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Lullaby of the War Drums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shadows that whisper secrets, to the lullabies that lull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and to the fragile embers of hope that flicker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darkness. This book is dedicated to those who have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grip of manipulation, the suffocating weight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arduous journey towards freedom.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spirit, the resilience that blossoms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unimaginable trauma, and the unwavering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persists, however faintly, even when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nights. For those who have survived the unspeakable,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carry the scars of a painful past yet strive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future, this is a tribute to your courage, your tenacity,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unwavering spirit. May these words offer a sliver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your experience, and a reminder that even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darkness cannot extinguish the flame of hope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heart. This story is not just a tale of fear,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power of the human will to survive,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oneself, and to ultimately, find a path toward healing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self. It is a dedication to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spirit; to those who have weathered the storms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scarred but unbroken, into the light. For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their way out of the shadows, for those who have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in the silence, for those who continue to inspire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 – this is for you. The whispers of the past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linger, the echoes of trauma may resonate, but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remains, a constant beacon guiding the way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a brighter tomorrow. This book is a small offering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strength, to your bravery, and to the unwavering light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within yourselves. May it serve 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 human spirit endures, finds its way,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eventually, finds healing.</w:t>
      </w:r>
    </w:p>
    <w:p>
      <w:pPr>
        <w:sectPr>
          <w:pgSz w:w="8000" w:h="12000"/>
          <w:pgMar w:top="442" w:right="662" w:bottom="12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Whisper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lay in bed, a small island of pale skin adrift in a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The room, usually a comforting haven, felt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tonight. The familiar shapes of her furniture were distorted,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elongated by the weak moonlight filtering through the gaps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curtains. The shadows themselves seemed to possess a life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shifting and writhing like restless creatures,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at the edges of her vision. A chill, deeper than the autumn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air seeping through the ill-fitting windowpane, settled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skin. It wasn’t the cold that frightened her, but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stillness, the pregnant silence that preceded a storm.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it began.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hum, a hypnotic drone that vibrated not just in her ears,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her bones. It was a lullaby, but not one she recognized.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lacked the comforting melody of her mother’s songs,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had once lulled her to sleep. This was different,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promise woven into the fabric of sound, a silken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something dark and menacing. The words,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at first, began to take shape, echoing in the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room, a voice as close as a whisper, yet somehow distant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disembodied.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“Pay no mind to the rabble,” it crooned, the words repeated again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again, a mantra designed to soothe and subdue. The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hypnotic, a rhythmic pulse that beat against the frantic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heart. The phrase itself was unsettling, a cryptic warning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delivered in a voice that seemed both gentle and menacing,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 that burrowed its way into her subconscious.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rabble? Who or what was she supposed to ignore? The questions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her mind, but the lullaby's insidious rhythm muffled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thoughts, silencing her anxieties before they could fully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deepened, absorbing the remaining vestiges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familiar contours of her room into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Her toys, usually sources of comfort and joy, now 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gloom, their forms distorted into monstrous shapes by the</w:t>
      </w:r>
    </w:p>
    <w:p>
      <w:pPr>
        <w:sectPr>
          <w:pgSz w:w="8000" w:h="12000"/>
          <w:pgMar w:top="442" w:right="70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of light and shadow. Her teddy bear, normally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and security, resembled a lurking beast, its button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gleaming with a malevolent light. The familiar creaks and groans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old house, usually a comforting backdrop to her nighttime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amplified the growing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continued its insidious song, shifting its focus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vaguely defined threat. “The boogeyman’s out there, little one,”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the words like tendrils of fear wrapping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heart. “But don’t you worry, I’ll keep you safe.”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mention of the boogeyman, a childhood terror made real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tone of the voice, stirred a primal fear within her.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childish fantasy of her earlier years, but a tangible evil,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presence in the darkness beyond her room. Yet, the voice’s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simultaneously offered a perverse comfort, a twisted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safety that clashed violently with the rising tide of her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small hand instinctively reached for her teddy bear,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of its worn fur. However, even the bear,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a sanctuary against the night, felt cold and alien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atmosphere. The lullaby continued, its rhythmic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stronger, weaving a spell of false security that masked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truth. The words, once comforting, now sounded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promise, a subtle manipulation aimed at stripping 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“Go back to sleep,” the voice urged, its tone shifting imperceptibly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soothing to insistent. “Go back to sleep, and pay no mind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rabble. I'll protect you.” The repetition of the phrase, “Go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sleep,” became more forceful, each iteration a subtle command,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of an invisible noose around her mind. It was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 of persuasion and coercion, a calculated attempt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growing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resist, to fight the growing wave of drowsiness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her, but her efforts proved futile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power of the lullaby. The words, repeated over and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her consciousness, dulling her senses and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critical faculties. Her thoughts became muddled,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sharp edges of her awareness blurring into a hazy landscape of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uncertainty. She found herself drifting, her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weakening, her body succumbing to the hypnotic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conjured by the lullaby became increasingly vivid,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imagination blurring the line between fantasy and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within her room morphed into grotesque figures,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twisting and contorting in ways that defied logic and reason.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seemed to thicken, becoming a tangible presence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upon her chest, constricting her breath and stifling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outside world, with its sounds and lights,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replaced by the oppressive quietude of her room,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island of fear in an ocean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comforting presence of her bed, usually a safe haven,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 and menacing. The sheets, normally soft and familiar,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suffocating shroud, the pillows looming like ominous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pressed against her face. She was trapped, not just in her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confines of her own mind, imprisoned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power of the lullaby and the unseen entity that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soft whispers, the hypnotic rhythm, and the chilling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merely sounds, but tangible weapons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disarm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consciousness slipped away, the final image that lingered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mind was that of an unseen face, lurking just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her vision. It was a face both familiar and terrifying,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 of herself, a mirror image of innocence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corrupted. She didn't know who this face belonged 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she sensed the evil hidden within the depths of those eyes,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the chilling promise of a twisted guardianship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shrouded in shadows. The lullaby continued, the last vestige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conscious mind clinging to the words “Stay with me,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ignorant,” as sleep finally claimed her. The first whisper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tale had begun.</w:t>
      </w:r>
    </w:p>
    <w:p>
      <w:pPr>
        <w:sectPr>
          <w:pgSz w:w="8000" w:h="12000"/>
          <w:pgMar w:top="296" w:right="660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Shadows and Whispers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a silken thread woven from darkness and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insidious lullaby. “The boogeyman is a hungry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one,” it crooned, the words slithering into Elara’s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subconscious, bypassing the rational part of her brain that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warnings. “He stalks the shadows, waits for the unwary. He feeds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fear, on doubt, on the flickering light of hope.” The voice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specify the boogeyman's form, its nature, or its motives; it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it as an omnipresent threat, a nameless terror lurking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reach of her perception. The undefined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 amplified the fear, transforming the familiar darkness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room into a boundless expanse of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small body trembled beneath the weight of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The shadows, once merely indistinct shapes, now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sinister life, their movements mimicking the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creating a hypnotic ballet of fear. They writhed and pulsed,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coalescing into fleeting images of distorted faces and elongated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limbs, their forms shifting and reforming with unsettling speed,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her attempts to comprehend their nature. A sense of dread,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heavy, settled upon her, pressing down on her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constricting her breath.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objects in her room transformed into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floral pattern on her wallpaper twisted into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their smiles wide and unnatural, their eyes burning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unholy light. The wooden rocking horse, a childhood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skeletal steed, its painted eyes glowing with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intent. The shadows seemed to reach out from the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long fingers of darkness stretching towards her,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ensnare her within their suffocating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shifted its focus, its melody subtly changing,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insistent, its rhythm growing stronger. "But don't you worry,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one," the voice purred, its tone laced with a chilling sweetness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sent a shiver down Elara's spine. "I'll keep you safe. I'll be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against the night, your protector from the things that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bump in the dark." The promise of protection was laced with an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control, a subtle manipulation designed to lull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false sense of security, to make her dependent on this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voice.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rational mind, struggling to pierce the fog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exhaustion, recognized the sinister undertone of the lullaby.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protection was suffocating, a gilded cage crafted from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obedience. She felt a desperate need to resist,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hypnotic spell that bound her, but her body,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and fear, remained unresponsive. The lullaby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intensified. The shadows became more tangible,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solid, forming monstrous figures that stalked the walls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room. Their forms were fluid, constantly shifting,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caricatures of familiar things – a distorted version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teddy bear, its button eyes glowing red, its stitched smile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into a horrific grimace; the shape of her dresser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towering beast with clawed hands and razor-sharp teeth.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monsters seemed to whisper to her, their voices echoing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rhythm of the lullaby, reinforcing the message of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“Go back to sleep,” the voice commanded, the gentle tone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firm, insistent pressure. The words were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suggestion, but a demand, a forceful attempt to silence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unease. “Go back to sleep, and let me shield you from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lurk beyond your dreams. Let me protect you from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you cannot comprehend.” The repetition of the phrase, "Go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sleep," was relentless, each iteration a blow to her waning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It was a calculated assault on her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attempt to shut down her critical thinking, to numb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of the encroaching danger.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intensified, a tangible entity that pressed down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stealing her breath and freezing her blood. The air in the room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thick with a suffocating presence that made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breathe, as if an invisible weight rested upon her chest.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 in her ears, a frantic drumbeat against the steady,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hypnotic rhythm of the lullaby. She felt a growing sense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as if she were trapped alone in a vast and hostile universe,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only connection to reality being this insidious,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tried to cry out, to summon help, but her voice was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throat, choked by the rising tide of terror. Her eyes, wide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darted around the room, desperately seeking an escape,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seemed to anticipate her movements,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to block any possible route to safety. She felt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move, to run, to break free from the clutches of this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her limbs remained heavy, unresponsive, her will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succumbing to the relentless power of the lullaby.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continued its insidious song, weaving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that subtly shifted into control. "I'll be the one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from your enemies," it whispered, the words chillingly close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ear. "I'll be the one to protect you from all your demons. I'll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to protect you from a will to survive, from a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reason." The chilling implication of the words was slowly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Elara: this 'protector' was not offering a lifeline, but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suppressing her agency, silencing her inner voice,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isolating her from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intensified. She saw fleeting glimpses of a shadowy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figure, its form obscured by darkness, but its presence felt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malevolent. It was lurking within the shadows, its intentions as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undefined as the night itself. The figure seemed to feed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fear, its energy growing stronger with each passing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tightening its grip on Elara’s consciousness. The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battleground between her diminishing will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irresistible pull of the insidious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 back to sleep," the voice urged, its tone softening, the command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touch of false gentleness. "Stay with me, safe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ignorant. Let me keep you safe, little one. Let me be your keeper,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guardian, your protector from the world outside."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the phrase, "Stay with me, safe and ignorant,"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underlined the insidious nature of the protection being offered,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manipulation that aimed to keep Elara dependent,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oblivious to the sinister truth that lay hidden in the darkness.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continued, its rhythm relentless, its message sinister.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Elara’s consciousness flickered, teetering on the edge of oblivion.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fragments of her resistance crumbled. Sleep, a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escape, claimed her, leaving her vulnerable, helpless,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entirely at the mercy of the unseen voice and the shadows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commanded. The lullaby ended, but the night was far from over.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true terror was yet to begin.</w:t>
      </w:r>
    </w:p>
    <w:p>
      <w:pPr>
        <w:sectPr>
          <w:pgSz w:w="8000" w:h="12000"/>
          <w:pgMar w:top="428" w:right="9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Offer of Protection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once a gentle murmur, now possessed a smooth, honeyed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like dark chocolate melting on the tongue, dangerously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sweet. "Don't you worry, my dear," it purred, the words wrapping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Elara like a silken shroud. "The world outside is a cruel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place. Full of sharp edges and bitter disappointments.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 me keep you safe from all of it."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in the room seemed to deepen, growing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substantial, almost tangible. They no longer danced playfully;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the corners, to the furniture, heavy and oppressive.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felt thicker, weighted down by an unseen presence.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hitched; a suffocating pressure pressed against her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difficult to inhale. The floral wallpaper, previously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pattern, now seemed to writhe and twist, the 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morphing into monstrous, gaping maws, their petals sharp teeth.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outside world, once faintly audible,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distant murmurs. The distant hum of traffic, the chirping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crickets, the rustling of leaves – all faded into a muffled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drone, replaced by the rhythmic pulse of the lullaby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 of the voice. Elara felt increasingly isolated,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the suffocating embrace of the shadows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hypnotic rhythm.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rocking horse, once a playful friend, now seemed to leer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darkness, its painted eyes glowing with an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luminescence. The reflection in the mirror was distorted,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caricature of herself, her eyes wide and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fear. She tried to scream, but her voice remained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throat, a strangled whisper swallowed by the oppressive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words shifted subtly. The promise of protection,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balm, now felt like a subtle form of control,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 crafted from fear and dependence. “Let me shield you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world,” the voice continued, its tone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its sincerity questionable. "Let me protect you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 sorrow, the disappointments that await you outside these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initial sense of security was crumbling. The sweet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was losing its power; replaced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gnawing suspicion that this protection was not what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seemed. The subtle manipulation was becoming blatant.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 was no longer a comforting presence, but a controlling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force, isolating her from the world, stripping her of her agency.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desperate urge to resist, to reach out,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grip of the lullaby, but her body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unresponsive, trapped by the hypnotic rhythm. Her mind struggled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free from the fog of fear and exhaustion, but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continued their relentless assault, weaving a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deception that tightened its grip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"Sleep, my darling," the voice cooed, the words dripping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 sweetness that sent shivers down Elara's spine. "Sleep,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me guard your dreams, let me protect you from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lurk in the darkness beyond. Let me be your shield,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protector, your only companion."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deepened further, coalescing into monstrous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stalked the walls of her room. They were no longer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shapes, but solid, menacing entities, their features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morphing, a constant reminder of the lurking dangers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to ward off. Their whispers echoed the lullaby's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message of fear and dependence,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 of safety that felt chillingly manipulative.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confinement intensified. Elara felt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were closing in on her, squeezing the air from her lungs.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became a struggle, each heartbeat a frantic drum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rhythm of the lullaby. The darkness pressed down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smothering her, stealing her breath, robbing her of her will to resist.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profound isolation washed over her. She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severed from the world, her only connection to reality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smooth, honeyed voice that promised protection yet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menacing. The external world, with all its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uncertainties, now seemed preferable to this suffocating,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longed for the chaotic sounds of the city,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day, the company of others, even the harsh realities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to shield her from. The price of this false security,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protection, was too high – the loss of her own agency,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voice, her own freedom.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continued its sinister song, its rhythm relentless,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inescapable. The speaker’s voice, once alluring,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edge, its soothing tone masking a disturbing lack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warmth, a complete absence of genuine concern. The honeyed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felt coated in poison, each syllable a subtle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designed to keep Elara trapped, dependent,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hopelessly lost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danced closer, their forms growing more 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menacing. They seemed to anticipate her every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blocking every potential escape. She felt a growing sense of dread,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premonition that this night would bring not safety,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far more sinister. The protection offered was a lie,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 designed to trap her in a web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dependence.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reached its crescendo, the voice reaching a fever pitch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false sweetness. Elara’s resistance was crumbling, her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 relentless power of the hypnotic rhythm.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enveloped her, and she sank deeper into the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trance, her consciousness fading into a realm where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reality and nightmare blurred. The lullaby faded,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was only just beginning. The true horror lay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within the suffocating embrace of the offered protection.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waited. The darkness held its breath.</w:t>
      </w:r>
    </w:p>
    <w:p>
      <w:pPr>
        <w:sectPr>
          <w:pgSz w:w="8000" w:h="12000"/>
          <w:pgMar w:top="296" w:right="65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Walls of Reason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floral wallpaper, once a source of comfort, now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sickly, unnatural rhythm, mirroring the beat of the lullaby.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 seemed to leer at her, their petals unfurling into grotesque,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clawing hands. Elara’s mind, usually sharp and observant,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sluggish, her thoughts fragmented, like shattered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glass. A sliver of doubt, sharp and cold, pierced the fog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enveloped her. Was this protection? Or was it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more sinister?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still smooth as polished obsidian, continued its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song. “Pay no mind to the whispers,” it purred, the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insinuating themselves into the cracks of her wavering resolve. “Pay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mind to the rabble outside. They cannot understand.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cannot protect you as I can.”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whispers, once barely audible, were growing louder,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insistent. They were not the sounds of the external world,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doubts, fragments of memories, echoes of reason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break through the hypnotic spell. Fleeting images flashed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mind: a sun-drenched park, the laughter of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 embrace of her mother. These fleeting glimpses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suffocating darkness only intensified her fear,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escape, and yet, she was paralyzed by a strange,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obedience.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felt heavy, unresponsive, as if rooted to the spot.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rocking horse, now a menacing sentinel in the growing gloom,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her helplessness. Its painted eyes followed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move, its wooden legs silently tapping out a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insidious lullaby. The shadows elongated, their shapes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morphing, taking on the forms of monstrous creatures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lurked just beyond the periphery of her vision.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embodiments of her fears, the horrors the voice had promised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her from.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struggle waged within her, a battle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hypnotic influence of the lullaby and the last vestiges of her own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will. She tried to focus, to remember what was real,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hallucinatory grip of the song, but her thoughts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distorted, and her energy was draining away.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siren, its melody a seductive poison, its promises of safety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cruel lie.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words shifted, becoming more demanding,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reassuring. “The world is a dangerous place, my dear,” it hissed,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honeyed tone replaced by a cold, calculating edge. “It's full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suffering, and you are too vulnerable, too fragile to face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Stay with me. Let me be your shield, your protector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harsh realities of existence.”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repetition of the lullaby tightened its grip, slowly, subtly,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Elara's resolve. She felt the fragile walls of her own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crumbling, the edifice of her sanity slowly giving way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power of the song. She knew, deep down,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resist, that she should flee, but the fear of the unknown,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 fear of defying the speaker, kept her trapped, her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weakened, her spirit slowly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in her mind became more vivid, more disturbing.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shadowy figures moving in the corners of the room,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twisting, their features obscured by darkness.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whispers, barely audible, filled with malice and menace.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between reality and the horrifying visions in her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blur, the lines between dream and nightmare dissolving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terrifying ambiguity.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scream, to call for help, but her voice was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lost in the hypnotic rhythm of the lullaby. Her body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unresponsive. Her muscles tensed, ready to flee, but her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spirit, her very essence, was frozen under the oppressive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song. The voice, a manipulative puppeteer, was pulling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strings of her fear, her doubt, her very identity.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doubt, that initial sliver of uncertainty, now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poisonous flower of apprehension, twisting and turning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heart. It wasn’t a single doubt; it was a multitude of fears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clawed their way into her consciousness – fear of the darkness,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of the voice itself, and the sickening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will was dissolving, weakening with each passing second.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voice no longer whispered promises of protection;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commanded her obedience, demanded her silence.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thoughts raced, fragmented and disjointed.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sunlight on her face, the familiar comfort of her home,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appeared as phantoms, fleeting glimpses of a reality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impossibly distant. Each attempt to hold onto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resist the hypnotic spell, only resulted in a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panic.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distorted. Minutes stretched into agonizing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second a heavy weight pressing down on her, crushing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suffocating her will. The lullaby's hypnotic rhythm pulsed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veins, mimicking the frantic beat of her heart. The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seemed to breathe, pulsing in and out, closing in on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crush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intensified – the faces of strangers, distorted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grotesque, filled her vision. She saw shadowy figures, their 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twisting, their eyes burning with malevolent intent.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whispers, voices that weren’t voices, but the echoes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fear, magnifying and intensifying her dread. The walls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were crumbling, her perceptions warped, her sanity fraying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edges.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once soothing and comforting, now held a chilling edge,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detachment that chilled her to the bone. The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safety were now thinly veiled threats, the lullaby a weapon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dismantle her resistance, to strip her of her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essence. The sense of isolation intensified, a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that seemed to press down on her from all sides.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adrift in a sea of shadows, her own mind her only enemy,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will her only weapon, and that weapon was rapidly failing.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felt a desperate need to break free, to scream, to fight,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was unresponsive, paralyzed by the hypnotic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lullaby, caught in the suffocating embrace of fear and manipulation.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last vestiges of her own reason struggled against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of despair, the encroaching darkness,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that threatened to swallow her whole.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walls of her reason offered little defense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assault of the lullaby. The nightmare was far from over.</w:t>
      </w:r>
    </w:p>
    <w:p>
      <w:pPr>
        <w:sectPr>
          <w:pgSz w:w="8000" w:h="12000"/>
          <w:pgMar w:top="296" w:right="8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Seed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image, sharp and brutal, sliced through the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haze. It was a glimpse, a mere fragment of a second, yet it left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 on Elara’s consciousness. Through the gauzy curtain,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it – a shadow, immense and distorted, pressed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glass. It wasn't the familiar, comforting darkness of night;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malevolent, something that pulsed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sinister energy. Its form was amorphous, shifting and writhing,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defying description, yet it exuded an aura of horrifying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menace that chilled her to the bone. The sight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as quickly as it appeared, swallowed by the darkness,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a lingering chill and a tremor of primal fear.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continued, its rhythm unwavering, yet the spell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seed of doubt, planted earlier, had begun to sprout,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the fertile ground of her fear.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seedling, easily crushed, but it was there, tenacious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defiant, a tiny spark of resistance in the encroaching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breath hitched in her throat, a ragged gasp lost in the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song. Her heart pounded a frantic tattoo against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ribs, a relentless drumbeat that echoed the war drums the voice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warned her about. A cold sweat slicked her skin, and her muscles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tensed, coiled tight as springs, ready to spring into action,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didn’t know what action to take. Her body trembled,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overwhelmed by a storm of conflicting emotions: terror,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confusion, a desperate longing for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sensing the shift in her, changed its tone. The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honeyed cadence was gone, replaced by a sharper, more insistent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note. "Pay no mind to the shadows, my dear," it purred,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an undercurrent of menace. "They are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illusions, figments of your own imagination. I am here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Elara's mind, though still clouded by fear,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its clarity. The voice's words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the same hypnotic pull. The fragments of doubt, the fleeting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a life outside this suffocating room, had begun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coalesce, forming a nascent awareness of the speaker's true nature.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protector; it was a captor. It wasn't offering safety;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imposing control.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kind of fear emerged, a fear that transcended the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of the shadows and the monsters. This was a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of insidious control, of the chilling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willingly surrendering her will, her very essence,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rocking horse, once a source of comfort, now seemed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mockery of her innocence. Its painted eyes, once cheerful,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glared at her with malevolent glee, their gaze accusing,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judgemental. The floral wallpaper, once beautiful,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 and twist before her eyes, the blooms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grotesque, gaping maws. The room itself felt oppressive, its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closing in, suffocating her with its suffocating embrace.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senses became hyper-sensitive. The faintest creaks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floorboards, the hushed whisper of the wind outside, each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amplified, magnified, distorted into something monstrous.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felt heavy, thick with an unspoken menace,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dread that clung to her like a shroud. The lullaby,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was now a discordant note in the symphony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focus, to gather her scattered thoughts, to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fragments of reality that remained. She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her name, her age, her life before this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nightmare. But the memories were elusive, fleeting, like wisps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smoke disappearing into the gathering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doubt, that tiny seed of uncertainty, had taken root.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whisper, but a growing roar in the depths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fighting against the hypnotic lullaby. The voice's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protection felt hollow, empty, replaced by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revulsion.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became acutely aware of her physical state: the icy coldness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skin, the rapid beating of her heart, the trembling of her limbs.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physical sensation was a stark reminder of her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testament to the power the speaker held over her.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monstrous shadow at the window reappeared,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momentarily, stronger, clearer this time. It felt closer,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menacing. This wasn’t just a fear of the dark, of imagined monsters.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something real, something tangible. It was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hunted, preyed upon.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strength, a desperate will to survive, erupted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clarity of her growing awareness. The lullaby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constant, insidious threat, yet its grip was weakening.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hadn't vanished, but it was no longer paralyzing. It was a fuel,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catalyst for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her will was being suppressed, that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individuality was being eroded, ignited a powerful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within her. This was not mere fear; it was a battle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identity. The speaker’s words, once a soothing balm,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grating, offensive, revealing the extent of their control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over; the shadows still loomed, the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pulsed, but a change had occurred. A crack had appeared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her fear, and through that crack, the light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shine. The seed of doubt, once a tiny sprout, had grown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tree, its roots reaching deep, defying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fragile hope of survival. The nightmare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was no longer merely a victim. She was a fighter.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win. The fight for her life, for her sanity,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struggle within her was as tangible as the cold sweat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skin, the frantic beating of her heart a constant, urgent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insidious lullaby.</w:t>
      </w:r>
    </w:p>
    <w:p>
      <w:pPr>
        <w:sectPr>
          <w:pgSz w:w="8000" w:h="12000"/>
          <w:pgMar w:top="296" w:right="66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Counting Sheep Counting Bodies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rocking continued, a monotonous rhythm that had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now felt like a cruel metronome marking the passage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towards an unknown, horrifying end. The voice, that honeyed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that had lulled her into a false sense of security, shifted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its tone now tinged with a chilling casualness. "Counting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sheep," it murmured, the words weaving themselves into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lullaby, "counting sheep… counting bodies like sheep."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heavy and suffocating, their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settling upon Elara like a shroud of ice. The image of placid, woolly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sheep, normally associated with peaceful slumber, was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horrifying tableau of lifeless forms, a grim harvest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strewn across a blood-soaked field. Her stomach clenched,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knot of nausea tightening with each repetition of the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phrase. The lullaby, no longer a comfort, became a morbid 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each rocking motion a tally mark against the accumulating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count.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mind, still battling the hypnotic pull of the voice,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implication. Was this a confession? A boast?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 chillingly casual acknowledgement of a horrifying reality?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ambiguity was as terrifying as the explicit statement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suggested a depth of depravity that chilled her to the core, a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to human life that defied comprehension.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floral wallpaper, once a cheerful pattern, now seemed to writhe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twist, its vibrant colors darkening, morphing into grotesque,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blossoms. The room itself felt smaller, the walls closing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her in their claustrophobic embrace. The air grew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heavy, laden with the scent of decay, a phantom odor of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clung to her like a persistent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perception of time became distorted. Moments stretched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eons, seconds into lifetimes. The rocking horse, its painted eyes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an infernal light, seemed to grow larger, its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twisting into a monstrous parody of childhood innocence.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outside pressed against the window, a palpable entity that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pulsed with a sinister energy, whispering promises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sensing her growing unease, intensified its efforts.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 of "bodies like sheep" became more frequent,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each repetition a hammer blow against the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her sanity. She tried to fight back, to resist the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words, but her willpower felt fragile, worn thin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unrelenting assault.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vision blurred, the edges of the room melting away,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swirling vortex of darkness. She was no longer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four walls of the room; she was adrift in a sea of shadows,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 of her own making. Faces flickered in and out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 – pale, distorted visages, their eyes filled with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scream. Each face represented a life extinguished, a body added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ever-growing tally of the speaker's morbid counting game.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colder, a chilling frost that seeped into her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numbing her senses, slowing her thoughts. She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her awareness, her consciousness flickering like a dying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flame. The lullaby, now a relentless pounding in her ears,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low, guttural drone that vibrated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threatening to shatter her from the inside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raw and primal, consumed her, a suffocating wave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drown her in its icy grip. The line between reality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 blurred, the physical sensations becoming distorted,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intensified. The floorboards beneath her seemed to writhe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twist, the walls pulsated with a sinister rhythm, and the 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 with a malevolent energy.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responded to the assault, betraying her with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reactions. Her heart pounded a frantic tattoo against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ribs, a relentless drumbeat that echoed the war drums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fears. Her breath came in ragged gasps, and her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uncontrollably, her body a fragile vessel on the verge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as fear threatened to overwhelm her, a spark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 within her. A refusal to surrender, a desperate clinging to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vestiges of her sanity. It was a faint spark,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but it was there, a stubborn refusal to be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voice, sensing her resistance, shifted its tactic. It abandoned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cruelty of the "bodies like sheep" counting and reverted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subtle form of manipulation. The lullaby became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insistent, more hypnotic, its soothing cadence designed to lull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into a state of blissful ignorance.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 clung to that flickering spark of defiance. She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breathing, trying to regulate her frantic heart rate,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in the physical reality of her body. She tried to remember,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together the fragments of her past, to reclaim her identity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clutches of the speaker's insidious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relentless, a battle waged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mind. The images of death, the counting of bodies,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– they were all relentless assaults,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fuel for her resistance. The very horror of the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reality of the danger, ignited a desperate will to survive,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 her identity to the speaker's malevolent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continued, its insidious rhythm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precarious position, but it no longer held the same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fight was far from over, but Elara was fighting.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she realized with a chilling clarity, was the first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War Drums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rocking ceased abruptly, the silence that followed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the rhythmic sway. The honeyed voice, once a siren's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call, was gone, replaced by a low, guttural drone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very floorboards beneath her. It wasn't the voice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terrifying, but the unseen presence it signified. A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manifested not in words, but in the growing intensity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beat, a deep, resonant thudding that echoed in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bones. War drums.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was faint at first, a subtle tremor in the air,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above the frantic hammering of her own heart.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steadily, relentlessly, until it dominated everything, a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that resonated with the deepest recesses of her fear.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spoke of conflict, of violence, of impending doom.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sound that shattered the fragile illusion of safety the speaker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meticulously crafted.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of peaceful sheep, violently juxtaposed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 of bodies, now found a horrifying counterpart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rhythm of the war drums. The lullaby, a twisted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pacification, was countered by this aggressive beat,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external threat the speaker was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shield Elara from. It was a war being waged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Elara's mind, but also outside, a battle whose tremors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felt through the very foundation of her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floral wallpaper, previously a source of unease,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in time with the war drums, its once vibrant colours fading,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a sickly, unnatural hue. The room itself felt as if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trembling, its solid walls vibrating in sympathy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intensity of the rhythm. The darkness outside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closer, its palpable weight intensified by the beat of the drums,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night itself was alive, a participant in the looming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pounding was relentless, a visceral assault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It was not merely a sound; it was a physical force,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seeped into her bones, resonating within the very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marrow of her being. It felt as if the drums themselves were beating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ribs, mimicking the frantic rhythm of her own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beat was a hammer blow against the fragile remnants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sanity, a reminder of the fragility of her situation. It was a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of armies clashing, of battles fought and lost,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bloodshed and destruction. It was a sound that echoed the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buried deep within her subconscious, fears that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 had temporarily suppressed, but which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brutally awakened.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focus on her breath, to find some grounding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reality of her body, but the drums'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invaded her thoughts, disrupting her efforts to maintain a hold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sanity. Every inhale was a struggle, every exhale a gasp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drums' power grew. Her attempts to rationalize the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proved futile; the primal fear the drums evoked superseded reason.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pulse worked its way into her very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rhythm that challenged the speaker’s soothing lullaby.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sound of rebellion, the sound of defiance, the sound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the speaker's suffocating control. It was the war drum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of her own suppressed will to survive, a silent scream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to the surface against the manipulative whispers that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silence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gentle rocking and the violent beat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excruciating, a dissonant symphony of fear and control. The lullaby,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lull her into a state of passive acceptance,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thin veil, barely masking the raw, primal energy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drums. The speaker's manipulative power seemed to falter,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weakened by the intrusion of this outside force, this undeniable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world beyond the speaker's fabricated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drums didn't just represent an external threat;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potential for resistance, for a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control of the speaker. They were a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a reminder of the inherent strength within her,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almost forgotten. They were the beating heart of rebellion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captivity. The very sound seemed to whisper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escape, of a fight back against the dark forces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her prisoner.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the throbbing rhythm, Elara began to discern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else. Subtle variations, barely audible, seemed to weave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main beat. It was as if a second drum was being 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fainter, more hesitant but persistent, interweaving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menacing primary rhythm. This second drum, she realised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jolt of hope, was the echo of her own heartbeat,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defiance. It was faint, it was almost inaudible,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– a counter-melody to the speaker's terrifying lullaby.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rhythm, a rhythmic pulse of her own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along with the war drums, a counterpoint to the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her captor. It grew in strength with each passing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empowered by her rising determination. Her body,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responded so readily to the speaker's manipulations, now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defiance. The trembling limbs gradually gained stability,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breathlessness eased slightly, and the pounding of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still rapid, held a new strength, fueled by resistance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pure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drums continued, a relentless accompaniment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but now their rhythm no longer seemed so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They were still frightening, still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danger, but now they also represented the fight,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the battle for survival. Their beat was the soundtrack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growing courage. They were not just the sound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doom, but the sound of her own emerging strength,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desperate, determined fight for freedom.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the war drums themselves now seemed to echo the 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burgeoning will to survive. The chilling clarity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provided Elara with the strength to press on,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hope in the heart of despair. The lullaby was still there,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its insidious promises,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power. The war drums had awakened something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spark of resilience, a flicker of defiance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And in that defiant flicker, she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 on, to fight the fight for her very survival.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Suppression of Will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whispers continued, weaving themselves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being, a constant, subtle pressure that eroded her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self. They were no longer just words, but a pervasive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that stifled her thoughts and emotions.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voice, once a honeyed lure, now held a sharper edge,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undercurrent of command. "Pay no mind to the rabble,"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hissed, the words slithering into her consciousness like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snakes. "Go back to sleep. Let me protect 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protection, however, felt less like a shield and more like a cage.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whispered reassurance, each soothing promise, was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in the wall that was steadily enclosing her, separating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world, from her own thoughts, from her own will.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control was no longer subtle; it was overt, blatant,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pressure that threatened to crush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attempts to resist became weaker, her struggles more feeble.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vibrant, independent girl who had once possessed a sharp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rebellious spirit was slowly fading, her individuality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extinguished. The speaker's words, once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dismissed, now held a hypnotic power, their insidious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warping her perception of reality. The world outside,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fascination and adventure, now seemed distant, irrelevant,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to be avoided at all costs.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manipulation extended beyond mere words;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assault on her very sense of self. Memories, once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clear, began to blur, their edges softening, their details fading.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with its independence and rebellious spirit, was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erased, replaced by a manufactured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blissful ignorance. Even her own name, once a source of pride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identity, now felt distant, almost alien, as if it belonged to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else, someone she barely remembered.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drums, once a symbol of her awakening defiance,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distant, muted, as if the speaker had somehow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lessen their power. The rhythmic thudding that had once filled her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rebellion was now a faint whisper,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amidst the constant barrage of the speaker’s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pronouncements. The subtle counter-rhythm of her own heartbeat,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inner drumbeat of defiance, was being drowned out,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pulse gradually fading into a soft murmur,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against the overwhelming power of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less a refuge and more a prison. In her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reality and illusion blurred, the speaker's voice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intertwining with her own thoughts, subtly guiding her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shaping her perceptions. The nightmares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her were now replaced by a series of placid, dreamlike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visions, filled with gentle landscapes and calming scenes,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any sense of danger, any hint of the vibrant,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she had once known. These manufactured dreams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tool of control, reinforcing the speaker's message of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erasing any hint of her independent will.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responded to the speaker's manipulation,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instrument of obedience. Her movements became sluggish,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responses delayed, her once sharp wit dulled,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 and a compliant silence. The speaker had managed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very core of her being, effectively suppressing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will, her emotions, her very essence.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control extended to the smallest details of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shaping her thoughts, influencing her actions, dictating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emotions. Every meal became a ritual, every interaction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performance, designed to further solidify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the speaker. The boundaries between her will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desires completely blurred. It was not a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but a complete erosion of self, a surrender to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expertly infiltrated the very structure of her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weeks into months, and Elara's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complete. The confident, independent girl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replaced by a docile, compliant shadow. The war drums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silent, their rhythmic pulse replaced by the insidious drone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speaker's voice, a constant, soothing whisper that served to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her subservience. Her memories, once vibrant and clear,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faded into a hazy unreality, replaced by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passive obedience.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triumph was complete. Elara had become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slate, her individual will erased, her personal desires suppressed,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identity effectively annihilated. The speaker's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"I'll be the one to protect you from / Your enemies and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your demons / I'll be the one to protect you from / A will to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voice of reason," had become a chilling prophecy,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speaker's complete and utter domination. The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rebellious spirit had been extinguished,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chilling, vacant emptiness, the chilling silence of a will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room itself seemed to reflect Elara's internal state.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floral wallpaper now appeared muted, almost lifeless,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absence of life and spirit within her.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grow longer, darker, swallowing the last vestiges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thought. Even the light seemed to lose its brilliance,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the sun itself had succumbed to the speaker's oppressive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control was not just physical; it was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domination, a masterful manipulation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 Elara’s sense of self to the point of annihilation.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insidious power of manipulation,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of the potential for the suppression of individual will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consequences of absolute control. The lullaby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its insidious magic, silencing the drums of rebellion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them with the monotonous rhythm of utter submission.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words now echoed not as a threat, but 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their absolute victory. The once-rebellious girl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lost within the suffocating embrace of a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her own voice was perhaps the most chilling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transformation. She no longer questioned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pronouncements; she simply accepted them, her mind numbed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hypnotic power. The independent thoughts, the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will to resist – all had been completely erased, leaving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vacant shell, a puppet controlled by a puppeteer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identity remained obscured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reality was that Elara was not merely suppressed,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erased. Her identity, her very essence, had been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leaving behind an empty vessel, perfectly molded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will. The speaker's victory was complete,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power, a chilling illustration of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manipulation. The chilling silence that followed,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speaker's soft whispers, was a stark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complete dominance. The vibrant girl who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 full of life was now but a shadow of her former self,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complete suppression of her will.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silence, the horror of her situation became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clear. The grip tightened, not merely physically, but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essence of her being.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Safety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safety was a carefully constructed cage, its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but no less confining. The speaker’s words, once a siren's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now echoed with a chilling finality, each syllable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against the fragile remnants of Elara’s independence.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begun to seep into the corners of her mind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her completely, a suffocating blanket of fear and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welcome respite, was now a treacherous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where the line between reality and nightmare blurred,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speaker’s voice a constant, insidious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had become a reflection of Elara’s internal state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 prison where shadows danced in the corners,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lengthening and distorting with each passing hour. The once-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objects – the worn wooden chair, the chipped porcelain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doll, the faded floral wallpaper – now seemed sinister, menacing,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comforting familiarity replaced by a chilling aura of dread.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unspoken threats, each silence a prelude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insidious whisper from the speaker.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manipulation was subtle, insidious, a masterful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orchestration of fear and reassurance. It was the gentle caress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the crushing blow, the whispered promise that masked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betrayal. The language of the lullaby, once soothing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hypnotic, now served as a constant reminder of Elara’s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dependence, a testament to the speaker’s complete control.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phrases like "safe and sound," "protected and loved,"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hypnotic effect, a rhythmic beat that lulled Elara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sense of security while simultaneously tightening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speaker's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mundane tasks of daily life – eating, sleeping, breathing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acts of submission, each movement performed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watchful eye of the speaker, each breath a testament to her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The food, once a source of nourishment and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tasted like ashes in her mouth, a symbolic representation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that had settled into her soul. The speaker's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crafted illusions, the manufactured realities, the constant stream of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words, began to warp her senses, to bend her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attempts to resist were faint, almost imperceptible,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of a dying candle in a hurricane. The fiery rebellion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burned within her was now reduced to a faint 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against the overwhelming force of the speaker’s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catch fleeting glimpses of the world outside,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sun-drenched fields and playful laughter,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were fleeting, ephemeral, quickly swallowed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darkness that had become her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was a constant companion, a cold hand gripping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pressure that threatened to crush her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force that permeated every aspect of her existence,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world into a bleak, nightmarish landscape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sounds – the creak of a floorboard, the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– filled her with dread. This fear, however, was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a desperate clinging to the illusion of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by the speaker. The speaker's very presence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terror and comfort, a paradoxical relationship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Elara's desperate attempt to hold onto the last shreds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normalcy in a world gone mad.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manipulation extended beyond words,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dreams, her memories, her very identity. The dreams,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real, were now a confusing blend of distorted images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whispers, a landscape of twisted reality where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fantasy and fear were deliberately blurred.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life, once clear and distinct, began to fade, their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a hazy mist, leaving her with an unsettling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conflict was agonizing. A part of Elara still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former self, a fiercely independent spirit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dared to defy the darkness. But that spirit was fading, its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dimming under the overwhelming weight of fear and despair.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 played out in subtle ways – a fleeting defiance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a tremor in her voice, a sudden tightening of her fists.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the tiny sparks of rebellion, remnants of her former self,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survive against the overwhelming force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speaker's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was a master of subtle manipulation, knowing precisely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buttons to push, what words to use, to maintain Elara’s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compliance. The threats were implicit,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speaker’s seemingly gentle pronouncements. It was the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tone, the suggestive phrase, the lingering glance that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speaker's power and Elara’s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not just a physical environment;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state, a chilling manifestation of Elara’s internal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isolation. It was a suffocating presence that pressed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squeezing the air from her lungs, suffocating her spirit,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her will to resist. Even in moments of apparent calm,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dread lingered, a subtle undercurrent that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interaction, every breath, every beat of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promise of protection was a cruel irony,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lie designed to maintain Elara’s dependency.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safety was a masterful piece of manipulation,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speaker's power and Elara's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control was not merely physical; it extended 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Elara's being, her thoughts, her emotions, her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identity. The lullaby was not just a song; it was a weapon, a tool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 used to subdue her will and erode her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contributed to the growing sense of dread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confinement. The room, once a familiar sanctuary,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prison, its walls closing in on Elara, squeezing her, suffocating her.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seemed to amplify the sense of isolation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creating an atmosphere of profound unease.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light further heightened the feeling of claustrophobia,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adding to the chilling sense of confinement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struggle for survival became a desperate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frayed edges of reality. It was a battle waged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mind, a war between her fading spirit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power of the speaker's manipulative control.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light, the encroaching shadows, and the constant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physical manifestations; they represented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will, the gradual extinguishing of her inner light,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chilling triumph of the speaker’s manipulative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grip tightened, not with physical force but through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manipulation, the insidious weaving of fear and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reassurance. The speaker’s dominance was absolute,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of the power to control not just a body but a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And in the oppressive silence, the horrifying truth dawned: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safety was nothing more than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cage, and escape seemed an impossible dream. The chilling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situation, trapped in the tightening grip of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control, weighed heavier than ever before. The war drums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rebellion had been silenced, replaced by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fear and a false sense of security. The darkness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captive, both physically and mentally, as the speaker's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tightened its grip, suffocating her hope of escape.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of Innocence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doll, once a source of comfort,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leer at her from the shadowed corner, its painted smile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mockery of happiness. The floral wallpaper, once cheerful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bright, now felt like a suffocating tapestry, its patterns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swirling into menacing shapes in the flickering candlelight.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once a haven, had become a living nightmare, its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contours warped and distorted by the speaker's insidious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memories, once vibrant and full of life, began to fade,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left out in the sun, their colors bleaching, their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blurring. The playful laughter of children, the warmth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embrace, the scent of freshly baked bread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life that felt increasingly distant, unreal, like 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which she was slowly, agonizingly, awakening. The world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known, a world of wonder and innocence, was dissolving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hazy mist, replaced by a chilling sense of unreality.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 of self began to unravel, the threads of her identity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fraying, unraveling under the speaker's relentless manipulation.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 had not merely stolen her freedom; they had stolen a piece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soul, her very essence. The vibrant, curious child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explored the world with boundless enthusiasm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her former self, her spirit crushed, her innocence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joy in her eyes had been replaced by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vacant stare that reflected the desolation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words, once a soothing lullaby, now echoed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like a chilling curse, each syllable a hammer blow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remnants of her self-worth. The promises of protection,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now sounded hollow and menacing, the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masking a bitter core of control and manipulation.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with a chilling clarity, that the safety she had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an illusion, a carefully crafted trap designed to ensnare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and bind her to the speaker's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manipulations continued, each designed to further erode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sense of self and her connection to the outside world.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speaker’s words were carefully chosen, each phrase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calculated to reinforce Elara's dependence and stifle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spark of rebellion. The stories told were twisted and dark,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ominous warnings and chilling threats, designed to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 her fear and distrust of the outside world. Elara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growing increasingly isolated, cut off from any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or support, completely dependent on the speaker.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offered was tasteless, bland, mirroring the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into Elara’s soul. The speaker’s insistence on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compliance, the constant monitoring of her every action,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atmosphere of control. Even the most basic acts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eating, sleeping, breathing – became acts of submission, performed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watchful gaze of the speaker. Her body, once a temple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energy, now felt like a vessel, empty and hollow, its youthful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vitality drained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welcome refuge, had become a terrifying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images and chilling whispers. Her dreams, once vivid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colorful, were now a confusing blend of shadows and whispers,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reflection of her increasingly warped perception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speaker's voice, insidious and persistent, infiltrated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dreams, blurring the lines between reality and nightmare.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wake up with a jolt, heart pounding, drenched in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the lingering echoes of the speaker's manipulative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haunting her waking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changes were devastating. The bright, curious child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with a thirst for knowledge and a spirit of adventure,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fading. The playful laughter that once echoed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was silenced, replaced by a quiet resignation,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her captivity. Her trust, once boundless and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utterly shattered, replaced by a deep, abiding fear.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wonder, once so vibrant, had been choked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oppressive control. The world, once a source of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fascination, had become a source of constant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sense of time became distorted. Days bled into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into months, the passage of time marked not by happy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anticipated milestones, but by the slow, insidious erosion of her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She had lost track of the seasons, of the sun and the moon,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world reduced to the confines of her room,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and the chilling presence of the speaker.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control extended beyond the physical.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assault, a relentless erosion of her will, her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very self. The subtle manipulations, the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illusions, the constant stream of fear and false reassurance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designed to break her, to subdue her spirit, to transform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into a compliant shadow of her former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 and agonizing, but the results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devastating. Elara's once-bright eyes now held a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her laughter replaced by a chilling silence. The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curious child was gone, replaced by a shell of her former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 molded by fear and controlled by the insidious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speaker. The loss of her innocence was complete,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irreversible tragedy, leaving her adrift in a sea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Her world was not merely changed; it was irrevocably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leaving her disoriented, lost, and alone. The crumbling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innocence was not a sudden collapse but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erosion, a chilling testament to the speaker’s chilling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this loss was absolute, leaving behind a hollow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 vibrant, joyful child once resided.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Claustrophobic Comfort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rocking chair, once a comforting presence in the corner,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sway with a sinister rhythm, its creaks mimicking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whispers that haunted her waking hours. The floral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wallpaper, previously a source of gentle amusement, now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unsettling life of its own, the patterns shifting and swirling,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grotesque faces that leered at her from the shadows.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stuffed animals, once beloved companions,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 her with hollow, judging eyes, their stitched smiles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grotesque rictus grins.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itself felt thick and heavy, clinging to her like a shroud.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scent of lavender, once a comforting aroma, now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 sweetness, a sickeningly sweet perfume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dark and sinister. Each breath she took felt labored,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was conspiring to suffocate her, to hold her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suffocating embrace. The silence, once peaceful,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deafening void, punctuated only by the rhythmic creaking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rocking chair and the relentless pounding of her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lullaby, the very sound that had once lulled her to sleep,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her mind like a chilling mantra, its gentle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suffocating blanket. The words, once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comforting, now grated on her nerves, each syllable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 blow against the fragile remnants of her sanity. "Pay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to the rabble," the voice whispered, a hypnotic drone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invaded her thoughts, stealing her focus, blurring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hallucination. "Go back to sleep," it urged, a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that concealed a chilling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seemed to close in, the familiar dimensions of her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the space shrinking, constricting, suffocating.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trapped, imprisoned not by bars or chains, but by an invisible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psychological cage constructed from fear and manipulation.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comfort of her surroundings had become a weapon, a tool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her captivity, a gentle pressure that slowly squeezed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from her.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once-bright colors of her room seemed to fade, the vibrant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leaching away, leaving behind a palette of muted grays and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yellows. The light, once cheerful and inviting, now cast long,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shadows, transforming familiar objects into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that lurked in the periphery of her vision.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seemed to have a life of their own, shifting and twisting,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landscape of fear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scream, to call for help, but her voice was trapped,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the invisible bonds that held her captive. The words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throat, swallowed by the oppressive silence,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 that echoed only in the chambers of her heart.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move, to escape, but her limbs felt heavy, unresponsive,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weighed down by the suffocating atmosphere of fear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mind, once a vibrant landscape of playful imagination,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battleground, a chaotic maelstrom of fear and confusion.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voice, insidious and relentless, bombarded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relentless assault that chipped away at her sanity,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her sense of self, her identity, her very essence. She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fragments of memory, fleeting glimpses of a life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distant, unreal, like a dream fading into the mists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promises of protection, once comforting,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threat, a twisted form of control disguised as 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offered was not from external dangers, but from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her being, from her will, her independence, her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think, feel, and survive. The speaker was not a protector,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jailer, a puppeteer who pulled the strings of her existence,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controlling her every thought, every action, every breath.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losing herself, piece by piece, her identity dissolving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relentless manipulation. The vibrant, curious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once explored the world with boundless enthusiasm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shadow of her former self, her spirit crushed, her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her independence destroyed. The joy in her eyes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haunting emptiness, a vacant stare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 within.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basic human needs – food, sleep, water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acts of submission, performed under the watchful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of the speaker. The food, once a source of nourishment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pleasure, now tasted like ash, mirroring the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into her soul. Sleep, once a welcome refuge,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landscape of distorted images and chilling whispers,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dreams a grotesque reflection of her warped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continued. "Bodies like sheep," the voice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tone a chilling blend of nonchalance and menace.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evoked images of violence, of death, of a world devoid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world where human life was reduced to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numbers, tallied and discarded like insignificant pawns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macabre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hypnotic rhythm of the lullaby persisted, its insidious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seeping into her very bones, eroding her resistance, dissolving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to fight, to escape. She found herself drawn to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captivated by its dark allure, even as a deep-seated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the fragile remnants of her self-preservation instincts.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words were a poison, slowly but surely destroying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for joy, for life itself. The walls closed in further,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deepened, the sense of suffocation intensified,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moment dragging her further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once her sanctuary, had become her prison, the objects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 transformed from sources of comfort into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torture. The comfort had become a cruel mockery, a deceptive veil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masked the chilling reality of her captivity. The lullaby,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rocking chair, the stuffed animals, the very walls themselves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complicit in her slow, agonizing descent into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claustrophobic comfort of her room was not a haven, but a trap,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cage from which there seemed to be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darkness pressed in, and the whispers persisted.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 continued. And Elara, trapped within the confines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mind and the speaker’s insidious control, drifted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her spirit flickering like a dying candle flame.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creeping menace of the room tightened its grip,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tightening grip on her mind and her very will to live.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 was a struggle, each beat of her heart a painful reminder of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inescapable imprisonment. The comforting illusions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crumbled, leaving only the cold, hard reality of her captivity,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and inescapable truth.</w:t>
      </w:r>
    </w:p>
    <w:p>
      <w:pPr>
        <w:sectPr>
          <w:pgSz w:w="8000" w:h="12000"/>
          <w:pgMar w:top="296" w:right="11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flicker, a spark, a tiny rebellious ember ignited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It was a mere tremor, a barely 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the oppressive weight of the lullaby, yet it marked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of Elara's fight for survival. The speaker's hypnotic drone,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all-consuming, began to crack, the smooth, seamless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interrupted by jagged shards of memory, flashes of defiance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the carefully constructed illusion of blissful ignorance.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she was adrift in the speaker’s chilling narrative,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 of "bodies like sheep" echoing in her mind; the next,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image of sun-drenched fields erupted in her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wildflowers swaying in a gentle breeze,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earth and blooming life a stark contrast to the cloying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of the lavender that permeated her room. The image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quickly swallowed by the darkness, yet it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a seed of rebellion planted in the fertile ground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fragment: the laughter of children, carefree and joyous,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oppressive silence. She saw them, a fleeting 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a sun-dappled park, their faces radiant with happiness,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stark contrast to the hollow-eyed emptiness she felt within herself.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vanished as quickly as it arrived, but the echo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resonated, a defiant counterpoint to the speaker's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monotonous whispers. A defiant beat against the suffocating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lullaby.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fleeting images, these fragments of a life before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 memories; they were weapons. Tiny,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perhaps, but weapons nonetheless, wielded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that refused to surrender completely to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They were cracks in the speaker's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fissures in the wall of fear and manipulation that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around her.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single, defiant thought: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 don't want to sleep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flickered, a tiny flame in a raging storm, barely audible even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but its presence was a significant event, a tiny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in the face of overwhelming oppression. It was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silenced, a whisper of defiance in the face of a deafening lullaby.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thought, so fragile, so vulnerable, fought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the speaker's voice, but its very existence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strength of her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responded, as he always did, with a tightening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lullaby intensified, its rhythm faster, more insistent,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suffocating. The shadows in the room deepened,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shapes shifting and swirling, threatening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floral wallpaper pulsed with renewed vigor,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leering with a renewed intensity, their eyes burning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rocking chair creaked with a renewed energy,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of impending doom. But the rebellion persisted.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memory surfaced: a splash of cold water on her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shocking sting bringing a moment of painful lucidity. She saw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reflection in a distorted mirror, her face pale and drawn,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reflecting a primal fear, yet a spark of determination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them. That reflection, distorted as it was, was a mirror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strength, her innate resilience, and it fueled her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brief moments of resistance were ferocious in their intensity.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contrast between the horrifying reality imposed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 and the fleeting moments of remembered joy or simple,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thought created a powerful internal conflict within Elara.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islands of light in a sea of darkness, beacons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abyss of despair. Each image, each thought, each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was a victory, a testament to the tenacity of her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surrender to the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control, however, remained tenacious. He met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with an escalation of his insidious tactics, subtly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 the pressure, intensifying the hypnotic influence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lullaby. The whispers became sharper, more menacing;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darker, more menacing; the floral patterns twisted into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grotesque forms.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within Elara, the rebellion grew, however subtly.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the lies within the speaker’s narrative, the inconsistencies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words, the manipulations in his promises. A fleeting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caring hand, a comforting touch, a whispered word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clashed with the chilling imagery of "counting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like sheep." The dissonance was subtle, barely perceptible,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a crucial element in the rising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voice started to lose its hypnotic effect. While it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sway, it wasn't as absolute as before. The intervals of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increased, though they were fleeting and always followed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the lullaby’s control. The moments of rebellion were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each one left an imprint, strengthening her internal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defiance, however small, chipped away at the speaker’s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distinct scent – the sharp, clean tang of rain on hot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– replaced the cloying lavender. It wasn't a real scent,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sensation; it was a phantom smell, conjured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mind, a visceral memory that briefly overwhelmed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 aroma of the room. It was a rebellion of the senses,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counter-offensive against the insidious attempts to control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rebellion, in its nascent stages, was as subtle as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on the wallpaper, as quiet as the creak of the rocking chair,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its potency was undeniable. It represented a spark of agency,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defiance against the overwhelming tide of manipulation.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war waged within the confines of her mind, a battle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 chilling manipulator and a flickering flame of rebellion.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struggle for her very survival, played out not on a battlefield,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confines of her own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still held her captive, its insidious rhythm still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spell, but now, there were moments of clarity,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These moments were a prelude to a larger conflict,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playing out in the silent chambers of her mind,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her freedom, for her sanity, for her very life.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sparks of rebellion were tiny flames, but they burned with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intensity, promising a confrontation that would shake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foundations of the speaker's insidious control. The struggle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the first steps had been taken, and the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rebellion grew stronger with each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a relentless battle between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the speaker's control and the flickering embers of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Each flash of memory, each rebellious thought,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defiance, was a small victory in a war that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 her fate. The outcome remained uncertain, the fight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the seeds of rebellion had been planted, and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beginning to take root, growing stronger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lullaby continued, but it was no longer all-powerful,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hypnotic rhythm now punctuated by the defiant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refusing to be silenced. The walls, while still closing in,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so slightly less oppressive, the darkness marginally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because within the heart of Elara, a flickering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burned with a relentless, unconquerable strength.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 survival had begun.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Presence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 scent, once a suffocating sweetness, now felt cloying,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rancid. It clung to the air like a shroud, heavy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a physical manifestation of the speaker's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rocking chair, previously a monotonous rhythm in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creaked with a renewed urgency, each groan a sinister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oppressive silence. It seemed to rock not only itself,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foundations of the room, threatening to topple her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 of the speaker's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detached itself from the floral wallpaper,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 of the already unsettling pattern, stretching, elongating,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something that resembled a grasping hand, though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definition, like a smudge of ink on a watercolor painting.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reached, not for Elara directly, but for the edge of the room,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 the boundaries, stretching its unseen tendrils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beyond.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sound. Not a whisper, not a creak, but a scraping,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dragging sound, slow and deliberate, like fingernails on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dragging from somewhere beyond the visible range of the room,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uncannily close. It was a sound that insinuated itself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a chilling symphony of impending doom. Elara's heart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pounded a frantic rhythm against her ribs,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free from the hypnotic hold of the lullaby.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floral patterns on the wallpaper seemed to writhe,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contorting into grotesque parodies of flowers, their petals morphing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clawing fingers, their stems into serpentine coils.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seemed to bleed into the shadows, staining them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sickly, unnatural hue. The room itself pulsed with a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as if breathing, its very essence twisted and corrupted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speaker's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grew thick, heavy, as if a physical weight had been added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pressing down on her chest, crushing her lungs. Each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act of defiance, a struggle against the pervasive pressure.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felt the speaker's proximity, a chilling awareness of his unseen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a malevolent force pressing in from all sides,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engulf her completely.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cold draft snaked through the room, not a natural current of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more sinister, more malevolent. It felt like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against her skin, a caress of icy fingers that sent shivers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spine. The temperature dropped noticeably, an icy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pierced the oppressive warmth of the room. This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seemed to reach out and touch her, a subtle, but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disturbing, physical manifestation of the speaker's proximity.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wrapped around her like a spectral shroud, suffocating her,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to the very core.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lengthened, twisting into grotesque shapes, menacing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that danced on the periphery of her vision, never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forming, always just out of reach, yet always present. They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watch her, their unseen eyes burning into her, their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suffocating. They were not merely shadows;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extensions of the speaker's malevolence, tangible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insidious control.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being watched intensified. It wasn't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 of a normal presence; it was a predatory gaze,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deeply unsettling. Every shadow felt like a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predator, every creak a sinister threat. The feeling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 intensified, a heavy weight settled upon her chest,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anticipating the climax of the speaker’s gruesome game.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continued its insidious drone, but now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unsettling sounds of the room – the creaking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chair, the scraping, the chilling breath – each adding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fear and apprehension. It was no longer just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rhythm; it was a soundtrack to her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struggled against the overwhelming sensation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claustrophobia, a feeling not merely of physical confinement,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imprisonment. The walls of the room seemed to press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inwards, as if intent on crushing her, and the shadows danced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menacingly close, their malevolent intent unmistakable.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move, but her body felt heavy, unresponsive,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down by an invisible force. Even a simple blink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effort, the effort to breathe increasingly difficult.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seemed thick, a tangible manifestation of fear,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suffocating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terror gripped her; the feeling of paralysis, a total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incapacitation. Her will to fight, her fledgling rebellion,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 under this onslaught of fear and physical restriction.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her being seemed to protest, a silent scream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throat, a desperate battle of wills played out between her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invisible being that stalked her from the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voice, though still faint, weaved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dread with a renewed intensity, its insidious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interwoven with the physical manifestation of his presence.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floral patterns on the wallpaper twisted into grotesque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contorting into expressions of pure malevolence,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a macabre waltz on the walls, and the rocking chair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metronome beating the rhythm of her impending doom.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transformed itself into a sinister playground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entities which the speaker commanded. Every shadow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lurking presence, every creak a promise of violence, every whisper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deadly caress. The suffocating scent of lavender now clung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noxious poison, seeping into her bones, into her 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moment of clarity, a tiny spark of rebellion, flickered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darkness. A memory, not a vivid image, but a feeling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her mother’s hand – briefly pierced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It was a fleeting sensation, quickly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growing control, yet it provided a brief respite,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flame of hope in the overwhelming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fragile moment of clarity was as crucial as a lifeline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drowning sea. It was not just a memory; it was a weapon,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insidious control of the unseen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scent of clean laundry, normally unremarkable,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aroma, conjured from her memory, a rebellion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senses in the face of the overwhelming artificiality of the room.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presence intensified, filling the room to the brim,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her senses with its insidious weight. Elara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scream, but only a muffled whimper escaped her lips.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darted around the room, searching for an escape,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 of the speaker's control, any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encroaching darkness. The walls seemed to close in,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physically, but psychologically, suffocating her with their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change. The oppressive silence of the room was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faint, high-pitched whine, a sound almost too high to register,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undeniably present. It resonated within her skull, a jarring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disruption to the oppressive lullaby, a dissonance that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just beyond the edge of perception, something sinister,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unknown.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whine intensified, becoming a grating scream, a piercing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tear at the fabric of reality, a relentless attack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The rocking chair ceased its creaking, the scraping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the oppressive atmosphere shifted; the room itself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hold its breath in anticipation. This sudden change,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terror, added a chilling, unpredictable element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terrifying situation. The unseen presence, while still mostly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hidden, made its power known, a terrifying manifestation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authority over Elara's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continued their menacing advance, closing in on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sides. The darkness grew denser, thicker, as if the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 was absorbing light, pulling her into its suffocating embrace.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faint, high-pitched whine reached a crescendo, a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 that echoed within her skull, threatening to shatter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sanity. This new wave of the speaker's assault tested her limits;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rebellion weakened, her resilience strained. The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was far from over; her every sense was assaulted,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threatened by the insidious power of the unseen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now sounded like a death knell, each note hammering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her increasingly fragile hope into oblivion.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loomed closer, its chilling intensity a tangible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crush Elara into submission. The struggle continued,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relentless war waged within the silent confines of the room,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her sanity, for her very life. The fate of Elara hung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 pawn in a terrifying game played by unseen forces.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presence waited, its terrifying power evident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and the piercing high-pitched whine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relentlessly assaulted her senses.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Mask of Benevolence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 scent, once a comforting blanket,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 woven from deceit. It clung to the fabric of the room,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cloying, a suffocating perfume masking the stench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sinister. The rocking chair continued its relentless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creaks now held a sharper edge, a metallic rasp that grated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 nerves like fingernails on a chalkboard.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swaying, once a lullaby, now felt like a deliberate, methodical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torture. It was a pendulum, swinging between hope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arc closer to the precipice of her 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previously indistinct shapes, now held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They were no longer simply the absence of light;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entities, lurking predators with eyes that burned into her very soul.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movements were deliberate, almost theatrical, a macabre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orchestrated by a puppeteer whose strings were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control. They shifted and swirled, coalescing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dissipating, their forms mocking her attempts to understand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to identify their purpose. Were they a manifestation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or were they something more real, more malevolent?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voice, though still low and soothing, carried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inflection, a subtle shift in tone that sent a chill down her spine.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once comforting, now held a chilling undercurrent,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menace that threatened to break through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benevolence. The phrases “pay no mind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rabble,” and “go back to sleep,” no longer sounded like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reassurances; they were commands, brutal assertions of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with implied threats.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itself shifted, becoming more discordant,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interspersed with jarring dissonances that grated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nerves. It was no longer a soothing tune; it was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weapon, designed to erode her defenses, to wear down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repetitive rhythm, previously hypnotic,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intrusive, invasive, a constant reminder of her captivity.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twisted in her mind, morphing into grotesque parodies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comfort, their sweetness curdling into bitter poison.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change in the speaker’s language revealed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of benevolence. Phrases like “Your enemies and all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demons” now held a chilling implication: the speaker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her from external threats; he was actively suppressing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internal strength, her will to survive, her very essence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The phrase "A will to survive and a voice of reason"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chillingly suggestive, the speaker actively preventing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or independent thought, a twisted form of guardianship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threatened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of “bodies like sheep” was no longer a metaphor;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terrifyingly real possibility. The image of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 corpses, a disturbingly clinical act of violence, flashed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mind, a horrifying preview of the consequences of her defiance.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sweetness of the lullaby was replaced by a cold, calculating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cruelty, the sinister undercurrent becoming a raging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overwhelm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seemed to breathe, closing in, not physically,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psychologically, as if the very structure of the room were conspiring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her. Each breath she took felt like a struggle,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against the oppressive weight of the speaker’s presence.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itself felt thick, heavy with an unspoken threat,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her mounting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floral wallpaper, once a pleasant distraction, now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grotesque, menacing faces, their petals turning into sharp claws,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stems into writhing snakes. The vibrant colors bled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painting a terrifying tableau of impending doom.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once a sanctuary, had transformed into a living nightmare,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 detail a testament to the speaker’s insidious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rebellion, a tiny spark of defiance, ignited within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faint memory, the feeling of warmth from her mother's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image of love and safety. It was a fragile thing,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crushed, but in that moment, it was enough. It gave her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foothold in the slippery slope of despair, a small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overwhelming power of the speaker.</w:t>
      </w:r>
    </w:p>
    <w:p>
      <w:pPr>
        <w:sectPr>
          <w:pgSz w:w="8000" w:h="12000"/>
          <w:pgMar w:top="428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attempted to call out, but her voice was trapped,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locked within her throat. The paralysis deepened,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unresponsive, her mind struggling to break free from the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 shadows danced closer, their unseen eyes burning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intensifying the feeling of being watched, stalked, hunted.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high-pitched whine, previously a distant sound, intensified,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shriek that reverberated through her skull,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 of the lingering memory. It was a discordant note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symphony of her terror, a sound that pierced through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fear, momentarily distracting her from the immediate threat.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voice, now devoid of its former gentleness,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mind, a sinister whisper that slithered through her thoughts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venomous snake. The words were still the same, the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relentless drone, but the undercurrent of threat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unmistakable, a chilling declaration of dominance,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the speaker's demeanor was palpable, a sudden break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illusion of benevolence. The mask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slipped, revealing a terrifying glimpse of the malevolence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The gentle rocking of the chair became a brutal rhythm,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time, counting down to something dreadful. The scraping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intensified, a chilling promise of violence close at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awareness grew, her growing understanding of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nature strengthening her resolve. The fight for survival,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struggle, became a battle of wills,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control the speaker had exerted. This awakening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mental shift; it was a physical transformation,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resurgence of her spirit, a silent rebellion against the tyranny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captor. She was no longer a passive victim; she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warrior fighting for her sanity,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 scent intensified, becoming almost unbearable,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speaker's encroaching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sweetness that threatened to drown her.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and contorted, becoming monstrous parodies of themselves,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swallow her whole. The walls pressed inwards, a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representation of her growing desperation.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hope, once a fragile flame, began to burn brighter,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growing defiance. The memory of her mother's hand,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thought, became a tangible source of strength,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love and safety that she refused to surrender. This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gave her strength, the will to fight back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power of the speaker.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high-pitched whine continued its relentless assault,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attack on her senses, but now, it didn't break her; it fueled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She fought against the paralysis, straining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chains that bound her. Her struggle was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 was a battle against the very essence of the speaker’s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 testament to her indomitable spirit. In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spark of rebellion had ignited, and it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 climax was near, the culmination of the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game, a battle between a captive and her unseen captor,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 against the monstrous entity that had held her captive.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lavender scent intensified, becoming a physical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sweetness that clung to her skin like a second,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layer. It pulsed, a rhythmic beat mirroring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rocking of the chair, each sway a hammer blow against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her sanity. The floral wallpaper, once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pattern, now writhed and twisted, the blooms morphing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 faces, their petals sharp claws reaching out to grasp her.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vacant and black, seemed to follow her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movement, a silent, accusing chorus.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reflection in the polished surface of the antique dresser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shimmered, distorting, morphing into something… other.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but not her. The eyes were wrong, too wide, too knowing,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darkness that chilled her to the bone. Her own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dissolved, reformed, melted into the wood grain, only to reappear,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grotesque. Was she losing her mind, or was this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reality the speaker had woven around her?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became fluid, unmoored from its anchor. Moments stretched,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condensed, warped into impossible shapes. Hours melted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seconds, and seconds stretched into agonizing eternities. She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 beneath her move, not with its usual rhythmic sway,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spasmodic jerks, throwing her off balance, pulling her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swirling vortex of her fragmented perception. The room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pulsed, its walls breathing, expanding and contracting,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crush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warped too – the high-pitched whine morphed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symphony of screams, whispers, and the rhythmic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thudding of unseen feet. It was a chaotic cacophony that battered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senses, threatening to shatter what little remained of her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stability. The speaker's voice, once a soothing balm,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becoming a chorus of voices, each one chanting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variation of the lullaby, each one pulling her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different, terrifying reality.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tried to speak, to scream, to break free from the suffocating grip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lullaby, but her voice was trapped, a choked gasp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her terror. Her mouth opened and closed,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 show controlled by an unseen hand. Her limbs felt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leaden, unresponsive to her will. She was trapped, not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room, but within her own mind, a prisoner of her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danced, no longer mere absences of light but sentient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entities, malevolent presences that writhed and twisted,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 shifting and reforming into monstrous parodies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They were the boogeyman made flesh,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her deepest fears. They reached out, their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claws scratching at the edges of her sanity, tearing at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floor beneath her felt unstable, shifting beneath her weight,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the very ground were giving way, threatening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whole. The walls seemed to close in, not physically,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psychologically, pressing down upon her, suffocating her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weight. She felt herself sinking, slipping into an abyss of madness,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hole of despair. The room was no longer a sanctuary;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tomb, a mausoleum constructed from fear and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resumed. "Bodies like sheep," the voice echoed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chilling refrain that echoed the grotesque images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through her mind – mountains of corpses, lined up in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rows, counted with a chilling detachment, a clinical precision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her to the bone. The speaker's voice was devoid of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a cold, calculating recitation, devoid of any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focus, to cling to some semblance of reality, but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was a shattered mirror, reflecting a thousand distorted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a kaleidoscope of terror. She saw flashes of memories –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mother's face, a sun-drenched meadow, the comforting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crackling fire – but they were quickly swallowed by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nightmarish visions.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itself, the constant droning, seemed to penetrate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being. It was no longer a sound but a force, a tangible 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and contorting her reality. The gentle melody morphed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dissonant scream, the rhythmic sway of the chair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macabre dance of death.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herself from the outside, a tiny, vulnerable figure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center of a swirling vortex, a helpless victim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crosshairs of the speaker's malevolent game. This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horrific detachment, allowed her to see the extent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confinement, the depth of the speaker's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flicker of resistance. A tiny spark of defiance ignited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darkness. It was a memory, a fragment of a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warmth, of safety, of unconditional love. It was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mother's embrace, a memory that cut through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tiny beacon of hope in the overwhelming abyss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memory, frail as it was, ignited a fierce determination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 a refusal to surrender, a primal instinct to survive,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 against the oppressive weight of the speaker's control.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tiny seed of rebellion, planted in the barren wasteland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and it was beginning to grow.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began, not a physical struggle, but a mental one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of wills between her and the unseen entity that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It was a silent war waged within the confines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fight for sanity, a desperate attempt to reclaim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reality. The walls continued to close in,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danced, the lullaby pulsed, but within her, a new force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emerging. A force fueled by defiance and fueled by a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refuses to be extinguished. The fight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time, Elara felt a glimmer of hope in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end of the game was approaching,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remained uncertain, a terrifying gamble between sanity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oblivion.</w:t>
      </w:r>
    </w:p>
    <w:p>
      <w:pPr>
        <w:sectPr>
          <w:pgSz w:w="8000" w:h="12000"/>
          <w:pgMar w:top="296" w:right="652" w:bottom="131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Forgotten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sliver of memory, sharp and jagged, pierced the suffocating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lullaby. It wasn't a complete picture, more a shattered shard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reflecting a distorted image: a sun-drenched meadow,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freshly cut hay heavy in the air. A young Elara, no 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five, chased butterflies, their wings a kaleidoscope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against the azure sky. The memory was fleeting, ephemeral,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snatched away by the relentless tide of the lullaby before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grasp its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another fragment. A shadowed room, the air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 scent of lilies. A woman's face, blurred and indistinct,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filled with a sorrow too profound for such a young child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comprehend. A voice, hushed and pleading, whispered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of love, of safety. But beneath the surface, a current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subtle discordance that hinted at something sinister.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woman's embrace felt strangely cold,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 laced with a chilling undertone.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in bursts, fragmented and chaotic, like a film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reel skipping and stuttering. One moment, she was a carefree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summer sun; the next, she was huddled in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corner, wrapped in a thin blanket, the sound of raised voices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unnerving backdrop. She remembered fear,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that clung to her like a shadow, whispering insidious threats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 was of a hand, large and powerful,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from the shadows, silencing her whimpers with a gentle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 touch. The hand belonged to the speaker, she realized,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gentle hand that now rocked her in the chair, the same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the hypnotic lullaby. This realization sent a shiver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her spine, a terrifying recognition of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captivity.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of memory painted a disturbing picture: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fear, manipulation, and a profound sense of isolation.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remembered moments of intense love and affection, but they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always overshadowed by an undercurrent of dread,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 that loomed just beneath the surface.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memory surfaced: a harsh word, a slap across the face,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silence that followed. These memories were interspersed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flashes of kindness, a nurturing hand brushing her hair,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voice whispering bedtime stories. The duality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the constant shifting between affection and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disturbing dichotomy in her perception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blurring the lines between love and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intensified, its hypnotic rhythm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helplessness, her captivity. But amidst the overwhelming fear,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defiance emerged, a nascent strength fueled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of her past. These memories,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were anchors in the storm, a lifeline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a small wooden toy horse, its paint chipped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faded, a cherished possession from her early childhood.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feeling of its smooth, worn wood against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cheek, the comfort it offered in moments of fear.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horse brought a surge of longing, a poignant reminder of a simpler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a time before the darkness consumed 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clear memory erupted from the haze: a furious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between two adults, their voices laced with hatred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 The fear that gripped her heart was as tangible as the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floor beneath her small feet. She remembered hiding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bed, trembling, listening to their escalating conflict, praying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it would 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broken fragments, a pattern emerged. The speaker,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who now held her captive, was connected to her past,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had shaped her vulnerable state. The soothing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same voice that had once promised protection,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lulled her to sleep with gentle whispers. The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guardianship, the suppression of her will, was a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continuation of a pattern laid down in her early years.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the memories, there was also a hint of resistance.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defiance, a refusal to accept the speaker's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A memory of a defiant look, a whispered protest,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rebellion. These moments, though brief and fragmented,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clues. They suggested a potential path to freedom,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free from the speaker's insidious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continued its relentless assault on her senses,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fought back, clinging to the shards of her past as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encroaching darkness. Each fragmented memory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step towards reclaiming her identity, her will,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memories were not just painful reminders of the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source of strength, fuel for her fight against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malevolent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pulsed with a malevolent energy, the walls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 in, but the memories fought back. The sun-drenched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scent of fresh hay, the small wooden horse, her mother's face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fragments were her shields against the speaker's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They were the building blocks of a new reality, a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was not a helpless victim, but a survivor, fighting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continued to surface, each one a small but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a larger puzzle. They revealed a pattern of manipulation,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 of love and protection, a cruel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designed to break her spirit and control her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 became increasingly vivid, revealing a cycle of abuse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tenderness that served only to heighten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 cruelty. The speaker's carefully crafted façade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began to crumble, exposing a dark heart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sinister intentions.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fragments revealed a terrifying truth: the speaker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protector; they were the source of her trauma, the architect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captivity. This chilling realization filled her with a desperate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escape, a fierce determination to fight back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control that had shaped her life. She saw herself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pawn in a cruel game, and the game was reaching its climax.</w:t>
      </w:r>
    </w:p>
    <w:p>
      <w:pPr>
        <w:sectPr>
          <w:pgSz w:w="8000" w:h="12000"/>
          <w:pgMar w:top="296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continued, "Bodies like sheep," the voice hissed,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fought back. Each memory, each fragmented image,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her resolve. The lullaby's power began to wane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onto the fragments of her past, using them to build a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darkness, a wall of defiance, a wall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chapter ended, a sliver of light pierced through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was not simply a victim; she was a survivor, a fighter,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malevolent entity that had held her captive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 forgotten memories were not merely painful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they were the keys to her freedom, the weapons in her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The game was far from over, but Elara was ready.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her sanity, her freedom, had begun.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intensified, coalescing into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coherent, albeit horrifying, narrative. The sun-drenched meadow,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carefree childhood, now felt like a cruel mirage,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chilling reality that followed.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once a source of wonder, were now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oppressive weight of her past. The scent of freshly cut hay,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evocative of summer joy, now carried the bitter tang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woman's face, previously blurred and indistinct, sharpened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focus. It was her mother, her eyes haunted by a sorrow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depths of Elara's own pain. The woman's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comfort, now felt like a suffocating grip,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manipulation that had defined her early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protection, once soothing,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insidious undercurrent of control. The love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was poisoned, laced with a subtle yet pervasive cruelty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warped her perception of affection.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shadowed room, the cloying scent of lilies, the hushed pleas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elements formed a recurring motif in her memories,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her helplessness, her vulnerability.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image of the large hand, once a source of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suffocating grip of her captor, the embodiment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control that had shaped her life. The gentle touch,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comforting, was now a chilling reminder of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 that had suppressed her will and silenced her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revealed a pattern of systematic abuse,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self-worth and agency. The alternating cycles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and cruelty – the nurturing hand brushing her hair,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 harsh word or a slap across the face –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cognitive dissonance, blurring the lines between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hatred. This constant emotional whiplash left her psychologically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susceptible to the speaker's manipulation, making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captivity seem, in a twisted way, familiar.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words, the chilling silences, the escalating arguments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adults – all these were building blocks of her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foundation of fear and insecurity that made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the speaker's twisted promises. The speaker,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with a chilling certainty, was not just a captor;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architect of her vulnerability, exploiting the fissures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 that had been created in her early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wooden toy horse, a symbol of simpler times,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reminder of the innocence she had lost,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years of her childhood. The chipped paint and worn 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damage inflicted on her psyche, a visible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the abuse. The comfort it once offered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tinged with the bittersweet ache of nostalgia, a longing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she would never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hiding under the bed, trembling with fear,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escalating conflict between her parents, vividly illustrated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isolation she had endured. The silence, the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utterly alone – these formed a suffocating backdrop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childhood memories, highlighting the depth of her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other instances of subtle, almost imperceptible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manipulation. The way her opinions were dismissed,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 ignored, her individuality suppressed – all contributed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powerlessness that made her susceptible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control. The gaslighting, the subtle forms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blackmail, the insidious undermining of her self-confidence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insidious tools used to keep her under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twisted sense of guardianship became clear: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protection; it was about control, about maintaining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established in her early years. The suppression of her will,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eradication of her voice, the constant reinforcement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– these were not acts of kindness, but acts of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designed to break her spirit and perpetuate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 was not linear; it was a fragmented kaleidoscope of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emotions, a chaotic jumble of painful memories.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this chaos, a pattern emerged, a disturbingly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that linked her past trauma to her present captivity.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actions were not arbitrary; they were a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continuation of the abuse she had endured. The lullaby itself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tool of psychological manipulation, a continuation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words once used to quell her fears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her 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of "bodies like sheep" was not merely a chilling detail;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symbol of the speaker's disregard for human life,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detachment that suggested a pattern of violence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Elara's personal experience. This chilling detail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illuminated the speaker's twisted personality and cemented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connection between Elara's past and present ordeals.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terrifying revelations, however, a flicker of hope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fragmented memories, while painful, were not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torment. They served as anchors, providing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identity amidst the overwhelming fog of manipulation.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however painful, was a step towards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agency, a small victory in her battle against the speaker's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defiance, the moments of whispered protest, the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– these fragmented memories were not mere glitches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narrative; they were evidence of a resilient spirit,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enduring will. They served as a testament to her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that despite the relentless abuse she had endured,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had not been entirely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memories coalesced, they formed a powerful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a story of resistance against overwhelming odds. Elara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victim; she was a survivor, slowly piecing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her past to build a fortress of resilience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relentless manipulation. The trauma she had endured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defined her; it had fueled her fight for freedom. The game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Elara was ready. The fight for her sanity,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had begun. Her fragmented memories were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past; they were the weapons in her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 The fight was far from over, but Elara, armed with the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her shattered past, was ready.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surrounded her for so long would finally meet its match.</w:t>
      </w:r>
    </w:p>
    <w:p>
      <w:pPr>
        <w:sectPr>
          <w:pgSz w:w="8000" w:h="12000"/>
          <w:pgMar w:top="296" w:right="8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Unraveling the Deception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small wooden horse, a relic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idyllic past, felt strangely abrasive against her fingertips.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tangible link to a time before the suffocating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insidious whispers that had woven themselves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reality. But the horse, once a symbol of innocent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cruel mockery, a constant reminder of the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the innocence brutally snatched away. The smooth,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wood, polished by countless childish hands, now felt rough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uneven, reflecting the cracks in her own fractured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memory, sharp and sudden, pierced the fog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captivity. A fleeting image of a woman's face, her own mother,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distorted, almost alien. The eyes, once filled with warmth and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hollow, reflecting an overwhelming despair.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mother of her fragmented memories; this was a ghost,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sorrow that resonated with the chilling emptiness in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heart. The embrace that had once been a source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strangling grip, a suffocating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manipulation that had defined her childhood.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memory was a key, unlocking a cascade of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recollections. Whispers, veiled threats, the subtle coercion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eroded her sense of self. The speaker's lullaby, once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 in her manipulated reality, now sounded like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siren's song, a haunting melody designed to lull her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compliance. The repetitive assurances of safety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were revealed, in the harsh light of this newly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as a carefully constructed cage, designed not to protect,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to imprison.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benevolent acts of kindness, once interpreted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love, now appeared as calculated maneuvers,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manipulate and control. The gifts, the gentle strokes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hair, the whispered promises – all were components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strategy, a meticulously planned campaign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 dismantle her sense of self and replace it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unquestioning obedience. The constant repetition of phrases like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"pay no mind to the rabble," a phrase now echoed in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chilling lullabies, revealed a pattern of isolation,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severing of her connection to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notice inconsistencies, subtle discrepancies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 carefully crafted illusion. The speaker's claims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protection directly contradicted the instances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cruelty she now recalled. The chilling references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"counting bodies like sheep," previously dismissed as poetic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imagery, now felt like a chilling confession, a terrifying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psyche that casually disregarded human life. This cold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echoed the detachment she had perceived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almost ghost-like figure of her mother in her newly surfaced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came in flashes, chaotic and fragmented,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a mirror reflecting a distorted reality. She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as a child, hiding beneath the bed, listening to the venomous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arguments that punctuated the fragile peace of her childhood home.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chilling silence, the pervasive sense of isolation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her vulnerability, the foundation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the speaker's manipulation had been so expertly constructed.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had not created this vulnerability; they had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 it, skillfully leveraging the emotional fissures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already been etched into her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a specific instance – a broken toy, a favorite doll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missing eye, a casualty of a fit of rage. The anger,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violence, wasn't directed at the toy itself, but at her,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speaker's unpredictable nature and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of violence. This was not an isolated incident; rather,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pattern, a cruel cycle of abuse that had eroded her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and left her emotionally vulnerable.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began to feel different, charged with a new,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energy. The cloying scent of lilies, once interpreted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aroma, now felt suffocating,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memories. Every object held a significance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possessed; a reflection in a darkened mirror, a peculiar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stain on the carpet, the uneven floorboards – all became potential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clues, fragments of a hidden narrative struggling to be revealed.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hypnotic lullaby, once so soothing, now grated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nerves, revealing its insidious intent. Each repetition of "go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sleep" felt like a command, a subtle assertion of power that she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with a nascent strength. The words, once comforting,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expose the speaker's intent – to keep her docile,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compliant, forever trapped in a cycle of blissful ignorance.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protection; it was imprisonment.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counting "bodies like sheep" was no longer a metaphor;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chilling confession of disregard for human life,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violence she had witnessed and endured.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cruelty, the indifference to suffering, were no longer details;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patterns, a chilling blueprint of a disordered mind.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shook Elara to her core, illuminating the true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predicament. The speaker was not just a captor;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predator, preying on her vulnerability, exploiting the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skillfully cultivated within the confines of her traumatic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this growing awareness came a sense of awakening.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once sources of pain and confusion,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weapons. Each recollection was a piece of the puzzle,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understanding the speaker’s deception and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insidious control. The growing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 was a slow but steady erosion of the speaker's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challenge the narrative imposed upon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protests, the moments of defiance, the subtle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– these were not mere glitches in the system;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resistance, sparks of rebellion in the darkness.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years living in a fog of manipulation, but the fog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lift, revealing the chilling reality beneath.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won, but Elara was no longer merely a victim;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warrior, fighting for her sanity, her freedom, and her very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were not just reminders of her trauma;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her liberation. The game had changed.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Elara was ready to play.</w:t>
      </w:r>
    </w:p>
    <w:p>
      <w:pPr>
        <w:sectPr>
          <w:pgSz w:w="8000" w:h="12000"/>
          <w:pgMar w:top="296" w:right="67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Face of Fear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lilies, once a symbol of comforting innocence,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their cloying sweetness a suffocating reminder of the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been fed. A chipped teacup, left on a nearby table,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her with its delicate fragility, a stark contrast to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she was beginning to piece together. The speaker's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world, once a haven of deceptive peace, was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her, revealing the grotesque foundations upon which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an image, a fleeting memory, surfaced from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repressed past. A figure, cloaked in shadow, its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obscured, but a hand, skeletal and pale, extended towards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nurturing hand; it was a hand that held a knife, a hand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pain. This wasn't the gentle hand that had once stroked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whispered promises, and sung lullabies; this was something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sinister, something far more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lullabies themselves took on a new, horrifying significance.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melodies, once soothing, now seemed to echo with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like the distant chanting of a malevolent choir.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"pay no mind to the rabble," became a chilling prophecy,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confirmation of her isolation, her complete severance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outside. The speaker's claim of protection was revealed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campaign to keep her silent, to prevent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seeking help, to maintain their complete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woman's face, her mother, intensified. The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a warmth she now recognized as a desperate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help, were now vacant, reflecting the profound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she had felt. The woman's face wasn't just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sorrow; it was a silent scream, a testament to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will, her spirit, and ultimately, her very identity.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that Elara had once craved now felt like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a nightmare, a constant reminder of the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that had defined her existence.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fragmented memories coalesced into a chilling narrative,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tale of systematic abuse, of subtle manipulation,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campaign of psychological warfare designed to break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to silence her voice, to erase her very existence.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act of violence; it was a tapestry of cruelty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whispers, veiled threats, and a constant,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had permeated every aspect of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true nature was becoming terrifyingly clear, a far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benevolent protector she had once imagined.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references to "counting bodies like sheep" were no longer poetic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metaphors; they were chilling confessions, revealing a disregard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life that extended beyond the boundaries of Elara’s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speaker’s actions revealed a chilling apathy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life, a monstrous disregard for the value of other beings.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recall instances of violence, not directed at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directly, but at others. Whispers of accidents, of sudden illnesses,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disappearances that were conveniently dismissed as misfortunes.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ability to manipulate events, to orchestrate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seamless pattern of cruelty, was a testament to their cunning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ruthlessness. Each incident, previously dismissed as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coincidence, now felt like a carefully calculated act, part of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sinister plan.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horrifying truth began to dawn on Elara. The speaker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manipulator; they were a master of control, capable of weaving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deceit so intricate, so pervasive, that it had completely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enveloped her reality, shaping her perceptions, controlling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and dictating her every action. The lullabies, the gifts,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benevolent acts – all were meticulously 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maneuvers, designed to break her will and maintain absolute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seemed to conspire against her, the walls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secrets, the shadows concealing horrors.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 cast grotesque shadows on the walls,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objects into menacing figures. The creaking floorboards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footsteps, the distant ticking of a clock echoed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knell. The silence was punctuated by a pervasive unease,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unsettling anticipation that hinted at the horrors that lay in wait.</w:t>
      </w:r>
    </w:p>
    <w:p>
      <w:pPr>
        <w:sectPr>
          <w:pgSz w:w="8000" w:h="12000"/>
          <w:pgMar w:top="296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understanding of the speaker's identity remained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 fragmented glimpses were enough to instill a deep,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terror. The glimpses weren’t just glimpses into a distorted reality;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glimpses into the abyss of a disturbed mind, a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unimaginable cruelty and manipulation. The speaker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captor; they were a predator, and Elara was their prey.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realization of this chilling truth, rather than paralyzing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ignited a flicker of defiance, a nascent spark of rebellion.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a source of paralyzing fear,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each fragmented image a piece of a puzzle that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to solve. The more she recalled, the more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 of the speaker’s manipulation, the more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the extent of her own vulnerability. But this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source of weakness; it was a catalyst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was no longer a prison; it was a battleground.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became a weapon in her fight for freedom,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recollection a step towards understanding and overcoming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had shaped her life. The realization that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omnipotent, that their power was based on her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ignorance, fuelled her resolve. She was beginning to see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speaker’s facade, the inconsistencies in their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noticed the subtle inconsistencies, the incongruities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words and actions, the discrepancies in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told her. The lies, once so convincing,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transparent, revealing the speaker’s true nature – a twisted,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malevolent entity capable of unimaginable cruelty.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though terrifying, was also empowering.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 toward reclaiming her life, breaking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control that had held her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impending doom was palpable, heavy in the air, as thick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cloying scent of lilies. But Elara refused to succumb to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remained, a chilling constant, but it was no longer paralyzing.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fuel, a driving force that pushed her forward, fueling her</w:t>
      </w:r>
    </w:p>
    <w:p>
      <w:pPr>
        <w:sectPr>
          <w:pgSz w:w="8000" w:h="12000"/>
          <w:pgMar w:top="428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expose the speaker's lies and break free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grasp. The battle was far from over, but Elara was ready.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past, once a source of torment, now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of her liberation. The game had changed, and Elara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fight.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loose thread, barely visible amidst the meticulously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captivity, caught Elara's eye. It was a detail,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on its own, yet it resonated with a dissonant note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orchestrated symphony of lies that had defined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A misplaced book, its spine slightly askew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perfectly ordered shelf. It was a minor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overlooked, yet to Elara, it was a crack in the facade,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breach in the speaker's meticulously constructed illusion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seemingly insignificant detail sparked a chain reaction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mind. Memories, once fragmented and elusive,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coalesce, forming a more coherent narrative, a disturbing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revealing its grotesque picture. She recalled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inconsistencies, minor discrepancies that she'd previously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insignificant quirks or mere oversights. A flickering lightbulb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hallway, replaced far too quickly. A misplaced photograph,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 subtly altered. The subtle variations in the speaker’s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occasional slip of the tongue, the barely perceptible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hands. These were not the actions of an omnipotent being,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flawed, fallible creature, capable of making mistakes.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 both terrifying and empowering.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the all-seeing, all-knowing entity she had been 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believe. Their control was not absolute; it was based on her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ignorance, her belief in their omnipotence. The cracks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were small, almost invisible,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there, and their existence was a beacon of hope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darkness of her captivity.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began to scrutinize her environment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her senses sharpened, her perception heightened.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once-comforting familiarity of the house was now perceived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source of clues, a landscape waiting to be explored,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mapped, and deciphered. She studied the patterns in the wallpaper,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variations in the texture of the carpet,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carvings on the furniture. Each object, once simply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background, was now a potential source of information, a piece of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puzzle that she was determined to 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cleaning, a small, almost imperceptible scratch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underside of an antique table caught her eye. The scratch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faint, easily overlooked, yet it revealed a hidden compartment.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she found a worn, leather-bound diary, its pages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spidery handwriting. It wasn't her diary, but it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entries, detailing the speaker's meticulous plans,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manipulations, their systematic abuse of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diary exposed the speaker's true nature, not as a benevolent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guardian, but as a sinister puppeteer, orchestrating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for their own perverse amusement.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diary’s contents were a chilling revelation. It spoke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of carefully orchestrated disappearances, of a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that extended far beyond Elara's own suffering. She 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narratives, of manufactured accidents,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campaign to erase inconvenient witnesses, to silence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threats to their control. The diary confirmed her worst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yet at the same time, it gave her a sense of purpose,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agency in her own fate. She wasn't alone. There were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 was a testament to the speaker’s depravity,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potential source of strength, a shared bond that could be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overthrow their oppressor.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diary held more than just a narrative of suffering; it contained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small clues that could help Elara escape. It mentioned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passage behind a bookshelf, a rarely used back door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 overgrown path into the surrounding woods.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meticulousness, their obsession with control, was ironically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downfall. Their need to create a perfect, controlled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created vulnerabilities, subtle cracks in their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impenetrable fortress.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this knowledge, Elara began to formulate her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plan. It was a delicate operation, requiring precision, patience,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resolve. She studied the speaker's routine, their habits,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vulnerabilities. She learned to anticipate their movements,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 their actions. She waited for the opportune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perfect alignment of circumstances that would allow her to slip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cracks in their carefully constructed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wasn't easy. It was fraught with peril,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fear and uncertainty. There were close calls,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 misses, terrifying encounters that threatened to expose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plans. But Elara persevered, driven by a fierce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free, to reclaim her life, to expose the speaker's evil deeds.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act of defiance, each tiny step towards freedom,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resilience, her indomitable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used the speaker's obsession with order against them.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their preferences, their habits, their vulnerabilities.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subtle rhythms, repeating patterns, inconsistencies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routines that revealed cracks in their absolute control.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exploit their blind spots, to anticipate their reactions,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 their actions. She waited for a lapse in their vigilance,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 of distraction, an opportunity to strike.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was a testament to the human spirit's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powerful narrative of hope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It was a testament to the ability to overcome immense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pressure, to break free from the bonds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and to reclaim one's own identity. Elara’s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simply a physical act; it was a profound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a victory of the mind over manipulation, a symbol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deepest darkness. The lingering scent of lilies still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a lingering reminder of the pervasive manipulation,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was overshadowed by the exhilarating scent of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had become a blazing sun, illuminating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liberation. The echoes of the past were still there,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a source of paralysis; they were a battle cry,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strength, a promise of a future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insidious control. The fight was far from over,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the first crucial step – she had begun to reclaim her life.</w:t>
      </w:r>
    </w:p>
    <w:p>
      <w:pPr>
        <w:sectPr>
          <w:pgSz w:w="8000" w:h="12000"/>
          <w:pgMar w:top="296" w:right="67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Fractured Memories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doll, its painted eyes staring blankly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nothingness, triggered a fresh wave of memories. Not the gentle,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recollections of a cherished childhood toy, but a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recollection of a different kind of play, a game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terrifying precision and devastating consequences. The doll,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near-perfect replica of her younger self, lay nestled amongst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other meticulously preserved artifacts – relics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curated, meticulously documented, then violently erased.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item was a shard of glass, reflecting distorted glimpses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that was both familiar and utterly alien.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disjointed scene unfolded in her mind: a dimly lit room,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cloying scent of lilies – lilies, always lilies.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speaker, their face obscured by shadow, yet their voice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unnerving clarity, repeating the mantra, “Pay no mind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rabble. Go back to sleep.” But this time, the words lacked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hypnotic power; they were instead tinged with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menace, a sinister lullaby designed to lull her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 of perpetual submission.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weren’t linear. They were shards of glass, splintering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refracting the light of truth, revealing glimpses of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 spun from lies and deceit. One moment, she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clinging to a faded teddy bear, her small hands trembling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voice whispered promises of protection, promises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like shackles, binding her to a life of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illusions. The next, she was an older, more self-aware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struggling against the suffocating grip of the speaker’s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her will to resist slowly eroding under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barrage of psychological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flashbacks revealed the insidious nature of the speaker’s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It wasn’t brute force, but a carefully orchestrated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gaslighting, manipulation, and subtle coercion. The speaker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a reality tailored to her fears,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her deepest insecurities. They preyed upon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innocence, her longing for love and security, transforming those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desires into instruments of her own confinement.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particularly vivid memory surfaced: a distorted image of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room, but not the room she occupied. In this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others, faces blurred yet undeniably present,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individual prisons of illusion. A young man, eyes wide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terror, huddled in a corner, clutching a tattered photograph.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older woman, her face etched with a mixture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resignation, staring blankly ahead. Each face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speaker’s reach, their capacity for manipulation, their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human suffering. The reflection shattered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dropped mirror, leaving Elara with a sense of shared trauma,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understanding of their collective plight.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true nature was revealed not through grand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cruelty, but through subtle acts of manipulation, tiny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a tapestry of control. The constant surveillance,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lies, the insidious whispering of doubts,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alteration of facts, the relentless repetition of soothing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controlling phrases – each act was a carefully placed brick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her confinement. It was psychological warfare, waged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surgical precision and ruthless efficiency.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lilies, ubiquitous in the memories, became a chilling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presence, a ghostly reminder of their omnipresent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Their scent clung to the air, a suffocating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and deceit, a constant olfactory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captivity. Even the sounds were warped, the silence stretched taut,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distant echo of war drums, a constant subliminal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threat, of the violence that lurked just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their meticulously constructed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unsettling, not just for the violence they hinted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at, but for the profound sense of betrayal they engendered.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 had not only imprisoned her physically, but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imprisoned her mind, twisting her perception of reality, poisoning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 of self. They had carefully constructed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a deceptive facade of benevolence, all the while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eroding her sense of autonomy, her will to resist.</w:t>
      </w:r>
    </w:p>
    <w:p>
      <w:pPr>
        <w:sectPr>
          <w:pgSz w:w="8000" w:h="12000"/>
          <w:pgMar w:top="296" w:right="69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memories became clearer, so did the realization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speaker’s identity. It wasn’t a faceless, nameless entity, but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known, someone she had trusted, someone she had loved.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was both terrifying and devastating, shattering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her perception of reality, exposing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betrayal and the fragility of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was fracturing, not just in her memory but in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The line between past and present blurred,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recollections intertwining with her current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disorienting, psychologically disturbing effect.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 of control, so meticulously crafted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speaker, was now crumbling, revealing the dark truth beneath.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 drums, once a distant echo,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sickening clarity, a terrifying premonition of what was to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psychological state was reflecting the fracturing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 a battlefield where memory and reality clashed,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lies intertwined. Sleep offered no escape, only a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deeper layers of repressed trauma, where nightmares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danced a macabre waltz, leaving her exhausted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drained. The previously comforting routine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suffocating, every detail a potential trigger, every familiar object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her captivity.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memories revealed a chilling pattern: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targeting Elara, but others as well, each victim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personalized cage of illusion. The memories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Elara's; they were fragments of a larger, more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web of interconnected lives ensnared by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control. The shared trauma created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bond, a grim understanding between victims,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nature of the speaker's abuse. It was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each note a chilling testament to the speaker’s depravity.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recurring image surfaced – the counting of bodies,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game but as a meticulous record-keeping,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accounting of the speaker’s victims, a catalog of their success,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 representing a life extinguished, a will broken.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a case of captivity; it was a calculated, systematic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annihilation of individual identities, each person reduced to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statistic in the speaker's warped sense of accomplishment.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became less fragmented, more cohesive,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complete picture of the speaker's methods. It wasn’t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or overt violence, but a calculated dismantling of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demolition of identity, leaving behind a hollow shell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subservient to the speaker's will. The speaker’s mastery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controlling physical space, but in controlling minds, twisting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perceptions, manipulating emotions, and obliterating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the speaker’s true nature, and the extent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brought with it a surge of anger, a fierce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reclaim her life, to break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chains that bound her. The chilling memories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simply disturbing; they were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resilience, a weapon against the speaker's control.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knew, with a certainty that resonated deep within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had only just begun. The unveiling was complete;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escape, though perilous, was finally clear.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of the porcelain doll, a mirror to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self, seemed to mock her. The lilies, their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a phantom scent clinging to the air, intensified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 closing in on her. It wasn't just a memory;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presence, a weight settling deep in her chest, constricting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breath. Each inhale felt like dragging gravel through her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exhale a strained whisper of exhaustion. Her body,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vessel of vibrant energy, now felt heavy, sluggish, a worn-out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machine running on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refuge, now offered only a descent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nightmarish visions. The war drums,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subliminal percussion in her dreams, pounded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fear into her very being. She woke each morning,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caress of sunlight, but to a crushing sense of dread,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past pressing down on her with the force of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burden. Her once-bright eyes, now shadowed with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weariness, reflected the darkness that had seeped into her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offered not a reflection, but a condemnation,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damage inflicted, the scars etched both visibly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invisibly upon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manifestations of her trauma were as relentless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themselves. Chronic migraines, triggered by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sensory overload, pulsed behind her eyes, an unrelenting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agonizing fragmentation of her mind. Her stomach,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 knot of anxiety, churned with a constant nausea,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depleted. Her sleep, when it came, was fitful and shallow,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jolts of terror that left her drenched in cold sweat.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tasks – eating, dressing, bathing –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struggles, requiring an immense effort of will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left her collapsing in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wasn't merely psychological; it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physical, manifesting in chronic pain, debilitating fatigue,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vulnerability. Her body was a battleground,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 upon which the speaker’s cruelty had left its indelible mark.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Bruises, both visible and invisible, covered her being –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disguised as physical ailments. Her skin itched,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irritating reminder of the crawling sensation of being watched,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ever-present threat. The feeling of being trapped, confined,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 even in the seemingly open spaces of her 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her life had faded, replaced by a muted palette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greys and browns. Her laughter, once a spontaneous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joy, was now a distant echo, a memory she could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summon. The vibrant energy that once flowed through her veins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replaced by a pervasive lethargy, a crushing apathy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sapped her strength and extinguished her desire for anything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The world, once a tapestry of wonders, now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and dangerous place, filled with potential triggers, each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plunge her back into the icy depths of her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ordinary had become a minefield of sensory triggers.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lilies, a once-pleasant fragrance, now sent shivers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spine, evoking the suffocating atmosphere of her captivity.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whispering voices, even in crowded places, sent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racing, triggering memories of the insidious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gaslighting. The touch of another person, once a source of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connection, now felt intrusive, a violation of her fragile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food, once a source of simple pleasure, became a battle.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and tastes, once enjoyed, now felt threatening,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swallowing a struggle against the tightening knot in her stomach.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breathing, once automatic, now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effort, a battle against the oppressive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Her body was a vessel of pain, a testament to the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endured. The physical manifestations were undeniable,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agonizing reminder of the abuse she had suffered,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the psychic wounds that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 was no longer a sanctuary, but a chaotic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 and terrifying visions. The lines between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present blurred, the trauma of her captivity bleeding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reality. She couldn't escape the war drums, the ever-present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that echoed in the silences between thoughts, the ominous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lurking beneath the surface of ordinary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voice, a chilling whisper in her mind, played back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mantras, "Pay no mind to the rabble. Go back to sleep."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devoid of their hypnotic power, instead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reminder of her past, a constant torment that eroded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attempts to resist the overwhelming tide of her trauma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an almost debilitating fatigue. She fought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clawing her way back to the light, but the effort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futile, the darkness returning with each failed attempt.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was swiftly followed by another wave of crushing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her feeling as though she were drowning in a sea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The process of healing felt agonizingly slow, a torturous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 up a steep and treacherous mountain.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isolation was overwhelming. She yearned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someone to understand, to share the burden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but the fear of judgement and disbelief kept her silent.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both visible and invisible, were too deep, too complex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articulate. The words seemed to fail her, leaving her stranded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unspoken pain and anguish. She felt profoundly alone,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labyrinth of her own making, unable to find a path to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out of the dark tunnel of her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attempts to find solace in familiar routines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failure. The once comforting rituals, like reading or listening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now felt like painful reminders of the time lost,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from her. The world seemed too loud, too bright, too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sensations that overwhelmed her already fractured senses.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existing felt like a monumental struggle,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weight of her past. She longed for peace,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relentless onslaught of memories and sensations,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peace seemed to be forever out of reach, a mirage in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depths of her despair, a spark of defiance flickered.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though harrowing, were no longer solely sources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terror. They were also a testament to her resilience, a record of her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fragmented recollections, once sources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now fueled a burning determination to reclaim her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back against the speaker's insidious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remained, a heavy burden she would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 to come. But now, it was a burden tempered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she was not alone in her struggle.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the other victims, glimpsed in fragmented memories,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unspoken bond, a silent understanding that gave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war drums might continue to beat, but she would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listen in fear. She would listen with the knowledge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survived, and that she would continue to fight for her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life free from the shadows of the past. The unveiling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complete; the weight of the past, though immense, would not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would carry it, transformed, into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strength. The fight, though arduous, had begun.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stared back at her, its vacant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turmoil within. Elara’s hand, trembling slightly,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out, then recoiled as if burned. The lilies, their cloying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a suffocating presence, seemed to writhe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petals mimicking the frantic beat of her heart. She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merely reliving the trauma; she was actively confronting it.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presence was palpable, a chilling weight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on her, a suffocating blanket of dread. It wasn't a ghost,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exactly; it was a malevolent force, a pervasive sense of wrongness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the room, clinging to the air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miasma.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knew, instinctively, where he was. Not in a physical sense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discernible movement, no change in the static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room. But his presence, like the scent of the lilies,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silence, a suffocating blanket that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her, stealing her breath. The air itself seemed to hum with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an unsettling vibration that resonated in her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discordant symphony played on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her courage, a fragile thing flickering like a candle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gale, Elara moved slowly toward the shadowed corner where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strongest. Her steps were measured, deliberate,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footfall echoing in the suffocating silence. The darkness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 and writhe, anticipating her approach, a sentient entity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strike. Every nerve ending screamed warnings, a chorus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urging her to retreat. But the fear, though bone-deep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paralyzing, was strangely overshadowed by a fierce,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presence intensified as she drew closer, becoming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force against her will, a silent pressure against her chest.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chilling weight, not of physical force, but of sheer malevolent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intent. The air grew colder, the scent of lilies becoming a cloying,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sickening sweetness that threatened to overwhelm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A whisper, a sibilant sound on the edge of hearing, brushed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her mind, a subtle yet insistent warning.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voice, devoid of warmth, devoid of emotion, yet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unsettling power, cut through the oppressive silence.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spoken aloud, not exactly. It was a voice directly impressed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her mind, a cruel caress of pure thought, bypassing her 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"You should not have come," it hissed, the words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mind as if etched with acid, leaving a burning trail 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had to," Elara replied, her voice barely a whisper,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miraculously audible in the unnerving quiet. Her voice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a rebellious spark in the face of overwhelming power.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afraid, not entirely. The terror was there, a cold, clammy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gripping her heart, but beneath it beat a pulse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stubborn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worse than any outburst of fury.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vacuum, an emptiness that threatened to swallow her whole,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 her from existence. She waited, bracing herself for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assault, another subtle attack on her senses. Time seemed to stretch,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warp and distort, each moment an eternity, each breath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effort.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Finally, the speaker's presence shifted, subtly, almost imperceptibly.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weight lessened, though it remained,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its power, a constant threat lingering just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oppressive sweetness of the lilies faded slightly,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faint metallic tang, a scent that smelled vaguely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blood and 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"Foolish," the voice, still a direct imprint upon her thoughts, rasped.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"You cannot win. You cannot escape."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 have already escaped," Elara responded, her voice gaining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strength. "I am here, I am alive, and I will not forget."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the words aloud this time, defying the speaker's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was silent, the silence thick with unspoken rage. Then,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shifted again, the chilling presence receding,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disappearing completely. The room seemed to sigh, the weight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lifting slightly, the suffocating atmosphere thinning,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oppressive sense of his nearness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legs ached, her hands trembled, but she stood her 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faced him, the embodiment of her trauma, and she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confrontation had not banished him, but it had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 of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fragmented memories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strained efforts toward normalcy. Elara found herself inexplicably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 to the places where her trauma had occurred, like a moth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flame. The chipped porcelain doll, once a symbol of her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self, now seemed less a mockery and more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She cleaned it meticulously, the repetitive action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self-soothing, a ritual of reclaiming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elusive, but the nightmares, while still present,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intense. The war drums still beat in the background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but their rhythm was less frantic, less overwhelming.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voice, though still a subtle presence, held less power,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commands no longer capable of completely silencing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will. She had confronted the darkness, and in doing so,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flickering flame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symptoms of her trauma lessened, although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scars remained, deep and raw. Her chronic migraines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 frequent, the waves of nausea less intense.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itching of her skin subsided, but the phantom sensation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 lingered, a constant reminder of her past. Her body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the scars of abuse – physical and psychological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take time to heal.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slow and arduous, a climb out of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well. There were days of setbacks, days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overwhelm her again, days when the speaker's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renewed strength. But there were also days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days of quiet moments of peace, days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receded slightly, offering glimpses of a brighter future.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started keeping a journal, pouring her memories onto the pages,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them from raw, chaotic fragments into a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Writing became a form of therapy, a means of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taking ownership of her past. Each entry was a small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healing, a small victory in the ongoing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sought professional help, cautiously at first, then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trust. Therapy proved to be a valuable tool,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to explore her trauma, to confront her fears,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coping mechanisms. The therapist, a patient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woman, offered guidance and support, helping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the complex labyrinth 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trauma of the other victims, glimpsed in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became a source of strength. She knew, instinctively,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too were fighting their battles, that they too were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healing. Their silent struggles created an unspoken bond,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resilience. She found comfort in this unseen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support. The war drums still beat, but now she heard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sign of impending doom, but as a testament to her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unveiling wasn't a singular event, but a process,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transformation. It was a gradual reclamation of self,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deliberate rebuilding of her shattered life.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never truly vanished. It remained a part of her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darkness she had overcome.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no longer had the ability to dominate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thoughts, her actions,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emerged from the darkness stronger, more resilient,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than ever before. The scars remained,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but they were no longer badges of shame.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survival, testaments to her strength, her courage,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spirit. The fight was far from over, but she was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armed with a fierce determination to reclaim her life,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future free from the insidious control of the speaker,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war drums were merely a distant echo,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battle she had won. The unveiling was 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a dramatic flourish, but in the quiet strength of her survival.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faced the darkness, and she had emerged into the light.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Twisted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doll, now meticulously cleaned, sat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bedside table, a silent witness to the unfolding battle within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 not of physical strength, but of will, a relentless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in the silent chambers of her mind. The speaker’s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fainter, was still present, a persistent whisper in the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consciousness, a constant reminder of the insidious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once wielded. It wasn’t a voice she heard with her ears, but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very marrow of her bones, a chilling resonance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depths of her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manipulation hadn't been overt; it had been a subtle,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self-worth, a slow poisoning of her spirit.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himself as her protector, her savior, shielding her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the world, while simultaneously isolating her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source of support or escape. He’d woven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dependence, a twisted bond forged in fear and manipulation,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needs and desires were secondary to his own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"protection" he offered was a gilded cage, beautiful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but ultimately confining, suffocating. He had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her vulnerability, exploiting her insecurities, her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turning them into weapons against her. He’d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reassurances, sweet nothings that dissolved into poison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tongue. "I'll keep you safe," he'd purred, "from the chaos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pain within." But his "safety" was a prison,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"protection" a slow, agonizing suffocation of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of bodies like sheep, a chilling detail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in her fragmented memories, painted a terrifying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disregard for human life, his casual cruelty. It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game; it was a chilling manifestation of his absolute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his chilling detachment. He had reduced the value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to a mere statistic, a number to be tallied in his twisted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dependency wasn't solely hers; it was a two-sided coin. 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her as much as she needed him, a perverse symbiosis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needs. Her fear, her compliance, her silence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lifeblood of his control, the fuel that fed his twisted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Her despair was his sustenance, her brokenness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validation. The relationship was a parasitic one, a deadly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victim and abuser, where the lines of power blurred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shifted, always circling back to his oppressive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methods were insidious, subtle, often masked under a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Small acts of seemingly selfless devotion –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whispered word of reassurance – were cleverly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subtle acts of coercion, slowly dismantling her ability to think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independently, to question his authority. He had eroded her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perceptions, her instincts, making her doubt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spent hours poring over her journal, trying to decipher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his manipulation, to understand the intricacies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bond they had shared. Each entry was a painful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painstaking excavation of buried memories.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uncovered instances where he had subtly undermined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twisting her words, misinterpreting her intentions.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twist her own words against her, creating a distorted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questioned her own sense of self. He was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warfare, manipulating her emotions with surgical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emerged in fragments, disjointed pieces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puzzle. There was the incident in the garden,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innocuous event where he had praised her drawing,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 criticized her choice of colors, subtly chipping away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confidence, a confidence that was vital to her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conversation in the kitchen, where he had dismissed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concerns about her health as being overly sensitive, a dismissal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silenced her legitimate anxieties. The incidents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subtle, easy to dismiss individually, but together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a clear picture of systematic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played on her insecurities, her fear of abandonment,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love and validation. He had been a puppeteer, pulling the</w:t>
      </w:r>
    </w:p>
    <w:p>
      <w:pPr>
        <w:sectPr>
          <w:pgSz w:w="8000" w:h="12000"/>
          <w:pgMar w:top="296" w:right="69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of her emotions, leading her to dance to his tune.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soothing, now sounded like the hiss of a serpent, each syllable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venomous dart aimed at her heart. He'd presented himself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benevolent force, the only one who truly understood her,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 a twisted mockery, a tool he used to trap her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cycle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Elara delved deeper into her memories, she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extent of his manipulation. She realized how he’d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 sense of isolation around her, isolating her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her family, even the outside world. The world beyond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was painted as a dangerous place, a threat that only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protect her from. This isolation was crucial to his control;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outside support, she was entirely dependent on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recognizing the subtle ways he’d twisted her perception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reality. He’d use gaslighting, denying events that had happened,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twisting her words to fit his narrative. He'd convince her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unreliable, that she was imagining things,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fog of confusion around her, eroding her trust in her own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systematic dismantling of her self-belief was his masterpiece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He had subtly warped her reality, making her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confronting this manipulation was painful,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process of unpicking the threads of his control. It was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untangling a Gordian knot, each unravelled strand revealing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his insidious tactics. It was a painful process, triggering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waves of nausea, and the ever-present itching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skin, a lingering physical manifestation of her trauma.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memory unearthed, with each piece of the puzzle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in its proper position, Elara felt a growing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She began to see the patterns, the methods,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cruelty behind his acts of apparent kindness.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was a weapon, a tool she could use to reclaim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to break free from the chains of his twisted influence.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knowledge was power; the truth was her liberation.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unveiling wasn't just about remembering; it was about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was about recognizing the signs, the patterns,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manipulations that had bound her to him for so long.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reclaiming her own narrative, her own identity,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It wasn’t a simple act of breaking free; it was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of self-discovery, a process of reclaiming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her voice, her very self. The healing process had begun,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long, arduous road, but she was finally walking it, armed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knowledge and the determination to win. The war drums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still beat in the distance, but the rhythm was now 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defiant pulse of survival beating strong within her heart.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Unveiling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doll, a constant, silent observer on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bedside table, seemed to mock her with its pristine perfection.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it, the smooth, glassy surface reflecting the turmoil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memories, previously fragmented and elusive,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coalesced into a terrifyingly clear picture. It wasn't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unveiling, a slow dawning of understanding; it was a sudden,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explosion of truth that shattered her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seemingly insignificant detail – a photograph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tucked away in the back of her journal, a picture she’d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It depicted a younger version of herself, perhaps seven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eight years old, standing beside a man with kind eyes and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smile. The man in the photograph was undeniably the speaker,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who had whispered promises of protection, who had lulled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state of blissful ignorance. But the background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photograph… that was what sent a cold shiver down her spine.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background was not the idyllic, comforting scene she’d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It was a bleak, desolate landscape, a stark, barren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devoid of life. A single, twisted tree stood silhouetted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bruised, twilight sky. And in the distance, a faint smudge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grey, something indistinct yet undeniably unsettling,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with the clarity of hindsight, resonated as a mass grave.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stark, silent testament to unspeakable horrors.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of protection crumbled, replaced by a nauseating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dread.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revelation hit her with the force of a physical blow.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narrative of protection and safety,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comfort, were now exposed as a masterful deception,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campaign of psychological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 He wasn't her protector; he was her captor, her tormentor.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"boogeyman" he’d warned her about wasn't some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threat; it was him. The war drums weren't a distant sound;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relentless pounding of his manipulative tactics,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incessant rhythm of his control.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was visceral, a wave of nausea washing over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itching of her skin intensifying,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psychic trauma she’d endured. The world tilted on its axis,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comforting landscape of her memory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nightmarish reality. She was not safe; she had never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safe. The chilling realization sent tremors through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of "bodies like sheep," previously a disturbing,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surreal detail, now took on a horrifying new significance.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macabre game; it was a confession, a chilling admission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disregard for human life. The numbers weren't just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figures; they were lives extinguished, souls lost, victims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 cruelty. The sweet, soothing voice that once had lulled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sleep was now the voice of a monster, the chilling whispers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predator.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 wasn't just a random detail; it was a key, unlocking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floodgate of suppressed memories. She saw glimpses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blurred by time and trauma, their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her own fear and confusion. They were victims,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her in his web of manipulation, their innocence stolen,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extinguished. He had not only manipulated and abused her;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done so to many others. His "protection" was a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campaign of violence, a chilling testament to his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revelation was almost unbearable. The truth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heavy burden, a crushing weight of guilt and self-recrimination.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Why hadn't she seen it before? Why had she allowed herself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easily manipulated? These questions gnawed at her, fueling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intense self-doubt and anxiety. The answers, however,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lost in the fog of his manipulation, buried deep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ensuing days were a blur of fragmented memories,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and intense emotional turmoil.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world had faded to grey, mirroring the bleak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photograph. Sleep offered no escape; instead, she was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cycle of vivid flashbacks and chilling hallucinations.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speaker’s voice, once a soothing balm, now echoed in her mind,</w:t>
      </w:r>
    </w:p>
    <w:p>
      <w:pPr>
        <w:sectPr>
          <w:pgSz w:w="8000" w:h="12000"/>
          <w:pgMar w:top="428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relentless tormentor, twisting her memories, mocking her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solace in her journal, her words a chaotic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frantic attempt to make sense of the chaos within.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often failed her, lost in the overwhelming tide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The journal, once a safe haven, now became a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record of her vulnerability, her descent into darkness.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her perception was profound. The familiar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familiar; it was menacing, a landscape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her past, a reminder of the horrors she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once a cornerstone of her existence, was now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illusion. She distrusted herself, her memories, her perceptions.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disturbing aspect of the unveiling wasn't just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of his identity and motives, but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manipulation. He hadn’t used brute force; he’d used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effective – her own vulnerability, her own desires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protection. He'd preyed on her innocence, her need for security,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twisting these basic human needs into weapons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the depth of his betrayal cut deeper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wound. The violation wasn’t just physical;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emotional, psychological, spiritual. He had stolen her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innocence, her sense of self. He had created a prison not of bars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chains, but of fear and manipulation, a prison built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journey towards healing was far from over. The unveiling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not a single event, but a process,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excavation of buried memories, a relentless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tendrils of his influence. The path ahead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fraught with challenges and setbacks, but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she finally felt a flicker of hope, a defiant spark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no longer a victim; she was a survivor.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porcelain doll, once a symbol of her innocence, now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resilience. Its pristine perfection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chaos within her, but it also represented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renewal, a possibility of reclaiming her life, rebuilding her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world. The war drums might still beat in the distance,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horrors she had faced, but within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rhythm pulsed – the unwavering beat of her own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defiance that resonated against the silence of the grave.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time, she was ready to fight.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though horrifying, was her most potent weapon.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she began to see the faintest glimmer of light.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of Reality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doll stared back, its glassy eyes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flickering candlelight, but the fractured pieces of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mind. The room spun, a dizzying carousel of shadows and whispers.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thickened, heavy with the cloying sweetness of decay,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that clung to her skin like a second, suffocating layer.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sure where she was, not truly. Her bed, her familiar haven,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morphed into something alien, the floral sheets twisting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grotesque, thorny vines that clawed at her ankles.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pulsed, a sickening rhythm that mirrored the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hammering of her own heart. They breathed, the wallpaper 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disturbed water, the floral patterns dissolving into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 of swirling colors that burned her eyes. Faces appeared,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glimpses of distorted features, faces she recognized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didn't, their expressions a mix of pain, terror, and silent accusation.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Children's faces, mostly, their eyes wide and pleading,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horrors she now knew they'd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hum vibrated through the floorboards, a discordant drone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her bones, a symphony of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The sounds shifted, morphing into a cacophony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the voices a chorus of unseen tormentors,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unintelligible yet chillingly familiar. They surrounded her,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malice, their breath hot on her skin, their touch a phantom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ignited an inferno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to scream, but her voice was trapped,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thickness of the air. Her tongue felt thick and swollen,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throat constricted by an unseen hand. The silence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was the worst; a void filled with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dread, the anticipation of the next wave of terror.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touch. Not a gentle caress, but a brutal violation. 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traced the contours of her skin, each touch sending jolts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pain through her body. The fingers were everywhere, unseen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a spectral presence that stole her breath, chilling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core of her being. She thrashed, attempting to escape the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grip, but her limbs felt leaden, unresponsive. Trapped.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continued to distort, the familiar objects twisting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contorting into monstrous parodies of themselves. The dresser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grotesque, decaying beast, its drawers gaping maws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writhing shadows. Her bookshelves transformed into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reaching out, their spines forming long, bony fingers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clawed at her. The mirror became a window into a nightmarish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showing not her own face, but a grotesque,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caricature, its eyes burning with a hellish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lost all meaning, a chaotic jumble of sensations,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fleeting images. Days bled into nights, punctuated by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awareness and engulfing waves of oblivion. She existed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perpetual twilight zone, the boundary between reality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 permanently blurred.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 hallucinations were fleeting, whispers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perception. A fleeting glimpse of a shadowy figure in the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room, the sudden scent of blood, a chilling touch that left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trace. Other times, the hallucinations were overwhelming,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consuming, leaving her lost in a terrifying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 perception.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them. The children. Not just the fleeting glimpses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 or her fleeting hallucinations. They were there,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spectral forms trapped within the house, their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darkness. Their eyes held a haunting familiarity,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the silent terror within her own heart. Their faces,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shadow and time, still bore the stark imprint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horrors she’d endured. She could almost hear their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pleas, their desperate attempts to break free.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body felt alien, a decaying vessel inhabited by a foreign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presence. She experienced episodes of intense physical discomfort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skin, a constant tremor that ran through her bones,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ache of nonexistent wounds. She could feel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their suffering, the collective trauma of those whose lives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stolen, their innocence corrupted by the same twisted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marked her as its own.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familiar comfort of her home transformed into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prison, its walls closing in on her, threatening to suffocate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suffocating embrace of despair. Every corner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a nightmare. The floorboards creaked,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a beating heart, a rhythm too fast, too violent,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her terror. The darkness pulsed, the shadows danced,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cruel mockery of her captor’s manipulation,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perverse game designed to torment and break 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voices again, louder this time, more insistent,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weaving into a terrifying symphony of accusation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They accused her of complicity, of bearing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the horrors she'd endured. They whispered of the blood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hands, staining the purity of her innocence. They mocked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attempts to escape their clutches. She had failed them,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judgment heavier than any physical weight.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worst. Sleep offered no escape;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plunged into a realm of vivid, nightmarish dreams, each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the last. She relived the events, the cruelties,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in a never-ending loop of trauma and torment.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 sharper, more vivid than the last. She awoke screaming,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drenched in a cold sweat, her heart pounding in her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attempted to write, to capture the chaotic landscape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the fragmented memories, and the disorienting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hallucinations. Her journal became a testament to her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madness, its pages filled with a chaotic jumble of words, sketches,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fragmented sentences. But the words often failed her,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ocean of her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a blur of hallucinatory episodes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each one a painful reminder of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The fragile structure of her reality crumbled,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there was nothing left but the ruins of her shattered mind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terrifying knowledge that she was alone, trapped in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making.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porcelain doll remained, a silent witness to her slow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disintegration, its pristine perfection a painful contrast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chaos. It mocked her, its unblinking gaze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lost innocence, a symbol of the brutal,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she could no longer deny. The war drums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continued to beat, a relentless, terrifying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relentless torment of her past, the insidious control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her life and stolen her sanity. Her world,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full of life, was now reduced to a monochrome nightmare,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reflection of the insidious nature of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her. The descent continued, relentless, unstoppable,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her own madness. And the end, she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nowhere in sight.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Loss of Innocence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chipped paint of the doll’s cheek mirrored the cracks spider-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webbing across Elara’s own reality. The whispers, once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at the edge of her awareness, now roared in her ears,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accusations and taunts. They were inside her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fabric of her being, a chorus of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the systematic dismantling of her childhood.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abuse, the brutal violation of her body,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icy fingers and searing pain still clung to her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It was worse; it was the slow, deliberate erosion of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the insidious poisoning of her innocence.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lullabies, twisted into a perverse parody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comfort. The soft, soothing voice, once a source of solace,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the hiss of a serpent, each word a carefully 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in the wall of her prison. The promises of protection,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shielded from the harsh realities of life, were nothing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lies, a silken rope used to bind her to a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suffering. The words “pay no mind to the rabble”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mind, a chilling reminder of the isolation she'd been forced into,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off from the outside world, from any hope of rescue.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boogeyman, once a childish fear, had become a tangible entity,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presence in the shadows, a manifestation of the terror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resided within her own home.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“war drums” were the relentless beat of her own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rhythm that mirrored the insidious violence inflicted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It was the pounding in her ears,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escalating terror, the ever-present threat that loomed over 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war fought on battlefields; it was a war waged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her own mind, a silent, brutal conflict that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broken. The speaker's claim of shielding her from her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“enemies and all your demons” was a cruel joke, a twisted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perversion of care. The true enemy resided within the very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claimed to protect her, a predator disguised as a guardian.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stolen not only her innocence but her will to survive,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reason, leaving her a hollow shell, trapped in a perpetual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confusion.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of "bodies like sheep" was a chilling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horrifying glimpse into the speaker's depraved worldview.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Elara's innocence that was destroyed; she was one among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a lamb sacrificed on the altar of a twisted ideology.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haunted her, a grotesque tableau of silent suffering,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brutal indifference of her captor. The weight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pressed down on her, a suffocating burden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her completely. It wasn't simply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tragedy; it was a horrifying awareness of a vast, unseen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stretched far beyond the confines of her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doll, a once beloved toy, was now a macabre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innocence, a silent witness to the horrors she'd endured.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glassy eyes seemed to reflect the fractured shards of her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a constant, unwavering gaze that pierced through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memories, forcing her to confront the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truths she had tried so desperately to bury. The floral patterns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sheets, once a source of comfort, morphed into grotesque,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thorny vines that clawed at her, mirroring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manipulation that had consumed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 itself had become a prison, its familiar walls closing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her, transforming into a nightmarish labyrinth of shadows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whispers. Each room held a memory, each creak of the floorboards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haunting echo of her past. The once comforting scent of home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replaced by the cloying sweetness of decay,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aroma that clung to her like a second skin, a physical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rot that consumed her from the inside 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that appeared in the flickering candlelight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hallucinations; they were the faces of other children,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wide with a silent terror that mirrored her own.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 her, spectral figures bound to the house, their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echoing in the darkness. Their presence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shared trauma, the collective weight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she had endured, and the many others whose innocence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violated in the same grotesque manner.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 offered no escape; it was a descent into a nightmarish realm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horrors she'd faced were relived in excruciating detail.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returned, sharp and vivid, a relentless onslaught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her exhausted and broken. She woke drenched in cold sweat,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pounding, the chilling whispers still ringing in her 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body betrayed her, the phantom pain of non-existent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trembling limbs, the burning skin, these were all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psychological damage inflicted upon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depth of the trauma she had endured.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became a chaotic reflection of her fractured mind,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filled with fragmented sentences, incoherent ramblings,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sketches. It was a chronicle of her descent into madness,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speaker's systematic destruction of her childhood.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often failed her; the memories were too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painful to fully articulate, the trauma too profound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on paper.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she was alone, trapped in a prison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weighed heavily upon her. There was no escape, no rescue.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had consumed her completely, leaving her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despair, a solitary vessel in a boundless ocean of madness.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continued, relentless and unstoppable, each moment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closer to the abyss. The porcelain doll remained, a silent,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witness to her destruction, a stark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 that had been so cruelly stolen, leaving behind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echoes of what once was. The war drums of her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beat on, a relentless rhythm that punctuated her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heart of her own madness. There was no 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sight. Only the endless, chilling expanse of despair.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Nature of Control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insidiousness of his control wasn't a blunt instrument;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scalpel, dissecting her will, her identity, piece by agonizing piece.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subtly, with the seemingly benign act of choosing her clothes,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dictating her meals, arranging her world with a precision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bordered on obsession. These were small acts, easily overlooked,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dismissed as expressions of care, of protection.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decision, each carefully orchestrated detail, chipped away 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subtly shaping her reality into a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controlled the information she received, filtering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through his own twisted lens. Newspapers, radio broadcasts,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contact with the broader community, were carefully monitored,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selectively presented, or withheld altogether. He painted a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chaos, a landscape of threat and danger where only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offer safety, a sanctuary from the imagined evils that lurked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beyond their secluded dwelling. He created a narrative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she was fragile, dependent, incapable of surviving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guidance.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 extended to her relationships. Visits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relatives were rare, often punctuated by his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interventions, carefully chosen words designed to sow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distrust, creating an isolating wedge between Elara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might have offered a lifeline. He skillfully turned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against her, painting her as difficult, ungrateful,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manipulative, turning their concern into an instrument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Any attempts at rebellion were met with subtle yet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punishments, not brutal physical violence, but a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of affection, a silencing of his voice,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his presence. The silence was a weapon as effective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 physical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mastery of psychological manipulation extended to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He subtly reinforced her self-doubt, her anxieties, expertly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her fears, twisting them into an intricate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dependence. He instilled in her a profound sense of worthlessness,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she was inherently flawed, incapable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or action. He became her source of validation, her sole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self-worth. His approval became her compass,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disapproval a devastating blow.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used guilt as a potent tool, exploiting her innate desire for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He twisted her most cherished desires into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control, shaping her actions with a potent mixture of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threats and manipulative promises. He carefully constructed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where her well-being was directly tied to her obedience,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happiness inextricably bound to her compliance. He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of a child's heart, the desperate need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and he used this knowledge with chilling precision.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played on her imagination, weaving tales of a menacing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populating her mind with monsters and boogeymen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he could protect her from. He used fear as a constant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that loomed over every action, every decision. This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never a simple terror of physical harm, but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pervasive dread of abandonment, of losing his love, of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only semblance of security she had ever known. This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fear was his most potent weapon, keeping her compliant,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keeping her trapped within his carefully constructed web.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control extended to her dreams, infiltrating her subconscious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subtle power that defied explanation. The lullabies,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innocent songs, were not just a means of inducing sleep,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hypnotic mechanism, subtly imprinting his authority onto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recesses. Her dreams were invaded by his presence,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a constant whisper in her slumber, reinforcing his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shaping her thoughts and desires, even when she was unconscious.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a master of gaslighting, subtly distorting her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blurring the lines between truth and fiction.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constructed a narrative where she was the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misfortunes, casting her as problematic, flawed,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crazy, when she questioned his authority or resisted his control.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eroded her ability to trust her own perceptions, until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left questioning her sanity, doubting her own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instincts.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language itself was a form of control,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arsenal of words designed to disarm and subdue. His soothing 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expressions of love and concern, were a carefully crafted facade,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masking the sinister power that he wielded. His words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chosen, designed to manipulate, confuse,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He used language to rewrite her reality, to shape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perception, to reinforce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of "bodies like sheep" wasn't just a casual remark;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chilling revelation, a glimpse into the disturbing depths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depravity, a disturbing testament to the casual disregard for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underlay his carefully constructed facade.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confession; it was a threat, a subtle reminder of his power,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inflict harm, his control over life and death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fact remained: his control was complete.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masterful tapestry of psychological manipulation, subtly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fabric of her existence, a testament to his chilling skill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vulnerability. He hadn't just broken her; he had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a new Elara, a puppet molded to his will, a silent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terrifying nature of insidious control. The descent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madness wasn’t a sudden plunge; it was a slow, meticulously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plotted erosion, a deliberate dismantling of a young life,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brick. And the silence, the chilling absence of resistance,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most terrifying aspect of all. The fight, if one could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it that, had already been lost. The war drums had long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silent. Only the relentless pulse of his control remained.</w:t>
      </w:r>
    </w:p>
    <w:p>
      <w:pPr>
        <w:sectPr>
          <w:pgSz w:w="8000" w:h="12000"/>
          <w:pgMar w:top="428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choice was a cruel jest, a masterclass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He didn't lock her in a cage; he built her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complete with plush furnishings and seemingly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options. She could choose her dress, the color of her tea, the 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read – all carefully curated selections, each choice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inevitably back to him, reinforcing her dependence.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was an elaborate deception, a carefully constructed mirage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obscure the iron grip of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presented her with a meticulously planned array of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carefully designed to lead her down a predetermined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agency was paramount. He would offer two options,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equally palatable, yet both ultimately leading to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result: continued submission. The choice, though seemingly 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mere formality, a stage performance in the grand theater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insidious manipulation extended to every facet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He allowed her access to certain books,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selecting texts that reinforced her sense of dependence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He encouraged her artistic pursuits, but subtly steered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away from subjects that might foster independence or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thinking. He even permitted her limited contact with the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but only through carefully monitored channels,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information she received aligned perfectly with 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understood the human need for autonomy, the innate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exert control over one's own life. He used this knowledge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providing a carefully controlled sense of freedom, a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agency that lulled her into a false sense of security.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the most effective prison was one built not of bars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chains, but of carefully constructed illusions.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manipulation was not brutal; it was subtle,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imperceptible. It was the slow tightening of a noose,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will, the insidious chipping away at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independence. It was the art of suggestion, the whisper of doubt,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planted seed of self-doubt that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fostered a sense of gratitude, making her feel indebted for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kindness, every seemingly generous act. He strategically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placed gifts and gestures of affection, turning them into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chains, binding her to him through a carefully cultivated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obligation. Her dependence was not a result of coercion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product of his manipulation,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orchestrated sense of gratitude and obligation.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he used was equally deceptive. His words were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laced with affection. He spoke of love, of protection,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But behind the honeyed words lay a chilling manipulation,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erosion of her sense of self. His words painted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was weak, fragile, utterly dependent on him for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skillfully played on her emotions, her fears, her desires. 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vulnerabilities intimately, exploiting them with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precision. He was a master of psychological warfare, waging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her mind and soul, a battle she was destined to lose.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"war drums" he referenced were not literal;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sounds of dissent, the whispers of rebellion that he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expertly stifled. He silenced the voices of reason, the stirrings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crushing them beneath the weight of his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illusion of care. He monitored her thoughts,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her every subtle gesture, ensuring that any hint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swiftly and silently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manipulated her perception of time. Days bled into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into months, each day identical to the last, blurring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seamless fabric of control. The routine was a cage,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that kept her from perceiving the true nature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captivity. The repetition served to further erode her sense of 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her sense of agency, and to reinforce her dependence on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routines.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absence of overt physical violence was a testament to the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effectiveness of his psychological manipulation. Physical coercion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have been crude, clumsy. His control was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sophisticated, a subtle dance of manipulation that left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compliant, not through force, but through a carefully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dependence and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choice was his masterpiece, the cornerstone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It was a testament to his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his uncanny ability to exploit vulnerabilities, and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mastery of manipulation. He knew that genuine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more terrifying than any physical restraint, and he skillfully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ensured she never experienced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allowed her to believe she was making choices,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guiding her steps, shaping her decisions,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maneuvering her life along a path predetermined by him.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 were illusions, carefully crafted diversions,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her dependence and conceal the suffocating grip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It wasn't freedom; it was a meticulously crafted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that the most effective control was not overt domination,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subtle manipulation of the mind, a gradual erosion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a slow, insidious dismantling of the self.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was his weapon of choice, a tool that allowed him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control while maintaining a veneer of benevolence.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counting of "bodies like sheep," a chilling revelation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previous chapters, served to reinforce the illusion of choice.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confession; it was a threat, a subtle reminder of his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calculated display of his casual disregard for human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seemingly benign facade he presented,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unsettling nature of his power and its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yet all-encompassing reach. He could end her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thought, presented casually, served as a constant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undercurrent to the supposed freedom he allowed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safety rested precariously upon the sword of his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crafted a perfect prison – a prison of the mind, where the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were invisible and the walls were made of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illusions, a prison that was all the more effective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self-imposed, a testament to the power of subtle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fragile nature of free will. The freedom offered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mockery, a thin veil over a complete and utter loss of autonomy.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into madness was not a fall, but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slide, a slow and insidious unraveling, guided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of psychological manipulation, all under the guise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comforting, controlling, and utterly deceptive illusion of choice.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Internal Conflict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gilded cage, meticulously crafted, began to feel like a vise.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once lulled by the illusion of choice, now felt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tightening, the exquisite details of her prison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morphing into instruments of confinement. The plush carpets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whisper of her captivity, the soft lighting a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shadows that stretched beyond her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world. The books, once sources of escape, now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shackles, each page a reminder of her intellectual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cultivated by her captor.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tremor, a faint ripple in the placid surface of her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reality, began to surface. It wasn't a conscious rebellion,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yet, but a subtle unease, a dissonant note in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symphony of her existence. A forgotten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image, a word half-remembered – these were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facade, the first whispers of a dawning awareness.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raged within her, a silent battle fought in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her mind. On one side stood the ingrained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compliance, years of conditioning whispering promises of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 if she only remained docile, obedient. The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familiar, offering the seductive solace of the known,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predictable. It spoke of her fragility, her need for protection,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dependence on him. It was the voice of survival,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years of trauma, a survival mechanism honed to a razor's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another voice, barely audible at first, began to gain strength.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whisper at first, a hesitant questioning of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forced to accept. This voice spoke of autonomy,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self-determination, of the inherent right to control one's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destiny. It was the voice of reason, fighting to pierce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fog of manipulation. It was a voice born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 alone but of a primal urge to survive, to escape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her captor's control. This was the voice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seed of defiance planted deep within the fertile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trauma.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was not merely an intellectual one; it was visceral,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waged in the very core of her being.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this internal struggle were subtle at first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tremor in her hands, a tightness in her chest,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inexplicable weariness that settled deep in her bones. But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 intensified, the physical symptoms grew more pronounced.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became elusive, haunted by fragmented memories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dreams that blurred the lines between reality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nightmare. Her appetite waned, replaced by a persistent nausea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within. Her body, once a canvas of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beauty, now mirrored the chaos raging within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psyche, becoming a landscape of tension and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planned routines, once a source of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prison. The structured days, carefully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her dependence, now mocked her burgeoning awareness.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carefully chosen task, once a symbol of her freedom,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reminder of her lack of it. The illusion of choice, once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effective, now felt like a cruel joke, a mockery of her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autonomy. The carefully curated world, once a haven,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claustrophobic, suffocating, threatening to crush her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"war drums" – the subtle sounds of dissent, previously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ignored – now resonated with a disturbing clarity.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whispers of rebellion but the insistent pounding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heart, a relentless rhythm that beat in time with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within. The voices of reason, once faint whispers,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surged with newfound strength, challenging the long-held beliefs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deeply ingrained patterns of compliance.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her captivity was that it was not enforced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physical force but psychological manipulation.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bars or chains, only the invisible walls of her own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and meticulously reinforced by her captor.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 free required not just physical escape but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carefully constructed narrative that had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existence for so long. It was a herculean task,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conditioning, against the very structure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reality.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pursuits, once a source of solace,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The canvas became a mirror reflecting her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her brushstrokes mirroring the chaotic turmoil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once carefully chosen and meticulously applied, now 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each other, forming abstract representations of her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Her art, once a carefully controlled expression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controlled life, became a raw, visceral outpouring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turmoil.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that her captor's protection was, in fact,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struck her like a physical blow. The carefully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gratitude morphed into resentment, the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becoming bitter reminders of her manipulation. His soft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once soothing, now felt like a chilling caress,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insidious nature of his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notice the subtle nuances of his control, the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 shifts in his demeanor, the calculated manipulation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emotions. The "bodies like sheep" – a chilling reference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hinted at his disregard for human life – no longer felt like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nightmare. It became a tangible threat, a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he held over her life, and the casual indifference with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wielded it. This realization fueled the growing rebellion,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fear into a potent force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conflict intensified, pushing her to the brink.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freedom fought against the deeply ingrained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abandonment, a fear that had been carefully cultivated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over years of manipulation. Sleep became a battlefield,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nightly struggle between her will to survive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compliance that still echoed in her mind.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grew more vivid, more disturbing,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intensity of the conflict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descent into madness was not a passive decline;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rebellion, a fierce fight for self-preservation.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of a soul fighting to break free from the invisible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manipulation, a battle fought in the dark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mind, a silent war waged within the confines of her own</w:t>
      </w:r>
    </w:p>
    <w:p>
      <w:pPr>
        <w:sectPr>
          <w:pgSz w:w="8000" w:h="12000"/>
          <w:pgMar w:top="428" w:right="7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The descent was not a fall but a brutal climb,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up the slippery slope of trauma and manipulation,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 met with the resistance of ingrained habits,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illusions, and the chilling specter of her captor's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encompassing control. The road to freedom, even if she survived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was paved with the ruins of her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 price of freedom, she slowly began to realize,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dismantling of the self, a painful, messy, and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sectPr>
          <w:pgSz w:w="8000" w:h="12000"/>
          <w:pgMar w:top="296" w:right="8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Awakening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jarring sound wasn't a scream, not exactly. It was more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glass, the sudden, violent fracturing of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illusion. It wasn't loud, not in the way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would be, but it resonated deep within Elara's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seismic shift in the tectonic plates of her carefully curated reality.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as a flicker, a tiny spark igniting in the dark recesses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single dissenting thought refusing to be silenced.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rebellion, not as a grand, sweeping declaration, but 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refusal to comply.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a detail. A misplaced book, a volume out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ordained sequence on the shelf. The discrepancy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infinitesimal, lost in the vast library of meticulously arranged texts,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served as a crack in the façade, a subtle dissonance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orchestrated symphony of her captivity.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narrative, the years of conditioning,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faltered. The comforting lie of protection, the soothing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dependence, seemed to falter, their potency diminished, exposed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insidious control they truly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single misplaced book, this seemingly insignificant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the symbol of her awakening, the catalyst for her rebellion.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reminder that even within the most meticulously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illusion, inconsistencies exist, imperfections lurk, and the cracks,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how small, can be the beginning of the end.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discrepancy, this subtle incongruity, triggered a cascade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observations. The perfectly symmetrical arrangement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the precisely timed arrival of her meals,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scripted conversations—all began to feel contrived, staged,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designed to maintain her captivity.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wasn’t a sudden, dramatic epiphany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of awareness, a slow, painful peeling back of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deception. It was like emerging from a deep sleep, the senses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reawakening, the mind struggling to make sense of the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surrounded it. The fog of manipulation, so thick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pervasive, began to dissipate, revealing the stark contours of her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confinement.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perspective was profound, as if an invisible veil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lifted, allowing her to see the truth for what it was. The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cage, once beautiful and alluring, now revealed its sinister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bars of confinement no longer hidden behind a facade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luxury.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clarity wasn't painless. The awakening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surge of emotions—fear, anger, confusion,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longing for freedom. The conflicting emotions warred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her, a chaotic maelstrom of contradictory feelings.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conditioning had left an indelible mark, a deep-seated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abandonment, of the unknown that lay beyond her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voice of compliance, so strong and persistent,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her mind, whispering promises of safety and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urging her to return to the familiar patterns of obedience.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voice of resistance, once a hesitant whisper, now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newfound strength. It wasn't a forceful roar, but a steady,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affirmation of her self-worth, a defiant declaration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 to autonomy. This was the power of her awakening—not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violent overthrow, but a slow, persistent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captor's control, a gradual reclaiming of her own 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fight for freedom was not a physical one, not yet.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waged in the silent chambers of her mind, a war of wills,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deeply ingrained conditioning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manipulation. It began with small acts of defiance—a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left slightly askew, a meal left unfinished, a subtle deviation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carefully prescribed routine.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were acts of rebellion, subtle affirmations of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self, quiet declarations of independence.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pursuits, once a tool of control, now became weapons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canvas became a battlefield, the brushstrokes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chaotic emotions raging within her. The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carefully chosen and meticulously applied, now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instruments of expression, reflecting the turmoil of her awakening,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pain of her struggle, the hesitant hope of her burgeoning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Her art became a visual manifestation of her rebellion,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resilience, a powerful affirmation of her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analyze her captor's behavior, dissecting his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identifying the patterns of his control.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innocuous actions, once overlooked, now stood out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disturbing clarity. His words, once soothing, now sounded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promises, a deceptive veil concealing his true intentions.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displays of affection,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like suffocating embraces, reminders of his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"bodies like sheep" imagery, once a distant nightmare,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chilling reality. The casual indifference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life, the ease with which he manipulated and controlled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her determination. This was not merely a battle for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but a fight against his casual cruelty, a rebellion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human life, a crusade for the dignity and autonomy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those silenced by his malevolent power. She realized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 could serve as a beacon, a symbol of hope for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victims, a silent rebellion against his tyranny.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refuge, became a battlefield. The nightmares,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now provided moments of clarity, offering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revealing the subtle nuances of his manipulation,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her resolve. She would use her dreams as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escape, dissecting the cryptic messages, using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to reconstruct the truth and forge a path to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sleep became her ally, providing the space for planning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escape, consolidating her resolve, strengthening her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journey was far from over. The road to freedom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fraught with challenges and setbacks, but the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ignited by a misplaced book, had kindled a fire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burned brightly within her, a fire that would not be extinguished.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awakening was not merely a moment of clarity, but a sustained,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struggle, a relentless battle against the insidious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and manipulation, a fight for her own identity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rightful place in the world, a battle to regain her soul and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her silent prison. The fight was not just for herself, it was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every soul trapped within the clutches of such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Her freedom, she realized, might depend on the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others. Her awakening would not only set her free;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a silent revolution against the unseen forces that hold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captive.</w:t>
      </w:r>
    </w:p>
    <w:p>
      <w:pPr>
        <w:sectPr>
          <w:pgSz w:w="8000" w:h="12000"/>
          <w:pgMar w:top="296" w:right="7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crafted illusion began to unravel not with a bang,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whisper – the whisper of her own defiance. It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subtly, almost imperceptibly. A misplaced brush, a smudge of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designated lines of her latest commissioned piece.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act, easily dismissed, yet it carried the weight of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He had always insisted on precision, on the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symmetry of her art mirroring the perfect control he held over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This imperfection, this intentional imperfection, was her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slow, agonizing dance of defiance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He observed, his gaze sharp, his smile tight-lipped.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inquire about the painting, feigning obliviousness to the slight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 technique she'd learned to recognize as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intimidation. His questions weren’t requests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clarification; they were attempts to unravel the motives behind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 deviation. He knew. He always knew. But the uncertainty,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crack in his unwavering command, was all the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needed.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pushed further, using her art as a weapon. The colors,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 to reflect the serene, almost sterile atmosphere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confinement, became a storm of conflicting hues – deep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bleeds into sullen blues, vibrant yellows clashing with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greys. The carefully planned compositions became chaotic,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her inner turmoil. The perfect symmetry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deliberate asymmetry, the intentional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bolder 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to regain control were more overt. The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carefully scripted, became increasingly tense. His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a hypnotic lullaby, now carried undertones of irritation,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frustration. The subtle manipulations, once almost imperceptible,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heavy-handed, clumsy. He tried to stifle her rebellion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increased pressure, tightening the invisible chains that bound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prolong the isolation, cutting off the infrequent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outside world that served as a lifeline, as a faint echo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 beyond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attempted to break her with fear, recounting chilling tales,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dropping to a venomous whisper, painting grotesque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scenarios of what would happen if she continued her rebellion.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“rabble” outside, the “war drums” beating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the "bodies like sheep" scattered across the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reminder of the consequences of defiance. He painted a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the horrors lurking beyond the walls of her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to exploit her deepest fears. But Elara found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fear he intended to use against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instead of crushing her, fueled her rebellion.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her resolve, sharpening her wits, hardening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She knew the risks, but the cost of inaction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– a life of silent servitude, a slow erosion of her very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spirit, bruised but unbroken, refused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during one of his attempts to regain control,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took a more dramatic turn. He entered her studio,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barely concealed anger, his eyes burning with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fury. He pointed to her latest painting, a chaotic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 testament to her inner struggle. "This," he sneered,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tight with frustration, "is unacceptable. This is…rebellion."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"It is," Elara replied, her voice unwavering,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in his own. The words hung in the air, a declaration of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chambers of their twisted reality. His face contorted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 He moved towards her, his hands reaching out, his intentions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time, Elara fought back. Not with physical force,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unwavering strength of her resolve. She didn’t flinch.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his gaze, her eyes burning with a defiant fire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canvas behind her. It was a confrontation not of fists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blows but of wills, a clash of opposing forces in a silent battle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dominance.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in the room was palpable, thick enough to cut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knife. The air crackled with unspoken threats, with the weight of</w:t>
      </w:r>
    </w:p>
    <w:p>
      <w:pPr>
        <w:sectPr>
          <w:pgSz w:w="8000" w:h="12000"/>
          <w:pgMar w:top="296" w:right="7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suppressed emotions. He stood frozen, momentarily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stunned by her unexpected defiance, the unwavering resolve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eyes shattering his carefully crafted illusion of complete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made a move to grab her, to silence her, to break her will.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stood her ground, her courage born from the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frustration, and the burgeoning sense of self-worth.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scream; she didn't beg. She held his gaze, challenging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daring him to take the next step.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an eternity suspended between breaths,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battle of wills. Finally, he recoiled, his anger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mixture of confusion and something akin to fear.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had shifted, however subtly. Elara had broken the spell,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exposing the vulnerability beneath his veneer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 didn't bring an immediate resolution,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escape. Instead, it ushered in a new phase in their game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 and mouse, a period marked by increased tension, by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shifting balance of power. The danger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dissipated; it had simply become more nuanced, more insidious.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freedom wasn't over; it had merely escalated.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the path ahead would be fraught with peril, that her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invite harsher consequences. But she also knew that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strength she never realized she possessed,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her captivity. The quiet rebellion,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acts of defiance, had blossomed into an act of open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declaration of independence that shook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characterized by a careful dance.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new ways to exert his control, testing the boundaries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defiance. He would tighten the reins, tightening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constraints, hoping to break her spirit, to reclaim the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dominion he had once held. He manipulated the schedule,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introducing new rituals, attempting to re-establish his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routine and predictability. He tried to gaslight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her perceptions of reality, planting seeds of doubt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sanity.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Elara, emboldened by her recent confrontation, stood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She learned to navigate the treacherous waters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captivity, using his own techniques against him. She feigned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compliance, but in reality, was meticulously plotting her escape.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carefully analyzed his patterns, meticulously charting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routines, identifying the weaknesses in his defenses.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artistic skills he had once used to manipulate her now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of her freedom, allowing her to record her observations,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document her findings, to construct a roadmap to her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itself became a coded message, a subtle chronicle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plan, a testament to her resilience, a record of her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of self. Every brushstroke, every color choice,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intentional imperfection became a part of her clandestine strategy.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canvas, once an instrument of his control, had become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freedom was not merely a physical struggle;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chess match, a battle of wits, a contest of wills.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was a weapon, a force more powerful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resistance. Her spirit, though battered, was unyielding;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though tested, was unbroken. She knew the odds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stacked against her, but the burning desire for freedom, the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autonomy, outweighed her fear. Her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was a long and arduous one, yet each step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in her ongoing struggle for liberation.</w:t>
      </w:r>
    </w:p>
    <w:p>
      <w:pPr>
        <w:sectPr>
          <w:pgSz w:w="8000" w:h="12000"/>
          <w:pgMar w:top="428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his meticulously constructed reality began to widen,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through any grand gesture of defiance, but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power of memory. Fragments, initially fleeting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started to surface – shards of a life before, a life he had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erased. A childhood laughter echoing in the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her confinement; a forgotten birthday, a vibrant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in a monochrome existence; the touch of a mother’s hand,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he had tried to extinguish with his icy grip.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memories, initially faint whispers, grew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They weren't simply recollections of events;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 blocks of her identity, pieces of a puzzle he had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 to the wind. He had sought to control her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rewrite her history, but her memories served as stubborn,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counterpoints to his twisted fabrication.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reclaim her past, painstakingly piecing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recollections. Each memory, however small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it may have seemed, was a victory against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attempt at mind control. A specific shade of blue,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of her childhood bedroom walls, triggered a flood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 sensory overload of long-forgotten details. The smell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freshly baked bread, once a phantom scent, now transported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a sun-drenched kitchen, filling the void of her current,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sterile environment with the warmth of a long-lost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recovered memories weren't merely nostalgic trips;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sharp and precise, aimed at the very heart of his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evidence she needed to expose his lies,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illusion he had built around her.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portray the outside world as a chaotic wasteland,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expanse of "rabble" and "war drums,"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"bodies like sheep" were scattered without remorse. But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painted a far different picture – a world of warmth,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and love, a stark contrast to the bleak landscape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depicted.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subtly, weaving these recovered fragments into her 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colors, once tools of his manipulation, became vehicles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vibrant reminders of a life he had attempted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suppress. The abstract chaos, initially a manifestation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struggle, now took on a new dimension. The colors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sunlit meadows, the shapes reflected the contours of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faces, a subtle yet powerful challenge to his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responses became increasingly erratic. The calm, assured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 he had once cultivated crumbled, replaced by fits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rage and paranoia. His carefully orchestrated routines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his attempts to control every aspect of her life grew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clumsy, more desperate. His words, once soothing and hypnotic,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an edge of desperation, a rising tide of fear.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on some level, that the foundation of his control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crumbling. Her memories were undermining his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 of dominance.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during a particularly violent outburst, he lashed out,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 fueled by his waning control. He accused her of madness,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fabricating memories to undermine him, of creating a false reality.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sought to invalidate her experiences, to silence her rising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defiance. He tried to drown her recovered memories in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abuse, to suffocate the truth beneath a wave of his own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lies.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attempts were futile. Her memories, once fragmented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now formed a cohesive narrative, a strong, resilient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his lies. They were no longer whispers;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roaring affirmation of her identity, her past, and her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were not just personal recollections; they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of her agency, a rejection of his attempt to erase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memory wasn’t merely about remembering;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understanding. It was about connecting the dots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the past and the present, recognizing the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the subtle tactics employed to erode her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memories provided context, clarity, and the undeniable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couldn't erase.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different tactics. He offered false apologies,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regain her trust through manipulative displays of remorse.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attempted to gaslight her, questioning her sanity, subtly suggesting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her memories were unreliable, that she was imagining things.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weave his own false narratives into her recollections,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muddy the waters, to obfuscate the truth. He attempted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sow discord, pitting her past self against her present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hoping to fracture her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Elara, armed with the strength of her recovered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steadfast. She meticulously analyzed his words,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identified the underlying patterns of manipulation.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his tactics, his subtle manipulations,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developed strategies to counter his attempts to control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was no longer just a battle of wills; it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of narratives, a contest to define reality itself. His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control and fear, was pitted against her narrative, founded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truth and self-discovery. The strength of her memories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hope, guiding her toward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artwork evolved, reflecting this shift in power dynamics.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gave way to a deliberate, almost symbolic,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recovered memories. Specific details, once hidden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forms, now emerged as clear, powerful symbols of her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her struggle, and her growing resolve. The canvases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visual chronicles of her journey, each stroke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freedom had reached a critical juncture.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about escaping physical confinement;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freeing herself from the shackles of his psychological control.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memory had become her most potent weapon,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 protecting her from his manipulative tactics, the sword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heart of his carefully constructed lies. She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to freedom was long and perilous, but she also knew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key to her own liberation – the power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unyielding strength of her recovered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once fragmented and obscured, were now her guiding</w:t>
      </w:r>
    </w:p>
    <w:p>
      <w:pPr>
        <w:sectPr>
          <w:pgSz w:w="8000" w:h="12000"/>
          <w:pgMar w:top="428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illuminating the path towards her hard-fought, well-deserved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darkness was receding, and the dawn of her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breaking.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Will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fear, once a constant companion, began to loosen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hold. The chilling lullaby that had once lulled her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acceptance now grated on her ears, a discordant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refused to soothe. The insidious whispers of protection,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safety, now sounded hollow, the deceitful mask slipping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reveal the cruel, manipulative face beneath. She started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counterpoint, a faint but persistent melody of her own making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rhythm of defiance, a song of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subtly. A flicker of resistance in her eyes,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tightening of her jaw during his pronouncements of control.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acts of overt rebellion, but quiet affirmations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spirit, tiny cracks appearing in the façade of her 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passivity. She found strength not in overt confrontation, but in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internal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world he had built around her, a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isolation, started to reveal its flaws. The perfect order,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meticulously planned routines, began to feel less like security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cage. She started to notice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inconsistencies in his narrative, the cracks in his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illusion. His insistence on her ignorance, his desperate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her shielded from the outside world, fueled a burning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 yearning to understand the reality he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sought to conceal.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resilience wasn't born from bravado or an act of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It was a slow, painstaking process of self-discovery,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against the insidious erosion of her will.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reclaim her agency through the minutest of actions –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her gaze, a slightly longer pause before responding,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the tone of her voice. These were tiny acts of defiance,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one a testament to her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noticed the changes, of course. The subtle shifts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the faint stirrings of independence, triggered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paranoia. His carefully constructed control was fraying, and the fear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losing his grip fueled his increasingly erratic behavior.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soothing and hypnotic, now carried a sharp edge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a hint of underlying panic. He intensified his efforts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her, his manipulations becoming more overt,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 took various forms; subtle gaslighting,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suggestions that her perceptions were flawed, her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unreliable. He twisted her past, weaving fabricated narratives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recollections, attempting to erase her true identity, replacing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manufactured version obedient to his will. He employed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manipulation, shifting from calculated calmness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outbursts, a manipulative dance designed to unsettle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resolve only strengthened. The seeds of doubt,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by her captor, failed to take root. Instead,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scrutinize his words, dissecting his manipulative tactics.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his moves, to identify the patterns in his behavior,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his attempts to undermine her confidence and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spirit. She began to use his own methods against him;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calmness during his tantrums, matching his intensity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unwavering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became a silent battlefield, a testament to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abstract forms, once symbols of her despair,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transform. New colors emerged, vibrant and defiant, a silent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monochrome reality he had imposed. The shapes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defined, reflecting the re-emergence of her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resilience, hope and the slowly dawning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alone. The canvases became an archive of her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stroke a defiant act of self-expression.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raged within the confines of her mind.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struggle, but a relentless war of attrition, a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duel waged in the silent chambers of her soul. His weapons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manipulation, and isolation, designed to erode her sense of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break her will. But she countered with a weapon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– the unwavering strength of her spirit, a quiet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fueled by the embers of her own forgotten identity.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find solace in the smallest of things; a shaft of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piercing the darkness, the faint chirping of a bird heard from afar,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changes in the seasons. These were small victories,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resistance, reminders that life existed beyond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confinement. Each one was a tiny spark that ignited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strengthening her resolve, fueling her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attempts to isolate her, to cut her off from the external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backfired. The very act of trying to control her surroundings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develop her own internal world, a refuge of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She began to create her own rituals, her own routines,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self-care designed to assert her autonomy, to reclaim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These small acts of rebellion were her armor against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manipulations.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rediscovered the power of thought, of internal monologue,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space where she could process her experiences, analyze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tactics, and plan her escape. This mental sanctuary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valuable asset, a refuge where she could nurture her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her own identity, independent of his control. It was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that she began to truly understand the nature of her captivity,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nature of his manipulations.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not with a dramatic confrontation,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realization. She understood that his power wasn’t absolute;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derived from her acceptance of his authority, from her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false narrative. By questioning that narrative, by challenging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reality, she began to dismantle the foundation of his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freedom was no longer a physical battle, but a war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wills, a psychological struggle for self-preservation.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process of reclaiming her mind, her body, and her soul.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had awakened a force within her, a strength she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she possessed, a resilience born from the depths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uncertain, fraught with challenges,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it with a newfound confidence, a quiet strength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her despair. She had survived, not by succumbing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manipulations but by defying them, not by silencing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but by amplifying it. Her will to survive, once a fragile flame,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grown into a blazing fire, illuminating her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hard-earned and deeply deserved. The darkness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but within her, a new light was steadily burning, refusing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extinguished. The fight was far from over, but she knew,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certainty, that she would prevail. The strength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will, her unwavering spirit, was her most formidable weapon,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it, she would claim her freedom.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Chance for Escape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hung heavy, thick with the scent of dust and decay.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single, weak shaft of sunlight, a pale finger of hope,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 of the room, illuminating motes of dust dancing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It was in this sliver of light, this fragile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possibility, that Elara saw it – a crack in the wall,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perceptible, hidden behind a tapestry of shadows. But it was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fissure in the seemingly impenetrable fortress of her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whisper of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heart hammered against her ribs, a frantic drumbeat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The discovery was electrifying, a jolt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coursing through her veins, momentarily eclipsing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fear that had been her constant companion.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revelation, no dramatic unveiling of a hidden passage.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small, insignificant detail, easily overlooked, yet it held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freedom, a lifeline in the suffocating grip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cautiously, her movements slow and deliberate,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step measured, each breath controlled. The crack was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wide enough to slip a finger through, yet it was enough.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spark a flicker of hope, a fragile ember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She ran her fingers along the rough, crumbling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wall, feeling the gritty texture beneath her fingertips.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plaster was loose, crumbling under the slightest pressure,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decay that had infiltrated this desolate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 was immense. Failure could mean the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obliteration of her hard-won progress, the extinguishing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flame of hope that had been painstakingly nurtured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consequences of discovery were unthinkable,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 brutal. Yet, the allure of freedom,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escape, outweighed the terror of failure.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surge of defiance, a fierce refusal to remain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escape plan wasn't a meticulously crafted strategy,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improvisation born from instinct and necessity.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grand scheme, no elaborate plot, only the raw determination to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free. The crack in the wall, this seemingly insignificant detail,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 only hope. She began to work slowly, methodically,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fingernails to loosen the crumbling plaster, widening the fissure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by little.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slow, each tiny movement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risk. The slightest sound, the faintest tremor, could betray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creak of the floorboards, every rustle of the wind outside,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icy tendrils of fear creeping up her spine.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heavy, suffocating, broken only by the rhythmic rasp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fingernails scraping against the crumbling plaster.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bled into one another, each moment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Her fingers ached, her nails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but she persevered, driven by the relentless force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will. The crack widened slowly, inch by agonizing inch, until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 a small, irregular opening, just large enough to squeeze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opening offered a glimpse into a narrow passage, barely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her shoulders, shrouded in darkness. The air was damp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musty, carrying the faint scent of earth and decay. A wave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nausea washed over her, the stench of confinement heavy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hesitated, a flicker of doubt momentarily eclipsing her resolve.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beckoned, a void filled with unknown dangers.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alternative – a lifetime of captivity – was unthinkable.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deep breath, she squeezed through the opening,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scraping against the rough, uneven walls. The passage was narrow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claustrophobic, forcing her to move slowly, cautiously.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hear the faint thumping of her heart, the only sound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silence. The darkness was absolute, a void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swallow her whole. Yet, she pressed on, driven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 of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twisted and turned, leading her through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corridors. She had no map, no guide, only her instincts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determination. The air grew colder, damper,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earth intensifying, a hint of something else –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indefinably unsettling. She pressed her hand against the cool, damp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wall, feeling the rough texture of the stone beneath her fingers.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opened into a larger chamber, a vast, subterranean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shrouded in an almost palpable darkness. The air was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smell of damp earth and something else, something faintly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metallic, a lingering hint of blood. A wave of dizziness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her, the sudden expanse of the chamber overwhelming her senses.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stumbled, catching herself on a rough stone wall, her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pounding in her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there for a moment, her breath catching in her throat,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echoing around her. Then, she heard it – a faint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movement in the darkness. It sent a shiver down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spine, a cold wave of dread washing over her. She wasn't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escape, the fragile hope she had clung to, was suddenly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threatened. The path to freedom, it seemed, was far from clear.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new, and perhaps even greater, danger awaited her in the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grew louder, closer, and with a renewed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adrenaline, she felt a wave of determination sweep over her.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fear only fueled her escape; she had come too far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deterred. The voice, the whispers, the sounds were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her silent flight. Each step was a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terror in the echoing chamber, each breath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survival instinct.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struggle, this unexpected challenge, merely sharpened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Her body was weary, her mind strained, but her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unbroken. The darkness, the unknown,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terror, but a challenge to be overcome. She was a warrior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fighting not for mere survival, but for the hard-won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awaited her beyond the confines of this terrifying subterranean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realm. The fight was far from over, but Elara knew, with a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certainty, that she would not surrender. The darkness might try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 her, but her light, her will, her defiance, would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sectPr>
          <w:pgSz w:w="8000" w:h="12000"/>
          <w:pgMar w:top="296" w:right="666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Steps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rough-hewn stone pressed against her cheek,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Elara tasted dust and the metallic tang of fear.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aperture, her painstakingly created escape route,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narrow, a cruel joke played by fate. She wriggled,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protesting with a symphony of aches and scrapes, until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tumbled into the passage beyond. The world dissolved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blackness, the only sense remaining the oppressive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earth above and the frantic beat of her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hands, raw and bleeding, scrabbled at the walls,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purchase in the unforgiving darkness. Each movement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a leap into the void based solely on the unwavering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an end to this suffocating tunnel. The air was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damp earth and something else, something ancient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unsettling, a scent that burrowed into her nostrils and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her throat, a phantom taste of decay. It was a smell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forgotten things, of secrets buried deep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passage was not straight; it twisted and turned, a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designed to disorient and confound. She stumbled, her knees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scraping against the unforgiving stone, the pain a sharp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dull ache of fear that pulsed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onward, driven by an instinct far older than reason,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primal urge to flee the suffocating embrace of her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more than just the absence of light;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a palpable presence that pressed against her,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doubts and feeding her growing apprehension.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watched, the weight of unseen eyes pressing down upon her,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rustle of the unseen a potential threat. She imagined unseen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slithering in the shadows, their presence felt rather than seen,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reminder of her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27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a low growl resonated through the tunnel,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in her bones, a primal threat that pierced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 Her heart leaped into her throat, a trapped bird fluttering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its cage. She froze, her breath held captive in her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muscle taut, every sense heightened. The growl echoed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closer this time, accompanied by the skittering of unseen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of claws scrabbling against stone.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 threatened to overwhelm her, a cold wave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her in icy despair. But the memory of the room,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control, of the ever-present threat of the "protector",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snapped her back to reality. She couldn't afford to succumb to fear.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only hope lay in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pressed on, ignoring the primal fear that clawed at 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the voice of terror that screamed for her to retreat.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was a battle against the overwhelming darkness, each breath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act of survival. She moved with a new-found stealth,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attuned to the smallest sound, her senses sharpened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razor's edge.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tunnel opened into a larger cavern, the sudden expansion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disorienting. The darkness here was deeper, more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the feeble light of her own hopes and dreams. She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beneath her feet, a shudder that sent icy tendrils of fear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spine. The earth seemed alive, teeming with unseen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 a constant, chilling reminder of her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Ahead, a faint glimmer of light, a distant promise of escape.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barely perceptible, but it was there, a beacon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darkness, a lifeline in the vast, echoing cavern.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frail, flickering flame, rekindled within her breast. She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it, her pace quickening with a renewed surge of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drew closer, the source of the light became clear: a narrow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fissure in the cavern wall, high above her reach. It was too high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 directly, but there were loose rocks and ledges along the wall.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determination fueled by the sight of possible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salvation, Elara began her ascent.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climb was arduous. Her fingers, already raw and bleeding,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purchase on rough, uneven surfaces, the rock cold and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Her muscles burned with exertion, her body screamed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protest. But the prospect of freedom, of escaping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her captivity, spurred her onward. Each upward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victory snatched from the jaws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moved like a shadow, swift and silent, her movements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economical. Every inch of progress was a hard-fought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unwavering resolve. The darkness pressed 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foe, yet she refused to yield.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after what seemed an eternity, she reached the fissure.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squeezed through the opening, her body aching, her lungs burning,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 filled with a tumultuous mixture of relief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The world beyond was different. The air was fresher,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cleaner, carrying the scent of rain and damp earth,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from the oppressive stale air of the subterranean labyrinth.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emerged into a small, hidden grotto, the entrance concealed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waterfall, the sound of cascading water masking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she made. She collapsed against the cool, damp stone,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spent, her mind exhausted, but her spirit unbroken.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seemed, was within her grasp. But the journey was far from over.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escaped the darkness, but the shadows still lingered,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knew, with a chilling certainty, that the true test of her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only just begun. The outside world, once a symbol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an uncertain precipice, a treacherous landscape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dangers lurked in plain sight. The taste of freedom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bittersweet, laced with the lingering fear of what might lie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it seemed, was far from over; indeed, it had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The escape had been achieved, but her flight, her fight,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finished. Her next steps must be cautious, calculated,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new, even more profound sense of fear. Her journey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 had only just begun.</w:t>
      </w:r>
    </w:p>
    <w:p>
      <w:pPr>
        <w:sectPr>
          <w:pgSz w:w="8000" w:h="12000"/>
          <w:pgMar w:top="296" w:right="65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Shadow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grotto offered a temporary respite, a fragile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of the tunnel. But the silence, once a 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relief, now pressed upon Elara like a physical weight.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pregnant with anticipation, a stillness that vibrated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dread. The rhythmic drumming of the waterfall,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sound, now felt like a relentless heartbeat, a morbid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countdown to an unknown event.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sat huddled against the cold stone, her body trembling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exhaustion but from a deeper, more primal fear. The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 physical feat, a brutal test of endurance, but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she realized, was yet to come. It was a battle not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 and earth, but against the shadows that clung to 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phantoms of her past that refused to be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breathing slowed, a new presence began to manifest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grotto, a presence both familiar and terrifying. It was not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entity, not in the traditional sense. It was a coalescence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anxieties, and trauma, a manifestation of her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given form. The air around her thickened, the temperature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dropping despite the warmth of her body. She felt a cold breath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neck, a subtle shift in the air that spoke of something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undeniably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flickered at the edge of her vision: a distorted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glistening wetness of the rocks, a shadowy figure bearing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uncanny resemblance to the "protector" from her captivity.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was different. It was twisted, corrupted, its features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indistinct, yet undeniably menacing. Its eyes, however,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cruel intelligence, reflecting a malevolent awareness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chilled Elara to the 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the benevolent guardian of her childhood,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parody, a twisted mockery of love and protection.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embodiment of her manipulative upbringing,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that had shaped her reality. This shadowy reflection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malevolent energy, a tangible manifestation of her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 trauma, her buried pain and fear.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spoke, its voice a chilling blend of the gentle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sharp, cruel commands she had endured. "You cannot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me, Elara," it hissed, its words slithering into her mind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venomous snakes. "I am a part of you, inextricably bound.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cannot outrun your past, nor your demons."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was not a product of the physical world, not a sound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traced or located. It resonated within her very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echo of suppressed memories, a torment conjured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subconscious. It tore at her sanity, revealing the fragile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self-constructed reality.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mind, still reeling from the ordeal of the escape, fought back.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her father’s gentle hands, the warmth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embrace – and then overlaid upon it, the chilling touch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manipulation, the cold grip of control that had twisted that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sinister. She remembered the games, the rituals,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repetition of words designed to stifle her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and will.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flooded her mind: the darkened room, the counting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as if they were merely numbers, the constant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must remain passive, blind, and obedient. The voice mocked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her rebellion, sneering, "You think you have escaped?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just the beginning. I am everywhere. I am always watching."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struggled against the tide of memories, the onslaught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emotions. She had faced the physical ordeal of escape,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she had to fight the battle for her sanity, her very sense of 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in the grotto pressed its advantage, twisting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intensifying her pain, forcing her to confront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depth of the trauma she had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not a physical struggle, but a war within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She battled the distorted versions of her past,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separating the genuine love from the insidious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to reclaim her own narrative, to rewrite her story.</w:t>
      </w:r>
    </w:p>
    <w:p>
      <w:pPr>
        <w:sectPr>
          <w:pgSz w:w="8000" w:h="12000"/>
          <w:pgMar w:top="296" w:right="64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blurred into a nightmarish eternity. The phantom’s attacks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more intense, the images more vivid, the pain more acute.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screamed, her voice ragged and hoarse, her body wracked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sobs. Yet, even in the depths of her despair, a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stubborn refusal to surrender to the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quiet courage of her escape, the tenacity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she had faced the physical obstacles. Now, she had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that courage into a mental strength, a resilience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withstand the onslaught of her psychological tormentors.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the "protector," in its warped form,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her own repressed emotions. It was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 of love and care, twisted into control and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she began to unravel the phantom’s 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separating the true memories from the twisted projections.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 small acts of rebellion she had performed,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 constraints of her captivity. The defiance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a meal, the quiet act of observation when she was told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look. These were acts of rebellion, however small,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demonstrated the existence of her will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phantom, starved of the pain and fear it had fed upon,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weaken, its form becoming less distinct, its voice growing fainter.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shadows retreated, Elara found a fragile peace, the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inner turmoil a testament to the battle she had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dawn's first light breaking through the narrow fissure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above, filtering weakly into the grotto, Elara rose from the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stone. Her body was spent, her spirit bruised, but her mind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her resolution unshaken. The journey was far from over.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confronted the shadow of her past, and in doing so,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strength she had never known. The escape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prison was only the beginning. The true battle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the battle for her very soul, had been fought and, for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inside the silent grotto. The waterfall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a reminder of the ever-present potential for chaos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but now, Elara heard it differently. It was no longer 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knell, but the sound of life flowing around her,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testament to her resilience. The journey had left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and the darkness would linger, but she was no longer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 Her escape had begun.</w:t>
      </w:r>
    </w:p>
    <w:p>
      <w:pPr>
        <w:sectPr>
          <w:pgSz w:w="8000" w:h="12000"/>
          <w:pgMar w:top="296" w:right="71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grotto, once a refuge, now felt like a womb from which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being born. The lingering chill of the stone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penetrated her; instead, a warmth, a nascent feeling of self,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bloom within her. The rhythmic pulse of the waterfall, which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 morbid countdown, now sounded like a celebration,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percussion accompanying her liberation. She stretched,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limbs stiff and aching, but her spirit felt strangely light, unburdened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weight of years of suffocating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phantom, the twisted reflection of her captor, was gone.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faded, but eradicated, its malevolent energy dissipated,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broken. The air, once thick with dread, now felt clean,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cleansed by the silent battle waged and won within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mind. The memory of its chilling voice,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designed to erode her sense of self, still echoed faintly,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nightmare, but it held no power over her anymore.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vanquished foe, its defeat a testament to the strength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 had been a journey of two parts: a brutal physical flight,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harrowing psychological war. The physical challenge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tested her endurance, her will to survive, pushing her 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 of her human capabilities. But the mental battle,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insidious manipulation that had defined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had been far more harrowing. It was a battle fought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weapons, but with the raw power of memory,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stubborn refusal to yield to the shadows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damp, rough surface of the rock wall, the cold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stark contrast to the inner warmth that now radiated through her.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touch, each fleeting sensation, served as a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She was alive. She was free. The physical evidence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– the scrapes on her knees, the dirt ingrained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fingernails – were not markers of defeat, but symbols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indomitable spirit. They were the trophies of a victory hard-won.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memories, though still vivid, no longer held the same power.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could separate the genuine affection from the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warmth of a loving embrace from the chilling touch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manipulation. The lullabies once sung to soothe her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like the chilling notes of a discordant symphony,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mocking parody of the comfort they were intended to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the counting of bodies, the chilling ritual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dehumanize and control. But now, the numbers felt distant, less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 of victims and more the measure of the speaker's monstrous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cruelty. She saw them not as sheep to be slaughtered, but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each with their own lives, their own stories, tragically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 by a twisted hand. This new perspective, this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 with the victims, was a critical step in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an act of reclaiming her own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repetition of phrases, the hypnotic suggestions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silence her will, were now decipherable as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words, once a means of control, had been stripped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power; their ability to manipulate and dominate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neutralized by her newfound awareness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fear, the pervasive dread that had shadowed her every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gradually receded. It did not disappear completely,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course. The scars of her past would remain, a permanent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 she had endured. But now, fear was not her master.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shadow, a reminder, but not a controlling force.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faced it, conquered it, and emerged stronger for the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breathing deeply, allowing the cool air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lungs, washing away the last vestiges of the speaker's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The silence in the grotto was no longer burdened by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filled with a quiet strength, a sense of peace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absent for so long. It was the silence of a battle fought and won,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newfound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light of dawn, finally reaching the depths of the grotto,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the path ahead. The journey had been harrowing,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both physical and emotional. But the darkness had not won.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grotto, once a prison, was now a place of rebirth,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her resilience, a symbol of her hard-won freedom.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ventured out of the grotto, she embraced the sunlight,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on her face a comforting balm to the emotional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lingered. The sounds of the forest – the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chirping of birds, the gentle murmur of the stream –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but a symphony of life, a welcome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 of her captivity. Each sound, each scent,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reminder of her freedom and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she had almost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would be long and arduous. The scars of her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would remain. But Elara walked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confidence, her steps strong and resolute.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burden of her past, but it was no longer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weight. It was a reminder, a lesson,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that the true battle for freedom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physical confinement; it was about reclaiming her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 of self, her very soul. And in the heart of that dark grotto,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won that battle. The escape was complete. The long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lay ahead, but she was finally free, free to begin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 of rebuilding her life, free to forge a new path,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future unburdened by the speaker's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the grotto awaited, a world still filled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challenges and uncertainties, but Elara was ready.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into the abyss of her past, faced her deepest fears,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victorious. The scars remained, visible testaments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she had conquered, but they were also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proof of her courage, her resilience, her unwavering will to survive.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free. And that was all that mattered.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forest, previously unheard in the clamor of her terror,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new meaning, filling her with a sense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possibilities, of a future she would shape on her own terms.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for the first time, she faced it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captive, but as a survivor, a warrior who had stared into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darkness and emerged triumphant. The sun warmed her face,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smiled, a small, fragile smile, but one filled with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 future. The escape was not merely from a physical prison;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escape from the prison of her own mind, a liberation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far beyond the confines of the grotto and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her future. The journey ahead was long,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 ready.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Aftermath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floor was soft beneath her knees, a welcome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unforgiving stone of the grotto. Elara sat there, a crumpled 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limbs and ragged clothing, the silence of the woods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echoing dread of her confinement. The sun,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warmth on her skin, felt alien after the perpetual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of her prison. She shivered, not from cold,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tremor that ran deeper, a residual vibration of terror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escape, the physical act of breaking free, was a blur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and instinct, a desperate scramble fueled by primal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But now, the adrenaline had faded,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ache, a weariness that settled deep in her bones.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wounds were superficial – scrapes, bruises, a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her ankle – but the internal wounds were far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a complex tapestry of trauma woven into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being.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mind, once a battlefield of hypnotic suggestions and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manipulations, was slowly returning to her control.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return, like piecing together a shattered mirror;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shard represented a memory, a feeling, a part of herself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now slowly being recovered. The memories were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intrusive; a relentless slideshow of coercion,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carefully constructed illusions. The calculated cruelty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speaker, the insidious nature of his control, were no longer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fear but stood out in stark, horrifying clarity.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failed to mask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smell of fear that clung to her, a ghostly perfume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She tried to stand, her legs protesting with a sharp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physical exhaustion. The world tilted, and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catching herself on a gnarled tree root. The faintness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physical; it was a deep weariness of spirit, a bone-deep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fatigue that seemed to emanate from the very core of her being.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immediate need was shelter, sustenance, and perhaps most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solitude. The idea of being alone, previously terrifying,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balm, a necessary step in the long process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regaining control. The overwhelming silence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jarring, now offered a sense of peace, a refuge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barrage of memories and emotions. She needed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to simply exist, to breathe without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 small clearing, nestled beneath the protective boughs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ancient oak. The thick leaves offered a semblance of shelter,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place from the world's relentless scrutiny.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this haven felt like an accomplishment, a small victory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that had no clear end. The forest, once a symbol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confinement, now seemed to offer a sanctuary, a place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slow, painstaking recovery.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 dipped lower, casting long shadows across the forest floor.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her bones, a chill that extended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physical. She wrapped her arms around herself, her tattered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offering little protection from the encroaching night.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gnawed at her stomach, a sharp, insistent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vulnerability. But the hunger for something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even deeper – the hunger for peace, for understanding,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simple comfort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when it came, was not restful. Nightmares plagued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scenes of captivity interspersed with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normalcy, a harsh juxtaposition of terror and longing. She 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start, her heart pounding, the phantom touch of the speaker’s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grasp lingering on her skin. The darkness of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intensified these feelings, amplifying the echoes of her captivity.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clutched her arms tighter to her body, burying her face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knees, seeking the comfort of her own small, trembling frame.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that followed were a blur of self-preservation. She hunted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food, a careful, wary predator seeking sustenance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forest's bounty. The skills she had learned, honed under duress,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her purpose; survival. Each successful hunt brought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self-reliance, a strengthening ember of independence.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 the same chilling reality returned, the nightmares a relentless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speaker’s manipulative grasp.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small, hidden stream, its water icy and clear.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cool water washed away the dirt and grime, a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cleansing that extended beyond the physical. It was a ritual,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filth and despair of her captivity.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in the water was pale and gaunt, a stranger looking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her. But beneath the surface of exhaustion and trauma, she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resilience, a stubborn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though initially comforting, began to weigh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was alone, truly alone, with nothing but her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echoes of her past. The fear, once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companion, retreated slightly, replaced by a creeping loneliness.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forest, once a refuge, became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her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talk to herself, a quiet murmur in the rustling leaves.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attempt to break the silence, to re-establish a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herself, to rebuild the bridge to her lost identity.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fears, her memories, her dreams of a future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The words, spoken aloud, felt like an exorcism,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release of the pent-up terror that had been so long suppressed.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of her own voice, once suppressed and dominated,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reclamation of self, a reminder of her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 slow, arduous, and often painful.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shadows of the past threatened to engulf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memory of the speaker’s chilling voice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her in despair. But with each passing day,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grew longer, the periods of peace more frequent.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while still present, became less frequent and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The self-reliance she had developed, the small victories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survival, provided a sense of accomplishment,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enduring 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to healing lay ahead, a path fraught with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uncertainty. But as Elara emerged from the forest's embrace,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 with her a newfound awareness,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her own resilience and the enduring power of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 The scars, both visible and invisible, would remain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reminders of the darkness she had endured –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badges of honor, proof of her survival, testaments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would not be broken. The escape had been only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 a long and difficult journey, but she was finally free,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face the world, no longer a captive, but a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forged in the crucible of trauma, but ultimately, unbroken.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warmed her face, and this time, her smile was not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firm, a beacon of hope in the face of adversity,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she would claim on her own terms.</w:t>
      </w:r>
    </w:p>
    <w:p>
      <w:pPr>
        <w:sectPr>
          <w:pgSz w:w="8000" w:h="12000"/>
          <w:pgMar w:top="296" w:right="7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 path, barely more than a deer trail, wound its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dense thicket of trees, their branches intertwining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shadowy canopy overhead. Sunlight filtered weakly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casting an ethereal glow on the damp earth. Elara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each step a deliberate effort, her ankle still throbbing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ache. The physical pain was a constant reminder of her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tangible link to the horrors she had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a stark contrast to the claustrophobic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prison. Here, the air was fresh, carrying the scent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earth, a welcome change from the stale, musty odor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her memories of the grotto. Yet, the freedom was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profound loneliness, a stark awareness of her isolation.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forest, once a refuge, now pressed in on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unsettling reminder of her solitary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carried with her a small bundle of belongings – a worn shawl,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scraps of food, and a smooth, grey stone she had taken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grotto as a silent testament to her escape. The stone was cool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touch, a comforting weight in her palm, a tangible link to the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left behind. It was a reminder of her past, but also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resilience, a physical representation of the strength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gnawed at her stomach, a persistent pang that drove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She had learned to hunt in the forest, a skill honed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duress, but the act of foraging was fraught with a new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tension. The forest, once her prison, now held both sustenance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danger. Every rustle of leaves, every snap of a twig, sent a jolt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adrenaline through her, a visceral reminder of her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rhythm of her journey, in the repetitive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putting one foot in front of the other. It was a meditative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quieting the relentless barrage of memories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waking hours. The rhythmic sound of her footsteps on the forest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floor became a mantra, a silent prayer for peace and healing.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the journey measured not by miles,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changes in the landscape. The dense forest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meadows, the deep shadows replaced by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sun. The air grew warmer, carrying the scent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and blooming trees. These gradual shifts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 mirrored the subtle changes within her.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nightmares persisted, but they were less frequent, less vivid.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voice, once a relentless torment, was now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barely audible above the rustling leaves.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captivity still intruded, but their power was waning, their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loosening. She found herself beginning to remember other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fragments of a past before the darkness had swallowed her whole.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fragments, small and elusive at first, provided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grounding, a connection to the life she had almost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overwhelming, began to transform.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burden, but a space for self-reflection, a crucible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learned to listen to the silence, to find comfort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the chirping birds, the gentle whisper of the wind.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painstaking process, a journey inwards as much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neared the edge of the forest, she encountered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cabin. Smoke curled lazily from its chimney,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 of human presence. She hesitated, the prospect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both daunting and alluring. The loneliness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experience, a necessary step in her healing, but it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taken its toll.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approached the cabin cautiously, her hand resting lightly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 stone in her pocket. A woman answered her knock,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lines of age and hardship, but her eyes held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kindness. The woman offered her shelter, food, and a quiet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ear. It was not a magical cure, not an instant escape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the past. But it was a start, a small act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felt like a lifeline in the vast expanse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woman’s name was Martha, and she lived a solitary life,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a small garden and a few chickens. She did not pry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story, but her presence was a comfort,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Elara's suffering. The days spent in Martha's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company were a balm to Elara's wounds, a gentle easing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again. She helped Martha with her chores, finding a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familiar tasks, a sense of purpose in her newfound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process of healing continued, a slow and delicate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memories that still haunted her. She began to write,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her thoughts and emotions onto scraps of paper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Martha's cabin. The words were hesitant at first, clumsy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disjointed, but they flowed more freely with each passing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catharsis, a way of exorcising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still lurked in the corners of her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was still uncertain, but Elara walked it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strength, a resilience born from the fires of her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visible and invisible, but they were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survival, a reminder of the strength she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She was no longer a captive, but a survivor,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reclaiming her life, one hesitant step at a time.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 in a long time, Elara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the possibility of a future bathed in the warm, hopeful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dawn. The sun set that evening,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meadow, but in Elara's heart, a new kind of light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bloom, a fragile but persistent ember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long, the road ahead arduous, but she would walk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by step, one day at a time. The forest held no more power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her; it was merely a landscape, a place she had passed through,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she was leaving behind. The future remained unwritten,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hers to create.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 cotton of her nightgown felt rough against her skin,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soft, almost silken texture of the fabrics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from her life before. Now, the mere touch of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send shivers down her spine, a phantom echo of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that had once held her captive. She traced the faint lines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 that snaked across her left shoulder, barely visible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pale whisper of a deeper wound. It was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of unspeakable violence, a silent scream etched onto her flesh.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flickered in her mind – the searing pain, the metallic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 of blood, the chilling indifference in her captor's eyes.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memory held a chilling power, a visceral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ribs ached with a dull, persistent pain, a constant companion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reminded her of the brutal force that had been inflicted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The blows hadn't broken bones, but the internal bruising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its mark, a phantom pain that lingered long after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had healed. She would lie awake at night,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pressure against her chest, a visceral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she had endured. The pain was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her trauma,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 she had suffered. She found herself flinching at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touches, her body reacting instinctively to the threat of violence,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conditioned response that had become ingrained in her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ankles, still weak from her escape, bore the silent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struggle. The rope burns, though faded, were still visible,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pale lines etched into her skin. They were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captivity, a physical manifestation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and terror she had experienced. She could still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searing pain of the ropes, the agonizing pressure against her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feeling of being bound and helpless. The slightest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on her ankles would send jolts of pain through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echo of the constriction she had endured. Even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of Martha's hand sent a wave of anxiety through her,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her vulnerability.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visible scars, there were other wounds, deeper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insidious, hidden beneath the surface of her skin. The constant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had left its mark on her, etched into her very being.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pounded at the slightest unexpected noise, her senses hyper-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alert to any potential threat. She found herself constantly scanning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surroundings, searching for danger, a habit formed in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her prison. Sleep offered little respite, her dreams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cacophony of nightmarish images – the shadowy figure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captor, the chilling sound of the war drums, the haunting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the lullaby that had been used to lull her into a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 compliance.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simplest tasks were fraught with difficulty. Her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at times, the fine motor skills impaired by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her trauma. She struggled to hold a pen steadily,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handwriting shaky and uneven, a reflection of the internal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her. Her appetite remained erratic, her body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 to the stress and anxiety she experienced. The weight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gradual, was a constant reminder of the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toll her captivity had taken.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 noticed the tremor in her hands, the gauntness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features, the haunted look in her eyes. She didn't press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explanations, but her actions spoke volumes. She offered Elara extra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portions of food, her touch gentle and reassuring. She helped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chores, understanding that the physical tasks were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therapy, a way of regaining a sense of control in her life.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patiently as Elara struggled to articulate her pain,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support and unwavering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Elara found an old mirror tucked away in the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cabin. She hesitated, reluctant to face the reflection staring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her. But curiosity, a desire to confront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her ordeal, overcame her fear. The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a gaunt woman, her eyes hollowed out, her skin pale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drawn. The scars were barely visible, but they were there,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skin, a permanent record of the trauma she had endured.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gaze fell upon the dullness in her eyes, the lifeless quality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emotional wounds that ran deeper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surface of the pain, she saw something else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resilience, a spark of determination. The scars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her past, but they were also a testament to her survival.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mark of her strength, a symbol of her resilience.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not just the physical evidence of her trauma, but also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a woman who had endured unspeakable horrors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alive. The scars remained, undeniable and enduring,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the end of her story. They were merely a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reminder of the darkness she had overcome,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light that was beginning to bloom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 healing was a long and arduous one,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moments of despair.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days when the memories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once again. But Elara persevered, finding strength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offered by Martha, in the quiet solace of the forest,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rhythmic flow of her writing. The scars remained,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invisible, a constant reminder of her past. But they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survival, a symbol of her strength.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on her body, yes, but more importantly, they were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A story that whispered of a resilient spirit,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suffering, and a will to survive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deepest darkness could not extinguish.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were a constant reminder of the past,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did not define her. She was more than just the sum of her wounds.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survivor, a woman who had stared into the abyss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victorious. She was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a beacon of hope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scars were part of her, woven into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being, but they were not the whole story. They were a chapter,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not the final chapter. Her story was still being written,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determined step at a time. The future was uncertain,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hers to claim, to shape, to create. The scars would remain,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darkness she had faced, but they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dim the light that was beginning to shine within her,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resilience, hope, and the unwavering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scars were a map, a testament to a journey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to the threshold of a new dawn. A dawn that promised healing,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and the possibility of a future bathed in the warmth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promise of a life reclaimed.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Psychological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once a sanctuary, now echoed with the phantom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captivity. The rustling leaves whispered secrets she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quite decipher, the snap of a twig sending a jolt of adrenaline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system. Paranoia, a relentless shadow, clung to her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damp chill of the night air. Sleep, once a refuge, now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 where the horrors of her past replayed in vivid,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detail. She'd wake in a cold sweat, her heart hammering against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ribs, the lullaby's insidious melody still ringing in her 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hypnotic rhythm, once a tool of her captor's control, now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waking hours, a recurring nightmare that refused to relinquish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grip.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of sheep, a childhood ritual intended to soothe,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twisted into a macabre game in her captivity.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numbers taunted her, each one a ghostly reminder of the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been forced to visualize, each a symbol of the violence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witnessed and endured. The innocuous act of counting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trigger, sending her spiraling into fits of anxiety and terror.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counting everything – the trees, the steps she took,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breaths she took – a desperate attempt to regain control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felt perpetually out of her grasp.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trust, once a readily given gift, had been shattered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repair. The simple act of human connection,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and joy, now felt dangerous, threatening. She flinched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touch of Martha's hand, her body recoiling instinctively,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conjuring images of rough hands, violent gestures,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forced intimacy. The warmth Martha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alien, foreign – a commodity she was unsure she deserved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even accept. She withdrew into herself, building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 around her heart, fearful of letting anyone get too close.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self-worth, once vibrant and healthy, had been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eroded. The constant barrage of verbal and physical abuse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feeling worthless, broken, irreparable. She saw herself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eyes of her captor – flawed, damaged, unworthy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or even basic human kindness. She struggled with feelings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self-loathing and shame, her mind whispering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feeding the flames of self-doubt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reflected a stranger – gaunt, hollow-eyed, bearing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battle she hadn’t yet won. The physical wounds,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paled in comparison to the deeper, more insidious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scarred her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Martha’s gentle persistence, however, was slowly chipping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fortress Elara had built around herself. She offered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judgments, no demands for explanations. She simply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presence, a quiet haven amidst the storm raging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Elara. Martha's quiet strength was a balm to Elara's wounded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support a lifeline in the tempest of Elara’s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patiently waited for Elara to open herself,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 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blurred into a monotonous cycle of therapy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introspection. Elara found solace in writing, pouring her pain,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her anger onto the pages of her worn notebook.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 a form of self-expression, a way of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 trapped within her. The words flowed,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hesitantly, sometimes with fierce intensity, each one a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each a testament to her resilience. Her writing became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her solace, her silent witness to her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she sat by the fire, the flickering flames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turmoil within her, Elara remembered a game she had played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 – a game of pretend, where she was a princess, rescued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dark tower. The memory was fragmented, distorted by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core emotion remained – a longing for rescue, for salvation.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she wrote about the princess, about the darkness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tower, and about the slow, arduous journey toward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mirrored her own experience, a poignant reminder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way of processing the trauma through fiction,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creation of another's narrative.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turned into weeks, the weeks into months.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Elara began to reclaim her life. The physical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permanent reminder of her ordeal, but they no longer held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power. The pain was still present, a dull ache in her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no longer consumed her. She learned to manage her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moments of peace amidst the chaos. She learned to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 albeit cautiously, her heart opening slowly, hesitantly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Martha’s unwavering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psychological scars remained, subtle but persistent.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unexpected ways – a sudden flinch at a raised voice,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tearful outburst triggered by a seemingly innocuous event, a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that clung to her like a second skin.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though their intensity lessened over time. The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echoed in the recesses of her mind, but its power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its sinister melody now just a faint whisper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 of her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understood that healing wasn't a linear process.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filled with setbacks and moments of despair,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glimmers of hope and moments of unexpected joy.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imperfections, the scars, the fragments of her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They were a part of her story, her history –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strength, her unwavering will to survive.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were etched into the fabric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did not define her. They were a chapter in her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chapter, but not the final chapter. She was a survivor,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warrior who had stared into the abyss and emerged victorious,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unbowed, her hope rekindled, her future still unwritten,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shaped by the resilience and strength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her ordeal. The scars remained,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she had overcome, but they were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shone within her, a light that promised a future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hope, healing, and the promise of a life reclaimed.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Elara walked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gaze firmly fixed on the horizon, where a new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awaited.</w:t>
      </w:r>
    </w:p>
    <w:p>
      <w:pPr>
        <w:sectPr>
          <w:pgSz w:w="8000" w:h="12000"/>
          <w:pgMar w:top="296" w:right="64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Path to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out of the darkness proved to be a labyrinthine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treacherous than the escape from her physical prison.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forest’s silence, once a suffocating blanket of fear,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echoing chamber reflecting the turmoil within her. Martha,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anchor, steered her through the initial,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waves of anxiety and despair. Martha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 worker, nor did she promise a quick fix. Instead, she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practical, grounded approach, a lifeline in the storm of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She insisted on professional help, gently guiding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therapist specializing in trauma recovery.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office, a sterile, impersonal space, initially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cage. But slowly, as Elara began to articulate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 strange sense of release washed over her.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trapped within the confines of her mind, tumbled out, spilling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therapist's couch like a dam had broken. Each session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excavation, unearthing buried memories,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haunted her dreams. It wasn't a pleasant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brutal, raw, visceral. The therapist used a combination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- Cognitive Behavioral Therapy (CBT) to challenge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thought patterns, and Eye Movement Desensitization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Reprocessing (EMDR) to help her process the traumatic memories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 emotionally overwhelming way. There were days when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the sessions feeling worse than when she arrived,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reopened, raw and bleeding. But there were also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hope ignited within her, a spark of resilience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Group therapy proved to be an unexpected source of comfort.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Elara found it terrifying. The vulnerability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her story with strangers was immense. She felt exposed,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naked, her scars laid bare for all to see. But as she listened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 others, women and men who had endured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 of hell, a profound sense of connection emerged.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alone. Her experience wasn't unique.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sense of camaraderie grew,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shared pain and resilience. These weren’t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people who understood; they were mirrors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fight for survival, her own path toward healing.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strength in the face of adversity,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proof that healing was possible, that the scars,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permanent, could be overshadowed by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trust was agonizingly slow.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mistrust, honed by years of manipulation and abuse,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barrier. Elara’s flinches, her recoils,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reflexes; they were the instinctive response of a soul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constantly on high alert. Even the gentle touch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Martha’s hand could trigger a wave of panic, a visceral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forceful restraint. Rebuilding trust involved baby steps, measured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kindness, consistent reassurance.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Martha's unwavering patience and support, her quiet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cannot be rushed, that it must occur at its own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by the survivor's rhythm, their internal compass.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continued to be a battlefield, but the nightmares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their intensity. The lullaby, once a tool of terror, began to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background of her consciousness, its sinister melody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faint echo instead of a dominant force. She found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mitigate the anxiety – calming rituals, meditation, the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sounds. She developed strategies to manage the intrusive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turning them into writing prompts,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tormentors into creative fuel. Her writing became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therapy; it became a powerful tool, allowing her to process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to reclaim her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 remained, etched onto her skin like a roadmap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suffering. They were a constant, physical reminder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ordeal, but she learned to view them differently.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weakness or defeat; they were battle wounds,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survival, badges of honor signifying the fight she'd won.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beauty in imperfection, the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resilience of the human spirit to heal and to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face of unimaginable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day, she looked in the mirror and saw not a stranger, but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survivor. The gauntness had faded, the hollow eyes held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shadow of despair had begun to lift. She still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both visible and invisible, but they were no longer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features. They were merely part of her story,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her life, a reminder of the darkness she had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overshadowed by the growing light of hope, self-worth,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destination; it was a journey,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self-discovery. Elara understood that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good days and bad days, moments of progress followed by setbacks.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accept the imperfections, to embrace the scars,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 in her vulnerability. She discovered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people who understood, who had walked a similar path.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her writing, a powerful tool for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healing. Most importantly, she learned to trust herself,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her own strength, her own resilience,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will to survive.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walked it with a newfound strength, her gaze firmly fixed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where a new dawn awaited – a dawn illuminated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fading light of her past but by the ever-growing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promise of a future reclaimed. The scars remained, faint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darkness, but they were now outweighed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strength, the resilience, and the unwavering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free from the chilling lullaby of her past.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suggested art therapy as a supplementary method,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bypass the limitations of language when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Elara initially resisted; the idea of expressing her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visual art felt almost ludicrous, a childish attempt to tackle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so profoundly complex. Yet, the gentle persistence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Martha and the therapist convinced her to try. The first session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agonizing. Holding a charcoal stick felt alien, the blank canvas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expanse reflecting the emptiness within her.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 something meaningful, something that would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encapsulate the unspeakable, felt paralyzing.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weeks progressed, something shifted. The act of creating,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translating her inner turmoil onto the canvas, became a release,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catharsis. The charcoal strokes, initially hesitant and shaky,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bolder, more confident. She began to use color, initially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reflecting her emotional state, gradually evolving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more vibrant hues as her healing progressed. Her artwork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pretty; it was raw, visceral, reflecting the chaos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But it was also a testament to her resilience, her tenacity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herself despite the internal and external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piece, a swirling vortex of dark blues and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purples, depicted her struggle with the nightmares. The central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image, a distorted figure reminiscent of the shadowy figure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childhood, was surrounded by a chaotic storm of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a visual representation of the tumultuous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her sleep. The piece was unsettling, yet strangely powerful.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mirrored the intensity of her nightmares, yet within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there was a hint of light, a subtle shift in color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lighter shades, a glimmer of hope piercing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therapy sessions allowed Elara to explore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facets of her trauma in a non-verbal way, to grapple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that words couldn't fully capture. It was a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into the depths of her subconscious,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memories and emotions surfaced, manifesting themselves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and often unsettling ways.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art therapy, Elara embarked on a journey of physical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care. The neglect she suffered had left her body weakened,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depleted. Martha insisted on a healthy diet, regular exercise,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sufficient sleep. It was a struggle at first; the simple act of preparing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nutritious meal felt like an insurmountable task. Exercise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torture, a stark reminder of her physical weakness. But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she began to build strength, both physically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exercise became less about punishing her body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it, a way to reconnect with her physical self. Yoga,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particularly, helped her regain control over her body, to reconnect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natural rhythms and flow. The physical postures,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breathing, the focus on the present moment – it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meditation, a sanctuary where she could escape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intrusive thoughts and nightmares.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diet, too, transformed. The unhealthy coping mechanisms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during her captivity began to fade,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nourish her body with healthy foods.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gradual, a journey of self-discovery as much as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Each healthy meal was a small victory, a reaffirmation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commitment to self-care, a gesture of self-love in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learned to despise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remained a challenge. The nightmares still visited,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less frequent and less intense. She developed strategies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anxiety, such as keeping a journal beside her bed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her dreams, turning the fear into a creative outlet.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rhythmic repetition of calming affirmations,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soothe the anxieties that would awaken her in the dead of night.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her physical and mental health improved, Elara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her personal space. She decorated her new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it with colors, textures, and objects that brought her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joy. She chose items that evoked a sense of peace and serenity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fabrics, natural materials, calming scents. It was a subtle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act of rebellion, a way to assert her autonomy,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sanctuary where she could feel safe and secure, a world away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chilling silence of her past.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her identity was slow, painstaking,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frustrating. She spent hours staring at her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struggling to recognize the stranger staring back.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onto her skin like a map of her suffering.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the features of the woman she once was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The gauntness faded, the hollow eyes gained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 The shadow of despair began to recede.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reconnect with old hobbies and interests,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passions she had forgotten. Reading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journey into different worlds, a way to distance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traumatic memories. Music became a source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presence during moments of anxiety and distress.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not always easy; there were days when she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overwhelmed, days when the memories threatened to consume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more.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she found the strength to push through,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confront the darkness and emerge victorious.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Martha, the therapist, and the group therapy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her anchors during these turbulent times.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allies, her confidantes, her sounding boards, guiding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labyrinth 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rediscovering of self was a slow and winding path. It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progression but rather a cyclical journey, marked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progress and setbacks. Elara experienced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turmoil, often triggered by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events, but the support system she had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her to navigate these moments with increasing grace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scars, both visible and invisible,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horrors she had endured,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defining features. They were part of her story,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strength, her enduring spirit. They were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and not an epitaph. Elara knew she would always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past, but she carried it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determination to live a life free from the shadows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a life illuminated by the warmth of her reclaimed self. The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once a chilling instrument of control, had been silenced;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rhythmic beat of her own heart, the steady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own life, finally her own.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a gaunt figure etched with the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suffering. The scars, a constellation of pale lines across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 and abdomen, were a stark reminder of the nights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in the cold, the days spent enduring unspeakable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violations. They were a testament to the brutality she had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invisible wounds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For a long time, Elara had avoided mirrors,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painful a reminder of the self she had lost, the identity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shattered. But now, she forced herself to look,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her past, not with revulsion, but with a strange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sudden epiphany, a simple flick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switch. It was a gradual process, a slow, painstaking unraveling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self-loathing. It began with small acts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against the self-deprecating voice that had been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companion. It started with the simple act of choosing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meal, a deliberate act of self-nurturing,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self-destructive behaviors that had become a perverse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punishment. It was in the gentle stretches of yoga, the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the focused attention on the present moment,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ground herself in the reality of her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existence, rather than being swept away by the tides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persisted, lurking in the shadows of her sleep.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came, but they were different now. They were less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vivid, less terrifying. The monstrous figure,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absolute power and fear, now appeared more fragile, less menacing.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if, in her waking hours, she had begun to subdue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it held over her. The dreams still haunted her, still left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breath, but now she could observe them, analyze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even, on occasion, to confront and challenge the figures within.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less a source of terror, and more a source of study,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puzzling exploration into the recesses of her own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document these nightmares in her journal, scribbling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fragmented images and visceral emotions, transforming them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tangible form, removing their power by stripping 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shadowy, elusive nature. The act of recording her dreams,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them form and structure, took away some of their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mystique. They were no longer amorphous horrors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but events that were seen, described, and understood.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documenting her dreams, Elara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patterns, to identify the triggers, to find the pathways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if not mastery, of their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therapy continued, but the canvases were changing.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swirls of dark colors began to give way to more subtle hues,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softening of the images, a hint of light emerging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shadows. The distorted figures, initially rendered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 charcoal, now began to gain human features; not beautiful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pretty, but recognizable. They were human figures, flawed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fractured, bearing the scars of trauma, but nonetheless, alive,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possessing a semblance of dignity in their imperfections.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strokes became less frenetic, more deliberate, as if she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consciously seeking a form of peace within the chaos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also proved invaluable.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 others who understood, who had endured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traumas, helped Elara to feel less alone. It removed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the feeling of being unique in her suffering. Hearing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survival, of resilience, helped to solidify her own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She learned from the courage of her fellow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new strategies for coping, new ways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tumultuous landscape of her emotions. She found strength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own internal resolve but also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and the communal struggle for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in the park, Elara noticed a child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playing, chasing after a brightly colored balloon. The child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falling to the ground. Tears welled in the child’s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heart ached with empathy; she remembered a similar scene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own childhood, the sharp sting of hurt and humiliation.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instead of recoiling in pain, she found herself approaching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child, offering comfort and a reassuring smile. This spontaneous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surprised her, but it also filled her with a sense of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satisfaction. She was able to connect with the child's vulnerability,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offer compassion without being consumed by her own 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realized that true acceptance of her past didn’t mean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or suppressing the memories, or pretending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didn't exist. It meant integrating those experiences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self, recognizing the pain, acknowledging the suffering,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acknowledging the strength she had gained from enduring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 a map, not of her destruction, but of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resilience. They were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inner strength, a reminder of how far she had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defined by her past. Her identity was not a prisoner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traumas she had endured. She was more than the sum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She was a survivor, a warrior,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chains; they were badges of honor, marks of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her journey, and a promise of a future, one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embrace with hope, gratitude,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the lullaby, once so pervasive and suffocating,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a distant echo. The voice that had once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protection now felt like a cruel parody, a sinister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Elara had reclaimed her voice, her identity,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The fear that had once paralyzed her was now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fuel for her journey. The nightmares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the masters of her fate. They were merely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flitting at the edges of her consciousness, unable to penetrate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protective shell of her newly forged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at her reflection once more. The stranger staring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beginning to resemble the woman she had once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world had shattered. But this woman was different.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wisdom of her pain, the strength of her survival.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once hollow and filled with despair, now held a spark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 that illuminated her face. The scars were there, a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past, but they were also a testament to her indomitable spirit.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smiled. The scars remained, but so did she. And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</w:t>
      </w:r>
    </w:p>
    <w:p>
      <w:pPr>
        <w:sectPr>
          <w:pgSz w:w="8000" w:h="12000"/>
          <w:pgMar w:top="296" w:right="65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tapping of her fingers against the worn wooden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her desk became a meditative practice,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 that still occasionally swirled within her. She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harness the energy of her trauma, to transform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power into something constructive. The journal,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of nightmares, had evolved into a tool for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her journey from victim to survivor. She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documented not only her dreams but also her waking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the subtle shifts in her mood, her energy levels,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joy. It was a meticulous self-study, an intimate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inner landscape she had spent so long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discovered the power of small, deliberate acts of self-care.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grand gestures, but rather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moments of deliberate self-nurturing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her daily life. A cup of chamomile tea sipped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savoring its delicate aroma and warmth. A walk in the park, paying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changing colors of the leaves, the feel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skin, the chirping of birds. These seemingly insignificant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anchors, grounding her in the present,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from being swept away by the relentless currents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physical healing was as crucial as her emotional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therapist had introduced her to a series of exercises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increase her flexibility and strength, to repair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inflicted by her past. Each stretch, each movement,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a reclamation of her body, a re-establishment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agency. It wasn't easy. Pain often accompanied the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she had endured. But she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stubborn determination to heal, to rebuild her strength.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effort became a metaphor for the emotional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representation of her internal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therapy continued to be a vital outlet, but now the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transforming. The dark, chaotic swirls were gradually giving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to more structured compositions, more deliberate brushstrokes.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Colors, once muted and somber, began to acquire a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intensity, reflecting a growing sense of hope and vitality.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experiment with different mediums, exploring the textures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clay, the fluidity of watercolor, the precision of pen and ink.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 became a tool for self-expression, a way to explore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facets of her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figures in her paintings, once grotesque and distorted,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becoming more human, more recognizable.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fear and despair but reflections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resilience. She began to paint self-portraits,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and self-conscious, but gradually gaining confidence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new aspects of her identity. The self-portraits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idealized depictions of beauty but honest portrayals of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grappling with her past, a woman finding her way back to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therapy sessions remained a cornerstone of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Sharing her experiences with others who understood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who had walked a similar path,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powerful antidote to the isolating effects of trauma.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from their stories, drawing inspiration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finding solace in their shared struggles.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safe haven, a space where vulnerability was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tears were shed, and where hope was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the power of empathy, the ability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of others without being overwhelmed by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One day, while volunteering at a local shelter for abused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she found herself comforting a young woman who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a story remarkably similar to her own. The empathy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was profound, a deep resonance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personal experience. In comforting another,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comforting herself, reaffirming her own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forgive, not only those who had hurt her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Forgiveness was not about condoning the actions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excusing her own past mistakes. It was about releasing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of resentment, the weight of anger, the shackles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blame. It was about acknowledging the pain and then letting it go,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herself from the chains of the past. This act of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simple act but a gradual process, a conscious choice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 by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sleep underwent a transformation.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still came, but their power had diminished significantly.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terrifying visions that paralyzed her with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 unsettling dreams that she could analyze and understand.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to interpret the symbols, to identify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to unravel the threads of her subconscious.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 source of terror and more a puzzle to solve,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 to self-understanding.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embraced mindfulness practices, learning to be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focus on the here and now rather than being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thoughts of the past or anxieties about the future.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refuge, a place of quiet introspection, where she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peace amidst the storms within. She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things, the simple pleasures that had been overlooked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days of her trauma. The taste of fresh fruit,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on her skin, the beauty of a flower, these small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powerful reminders of the good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the lullaby, once so pervasive and menacing, had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distant murmur. The insidious promise of protection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exposed as a cruel manipulation. Elara had reclaimed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agency, her voice, her power. She was no longer a victim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survivor, a testament to the human capacity for resilience.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reminders of her past,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shame but marks of strength, symbols of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a map of her journey, a testament to how far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in the mirror again. The stranger staring back was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woman radiating strength and resilience. The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fear and despair, now sparkled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 scars were still there, but they were softened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her newfound self-worth. She smiled, a genuine smile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her eyes, a smile that spoke of healing, of survival,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lullaby was silenced. Elara's voice, strong and clear, had finally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heard. And it was a voice that spoke of resilience, of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adversity, of the indomitable spirit of the human heart.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remained, etched into her flesh, but they were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 of her worth. They were a testament to her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of the long and arduous journey that had 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 this moment of hard-won peace. And in that peace,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an ending, but a new beginning.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forgiveness felt alien, a distant star shimmering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inky blackness of her past. Forgiveness, she thought,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luxury she couldn't afford. How could she forgive the architects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pain, the shadowy figures who had orchestrated her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abyss? How could she forgive herself for the perceived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the moments of weakness that had allowed her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their machinations? The very notion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betrayal, a surrender of the hard-won ground she had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therapist, a woman with eyes as deep and understanding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wells, had gently suggested that forgiveness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 or minimizing the trauma.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weight, the corrosive burden of anger and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her like a shroud.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injustice, the violation, and then, with a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will, letting it go.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that came to mind was of a tightly clenched fist, a fist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 that the knuckles were white, the muscles strained. That fist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her anger, her rage, the years of pent-up fury. Opening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fist, releasing the tension, felt impossible. Yet, the therapist’s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resonated, a persistent whisper in the back of her mind.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consider the physical act of releasing the tension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as a metaphor for releasing the emotional burden she carried.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with her hands, slowly, deliberately uncurling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feeling the tension slowly ebbing away. It was a small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insignificant, but it had a profound effect.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slow, painstakingly gradual.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a dramatic moment of release. It was a series of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steps, like climbing a steep mountain, one precarious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foothold at a time. Some days, the progress felt imperceptible,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noticeable. Other days, the weight of the past would crash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upon her, threatening to overwhelm her. She would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herself gripping the anger again, her fist clenched tight.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began to journal her feelings, not just the anger and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but also the emerging threads of compassion,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stirrings of empathy. She wrote about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acknowledging the pain she still felt, the lingering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likely never fully fade. She wrote about the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harmed her, attempting to understand their motivations,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stories, without excusing their actions. It was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exercise, a painful process of self-reflection and introspection.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forgiveness wasn't solely about the perpetrators.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also about extending compassion to herself. She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harsh in her self-judgment, holding herself accountable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things that were beyond her control. The voice of the lullaby,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 of self-blame, still echoed occasionally,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learning to quiet it, to replace it with a kinder,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inner voice. This self-compassion was crucial,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her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practicing self-forgiveness. She acknowledged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her own mistakes, without dwelling on them.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herself with the same kindness and understanding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offer a friend in need. This wasn't about ignoring her flaws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they didn't exist. It was about accepting them,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them, and moving 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therapy continued to play a significant role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exercises, once a source of pain and frustration,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becoming a source of empowerment. Each stretch,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was a victory, a testament to her resilience.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act of strengthening her body as a parallel to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she was doing, a tangible representation of her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therapy continued to evolve. The canvases were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colors, bold strokes, and images that reflected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healing. She began to paint portraits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abstract representations of release and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pretty pictures, they were raw, visceral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emotional landscape. They were a chronicle of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representation of her internal struggle and her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realized that forgiveness wasn't a destination, but a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journey. It wasn't about erasing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her narrative, finding a way to live with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trauma, without allowing it to define her.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 longer symbols of shame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evidence of her strength, her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she found herself standing before the mirror,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her reflection. She saw the scars, the subtle lines etched onto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but she also saw something else: a radiant glow,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hadn't been there before. Her eyes,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haunted look, now shone with a gentle light, reflecting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peace. She saw strength in the reflection; a strength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lullaby, once a persistent, insidious whisper, was now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echo. It was a reminder of the darkness she had overcome,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the power to control her. Her own voice, strong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clear, resonated within her, a voice of resilience,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determination. She had found forgiveness, not just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but most importantly, for herself. And in that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a profound sense of liberation, a freedom she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was possible. The journey had been arduous, painful,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terrifying, but she had emerged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compassionate. The darkness still lurked, a shadowy presence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 of her vision, but it no longer held the power to consume her.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found the light, and she would carry it with her always.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 was over. Her song had begun. A song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of forgiveness, and of the indomitable spirit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words hung in the air, a faint echo in the cavernous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Elara's mind. Forgiveness, she had learned, was a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but it wasn't a substitute for justice. The idea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of absolving those who had inflicted such profound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betrayal of herself, a silencing of the scream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soul. The lullaby's insidious whisper, the constant refrain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"safe and ignorant," still echoed in the recesses of her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reminder of the control she had endured. But a new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play, a counterpoint to the sinister tune,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yet powerful song of defiance. Justice, she realized,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legal retribution; it was about reclaiming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her voice, her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route seemed daunting, a labyrinthine maze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paperwork, procedures, and potential disappointments.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her lawyer’s cautious words – “The evidence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circumstantial, Elara. Winning this case will be an uphill battle”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in her ears. The chilling implication was clear: her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suffering, might not be enough. The justice system, with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processes and often-impersonal approach, felt like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entity, incapable of fully grasping the depth of her pain.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thought of not pursuing justice, of allowing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perpetrators to escape accountability, felt unbearable.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weight, a constant pressure in her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researching, poring over legal documents,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familiarizing herself with the intricacies of the justice system.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she read felt like a physical blow, each legal term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The stark reality of the challenges ahead began to sink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immense power imbalance between her and her aggressors.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lullaby's deceptive promise of safety and ignorance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perilous path she was contemplating. This quest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felt less like a quest for a peaceful resolution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a treacherous minefield.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staring at old photographs, images of a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Elara, a life before the darkness descended. The photographs felt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ghost stories, memories of a life now lost, but not forgotten.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echoes of her former self, a testament to the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before she was torn apart. They served as fuel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resolve; they were a reminder of the life she wanted to reclaim.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photo ignited a burning ember within her, fanning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determination to fight, to seek the justice that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might not readily provide.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beyond the legal aspect, there was the emotional terrain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navigate. Confronting her trauma, reliving the horrors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meant exposing her deepest vulnerabilities, laying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scars for the world to see. It was a terrifying prospect,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her, to pull her back into the abyss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fought so hard to escape. The thought of facing her tormentors,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recounting her experiences in a courtroom setting, felt like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self-mutilation, a slow, agonizing dissection of her already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soul. The insidious whisper of the lullaby returned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siren's call to retreat into the safety of ignorance.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 strange paradox began to take shape within her. The very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preparing for battle, of gathering evidence, of researching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precedents, was empowering. It was a reclaiming of her agency,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of the control that had been exerted over her. Each step,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document, each phone call to her lawyer felt like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a chip away at the wall of oppression that had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 so long. The process itself became a form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channeling her anger, her pain, into productive action.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passive victim; she was an active participant in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to document everything meticulously, gathering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evidence, collecting testimonies, piecing together the puzzle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She found a peculiar satisfaction in the methodical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work, in the ability to transform her pain into power,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translate her suffering into tangible evidence. Each piece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assembled served as a counterpoint to the lullaby's deceptive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assurances; each act of documenting her pain was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stripping the lullaby of its 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toll was immense. There were days when she would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into herself, overwhelmed by the weight of her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intensity of her emotions. The insidious whisper of self-doubt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creep into her mind, questioning the value of the fight,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likelihood of success. But her therapist's guidance,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friends, and the unwavering belief in herself sustained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signs of emotional exhaustion, to prioritize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to find moments of peace and quiet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battle was not merely a legal one, but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 of self-discovery and empowerment.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of her identity, a defiance of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consume her. She was fighting not just for justice,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right to tell her story, to be heard, to be believed, to be seen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she truly was – a survivor, a warrior, a woman who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proceedings began, and every moment in the courtroom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confrontation, a test of her resolve. The cross-examinations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assaults, each question a deliberate attempt to undermine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credibility, to diminish her pain. The memory of the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materialize in the courtroom's sterile atmosphere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effort to subdue her voice. She persevered.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held her ground. She spoke her truth, her voice clear, strong,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 stretched on, a grueling ordeal that tested her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There were moments of doubt, moments of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strength in unexpected places – in the support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in the unwavering belief of her lawyer, in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of other survivors whose stories resonated with her own.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lullaby's deceptive promise of safety and ignorance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echo, replaced by a newfound sense of purpose, a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justice, not just for herself but for others who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verdict, when it came, was not what she had hoped for.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legal system, despite its flaws, had done its best to give 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hearing, to acknowledge her pain. But the evidence wasn't enough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conviction. The feeling of emptiness was profound,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ache that mirrored the pain of her past. Yet, even in defeat, Elara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strange sense of victory. She had spoken her truth.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herself. She had faced her demons and emerged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unbroken. The lullaby was silenced. Her voice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beyond the courtroom walls, a testament to her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 of survival. The fight for justice might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concluded in the courtroom, but her fight for healing had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begun. Her story, now her own to tell, was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spirit’s capacity for resilience, healing, and ultimately,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courage to break free from the shackles of the past.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Support System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ordeal pressed down on Elara,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woven from the threads of trauma and the chilling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lullaby. Yet, amidst the darkness, a flicker of light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 – a burgeoning awareness of the support system quietly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around her. It wasn't a sudden revelation,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unfolding, a gentle hand reaching out in the suffocating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came her sister, Clara, a whirlwind of practical help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emotional support. Clara, ever pragmatic, took charge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mundane tasks that Elara felt incapable of managing.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handled the paperwork, scheduled appointments, coordinated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lawyer, and even managed to maintain a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in their shared home, a stark contrast to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raging within Elara. But beyond the logistical support, Clara's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was a constant source of comfort. Silent moments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a cup of tea, quiet evenings spent watching old movies,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affection – these seemingly insignificant actions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protective shield against the encroaching darkness. Clara's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Elara's strength, her steadfast refusal to let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 succumb to despair, was a lifeline in the turbulent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emotions. Her empathy wasn't a condescending pity;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instinctive understanding born of a lifelong bond, a sisterly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transcended the limitations of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Dr. Anya Sharma, Elara's therapist, a woman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demeanor and insightful guidance proved to be invaluable.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 didn't offer simplistic solutions or easy answers; instead,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for Elara to explore her trauma,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pain without judgment. She helped Elara navigate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of her ordeal, equipping her with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her anxiety, her flashbacks, her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Dr. Sharma taught her coping mechanisms, guided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reclaiming her agency, and helped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healing wasn't a linear process, but a winding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moments of progress and setbacks. The therapy sessions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appointments; they were rituals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Elara to confront her demons and emerge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stronger. The consistent, reliable presence of Dr. Sharma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in Elara's life, a steadfast anchor in the stormy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support of family and therapist,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surprising source of strength – a small but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of women who had experienced similar traumas.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women, united by shared adversity, formed a tight-knit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 and understanding. Their shared experiences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their individual stories, creating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felt seen, understood, and validated. They shared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offering comfort and reassurance,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trauma that often went unacknowledged by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their circle. These women didn't offer platitudes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solutions; they offered empathy, solidarity,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They were mirrors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strength, reminding her that she was not alone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that her pain was valid, and that her experience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of weakness but a testament to her resilience.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their unwavering support, fueled Elara's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justice, not just for herself, but for all the women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had been 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provided Elara with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community in the isolation she had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experienced. They shared strategies for coping with flashbacks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offering practical tips and emotional support.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trauma created an unbreakable bond,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camaraderie that was both comforting and empowering.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small victories together, offering encouragement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creating a space where vulnerability was embraced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 fostered. The support group wasn't just a gathering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individuals; it was a force multiplier, amplifying each woman's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resilience and collective strength. These women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chosen family,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lawyer, Mr. Davies, played a crucial role beyond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the case. He wasn't merely a legal representative;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confidant, a source of unwavering support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He understood that the legal battle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Elara's emotional healing. He patiently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anxieties, validated her feelings, and offered practical advice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legal aspects of her case. He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toll the legal process was taking on her emotional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her with the space to express her fears and frustrations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His compassionate approach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walls, forming a bond that was both professional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human. His understanding and compassion were crucial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the legal system and,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importantly, in reaffirming Elara's inherent worth and 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acts of kindness from unexpected sources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Elara's growing support system. A neighbor who brought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a friend who offered to walk her dog, a colleague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covered her workload during particularly difficult days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 of support, often unnoticed, created a web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 that enveloped Elara, reminding her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not alone in her struggle. These acts of kindness,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insignificant, were powerful affirmations of her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reminders that she was surrounded by a community of 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were invested in her healing.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built a sense of hope, a belief that she could overcome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find her way back to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this diverse support system - family,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friends, and even strangers - became more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 of its parts. It was a powerful force, a resilient network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Elara to reclaim her life, to rebuild her identity,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face of overwhelming adversity.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human connection,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isolating effects of trauma. The support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collection of individuals; it was a constellation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illuminating the path toward healing and empowering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 future with courage, hope, and a renewed sense of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network, nurtured through shared experiences,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proved to be the bedrock of Elara's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her from a victim of trauma into a survivor,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the lullaby, once so powerful, faded into insignificance,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chorus of voices supporting her,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echoed far beyond the confines of her own heart.</w:t>
      </w:r>
    </w:p>
    <w:p>
      <w:pPr>
        <w:sectPr>
          <w:pgSz w:w="8000" w:h="12000"/>
          <w:pgMar w:top="296" w:right="11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Moving Forward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salt and pine, sharp and invigorating, filled Elara's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 as she stepped onto the sandy beach. The rhythmic crash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against the shore was a soothing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turmoil that had once consumed her.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beach; it was a new beginning, a deliberate act of severing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ties with the past and embracing the uncertain promise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small cottage she'd rented overlooked the ocean,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framing breathtaking vistas of endless blue.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sanctuary far removed from the haunting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lullaby that had once held her captive.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 had been a monumental decision, one that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weeks of careful planning and agonizing self-doubt. Part of 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part, whispered warnings of danger, urging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back into the familiar confines of her old life. But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part, stronger now, more resolute, pushed her forward.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of resilience, a testament to the healing she had undergone,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her newfound strength. She had faced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stared into the abyss, and emerged, battered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though modest, felt like a palace. Each room was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sunlight, each breath a promise of fresh beginnings.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familiar furniture, the stark simplicity of the décor,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feel like a lack; it felt liberating. It was a blank canvas,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pristine space onto which she could paint a new life,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her past. The only familiar item she had brought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worn photograph of her sister, Clara,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support that had anchored her 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were filled with a purposeful routine that helped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Morning walks along the beach, the invigorating chill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breeze, invigorated her spirit. She spent hours sketching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journal, the charcoal strokes translating her emotions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paper, a silent conversation between herself and the canvas.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creation was therapeutic, a way to channel her energy, to harness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creativity, and to transform her pain into art.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spent reading, immersing herself in the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finding solace and inspiration in the triumphs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fictional characters. She discovered a new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storytelling, realizing that these narratives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escapism, but rather a reflection of the human spirit's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both suffering and overcoming adversity. She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 herself as one of the characters, strong, brave,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 was far from over. Yet, the distance had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with a much-needed perspective. The relentless pressure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 proceedings, the constant scrutiny of the media, all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overwhelming from this remote haven. She remained in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lawyer, Mr. Davies, providing him with regular updates,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daily grind of court appearances and legal paperwork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intrusive, less suffocating. The emotional distance allowed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focus on her healing, to recharge her batteries before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next hurdle in the legal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vital part of her life, though now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primarily through phone calls and video chats.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and unwavering support of these women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to be a lifeline, even across the miles. The regular check-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ins, the virtual gatherings, provided a sense of continuity,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she wasn’t facing this alone. Their voices, though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present, were a comforting chorus in the background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new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deliberately, Elara began to rebuild her identity.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enrolled in online courses, exploring her interest in art therapy,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combine her passion for art with her desire to help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heal. She discovered a new sense of purpose,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that had been missing before. The studies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requiring dedication and perseverance,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positive step forward, a tangible manifestation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creating a new, fulfilling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nights, once plagued by nightmares and flashbacks,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calmer, more peaceful. The lullaby, once a source of terror, was</w:t>
      </w:r>
    </w:p>
    <w:p>
      <w:pPr>
        <w:sectPr>
          <w:pgSz w:w="8000" w:h="12000"/>
          <w:pgMar w:top="428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a distant echo, a faint whisper easily drowned 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pulse of the ocean waves. The darkness still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at the edges of her consciousness,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engulf her. She had learned to navigate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pockets of light within the shadows, to identify the triggers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develop coping mechanisms to manage her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when the memories flooded back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intensity. On those days, she allowed herself to grieve, to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without judgment. She would retreat to her journal, sketching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emotions, expressing her pain through the movement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charcoal on paper, or she would call Clara or a member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group. These were not setbacks, but rather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acknowledgement, moments of processing, necessary steps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months turned into seasons, Elara’s transformation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The strength she had found in the support of others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 into an inner resilience, a self-reliance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trauma. She had learned to listen to her inner voice,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her intuition, and to respect her own boundaries.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 her agency, her power, her right to live a life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and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her constant companion, became a metaphor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Sometimes, the waves were calm and serene,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 within her. At other times, they were tempestuous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wild, mirroring the residual turbulence of her emotions. Yet,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she persisted, sailing her way through the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seas, guided by her own inner compass, her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 life wasn't a perfect escape from the past;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choice to forge a new path, to create a future that aligned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her values, her goals, and her dreams.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her remarkable capacity for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indelible marks of a brutal past,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symbols of defeat; they were badges of honor, proof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survival, testaments to her strength. They were reminders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she had come, how much she had overcome, and how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would continue to 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out at the horizon, the setting sun painting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orange and purple. The waves whispered secrets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shore, carrying away the last vestiges of her pain. She inhaled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ocean air, feeling the warmth of the sun on her face,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 settled within her heart. The lullaby,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sinister promise, was finally silenced. In its place, she heard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 of her own strong heartbeat, a steady drumbeat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resilience, and the unwavering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future was not certain, but it was hers to shape,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mold, to create. And she was ready.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Secrecy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secret pressed down on Elara, a physical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emotional turmoil within. Days bled into weeks,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the ocean waves a constant, almost mocking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ceaseless ebb and flow of her internal struggle.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sanctuary of her cottage, once a haven, now felt like a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cage, its walls closing in on her, suffocating her with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She walked the beach, the sand cool and yielding beneath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feet, the vast expanse of the ocean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boundless, terrifying uncertainty before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echoed in her mind, a relentless refrain: to speak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speak? It wasn't a simple yes or no; it was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dilemmas, emotional minefields, and the chilling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reliving the trauma all over again. The silence, she realized,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its own kind of prison, a self-imposed exile that kept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the shadows of the past. Yet, the thought of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silence, of exposing the darkness, filled her with a paralyzing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revisited the memories, not with the raw pain of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but with a chilling clarity that sobered her.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behind her eyes like corrupted film reels, each frame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testament to the violation she had endured.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involved, blurred and indistinct, yet their actions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stark, undeniable cruelty. The memory was not a single event,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countless threads of manipulation,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gaslighting, and systematic abuse, each thread tightening its grip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mind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battle, while offering a semblance of justice, felt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impersonal. It was a struggle fought in the sterile confines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courtroom, where the focus was on facts and evidence, not the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festered within her heart and soul. The law,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could offer retribution, but it couldn’t mend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her life. It couldn't erase the images,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terror that continued to haunt her, even in this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peaceful haven. Only she possessed the power to truly heal.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group, her lifeline during the darkest days,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advice. Some urged her to speak out, to use her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others, to empower other survivors. They spoke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breaking the silence and empowering others to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justice. They painted a picture of redemption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of reclaiming her narrative from the clutches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abusers. They reminded her of her strength, of her resilience,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she held to bring about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however, cautioned against the risks.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further trauma, for re-victimization, for the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media scrutiny that could unravel the progress she'd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made. They stressed the potential for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upheaval, for the possibility of being dragged back into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desperately sought to leave behind. They spoke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further pain, of facing the full weight of a public trial,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exposing herself to more scrutiny, judgment, and questioning.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argued for the protection of her healing, for the preservation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hard-earned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conflicting perspectives was almost unbearable.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reliving the nightmare, of facing the inevitable backlash,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formidable opponent. Yet, a stronger force pushed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it – the responsibility she felt to other survivors,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to prevent others from suffering the same fate.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her own healing; it was about a broader mission,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desire to make a difference. The knowledge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could potentially perpetuate the cycle of abuse was a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 heavy to bear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spent hours sketching, the charcoal flowing across the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translating her internal conflict into visual metaphors.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calm and peace, now depicted the turbulent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indecision. The waves crashed against the shore,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tide of conflicting emotions that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her. The sky, initially serene and blue, became stormy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dark, reflecting the uncertainty that clouded her judgment.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found herself increasingly drawn to the stories of other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the narratives of those who had chosen to speak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risks. Their stories weren't just tales of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also accounts of resilience, strength, and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Each voice, a testament to the human spirit's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 adversity, strengthened her resolve.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their inspiring words, lurked the echoes of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they faced—the skepticism, the disbelief, the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 scrutiny. The stories reminded her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cost of speaking out.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reread the articles and court documents, scrutinizing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every word. She researched similar cases, noting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outcomes, the varying degrees of support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The task became almost obsessive, an attempt to gain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an uncontrollable situation, to find a pattern,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roadmap, a way to navigate this treacherous terrain.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restless sleep, the boundary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and reality increasingly blurred. The lullaby,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returned with a renewed intensity, its insidious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its way into her subconscious, whispering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protection, of blissful ignorance, of a life free from the turmoil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disclosure. But now, Elara recognized the lullaby's true nature—a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siren's call, luring her towards a false sense of security,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state of denial.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recognized the pattern, the insidious manipulation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her captive. The lullaby had been a weapon,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a tool used to suppress her voice, to silence her spirit.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choice to remain silent was, in its own way, a continuation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that manipulation, a self-imposed imprisonment.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decision, she finally realized, wasn't about escaping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facing it, about confronting it head-on, about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narrative, and using her voice to create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her past. The weight of secrecy, while heavy,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 to the weight of silence. The ocean, once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her uncertainty, now felt like a source of strength,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expanse a symbol of the infinite potential that lay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her. The tide had turned; Elara was ready to speak.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solidified not with a dramatic flourish, but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shift. It wasn’t a sudden burst of defiance,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 realization: silence was a heavier burden than any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endured. The ocean, once a mirror to her uncertainty,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an ally, its vastness a symbol of the boundless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discovering within herself. The waves, once a metaphor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emotions, now sounded like a rhythmic drumbeat,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steady pulse urging her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with a single breath, a conscious act of letting go.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small, confiding in a close friend, a trusted confidante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stood by her through the darkest of times. The words 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a torrent of suppressed emotions finally finding release.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perfect narrative, not a polished account free of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tears. It was raw, visceral, the truth unfiltered and unvarnished.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it was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lifted, not instantaneously, but gradually, like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 being shed layer by layer. Each shared secret was a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 from an oppressive edifice, each confession a step closer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freedom. The friend listened patiently, offering support,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unwavering belief. It wasn't judgment or pity she received,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validation, a recognition of her pain and her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Emboldened, she reached out to others—members of her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some she’d known for years, others only recently met.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story in small increments initially, testing the waters,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gauging their reactions. Each response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a recognition of the universality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She wasn’t alone. Her experience, though uniquely 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others, forging a connection, a bond of solidarity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individual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wasn't always easy. There were moments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instances of intense emotional upheaval,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fear of judgment. But the support she received outweighed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apprehension. She discovered the power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human connection, the strength found in shared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understanding. The silence, once a refuge,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prison; now, the act of speaking was a key to unlock the door.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once muted and trembling, grew stronger, surer,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resolute. She began to articulate her experiences with greater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her words becoming instruments of empowerment,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resistance. She meticulously crafted her narrative,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selecting the details, mindful of the impact of her words.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seeking retribution, but about reclaiming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 control of her narrative, and shaping her own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choice to speak wasn't merely an act of self-preservation;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act of defiance, a rebellion against the forces that had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her. It was a rejection of the insidious lullaby that had lulled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into a state of passive acceptance. She was reclaiming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drown out the past, but to create a future where her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no longer be 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hesitancy gave way to a newfound determination.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advocate, a beacon of hope for other survivors.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story in public forums, her voice echoing in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silence had reigned for too long. She spoke at conferences,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testimony at legal hearings, and participated in advocacy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campaigns. Her words weren’t just personal statements;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catalyst for change. They were a call for justice, a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accountability, a plea for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intense emotional fatigue. There were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and moments of disbelief. She faced the harsh glare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scrutiny, enduring the judgment of those who couldn't,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wouldn't, understand. Some questioned her motives, doubted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account, or dismissed her experience as insignificant.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every voice that tried to silence her, there were many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amplified hers. Her story became a rallying cry,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speak their truths, to break the chains of silence,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justice. She became a symbol of resilience, a testament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the human spirit to overcome adversity.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just emotional; it was physical.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she’d carried for so long began to dissipate.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secrecy lifted, revealing a strength she hadn’t known she possessed.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eyes, once clouded with fear and uncertainty, now shone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 and purpose. Her posture, once slumped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defeated, straightened, radiating confidence and self-assurance.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continued to revisit her memories, but now, the process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images, once overwhelmingly painful, were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empowerment. They were not merely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trauma, but tools for understanding and growth.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her strength, her ability to endure, to survive,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over adversity. They became a testament to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victim to survivor, from silence to powerful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lullaby, once a haunting melody, now held no power over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recognized its sinister intent, its insidious manipulation.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ability to control her. Her voice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its hypnotic whispers; her truth, more powerful than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seductive lies.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continued, but they no longer felt isolating.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part of a community, a network of support, a collective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 justice. The courtroom, once a cold and impersonal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now felt like a stage, where she could share her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to a larger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solace in art, transforming her experiences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expressions of healing and resilience. Her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sculptures, and writings became visual metaphors for her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testaments to the strength of the human spirit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storytelling. Her art resonated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platform for shared experience and mutual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remained a constant presence, a source of both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But its imagery had evolved. It wasn't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to her internal turmoil; it was a symbol of her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ebb and flow of the tides representing the cyclical nature of healing,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movement toward restoration and renewal.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crashing waves were no longer a mocking reminder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struggles, but a symphony of persistence and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silence had been replaced by the empowering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voice. Elara's story, once a whisper lost in the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powerful anthem of courage,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truth. Her journey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human spirit, a reminder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the power of voice can illuminate the path to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She had not only broken her own silence but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countless others find their own voices and courage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free. The silence was broken, and a new chapter,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shared experience, had begun.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Testimony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was a stark, sterile environment, yet Elara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calm settle over her. The weight of years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burden of unspoken trauma, felt lighter now,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buoyant. It wasn't the absence of fear, but rather a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– a fear channeled into a resolute determination. She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assembled faces – the jury, the judge, the lawyers,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spectators – and saw not a sea of judgment, but a potential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her truth. Each person represented a chance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possibility for connection, a step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voice, though still trembling slightly at the outset,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hadn't known she possessed. She spoke slowly,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deliberately, choosing her words with care. She didn't recount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detail, every agonizing moment, every tear shed in the darkness.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she focused on the essence of her experience,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manipulation, the subtle erosion of her sense of self,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 of control. She spoke of the lullaby,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reassurance that masked a sinister intent,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her autonomy. She painted a picture with words,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unflinching, of the insidious power of manipulation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nature of the lies that bind the vulnerable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flinch when the opposing counsel challenged her,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sharp and pointed, their tone designed to undermine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credibility. She anticipated these attacks, had rehearsed her answers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 in her mind, her voice echoing in the silent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self-reflection. She didn't shy away from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questions; she faced them head-on, her responses clear, concise,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Each answer was a brick in the wall she was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her resilience, her resolve, her refusal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Elara noticed something remarkable. In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 survivors sitting in the gallery, she saw reflections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journey. Their eyes, initially filled with a cautious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apprehension, gradually softened, revealing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recognition, a shared understanding. They nodded subtly at certain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points, a silent acknowledgment of the common threads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their disparate experiences. The unspoken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was palpable, a bond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strengthened by the act of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her testimony, the gallery erupted in a wave of emotion.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turned into murmurs, then into open sobs. Elara saw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down the faces of other survivors, tears not of despair,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of validation, of a long-deferred sense of justice.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courtroom wasn't a cold, impersonal space;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shared vulnerability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empowerment. The weight of collective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tangible, a force that transcended individual suffering, uniting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in a common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aftermath of the trial, Elara found herself inundated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of support, gratitude, and hope. Others who had suffered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trauma reached out to her, drawn to her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unwavering commitment to truth.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invitations to speak at conferences, to participate in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to share her story in public forums. She became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advocate, a beacon of hope, a voice for the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profound sense of purpose in helping others.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power of shared experience, the therapeutic effect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liberating potential of collective storytelling.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her interactions with other survivors, she realized that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wasn’t unique; her experience resonated with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highlighting the pervasiveness of the trauma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This realization fostered a deep sense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empathy, reinforcing her commitment to advocacy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linear. There were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threatened to overwhelm her,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agonizing clarity, days when the pain felt too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bear. But she had learned the importance of self-compassion,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 of self-care, the resilience that arises from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and the strength found within a community of support.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learned the value of confronting those painful memories,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them, of integrating them into her narrative. This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wasn’t about erasing the past, but reframing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reinterpreting it, and ultimately, claiming it as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incredible strength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discovered that storytelling became a powerful tool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journey. She channeled her experiences into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projects – paintings that depicted the shadows and the light,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captured the emotional intensity of her journey, sculptures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resilience of the human spirit. These creative outlets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cathartic release, allowing her to process her trauma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and constructive way. They also created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others, providing a platform for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she created became a conduit for empathy, enabling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 on a deeper level.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and interpreting her art fostered a powerful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solidarity. The act of creating and sharing her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way for Elara to process her emotions, to communicate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experiences, and to connect with others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creative expression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resilience and the transformative power of art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 tool. It became a powerful symbol of hope and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find their own ways to express and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influence extended beyond the realm of personal healing.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policy changes, for improved support systems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for stronger legal protections against abuse.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lawmakers, with policymakers, with advocates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justice. Her testimony, once a personal narrative,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change, a call for accountability, and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others struggling with similar trauma.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remained a constant presence in Elara’s life,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solace and strength. The crashing waves, once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turmoil, now represented the relentless, unstoppable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her own voice, the persistent rhythm of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vastness of the ocean mirrored the boundless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had found within herself, the depth of her resilience, and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 possibilities of a future shaped by her own truth.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story is not just a personal narrative;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testimony, a powerful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the human spirit has the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and emerge stronger.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shared experience, the strength found in solidarity,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potential of collective storytelling. The silence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replaced by a chorus of voices, each one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human spirit and the unwavering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heart. The lullaby was silenced,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powerful anthem of survival, resilience, and hope.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Community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courtroom doors closed behind her, leaving the echoing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behind. But the true silence, the suffocating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isolated trauma, had been shattered. Outside, the world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vibrancy, a stark contrast to the muted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previous existence. The initial relief was potent, a tidal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away the accumulated years of fear and self-doubt.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surface, a quiet apprehension lingered. Could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freedom truly last? Would the echoes of the lullaby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fade?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she discovered, lay not in solitary reflection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embrace of community. A community that wasn’t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shared hobbies or geographical proximity, but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harrowing, deeply personal shared experience of trauma.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tentative emails, hushed phone calls, and hesitant meetings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corners of coffee shops. Each connection felt like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a rebellion against the isolating power of the abuse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endured.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weren’t casual acquaintances; they were fellow survivors.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while unique in their specifics,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familiarity. The manipulation, the gaslighting,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self-worth – these were common threads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lives. The shared language of trauma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differences in their experiences, creating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of understanding and empathy. They spoke of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in which their abusers had warped their perceptions,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 of reality, and left them feeling utterly alone,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rooms. They spoke of the paralyzing fear,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and the constant struggle to reclaim their own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herself drawn to their vulnerability,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courage. In their stories, she saw reflections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journey, the painful moments of self-doubt,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self-discovery, and the liberating power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 Their shared experiences fostered a profound sense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a powerful antidote to the isolation she had felt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Their collective strength empowered her, pushing her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path to healing, offering a reassurance that she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her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meetings weren't just therapy sessions; they were rituals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They were safe spaces where they could shed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share their most vulnerable selves, and find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laughter, though sometimes tinged with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genuine; the tears, though often plentiful, were a cleansing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balm. They celebrated small victories – a day without nightmares,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self-worth, the courage to speak their truth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they trusted. They offered compassion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moments of despair, holding each other up when one faltered,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a sense of unity against the isolating power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 crucible of healing, forging a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from the ashes of their individual traumas.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advice, tips for managing triggers,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strategies for navigating the complex legal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came with their journey towards healing.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weren't just about the past; they were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free from the shadows of abuse. They discussed career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hopes for the future, dreams that had been suppressed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and the courage to pursue those dreams, regardless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in their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tense silences,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raw emotion that threatened to overwhelm the room.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arose, occasionally causing friction within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dynamics. But these moments weren't setbacks;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growth, for deeper understanding, and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strengthening of their bonds. Through it all, they held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their experiences, however different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were rooted in the common ground of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abuse. This recognition served as a powerful foundation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extended beyond the walls of their support group.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Elara discovered online forums dedicated to survivors, offering an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anonymous space for sharing experiences, seeking advice,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comfort in the knowledge that countless others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similar challenges. She connected with other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social media, finding encouragement in their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inspiration in their journeys towards healing.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network offered a sense of connection, a validation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a sense of belonging that transcended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their stories became a form of empowerment,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reclamation of narrative control. In their collective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transformed the power dynamics, seizing back the voices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stolen from them. Each shared experience became a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wall of resistance,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unimaginable cruelty. The narrative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victimhood was replaced with the narrative of survival,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unwavering pursuit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journey, however, remained intensely personal.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still surfaced unexpectedly, jolting Elara back to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 of her past. There were moments of intense pain,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fear that she would never truly escape the grasp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abuser. But she had learned that these moments were not failures;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simply parts of the process, stepping stones on the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healing. The support network offered a lifeline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difficult times, a reminder that she was not alone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and a steadfast source of encouragement to continue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wasn't just a source of emotional support;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catalyst for social change. Through collective action,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awareness campaigns, advocating for stronger legislation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protect survivors and to hold abusers accountable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They shared their stories with lawmakers, journalists,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public, raising awareness and promoting empathy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Their collective voice became a powerful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justice, a testament to their strength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creating a safer world for others.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ocean, once a symbol of her isolation, became a metaphor for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boundless expanse of her community. The relentless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 echoed the steady pulse of shared support,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those who understood her journey and had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paths. In the vastness of the ocean, she found the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resilience, the depth of her healing, and the boundless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a future shaped by hope, community,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power of truth. The lullaby was truly silenced,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chorus of voices, strong and resilient, each one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transformative power of community in the healing process.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whipped through her hair, carrying the scent of brine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distant storms. Elara stood at the edge of the cliff,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before her, a vast and turbulent expanse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tempestuous journey she had undertaken. The wind, once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isolation, now felt like a cleansing force,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lingering shadows of the past. The weight of silence,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crushing burden, had begun to lift, replaced by a tentative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lightness, a fragile hope for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remembered the hushed whispers, the furtive glances,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trapped in a world where silence was a weapon,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speaking truth was a dangerous act of rebellion. The memories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sometimes unexpectedly, jolting her back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darkness of her past. But the difference now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a comforting counterpoint –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community, a network of kindred spirits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nuances of her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hadn't been linear. There had been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pain where the old fears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She had stumbled, she had fallen, she had questioned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would ever truly escape the insidious grasp of her abuser's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But each time she had fallen, she had found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up, buoyed by the collective strength of her community.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had become an anchor, grounding her during the storms,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her that she was not alone in her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self-care, once a foreign concept, had become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her daily routine. She practiced mindfulness,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 of reflection. She explored creative outlets,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herself through painting and writing, transforming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art, a cathartic process that liberated her emotions.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professional help, finding a therapist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trauma and who provided her with the tools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navigate her healing journey.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setting boundaries, once an elusive notion, had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cornerstone of her renewed sense of self.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and protect herself from situations and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her past trauma. She established healthy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mutual respect, empathy, and emotional honesty.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assert herself, to speak her truth with confidence,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people accountable for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dreams, once buried beneath layers of fear and self-doubt,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resurface. She envisioned a future filled with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genuine connection. She pursued her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using her experiences to craft stories that shed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wounds of society, hoping to inspire others to seek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find their own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had been grueling, a protracted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 forces of denial and injustice. But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her community, she had persevered. The legal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small in the grand scheme of things, represented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forward, validating her experiences and empowering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sense of self-worth, once shattered, began to mend.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value her strength, her resilience, and her capacity for empathy.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joy in the simple things – the warmth of the sun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laughter of children, the beauty of a sunset.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present moment, finding gratitude in the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kindness and the unwavering love of her friends and family.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extended support system, woven into the fabric of her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extended beyond the close-knit circle of her support group.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online forums dedicated to survivors, creating a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support, offering solace and understanding.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 survivors through social media,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resilience and hope. She found strength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in the common goal of promoting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speaking her truth became a driving force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shared her story with others, breaking the silence,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the walls of shame and secrecy. She became an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survivors, raising awareness, challenging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and promoting empathy and understanding. She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publicly, sharing her experiences with policymakers, journalists,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general public, hoping to inspire meaningful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her isolation,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expanse of her community. The rhythmic crash of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steady beat of her heart, a heart that beat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strength and purpose. She felt a profound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world, a sense of belonging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limitations.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out at the vast horizon, feeling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 to finally recede. The sun began its descent,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shades of orange and purple, a stunning backdrop to the dawning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day. The lullaby, once a haunting melody, had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symphony of voices, voices of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hope. The future, once a terrifying unknown,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waiting to be filled with the vibrant colors of her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hopes, and her unwavering belief in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community. A new chapter began, not just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life, but in the lives of all those she inspired along the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but the destination, a future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light of hope and resilience, was finally within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 had been lifted, replaced by the liberating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own voice.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Speakers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his face, a familiar discomfort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ache in his soul. He stood on the precipice of a jagged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cliff, the wind a relentless sculptor carving shapes into the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below. The ocean, a vast, unknowable entity,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with him – a mirroring of the chaotic depths within.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fitting landscape for contemplation, for the unraveling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in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childhood steeped in silence, a silence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but of suffocating constraint. Words were currency,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dispensed, each syllable weighed for its potential impact. His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carved from granite and shadowed suspicion, ruled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isolated home with an iron fist and a chilling silence.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was a luxury they couldn't afford; attention, a fickle prize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earned through unwavering obedience. The air crackled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resentments, a simmering tension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their lives. His mother, a wisp of a woman, perpetually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verge of tears, offered no refuge. She was a prisoner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despair, her eyes holding a deep well of sorrow that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instinctively understood but couldn't articulate.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earliest memories weren't of games or laughter, but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fear that clung to him like a second skin.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the subtle shifts in his father's expression, the subtle clenches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jaw, the barely perceptible tightening of his fists.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omens, the precursors to the unpredictable outbursts of 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shatter the fragile calm of their existence.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anticipate, to preempt, to become a silent observer, a ghost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offered little reprieve. He was a solitary figure,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periphery, a silent witness to the boisterous games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carefree laughter that he couldn't participate in. His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were met with suspicion, his quiet nature mistaken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arrogance or aloofness. He built a wall around himself,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brick, a fortress against the hurt and rejection he had come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expect. This isolation, this deliberate disconnection, became a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 mechanism, a shield against the relentless onslaught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solace in books, losing himself in fantastical worlds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control the narrative, where he could be the hero,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protector, the one who held the power. This escape,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fleeting. The reality of his home, his life, remained a stark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contrast. The characters in his books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he lacked in his reality. Their journeys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substitute for his own lack of agency.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during a particularly brutal episode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father's rage. The specifics were lost in the fog of trauma,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outcome was etched in his memory with terrifying clarity.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amidst the chaos and fear, that the seed of his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 took root. He realized that control, even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could offer a warped sense of security, a way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turbulence of his existence. He could manipulate situations,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orchestrate events, he could dictate the outcomes.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though born of fear and desperation,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gratification, a means of regaining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his life. This wasn't a conscious decision,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reasoned choice, but rather a subconscious survival mechanism.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manipulation wasn't overt; it was subtle, insidious. 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 on people's vulnerabilities, to exploit their insecurities.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mastered the art of the half-truth, the carefully crafted omission,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suggestive implication. He became a master of deception, his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intricate tapestries of illusion. He saw the world as a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 was the puppeteer, pulling the strings with a cold precision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honed over years of silent observation and controlled responses.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carried this manipulative power into adulthood,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wrapping around his relationships and ambitions.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charm, to persuade, to manipulate others into serving his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his desires. His actions were guided by a profound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abandonment, a fear that stemmed from the profound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connection in his childhood. He craved intimacy,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were profoundly flawed. He sought connection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inadvertently pushed people away through his insidious control.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victim and perpetrator blurred into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haze. He was both a victim of his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perpetrator of his actions. He was the product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 casualty of abuse, and yet his responses were often cruelly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effective, devastating to those caught in his web. He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entangled in a cruel paradox, trapped in a cycle of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his own vulnerability. This cycle continued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a trail of broken trust and damaged relationships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wind whipped his hair across his face, and he closed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memories, like relentless waves, crashing over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seek absolution or understanding, merely the cold clarity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the recognition of the tangled threads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constituted the fabric of his being. The truth was as brutal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as the sea itself, but it was a truth that he could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deny. His past was a haunting lullaby, a sinister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fear, silence, and a desperate need for control.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echoing chambers of his own heart, he could still hear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refrain. It was a past that continued to shape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that clung to him, both a source of his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his twisted power. The weight of it all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 him under, but in the depths of the abyss,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stirred; a flicker of something akin to remorse.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ember, easily extinguished, but it was there nonetheless,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hope of possible redemption, a glimmer in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his soul. The path to healing, however,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arduous and uncertain.</w:t>
      </w:r>
    </w:p>
    <w:p>
      <w:pPr>
        <w:sectPr>
          <w:pgSz w:w="8000" w:h="12000"/>
          <w:pgMar w:top="428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Cycle of Abuse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his face, a familiar discomfort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ache in his soul. He watched the relentless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 against the jagged cliffs, their furious rhythm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unsettling quiet within him. The ocean's vastness, its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reflected the turmoil he carried within, a storm brewed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a childhood steeped not in peace, but in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abuse.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single, cataclysmic event that shaped him,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erosion, a slow, insidious chipping away at his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violence wasn’t always physical; often, it was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warmth, the deliberate withholding of affection, the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that inflicted the deepest wounds. His father's rage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tempest, unpredictable and terrifying, but the chilling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followed, the suffocating weight of unspoken resentments,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insidious torment. It was in these silences that the seeds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tendencies were sown, taking root in the barren soil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neglect.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mother, a fragile creature perpetually teetering on the brink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offered no refuge. Her silence was a different kind of weapon,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passive acceptance of the abuse that reinforced the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within their home. She was a prisoner, trapped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chains, but by the invisible bars of fear and resignation. He saw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suffering, understood it instinctively, but lacked the language,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agency, to offer solace or intervention. He learned, instead,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treacherous landscape of their dysfunctional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observation, anticipation, and the chilling mastery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became a ghost in his own home, a silent observer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rules and unspoken dangers. He learned to read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his father's demeanor, the barely perceptible clenches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jaw, the tightening of his fists – the harbingers of the storms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inevitably erupt. He learned to anticipate, to preempt,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invisible, to exist in a state of perpetual hyper-vigilance.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constant state of alert became a second skin, a defense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against the unpredictable outbursts of rage.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wasn’t a collection of memories, but a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fear, silence, and the chilling premonition of impending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 offered little respite. He was an outsider, a solitary figure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observing from the fringes, unable to participate in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and boisterous laughter of his peers. His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were met with suspicion, his quiet nature misinterpreted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arrogance or aloofness. He retreated further into himself,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an invisible wall, brick by painstaking brick,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from the pain and rejection he had come to expect.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became a refuge, a shield against the relentless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emotional pain. He found solace only in books, losing himself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fantastical worlds where he could dictate the narrative,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outcome, and escape the suffocating reality of his home.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abuse, however, wasn't confined to his childhood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home. It extended far beyond the confines of those four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an insidious pattern that replicated itself throughout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He learned to manipulate, not through overt aggression,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subtle, insidious tactics. He mastered the art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half-truth, the suggestive implication,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omission. His words became weapons,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precisely deployed to achieve his desired ends. 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on people's vulnerabilities, to exploit their insecurities,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intricate tapestries of illusion that served his needs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fulfilled his desires.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manipulation stemmed not from inherent malice, but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 of abandonment, a fear rooted in the profound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emotional connection during his formative years. He craved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but his methods were deeply flawed. He yearned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yet inadvertently pushed people away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control, perpetuating a cycle of dysfunction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 he had witnessed, and experienced, in his childhood.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between victim and perpetrator blurred, becoming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indistinguishable. He was a victim of circumstance, a product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trauma, yet he became, in turn, a perpetrator,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inflicting the same pain he had endured.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this cycle wasn't a conscious choice;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pattern, a deeply ingrained response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he had suffered. His manipulative behavior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cruelty, but a distorted coping mechanism,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regain control in a world where he had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powerless. He sought validation and connection,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were profoundly damaged, leading to a perpetual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destruction. The consequences were devastating; a trail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broken trust, damaged relationships, and emotional scars left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wake.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on that cliff, the wind a relentless sculptor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sea, and the ocean’s vastness mirrored the chaotic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wasn't seeking absolution, or understanding,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He saw the cyclical nature of abuse, the way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had shaped him, had become the foundation upon which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his manipulative behavior. He recognized the twisted logic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the desperate need for control that had driven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 the very pain he had suffered. The realization was as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unforgiving as the sea itself, but it was also a necessary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confronting the darkness that had haunted him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past threatened to crush him, but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 of despair, a fragile ember flickered—a glimmer of remorse.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faint hope, easily extinguished, yet its presence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a testament to the possibility of healing, a sign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cycle, though deeply ingrained, might yet be broken.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was arduous, uncertain, fraught with challenges,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the abyss, a new journey had begun—a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self-awareness, towards healing, and towards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sea wind whispered promises of change,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against the mournful refrain of his past, a whisper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hoped, would eventually drown out the haunting lullaby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cycle of abuse, though seemingly unbreakable, was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quiet, defiant stirring within him, a desire for something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different, something beyond the darkness.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however tenuous, was enough to keep him going,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 him in the face of the immense challenge that lay ahead.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first crack in the dam, a small break in the long, dark night,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promise of a dawn yet to come.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 face, stark and unforgiving, mirrored the jagged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own fractured psyche. The relentless pounding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rocks was a relentless percussion, a soundtrack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that was taking place within him. He’d lulled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those he claimed to protect, those he’d whispered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nothings to, promising safety and blissful ignorance. But the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sinister undercurrent, a hypnotic rhythm that masked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horrifying truth: his protection was a cage, his promises a gilded lie.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 actions pressed down on him, crushing him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his deceit. He’d counted bodies like sheep,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that now echoed in his mind with horrifying clarity.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extinguished, each will suppressed, each voice silenced,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stone to the pyramid of his guilt. The war drums 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of weren't external threats; they were the relentless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conscience, the rhythmic pounding of 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wind whipped around him, a tangible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he'd unleashed. It tore at his clothes, mirroring the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 of his own carefully constructed facade. He was no longer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 puppeteer, pulling strings to orchestrate a world according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twisted desires. He was exposed, vulnerable, his illusions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shattered, his powerlessness laid bare.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he faced wasn't a dramatic courtroom showdown,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agonizing erosion of his own sanity. The faces of his victims,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expressions of trust and vulnerability, haunted his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and invaded his sleep. Their silenced voices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his own soul. He wasn't merely guilty of manipulation;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guilty of murder, of annihilating not only their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but their very essence, their individual wills,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The crushing weight of his responsibility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him entirely. His “protection” had become their tomb.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world, once so meticulously crafted, had crumbled into dust.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foundation upon which he’d built his illusionary empire – his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lies and manipulative charm – had given way.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carefully curated image, the one he’d presented to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grotesque parody, a mockery of the person 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pretended to be. The isolation he’d craved, the detachment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sought, now felt like a suffocating prison, a solitary confinement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dungeons of his own conscience. He was alone, truly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soothing lies he'd used to construct a world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dawned slowly, like the creeping tide encroaching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 shore. The realization wasn’t a sudden epiphany,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agonizing awakening. He’d believed, or perhaps convinced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himself, that he was acting out of a twisted sense of love,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shield those he deemed vulnerable from the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the world. But the truth, stark and brutal,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sinister. He wasn't a protector; he was a destroyer,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very lives he’d sworn to safeguard.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were far-reaching, a ripple effect that extended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immediate victims, infecting and poisoning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had ever touched.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manipulation had been subtle, almost imperceptible,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spread of a deadly disease. He’d whispered his 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ears of those he targeted, eroding their self-worth,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their sense of self. He'd preyed on their insecurities,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vulnerabilities, feeding their fears, twisting their perceptions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until they became mere shadows of their former selves,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puppets dancing to his sinister tune. His control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absolute, leaving them bereft of agency, leaving them spiritually,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and physically broken. The devastation left in his wake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his hands, the instruments of his destruction, his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manipulation. They were the hands that had cradled the heads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victims, the hands that had offered false comfort, the hands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silenced their screams. The sight filled him with a nauseating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revulsion, a visceral disgust that mirrored the depths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depravity. He felt the phantom weight of their bodies in his arms,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chilling chill of their absence.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he'd embraced, the darkness he'd sought refuge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threatened to consume him completely. The shadows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him comfort now seemed to writhe and twist, 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shapes that mocked him with their silent accusations.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no longer a collection of memories; it was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crushing burden that threatened to crush him under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pressure. He couldn't escape it, couldn't outrun it,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erase it, no matter how desperately he tried.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was complete. He was a broken man, shattered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thousand pieces, adrift in a sea of his own making.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had been his shield had become his prison,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once had held him in its embrace now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obliterate him. He was not a victim, nor a master puppeteer,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reflection of the horrors he'd inflicted. His world,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lies, had become a desolate wasteland,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 devastation he’d wrought. There was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no escape, only the stark reality of his actions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weight of their consequences. He stood on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alone in the crushing weight of his guilt, his soul a barren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consumed by the consequences of his twisted lullaby.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wind howled a mournful requiem, a dirge for his lost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testament to the ultimate price of unchecked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manipulation. The cycle had finally broken, but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he’d ever envisioned. The finality of his downfall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complete, and the unforgiving sea mirrored the vastness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Guilt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his bones, mirroring the icy grip of regret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constricted his heart. The cliff face, a monument to his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loomed above him, its jagged silhouette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parody of the carefully constructed facade he had once presented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 rhythmic crash of the waves was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drumbeat, a morbid counterpoint to the frantic rhythm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disintegrating mind. He hadn't simply manipulated; he'd destroyed.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weight of that realization pressed down on him,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that threatened to crush him under its immense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the fear of earthly justice that haunted him; it was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condemnation, the gnawing worm of remorse that burrowed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his soul. The faces of his victims – their trusting eyes,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smiles – swam before him, a kaleidoscope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He saw their fear, their confusion, their silent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all drowned out by his insidious lullaby. Each silenced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extinguished life, added another layer to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guilt. He'd counted them like sheep,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parody of innocence, a chilling reminder of his depravity.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respite. His dreams were a macabre tapestry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nightmares, a relentless replay of his transgressions. He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terror, felt their pain, tasted the metallic tang of their blood,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though he hadn't physically touched them. It wasn't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that defined his crime; it was the insidious destruction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spirit, the systematic dismantling of their will, their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their very essence. He had stolen their futures, their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identities. He had left behind a trail of emotional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landscape of broken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he craved, the detachment he'd cultivated,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torturous punishment. The silence, once his shield,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his prison, a suffocating tomb where his regrets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endlessly. The carefully constructed world he had created,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lies and manipulation, had collapsed around him, leaving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stranded in the desolate wasteland of his own making.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adrift, alone in a sea of self-loathing, the waves of his guilt crashing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him, unrelenting, unforgiving.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their trust, their blind faith in his protection.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irony twisted in his gut like a poisoned knife. He had offered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from the boogeyman, only to become the monster himself.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promised safety, while leading them toward destruction,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ignorance a tool in his insidious game. He’d silenced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with brute force, but with the subtle, insidious poison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He'd eroded their autonomy, systematically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their self-worth, leaving them shells of their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selves. They hadn't merely suffered; they’d been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obliterated.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realization of the depth of his depravity washed over him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waves. He'd believed, or perhaps he’d convinced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actions were born from a twisted sense of love,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shield them from the harsh realities of the world.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the role of the benevolent protector, the selfless guardian,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actions were a perverse parody of compassion. He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shepherd guiding his flock to safety; he was a predator, luring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prey into a carefully constructed trap. His affection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chalice, slowly eroding their strength until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reliant on him. It was a masterful manipulation that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him with unending horror.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wind, a constant reminder of the unforgiving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whipped around him, tearing at his clothes,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turmoil that raged within him. He was no longer the master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puppeteer; he was a broken puppet, his strings severed, his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His powerlessness felt like a physical weight, a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that made it difficult to breathe.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he’d presented to the world, the mask he had worn 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skillfully, had fallen away, revealing a grotesque parody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 he had pretended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down at his hands, once the instruments of his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Now, they were instruments of self-loathing.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trembled, not from fear, but from the weight of his remorse.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still feel the phantom weight of their bodies,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 of their absence. The memory of their trusting touch burned in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flesh. His actions had not only killed their physical bodies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stole the essence of who they were, replacing their vibrant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void that could never be filled.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he had embraced, the darkness he had used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shield, now threatened to consume him completely.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offered him comfort and a sense of control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writhe and twist into grotesque shapes, their silent accusations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torment. His past, once a carefully constructed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suffocating weight, a crushing burden he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It followed him everywhere, intruding upon his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invading his dreams. There was no forgetting.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 longer a man of action but a captive of his own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world was no longer built on lies and manipulation,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his unending guilt. His sense of self, once so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crafted, was shattered into a million fragments, drifting aimlessly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sea of regret. The solitude he had craved had become a prison,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confinement in the dungeons of his own conscience,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 echoed endlessly. There was no redemption,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his failures, the unending weight of his moral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transgression.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unraveling was complete. He was a husk, devoid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shell of the man he once was. He stood on the precipice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his soul a desolate wasteland,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power of unchecked ambition and his twisted,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desire for control. The unforgiving sea mirrored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 despair. The waves, relentless and implacable,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ceaseless torment of his guilt, a haunting symphony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The sea wind, a mournful requiem for his lost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howled around him, a chilling testament to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power and the ultimately destructive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twisted lullaby. The cycle had finally broken, not in the way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envisioned, but in the crushing weight of his own guilt.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prisoner of his own creation, a testament to the ultimate downfall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man consumed by his own darkness. His end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climax, but a slow, agonizing erosion, a final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overwhelming weight of his own actions, a desolate wasteland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ruin he’d wrought. The sea mirrored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despair, a reflection of the unending torment of his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appropriate end for the architect of so much pain. The end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come, not with a bang, but a devastating, desolate whisper.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pounding of the waves, a constant, mournful dirge,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mimic the rhythm of his own fractured heart.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that precipice for hours, the cold seeping into his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a chilling parallel to the icy grip of his regret. The cliff,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monument to his failures, loomed above him,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carefully constructed illusion he’d presented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He’d played God, a puppeteer manipulating lives, and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nothing more than a broken marionette, his strings 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control shattered.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wasn’t whether he deserved punishment;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given, a brutal truth that gnawed at him with the ferocity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starving wolf. The true torment resided in the horrifying possibility,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whisper that slithered through the ruins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conscience: could he ever truly be forgiven? Could there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 for a soul stained crimson with the blood of innocence,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the physical, but the spiritual?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their faces, not as fleeting images, but as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 woven with threads of dreams and hopes, brutally torn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asunder by his own twisted machinations. He saw their eyes,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 fear, but with a kind of naive, trusting adoration,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 he had betrayed, defiled, and ultimately extinguished.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simply broken them; he’d erased them. The weight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pressed down on him, a physical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threatening to crush him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 wind howled, a mournful lament echoing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him. He had sought solitude, a detachment from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consequences, but now, the silence was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blanket, a tomb where the echoes of his transgressions reverberated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endlessly. The darkness he’d embraced, the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both shield and weapon, now threatened to consume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utterly. It was no longer a refuge but a prison, its walls closing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tightening their grip with every passing moment.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redemption seemed as distant and unattainable as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scattered across the inky canvas of the night sky.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cruel joke, a cosmic jest played upon his shattered soul. He’d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world on lies and manipulation, a foundation of deceit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and now, that world had crumbled around him,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stranded in the desolate wasteland of his own making.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escape. No solace. Only the relentless, unforgiving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own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swirling vortex of his despair,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emerged, a tiny ember glowing faintly in the darkness.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not yet. It was something else; a morbid curiosity,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understand the depth of his depravity, to dissect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masterpiece of his self-destruction. He needed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not just the act, but the why.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remember things, not the surface justifications,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rationalizations he’d used to mask his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underlying currents, the subtle shifts in his motivations.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now the insidious nature of his control, the subtle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wills, the systematic dismantling of their self-worth,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inevitably towards their demise. It wasn't a sudden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but a slow, deliberate poisoning of their spirits, a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trust they had so readily placed in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fear, not just the fear of his victims, but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insidious fear of losing control, of being exposed, of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edifice of his perfect world collapsing. He'd sought to protect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from what? From the very agency that defined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their ability to choose, to think, to exist independent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manipulation. He hadn't been a protector; he'd been a jailer,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confining them to his self-serving narrative, holding them captive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twisted version of reality.</w:t>
      </w:r>
    </w:p>
    <w:p>
      <w:pPr>
        <w:autoSpaceDN w:val="0"/>
        <w:autoSpaceDE w:val="0"/>
        <w:widowControl/>
        <w:spacing w:line="264" w:lineRule="exact" w:before="26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understanding didn't alleviate his guilt;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it, broadened it, making it even more acutely painful.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not only taken their lives, but he’d robbed them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autonomy, their dignity, their very essence. He’d stolen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futures, their dreams, replaced them with a suffocating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nothingness. He'd become a thief, stealing not gold or jewels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their being.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spent days, weeks, maybe months, on that precipice,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wind whipping around him, a physical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torment. The sea became his silent confessor,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waves a constant reminder of the inescapable nature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The cold seeped into his bones, becoming a part of him,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icy grip of his remorse. He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his isolation, his isolation, the self-imposed exile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he'd cultivated, now bearing down on him with a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crush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shifted, something subtle and almost imperceptible.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despair began to yield to a different kind of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understanding. It wasn't absolution; he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impossible dream. But it was a beginning, a fragile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 towards accepting the full measure of his culpability.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an acknowledgment of his actions, not as a twisted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protection, but as a profound act of selfish destruction.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harmed them; he'd destroyed them, and himself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cycle of self-recrimination began to slow, to evolve,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quieter, more internal dialogue. It was no longer a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accusatory voice, but a contemplative one, a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examination, a painful, agonizing peeling back of the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 that had shrouded his actions for so long. The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but it no longer felt suffocating. It was a space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for confronting the darkness he’d embraced,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the monstrous thing he’d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redemption remained elusive, a distant star,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in the vast expanse of his despair. He knew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a swift, simple act of forgiveness, a sudden erasure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sins. It would be a long, arduous journey, a lifetime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atoning for his transgressions, a continuous struggle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his past. He could only hope that, through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contrition and a relentless pursuit of self-improvement,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one day find a measure of peace, a small measure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But the weight of his actions, the profound depth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guilt, would always remain a part of him, a constant reminder of</w:t>
      </w:r>
    </w:p>
    <w:p>
      <w:pPr>
        <w:sectPr>
          <w:pgSz w:w="8000" w:h="12000"/>
          <w:pgMar w:top="428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terrible price he had paid.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a constant witness to his struggle, seemed to soften,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pounding of the waves now a somber, melancholic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his internal battle. The wind, no longer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tormentor, became a companion, whispering promises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not by darkness, but by the painful, arduous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flicker of hope, a possibility however remote,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end wasn't a dramatic finale, but a slow,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long and difficult journey toward a possible,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dawn. The unforgiving sea mirrored his own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vastness of his despair, the unending torment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and the faint, fragile glimmer of a possible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 The journey was just beginning.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Lasting Impact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Elara's face, a familiar discomfort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ache in her soul. Years had passed since the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shattered her childhood, years filled with therapy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medication, and the relentless struggle to reclaim her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grip of trauma. Yet, the echoes of those dark days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whispering insidious doubts and fears in the quiet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mind. The ocean, vast and unforgiving, became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depth of her pain,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powerlessness she had felt as a child.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line of the horizon with her gaze, the endless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a stark contrast to the suffocating confines of her abuser's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He had painted a world where she was utterly dependent,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her worth was measured solely by her obedience.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systematically eroded her self-esteem, whispering doubts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insinuated themselves into the very fabric of her being. "You're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worthless," his voice echoed in her memory, a venomous serpent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coiling around her heart. "No one will ever love you." She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insidious tendrils of those words, the insidious poison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seeping into her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had helped, providing her with the tools to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to recognize the insidious nature of his control.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now that his "protection" had been a cage,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to keep her isolated, dependent, and silent.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narrative of love and care had masked a cold,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campaign of psychological abuse. He had poisoned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twisting her perception of reality, making her question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sanity. He'd been a master puppeteer, pulling the strings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with chilling precision, and she had been a puppet,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dancing to his cruel tune.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years later, the phantom touch of his hand lingered,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sensation that sent shivers down her spine.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fragmented and distorted by time and therapy,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vivid, sharp, capable of clawing their way back to the surface.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Nightmares continued to plague her sleep, vivid and unsettling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tapestries woven with threads of fear and helplessness.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 in a cold sweat, her heart pounding a frantic rhythm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ribs, the echoes of his threats reverberating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extended far beyond her emotional well-being.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had manifested physically, too. Chronic migraines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companion, a physical manifestation of the mental strain.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stomach often churned with a nervous anxiety,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perceived threats that often manifested as inexplicable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triggers. Even the most innocuous sounds or situations could send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spiralling into a panic, a sudden, overwhelming surge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dread. The casual touch of a stranger, a raised voice,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– these were all potential threats, resurrecting the past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heart-stopping rush.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had suffered, too. Trust had become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commodity, easily broken, easily lost. The fear of intimacy,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anyone too close, was a constant shadow, preventing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forming deep connections. She had learned to build walls,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 defenses, to protect herself from any potential threat, real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Yet, this self-imposed isolation further fuelled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adding to the crushing weight of her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was not a linear one.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seemed to overwhelm her, days when the progress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made felt insignificant, illusory. The progress, however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without pain. The process of healing involved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of her past, dissecting the trauma, and piecing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together, one painful fragment at a time.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times when she felt like she was taking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 and two steps back. Yet, she pressed on,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reclaim her life, to live beyond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her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her therapist had been invaluable. She had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with a safe space to explore her pain, a haven where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confront her deepest fears and insecurities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therapist's unwavering belief in Elara's strength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her the courage to face her demons,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impact of the trauma, and to embark on the difficult</w:t>
      </w:r>
    </w:p>
    <w:p>
      <w:pPr>
        <w:sectPr>
          <w:pgSz w:w="8000" w:h="12000"/>
          <w:pgMar w:top="296" w:right="71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The support of her friends and family,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fragile and hesitant, was also a lifeline.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patience, and willingness to listen had given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keep moving forward, to overcome the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obstacles in her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had taught her the importance of self-compassion.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her own strength and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She acknowledged her vulnerabilities,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and her triumphs. She understood that healing was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but about learning to live with the pain, to integrate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life without allowing it to define her. She began to see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as symbols of her survival, testament to her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remained a constant presence in her life,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she had endured. But now, her perspective had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 longer a symbol of overwhelming powerlessness;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represented the vastness of her resilience, the resilience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within herself. The waves, once symbols of the relentless tide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pain, now felt like a constant, gentle reminder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allowed her to endure, to survive, to find her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shore. The sun setting on the horizon, painting the sky in hues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orange and purple, became a daily promise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resilience of the human spirit, and the possibility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peace, even amidst the echoing trauma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ongoing, but the destination, the promise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reclaimed, now felt within reach.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Healing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air, once a constant reminder of the chilling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endured, now carried a different weight. It was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of a hard-won independence. The ocean's vastness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mirrored her internal turmoil; instead, it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expansiveness of her spirit, slowly but surely reclaiming its space.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 became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cacophony of memories that still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a reminder that even in the most turbulent waters,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steady rhythm, a pulse of life persevering.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therapist, Dr. Anya Sharma, had often spoken of the fractal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healing – the seemingly small steps, the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that ultimately constituted a significant shift. Elara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resisted this notion, desperately yearning for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resolution, a clean break from the past. The reality,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far more nuanced, more gradual. It was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 of peeling back layers of ingrained fear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a delicate excavation of a buried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sorting through old photographs, a wave of nausea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her. It wasn't the images themselves – faded snapshots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family gatherings, birthday parties, seemingly innocent moments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but the subtle undercurrent of unease they evoked. In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picture, her abuser was present, his presence a silent,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intrusion into the frame. His smile, once perceived as warmth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affection, now felt like a predatory leer, a chilling mask concealing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Elara couldn't sleep. The images played on repeat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morphing into nightmarish visions. She found herself back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confines of his control, the echoes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words whispering in her ears. But this time,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different. The fear was still there, undeniable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but it was tempered by a newfound awareness,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that allowed her to observe the scenes as an outsider,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victim. She recognized the manipulative tactics,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plays, the insidious erosion of her self-worth. This wasn't just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reliving the trauma; it was about understanding it, dissecting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it, and reclaiming her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week, she shared this experience with Dr. Sharma.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therapist listened patiently, her expression calm and reassuring.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validated Elara's feelings, acknowledging the intensity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response, but also highlighting the progress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 fact that Elara could now analyze the past, dissect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and maintain a degree of emotional distance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resilience and the effectiveness of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nightmares persisted,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intensity had lessened. The anxiety still flared unpredictably,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triggering sudden panic attacks, but she had learned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techniques that helped her navigate those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fear. She had also begun to explore her creative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painting and writing. The canvas became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could externalize her pain, transforming her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abstract expressions of emotion, cathartic acts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She discovered a power in expressing her emotions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through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her friends remained crucial. They listened patiently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her anxieties, validating her emotions and offering 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They didn't shy away from the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times when she relapsed or questioned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They celebrated her victories, however small,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crucial buffer against the isolating effects of trauma.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understand the importance of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that came from sharing her struggles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 was another aspect of her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fear of intimacy, the deep-seated distrust,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but she was slowly learning to trust again,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connections based on mutual respect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started dating cautiously, choosing partners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 and respected her boundaries. She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didn't mean erasing her past or pretending it never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happened; it meant integrating it into her life, finding a way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pain and still create a meaningful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beach, she encountered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struggling with her own emotional distress.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woman's vulnerability struck a chord within Elara, echoing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struggles. Instinctively, she approached the woman,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and words of empathy. It wasn't a grand gesture;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act of kindness, an extension of the compassion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to cultivate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proved to be unexpectedly cathartic. In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to another, Elara found a deeper understanding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renewed sense of purpose.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solitary journey; it was an opportunity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to offer support, and to find strength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was an act of giving back, a way of transforming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something positive, something life-affirming.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long and arduous, but Elara's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shifted. The trauma remained a part of her story,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her. She had learned to integrate her experiences,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them not as insurmountable obstacles but as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self-discovery, and for empathy. She had embraced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acknowledging their presence but refusing to allow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her future. Her healing journey was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evolution, but it was a journey she was embracing,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time, with a renewed sense of hope and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in her ability to navigate whatever challenges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her deepest pain, now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her resilience, the ebb and flow of her healing,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unwavering presence of hope. The sunset, once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beauty, was now a daily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and the possibility of a peaceful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future. The echoes of trauma still lingered,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muted, overshadowed by the triumphant song of her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the destination, a life reclaimed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redefined by her own unwavering strength, was now firmly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her sight.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New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coastal cottage, with its weathered paint and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crooked porch, felt less like a refuge and more like a canvas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filled. Elara, armed with paintbrushes and a palette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hues, began to transform the interior. Each stroke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was a declaration of defiance against the muted greys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dominated her world. The walls, previously bare and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ghosts of her past, now pulsed with life –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burgeoning spirit. She painted sunflowers, their faces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light, mirroring her own determined optimism.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a constant presence outside her window, found its way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canvases, its restless energy tempered by the serenity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rising sun and the gentle lull of the evening stars.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became her therapy, a silent conversation with her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The abstract forms, a chaotic dance of color and texture,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turbulence of her emotions, yet within the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emerged. She found liberation in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paint, its willingness to yield to her touch,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molded and shaped, to become something new and beautiful.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was a journey, a reflection of her own personal evolution,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growing capacity for self-expression.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hues, once suppressed, now flowed freely, painting a picture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and resilience on every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cottage allowed her to delve deeper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herself. She began writing, her words flowing onto the page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long-pent-up stream, releasing emotions she had suppressed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Her journal became a sacred space, a repository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her fears, and her triumphs. The act of writing itself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process of self-discovery, a dialogue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self and the fragmented echoes of her past. Her prose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unfiltered, a reflection of the pain she had endured,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pain, a resilient spirit emerged, clinging to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 and renewal. Her stories, often laced with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of the sea and its relentless rhythm, explored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perseverance, and the gradual unfolding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life was about more than just finding a new home;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constructing a new identity. Elara started attending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classes, her hands finding solace in the cool, yielding clay.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shaping and molding, of creating something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raw materials, grounded her. It provided a welcome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intangible nature of her trauma. The satisfaction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and unique, something that bore the imprint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hands, was profoundly therapeutic. She reveled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quality of the work, the simple act of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escaping for a time the relentless weight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also rediscovered her love for gardening. Her tiny plot of land,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barren and neglected, was transformed into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life, with wildflowers blooming in bursts of color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 releasing their fragrant essence into the sea breeze.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nurturing life, of watching seeds sprout and grow,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her own healing process. Each tiny seedling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flicker of hope,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resilience. She found a deep connection to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decay, recognizing the parallels between the seasons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ongoing process of her emotional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with others evolved as well. The friendships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 before were strengthened by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support, while new friendships blossomed naturally,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shared activities and a common passion for art and creativity.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embraced vulnerability, sharing her story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and in doing so, found a deeper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belonging. She learned that vulnerability wasn't a weakness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source of strength, a pathway to authentic relationships.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connection with Dr. Sharma continued, providing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guidance and support. The sessions became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trauma itself and more about navigating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building a fulfilling life. They explored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anxiety, for setting healthy boundaries, and for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self-esteem. Elara learned to challenge her negative self-talk,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replacing self-doubt with affirmations of self-worth. She discovered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strength, her inner resilience, and her capacity for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self-love. The sessions became a space for celebrating her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acknowledging her resilience, and for charting a course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still punctuated by the occasional nightmare,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that refused to be silenced entirely.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no longer held the power to paralyze her. She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them for what they were – remnants of a past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leaving behind – and to approach them not with fear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growing sense of detachment and understanding.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nightmares diminished over time, replaced by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sleep, punctuated by the gentle rhythm of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outside her window.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she received an unexpected letter, a handwritten note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her sister, a woman she had been estranged from for years.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was filled with apologies and a heartfelt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remorse. Elara read it, her heart pounding, a mixture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 and hope swirling within her. It was a significant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a recognition of the hurt that had been inflicted,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reaching out towards reconciliation. The letter didn't erase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it offered a glimmer of hope for a future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could potentially heal. It represented a crucial piece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personal healing process, a step towards healing family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rediscovering the bonds of sisterhood.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life was an ongoing process, a continuous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 and growth. There were setbacks, moments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when the echoes of the past threatened to overwhelm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her. But Elara had learned to navigate these moments,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her pain without allowing it to define her.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resilience, transforming her trauma not into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 but into a wellspring of empathy and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a strength she never knew she possessed, a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allowed her to not only survive but 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set on the horizon, painting the sky with shades of orange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purple. Elara stood on the beach, the salty air filling her lungs,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gazed out at the vast expanse of the ocean. The waves, once a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her turmoil, now represented the rhythmic ebb and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itself. The past was still a part of her, an integral piece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but it no longer held the power to control her future.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free, finally free to embrace the vastness of her newfound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foundations of courage, resilience, and the unshakeable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her own capacity for happiness. The echoes of trauma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whispers in the wind, but they were now faint, muted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triumphant song of her own powerful spirit.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continuing, but Elara walked forward with confidence,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fixed on a horizon filled with promise and the radiant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dawn.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Elara's face as she walked along the beach,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 of waves a soothing counterpoint to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own thoughts. The cottage, once a refuge,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home, its walls imbued with the vibrant energy of her 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scent of her herbs, and the quiet whisper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echoes of trauma, once a deafening roar,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 to a barely perceptible murmur, a distant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vastness of her newly found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shift, a dramatic erasure of pain.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integration, of learning to live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her past rather than being consumed by them. She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the weight of her experiences, but it no longer crushed her.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become a part of her, woven into the fabric of her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adding depth and complexity to her life, a testament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lessened, their intensity diminished, the horrifying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replaced by fragmented dreamscapes – less terrifying visions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fading memories, the colors muted, the edges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blurred. They were no longer nightmarish assaults;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simply... remnants. A museum of her past, tucked away in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her mind, its exhibits fading with the passing of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to inflict pain greatly diminished. She woke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lingering unease, a phantom touch of fear,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easily dispelled with a deep breath and the reassuring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solidity of her surroundings.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continued to be her sanctuary, but the canvases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quality. The wild, chaotic energy of her early paintings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appeared occasionally, but they were balanced by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a stillness that reflected her inner peace. She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landscapes, capturing the subtle nuances of light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shadow, the ever-changing moods of the ocean. Her brushstrokes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deliberate, precise, each stroke imbued with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mirroring the thoughtful control she'd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exert over her emotional landscape.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remained a grounding force, a tangible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inner strength. Her hands, once trembling with anxiety,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sureness and grace she hadn’t known she possessed.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created elegant, fluid forms, each piece a unique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journey, of the strength she had discovered within herself.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selling some of her work at local craft fairs, a small step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instilled a quiet pride and reinforced her belief in her own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too, continued to flourish. She expanded her plots,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 a wider variety of plants, experimenting with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textures. The garden had become a vibrant symbol of her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blossoming of her own spirit. The act of nurturing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watching them grow, had a parallel in her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process was slow, steady, requiring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just as her own healing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with others deepened. She forged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with people who shared her love of art and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support in their company. She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sharing her story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allowing herself to receive the kindness and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 desperately needed. These connections weren't merely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acquaintances; they became a vital support system,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in the ever-shifting currents of her life. The friendships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her courage, a demonstration that she could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could allow herself to be seen and known,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connection with Dr. Sharma continued, but the focus shifted.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no longer delved into the trauma itself in such granular detail.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sessions became a celebration of her progress, a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for maintaining her emotional stability, for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of building a fulfilling life, and for understanding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 in more positive terms. Dr. Sharma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 on her continued journey, someone to check in with, a trusted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 and confidant.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learned to manage her anxiety, finding solace in mindfulness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meditation. She learned to set healthy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herself from those who would drain her energy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control her life. She developed strategies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negative self-talk, replacing self-doubt with affirmations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 This wasn't a matter of avoiding all negative emotions.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was about accepting and processing them effectively,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 without giving them the power to dictate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relationship with her sister remained fragile but showed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healing. The tentative apology was followed by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cautious explorations of the years that had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damage that had been done. The path to reconciliation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long and fraught with difficulties, but Elara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fragile hope that the bonds of sisterhood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mended. There was a cautious trust growing, a willingness to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hurt and the pain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on her porch, watching the sunset paint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hues, Elara felt a profound sense of gratitude. She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demons and emerged victorious.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her strength, of her resilience, of the journey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undertaken and the woman she had become. The peace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wasn't the absence of pain, but the ability to live with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 it into the narrative of her life, allowing it to add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meaning without controlling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trauma were still there, sometimes whispering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moments, but they were no longer deafening.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part of her history, a chapter that had shaped her, but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defined her. She had learned to listen to those whispers,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their presence without succumbing to their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found a way to live with her scars, to embrace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to cultivate a deep and abiding sense of self-love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The future remained unwritten, a blank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her to fill it with the colors of her own choosing.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faced the future, not with trepidation or fear, but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she possessed the strength and resilience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as vibrant and beautiful as the sunsets she admired.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over, but Elara walked forward, her steps steady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sure, her spirit unbroken. The echoes remained, faint whispers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but now they were a part of the symphony of her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powerful, vibrant song of her own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8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air, thick with the scent of brine and seaweed,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lungs, a cleansing breath after years spent suffocating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her past. The rhythmic pulse of the ocean,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presence, mirrored the steady beat of her own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strong and sure after a long, arduous journey. The cottage,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nestled amongst the dunes, no longer felt like a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storm; it was a testament to her survival, a cozy haven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traced the lines etched into the worn wooden planks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porch, each groove a miniature canyon carved by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battering of the sea. The wood, weathered and gray,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her own spirit – scarred, but not broken. The scars,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bleeding, were now faded, softened by time and the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self-compassion. They served as a reminder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won, a tangible record of her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a riot of color and life, thrived under her care.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the flowers mirrored the blossoming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landscape. She knelt amongst the blossoms, her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petals of a moonflower, its creamy white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deep crimson of the poppies swaying gently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breeze. Each plant, nurtured from a tiny seed,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own growth – slow, gradual, but ultimately triumphant. She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connection to the earth, to the cycles of life and death,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 and decay, a cyclical rhythm that reflected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her own emotional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had undergone a transformation. The canvases, once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chaotic energy of her trauma, now held a quiet serenity.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painted the landscapes surrounding her cottage – the rolling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hills, the vast expanse of the ocean, the ever-changing play of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shadow on the sand. Her brushstrokes were more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each stroke carefully considered, reflecting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she had gained over her life. The colors, once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brooding, were now vibrant and alive, filled with a subtle joy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long been absent. Her art became a testament not just to her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but to her extraordinary capacity for healing,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her journey from darkness to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pottery, too, reflected this evolution. The forms she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fluid, more elegant, each piece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she had found within herself. Her hands, once shaky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moved with a graceful assurance. She experimented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glazes, creating a stunning array of textures and colors,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piece imbued with a unique energy, a silent narrative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act of creating, of shaping clay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enduring, was a profound act of self-care,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 her emotions and transform pain into something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lasting.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relationships, once fractured and strained,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 newfound depth and connection.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importance of setting boundaries, of protecting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from those who would seek to drain it. She had also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vulnerability, sharing her experiences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understood, finding solace and strength in their shared humanity.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she cultivated were built on mutual respect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a testament to her capacity for connection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power of human kindness.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Sharma’s role had shifted. The sessions, once dominated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her trauma, were now focused on maintaining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equilibrium, on strategies for navigating life’s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and on celebrating her remarkable growth.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once purely professional, had blossomed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a deep and abiding connection built on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Dr. Sharma remained a vital support system,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guiding light as Elara navigated the complexities of her new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had lessened considerably. The horrifying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vivid and inescapable, now appeared only occasionally,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and muted, their power to inflict pain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diminished. She woke sometimes with a lingering sense of unease,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touch of fear, but these sensations were fleeting,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dispelled by the reassuring comfort of her surroundings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she had cultivated within herself.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her past, once a deafening roar, had faded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murmur, a soft echo in the vastness of her newfound peace.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still there, a constant reminder of the journey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but they no longer held the power to control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acknowledge their presence, to listen to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being consumed by them. They were a part of her,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her being, adding depth and complexity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testament to her resilience, to her enduring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faced her demons, and she had emerged victorious,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unscathed, but undeniably stronger. The journey had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moments of doubt and despair, but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clinging to hope as her anchor in the storm.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is not about erasing the past,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alongside the scars without being defined by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the pain, accepting the reality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endured, and finding a way to transform her suffering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wellspring of strength, compassion, and unwavering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future remained unwritten, a vast, uncharted territory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possibilities. But she approached it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trepidation or fear, but with a quiet confidence that she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resilience to shape it in accordance with her desires.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trauma would always be present,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in the symphony of her life, but they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counterbalanced by the powerful, vibrant melody of her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testament to her indomitable strength,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and her unwavering belief in the enduring power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but Elara walked forward, her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and sure, her spirit unbroken, her heart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that healing is not just possible, but inevitable.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unwavering belief, she found the strength to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but to truly thrive.</w:t>
      </w:r>
    </w:p>
    <w:p>
      <w:pPr>
        <w:sectPr>
          <w:pgSz w:w="8000" w:h="12000"/>
          <w:pgMar w:top="428" w:right="65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Recurring Nightmare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wind, usually a balm to her soul, whipped at Elara’s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carrying with it the chill of a nightmare she couldn't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shake. Even the comforting rhythm of the ocean waves,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lullaby, now felt like a relentless drumbeat, pounding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shores of her sanity. The recurring dream, or rather,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recurring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fragment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of a dream, plagued her. It wasn't a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a series of disjointed images, a macabre slideshow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playing out in the theater of her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 was the voice, a silken whisper that slithered into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promising protection, a sanctuary from the 'rabble'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'war drums' of the outside world. The voice, devoid of any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discernible emotion, yet unnervingly persuasive, urged her to “go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sleep,” to relinquish her grip on consciousness, to surrender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blissful oblivion it offered. The image accompanying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was always the same: a shadowy figure, its features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darkness, yet exuding an aura of suffocating control.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threatening, not in the conventional sense. Its power lay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manipulation, in its quiet promise of a comfort that bordered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captivity.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nights, the nightmare manifested as a horrifying tableau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counting. Not sheep, as in childhood lullabies, but bodies. Rows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rows of them, laid out like fallen dominoes, each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 life extinguished, a soul silenced. The faces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blurred and yet horrifyingly familiar, as if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 of her own fragmented memories. This vision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chilling sensation of detachment, a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speaker’s casual disregard for human life,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nonchalance towards the devastation wrought. The sheer coldness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the lack of remorse or empathy, left her shivering even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waking.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dream's most unsettling aspect was its ambiguity.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speaker truly malevolent, or was it a manifestation of her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subconscious projection of her inner demons?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protector and oppressor blurred in the chaotic landscape of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subconscious, leaving her with a lingering sense of unease,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watched, of being manipulated even in her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 protection offered felt increasingly like a gilded cage,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prison built on the foundation of her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nature of these nightmares intensified her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She hesitated to confide in Dr. Sharma, fearing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 would misinterpret the dreams as a sign of regression,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to the depths of her trauma. She was proud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made, of the strength she had cultivated, and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perceived as fragile again was deeply unsettling.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gnawing unease, the lingering shadows of fear that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edges of her days, chipped away at her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weren’t just visuals; they were visceral experiences.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of fear would constrict her chest, making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breathe. The overwhelming sensation of dread would leave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pounding, her body drenched in cold sweat.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residue would cloud her thoughts throughout the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impending doom, a foreboding that felt all-consuming.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tasks, once effortless, now felt Herculean.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paintings seemed to dull, the smooth curves of her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rough under her fingers. Even the once-soothing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ocean now felt like a threat, a reminder of the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unknowable depths of her own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tried various coping mechanisms. Meditation, once a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futile attempt to outrun a relentless predator. Yoga,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strength and flexibility, left her feeling depleted,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trembling with the residual anxiety. Even the act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once a cathartic experience, felt forced, lacking the spontaneity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joy that had characterized her work before. The canvas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battlefield, a chaotic representation of her inner turmoil,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persistent power of her nightmares.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hues, once symbols of her healing, were now replaced by dark,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 colors, mirroring the oppressive weight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subconscious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grew longer, the darkness more menacing. Sleep,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now felt like a precarious truce with the unseen threat that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within her. She lay awake, listening to the wind howl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rhythmic crashing of waves against the shore,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unease that echoed the turbulent seas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 whispers of the speaker, though faint, still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chambers of her heart, a haunting reminder of a control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couldn’t entirely shake off.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once a haven of peace and tranquility,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cage, confining her to the battleground of her own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objects, once sources of comfort, now seemed to mock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 amplifying the deafening roar of her inner demons.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once a testament to her resilience, now felt neglected,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vibrant blossoms dulled, mirroring the fading vibrancy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her relationship with Dr. Sharma felt strained. The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space of healing and understanding, now felt like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inadequate attempt to address the growing chasm within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herself withholding information, afraid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extent of her suffering, fearing the judgment or the inability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doctor to provide effective help. The silence between them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than any words could ever convey.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nightmares became a physical manifestation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conflict, a relentless assault on her hard-won peace.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she found herself reliving the trauma, not in its entirety,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fragmented, nightmarish snippets that haunted her waking hours.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images, the chilling whispers, the unnerving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control, all contributed to a growing sense of desperation,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she might not be able to win. The fight for her sanity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daily struggle, a battle fought in the silent chambers of her heart,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where the enemy was not a tangible threat but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her own subconscious. The journey towards healing,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steady ascent, now felt like a treacherous climb up a slippery cliff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each foot placement precarious, each step fraught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devastating fall. The path ahead was shrouded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darkness of her nightmares threatening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whole. Yet, in the depths of her despair, a tiny spark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flickered, a refusal to succumb, a stubborn determination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her sanity, for her life, for the hard-won peace she had fought so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hard to achieve. The battle was far from over, but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 to fight. The fight for her sanity, for her life, for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 had just begun.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Doubt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roar, once a comforting rhythm, now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assault on her sanity. Each crashing wave was a hammer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blow against the fragile walls of her composure,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tempest raging within. The salt spray stung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the already hazy landscape of her thoughts, leaving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adrift, lost in a sea of uncertainty. The cottage,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refuge, now felt like a prison, its walls closing in, suffocating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weight of her unspoken fears.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persisted, relentless in their pursuit,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residue of dread that clung to her like a shroud.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the chilling whispers, the unnerving sense of control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 figments of her imagination; they were tangible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onto the very fabric of her being. She found herself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scrutinizing every shadow, every whisper of the wind, every creak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house, searching for a tangible explanation, a 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justification for the terror that gripped her. But there was none.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remained unseen, intangible, a phantom lurking in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recesses of her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gnawed at her, a relentless parasite feeding on her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Was she truly recovering? Or was this a deceptive lull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another onslaught of trauma? The memories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fragmented, elusive, refusing to coalesce into a coherent narrative.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emotional impact of those fragmented memories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a constant, throbbing pain beneath the surface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composure.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the manipulation was becoming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apparent. It wasn't the overt violence of a physical assault,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erosion of her self-worth, her confidence, her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The constant stream of subtle criticisms,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undermining of her achievements, the persistent attempts to isolate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from her support network – all these actions, once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insignificant, now stood revealed as deliberate attempts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manipulate her.</w:t>
      </w:r>
    </w:p>
    <w:p>
      <w:pPr>
        <w:sectPr>
          <w:pgSz w:w="8000" w:h="12000"/>
          <w:pgMar w:top="442" w:right="64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herself questioning her own perceptions, her own sanity.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she overreacting? Was she making mountains out of molehills?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in her nightmares, once a symbol of the unseen threat,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to echo the doubts that festered within her own mind.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cruel irony, the villain whispering through the cracks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feeding on her vulnerabilities, reinforcing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narrative that she was weak, fragile, incapable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life without external guidance.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insignificant details that she had initially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took on a sinister significance. A misplaced object, a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altered detail in a recurring dream – all of these served as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persistent presence of a malevolent force,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insidious magic in the shadows of her mind. It was as if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had been subtly twisted, distorted, leaving her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 truth from deception. The world around her seemed to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shimmer, the lines between reality and nightmare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indistinguishable.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successes felt tainted, overshadowed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sense of unease, of impending doom. The satisfaction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completing a painting, once a source of immense pride,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chilling sense of emptiness, a feeling of having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something meaningless in the face of a larger,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sinister threat. It was as if her accomplishments were mere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distractions, cleverly orchestrated diversions meant to keep her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preventing her from recognizing the true extent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predicament.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Sharma's reassurances, once a source of comfort,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hollow, inadequate. She found herself withholding crucial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fearing that her anxieties would be dismissed as symptoms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trauma, further eroding her already fragile sense of 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stretched between them during therapy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her growing sense of isolation, a chilling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 imposed by her manipulator.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no escape. The nights were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fragmented nightmares, the same chilling whispers,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sense of control. She tried to fight back, to reclaim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autonomy, but the enemy was not a physical entity,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insidious force that lived within the dark recesses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It was a battle waged not on a physical battlefield, but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treacherous terrain of her own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danced in the corners of her room, the creaking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house, the rustling of leaves outside her window –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innocuous sounds and sights were now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harbingers of impending doom, each a subtle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threat that lurked just beyond her perception. Her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keen senses were now hyper-alert, constantly scanning for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danger, even in the most benign situations.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doubt her own perceptions, her own judgments.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truly seeing things? Was she hallucinating? The lines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and imagination blurred, creating a state of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paranoia, a heightened awareness of every subtle shift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Her mind became a battlefield, a chaotic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line between protector and oppressor remained elusive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dangerously blurred. The battle for her sanity was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fight against a formidable enemy that resided not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world, but within the dark and treacherous depths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her artwork, once so full of life and vitality,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mirroring the gradual erosion of her own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once-smooth strokes of her brush became hesitant, unsure,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uncertain path of her recovery. Her creativity,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and solace, was now stifled, choked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her inner turmoil. The canvas itself felt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battleground, a reflection of the chaotic struggles raging within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morning brought a renewed wave of exhaustion,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the relentless psychological assault. Simple tasks,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effortless, now seemed Herculean, requiring a monumental effort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will. Even the act of breathing felt like an act of defiance,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resolve to reclaim her life,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insidious grip of her invisible oppressor.</w:t>
      </w:r>
    </w:p>
    <w:p>
      <w:pPr>
        <w:sectPr>
          <w:pgSz w:w="8000" w:h="12000"/>
          <w:pgMar w:top="296" w:right="65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once-familiar sights and sounds of the cottage now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sense of unease. The wind whispering through the trees,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crashing against the shore, the gentle swaying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 – all served as a constant reminder of the invisible enemy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held her captive, a threat as vast and unyielding as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became a meticulous exercise in self-preservation,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the insidious whispers of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shadows of fear, the haunting echoes of manipulation.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small victory, each moment of clarity, was a hard-fought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won in the silent chambers of her heart. Yet,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battle was far from over, that the unseen threat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her determination to fight, to reclaim her life,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insidious bonds of fear and self-doubt. The road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 a long and arduous one, fraught with uncertainty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moments of crippling fear, but Elara's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her stubborn refusal to surrender,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beacon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darkness. The fight for her sanity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depths of her despair, a tenacious spark of hope flickered,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refusing to be extinguished.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Fear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shore, once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balm, now grated on her nerves, each surge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undertow of fear that threatened to pull her under.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the beach at dawn, the grey light barely piercing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gloom that clung to her like a second skin. The sand,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damp beneath her feet, offered little comfort. The ocean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tempest within her – chaotic, unpredictable,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terrifyingly vast.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spent weeks in the cottage, isolating herself, attempting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decipher the fragmented pieces of her nightmare,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nature of the manipulation that had almost consumed 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more she delved, the more elusive the truth became.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speaker’s voice, the chilling lullaby of control, echoed in the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her thoughts, a persistent whisper that insinuated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her moments of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strategy of isolation, initially a refuge, now felt like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prison. The silence, once a sanctuary, was now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fears, the absence of another human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amplifying the insidious whispers within. She needed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yet the fear of further manipulation kept her tethered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solitude. She recognized this paradoxical need, this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sabotaging behavior, as another facet of the insidious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speaker had exerted.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spurred by a sudden surge of defiance, she decided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cycle. The isolation, she realized, was not a shield,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weapon. She needed a counter-narrative, a strength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brittle shell of self-preservation she'd built. She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Sharma, her voice trembling slightly,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steely resolve building within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that followed were a brutal excavation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relentless confrontation with the manipulative tactics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employed by her unseen tormentor. She laid bare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memories, the subtle undermining, the isolating tactics, the chilling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phrases designed to erode her self-worth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agency. Dr. Sharma listened patiently, her calm presence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counterpoint to the storm raging within Elara.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 suggested a new approach, a method of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not by avoidance but by engaging with it directly, slowly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methodically. They began with visualization exercises, Elara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recreating the nightmares, stripping away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charge, and examining them with a detached, analytical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eye. Each session felt like a battle, a slow, painstaking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speaker's insidious control. She learned to identify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manipulative tactics, recognizing the patterns of gaslighting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abuse, the insidious use of repetition to create a hypnotic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excruciating. Each encounter with the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brought fresh waves of anxiety, but Elara fought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tools Dr. Sharma provided. She learned to reframe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words, recognizing the twisted logic, the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distortions designed to undermine her sense of reality. The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 slowly lost its power, its hypnotic rhythm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counter-melody of self-affirmation and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keep a journal, meticulously documenting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recurring nightmares, the subtle manipulations,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clarity and self-discovery. The act of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exorcism, a way to externalize the turmoil within,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 with her demons on the page. The words, initially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uncertain, gradually gained strength, evolving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her resilience and her determination to overcome.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artwork, once a reflection of her internal turmoil,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muted colors gave way to vibrant hues,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 becoming bolder, more confident. She painted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but the process of confronting them,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climb out of the abyss. The canvases became battlegrounds,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she fought her unseen enemy, not with weapons,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her spirit and the power of her art.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remained, a constant, nagging presence, but it no longer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her captive. She learned to recognize it, to identify its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anticipate its attacks. She developed coping mechanisms –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exercises, mindfulness meditation, and long walks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 at dawn, facing the vastness of the ocean, her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 mirrored in the endless expanse of water.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still haunted by the fragmented nightmares,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whispers lost their power. She learned to observe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detaching herself from the emotional impact, recognizing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a past that no longer defined her. She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as a survivor, not a victim. She was stronger than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imagined, her resilience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 with Dr. Sharma evolved beyond the clinical,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testament to trust and mutual respect. The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them were no longer filled with the oppressive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fears, but with the quiet strength of a shared journey.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Sharma’s reassurances felt less like hollow platitudes and more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support, a reflection of Elara’s own growing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casting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beach, Elara felt a profound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 over her. The ocean’s roar, once a relentless assault on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senses, now sounded like a comforting rhythm,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power of nature, and of her own inner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threat still lingered, a faint whisper in the darkness,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power to control her. She was facing her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retreating from them, and in that act of confrontation,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her freedom. The battle was far from over, but she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certainty that resonated deep within her soul, that she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prevail. The journey towards healing was a long and arduous 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Elara, armed with her courage and her resilience, was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fight, knowing that each step forward was a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unwavering spirit. The darkness still existed,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consumed her. She was beginning to see the light,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burned with the fierce intensity of her own determined will.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unseen threat had lost its power; the control was hers.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Closure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Elara's face as she stood at the cliff's edge,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whipping her hair across her eyes. Below, the ocean churned,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restless, powerful entity mirroring the turmoil that had 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for so long. This was it. The final confrontation.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battle, but a war waged within the depths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battle for her sanity, her soul. She’d spent months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insidious web of manipulation, untangling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fear and self-doubt that had bound her, but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the speaker, the chilling echo of their voice,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phantom limb, a constant reminder of the darkness she'd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wasn’t seeking revenge. Vengeance was a hollow pursuit,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futile attempt to fill the void left by the violation of her trust.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closure, a final severing of the ties that bound her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She needed to face the source of her trauma, not as a victim,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survivor, armed with the knowledge and strength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cultivated. She wasn't sure what form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would take. It wasn't a physical encounter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anticipated; this was a battle fought in the silent theaters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memory, in the shadowy corners of the subconscious.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closed her eyes, breathing deeply, the salty air filling her lungs.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visualized the cottage, the scene of her confinement,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insidious control. She saw the flickering shadows, heard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whispers, felt the suffocating weight of isolation.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the images weren't tinged with fear. She observed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detached, clinical eye, dissecting the manipulation,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the patterns of gaslighting, the subtle undermining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voice echoed in her mind, the hypnotic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attempting to regain its hold. "Pay no mind to the rabble,"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"Go back to sleep. I'll protect you." But Elara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flinch. She recognized the manipulative tactics, the insidious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lull her into a state of blissful ignorance. She met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with a steely gaze, a counter-melody of self-affirmation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defiance.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recalled Dr. Sharma’s words: “The past is not a prison sentence,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Elara. It’s a story you can rewrite.” And she was rewriting her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word, one brushstroke, one breath at a time. She’d spent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months journaling, documenting her journey, transforming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 narrative of resilience and healing.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form of exorcism, a way to wrest control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Her artwork, once a reflection of her internal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depicted the process of healing, the slow, arduous climb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The canvases were battlegrounds, where she fought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weapons, but with the strength of her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howled around her, a primal scream echoing the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yet strangely comforting.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to the enduring strength of the human spirit. She pictured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speaker, not as a monstrous figure, but as a manifestation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deepest fears, insecurities, and vulnerabilities. The speaker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her, a shadow self she had to confront and integrate,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conquer or destroy.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deep breath, Elara began to speak, her voice barely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against the wind’s roar. She addressed the speaker,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anger or hatred, but with a quiet, unwavering strength. "I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you," she said, her voice gaining strength with each word, “I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your presence, but I am no longer your prisoner.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faced my fears, confronted my vulnerabilities, and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within myself to break free from your control."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nightmares, the manipulative tactics, the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lullaby of control. She spoke of the healing process,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she received from Dr. Sharma, of the empowering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her trauma. She spoke of her newfound strength,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her unwavering determination to live a life free from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manipulation. Her voice resonated with a newfound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assertion of her autonomy.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seemed to abate slightly, as if listening, as if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were bearing witness to this final confrontation.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once a chaotic mirror of her inner turmoil,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calmer, its rhythm more measured, more peaceful. The chill in the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still present but less oppressive, replaced by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quietude, a feeling of release.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continued to speak, not to a tangible being, but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of the trauma, the insidious whispers that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for so long. She acknowledged the pain, the violation,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fear, but she refused to let it define her. She asserted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her agency, her right to live a life free from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She spoke of forgiveness, not for the speaker,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releasing the burden of anger and resentment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weighed her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spoke, a wave of profound peace washed over 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presence of the speaker, the chilling echo of their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faded into the background, replaced by a quiet, inner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threat, once an all-consuming force, had been neutralized,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by a dramatic confrontation but by the quiet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self-compassion, and self-empowerment. She had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closure, not in revenge, but in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stood there for a long time, the wind still whispering secrets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ears, but this time, she was the one in control of the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ocean’s rhythm was a lullaby now, a gentle embrace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menacing undertow. The sun began to rise, casting a warm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horizon, a symbol of hope and renewal. Elara turned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away from the cliff's edge, leaving the past behind,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future illuminated by the strength of her own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the scars remained, but she carried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understanding, a quiet strength that came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darkness and emerging victorious into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threat was vanquished, not by force, but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spirit. She was free.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spray, once a stinging reminder of her vulnerability,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cleansing baptism. The wind, which had howled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dirge, now sang a gentle lullaby of acceptance.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cliff's edge, not trembling, but grounded,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settling in the core of her being. The battle wasn’t over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dramatic, explosive fashion; it had been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excavation, of unearthing the buried truths,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shadows that had held her captive for so long.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standing at the precipice of a new dawn, she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victory wasn't about obliterating the past, but about integrating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about acknowledging its power without allowing it to dictate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cottage, the scene of her confinement,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no longer evoked a visceral wave of terror. It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part of her history, but the vivid colors of fear were fading,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muted hues of understanding. She saw it now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prison, but as a crucible, a place where she’d been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fires of adversity, emerging stronger, more resilient, more aware.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voice, once a hypnotic, insidious whisper,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faintly in the distance, a ghost of its former power. She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cowered; she listened, acknowledging its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it to dictate her emotions or her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wasn't a passive resignation, a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It was an active choice, a conscious decision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totality of her experience, the good and the bad, the light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She understood that the imperfections weren't blemishes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her soul; they were the etchings of her journey, the lines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 her growth, her resilience, her transformation.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visible and invisible, were not things to be hidden or erased;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testaments to her strength, reminders of the battles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fought and won.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thought of the nightmares, the manipulative tactics,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lullaby of control – and she felt a surge of compassion, not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speaker, but for the vulnerable, terrified girl she had been. That girl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 unimaginable pain, and Elara, in her present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her younger self, offering solace and understanding.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violation, the betrayal of trust, but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let these experiences define her. They were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but they weren't the entirety of her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Sharma’s words echoed in her mind: "The past is not a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Elara. It's a story you can rewrite." And she had rewritten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not by erasing the painful chapters, but by adding new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filled with strength, resilience, and self-acceptance.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her journal had been cathartic, a process of reclaiming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of transforming pain into power. Each entry, each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confession, had been a step towards healing, a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at the walls of her self-imposed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artwork, once a chaotic expression of her inner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quiet strength she'd cultivated. The canvases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battlefields of despair, but landscapes of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were richer, more vibrant, reflecting the blossoming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taken root within her. The strokes were bolder,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mirroring the newfound assurance she felt in herself.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painted her journey, not as a linear progression from victim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survivor, but as a complex, multifaceted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darkness and light, pain and joy,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were woven into the fabric of her being.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missteps, the moments of doubt, the lingering fear – these were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story, integral elements that gave it depth, texture,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She had learned to appreciate the nuance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to embrace the contradictions within herself,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the beauty in the imperfections.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the scent of salt and sea air,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she had undertaken. It whispered secrets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not of fear and despair, but of resilience and hope. The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once a symbol of her chaotic inner world, now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calm, its rhythm a soothing counterpoint to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her. She felt a profound sense of peace, a tranquility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not from suppressing her emotions, but from acknowledging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integrating them, accepting them as part of her complete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end of her journey; it was a milestone, a 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point. The scars remained, faint reminders of the battles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but they no longer held her captive. They were part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evidence of her resilience, symbols of her triumph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She carried them with pride, not as badges of shame,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marks of honor, testaments to her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faced the unseen threat, not with weapons or force,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quiet, unwavering power of self-acceptance,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self-empowerment. She had looked into the abyss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emerged, not unscathed, but transformed,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connected to herself. The darkness had not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vanquished, but integrated, woven into the rich tapestry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turned away from the cliff’s edge, the rising sun casting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on her face, a promise of a new day, a new beginning.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walked with a lightness in her step, a newfound freedom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past was not a prison, but a stepping stone, a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she had built a life of resilience, self-awareness,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acceptance. She was whole, not in spite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but because of them. She was free, not because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escaped the shadows, but because she had embraced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from them, and integrated them into the vibrant,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tapestry of her life. The unseen threat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conquered, but understood, and in understanding, its power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neutralized. The journey continued, but now, she walked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confidence, a quiet strength that emanated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within, a resilience born from the ashes of her past. She was ready.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her face, no longer a symbol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but a gentle caress. The wind, once a mournful dirge,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whispered promises of a brighter tomorrow. Elara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cliff's edge, the rising sun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renewal. The ocean stretched before her, a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possibility, mirroring the boundless potential she felt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 was the chilling grip of fear, replaced by a quiet confidence,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sense of self-worth that had blossomed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past. The nightmares still visited occasionally, faint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trauma she could never fully erase, but their power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diminished, their fangs dulled. They no longer held her captive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darkness; they were merely unwelcome guests,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politely ushered out at dawn.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the simple things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skin, the taste of fresh coffee in the morning,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playing in the distance. These small joys, once overlooked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 of her fear, now held a profound significance,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beauty that still existed in the world,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became a vibrant expression of her newfound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were no longer battlegrounds of despair, but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life's resilience. Bold strokes of color, once chaotic and frenzied,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flowed with a newfound grace, reflecting the inner peace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cultivated. She painted landscapes of hope, vibrant sunsets,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rolling hills bathed in golden light, scenes that captured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rediscovered in the world. Each brushstroke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her strength, a testament to her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writing, too, underwent a transformation. The journal entries,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raw pain and desperate pleas for help,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chronicled her journey towards healing, her gradual emergence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shadows. She wrote not only of her struggles, but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her moments of clarity, her quiet victories.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flowed with a newfound purpose, a sense of agency she had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lacked. She was no longer writing to escape;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to reclaim her narrative, to weave a story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empowerment, and ultimately,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newfound freedom extended beyond her art and her writing.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sought out connections, genuine and meaningful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understood her, who respected her,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her strength. She built relationships based on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respect, relationships that nourished her soul and helped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thrive. The isolation, the self-imposed exile, was a thing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She was ready to connect, to share her story, to offer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others who had walked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cottage, once a symbol of her confinement, no longer held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over her. She could drive past it without a tremor,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fear washing over her. It was a part of her history,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her story, but it no longer defined her. She had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 her narrative, reclaiming her power, rewriting the 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volunteering at a local women's shelter, using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to empower others, to offer hope to those still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darkness. She shared her story, not as a burden,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offering solace and understanding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silenced, abused, and marginalized. Her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her strength, a testament to her resilience and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help others break free from the chains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 found solace in nature, spending hours walking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beach, feeling the sand between her toes, the wind in her hair.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the rhythms of the natural world, finding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grounding that had previously eluded her. The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symbol of her chaotic inner world, now reflected the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cultivated within herself. The sunrise, the sunset,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tides – all became symbols of renewal, of hope,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unending cycle of life,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enrolled in university, pursuing a degree in psychology,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desire to understand the human psyche, to unravel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trauma, and to help others heal. Her studies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her with a framework for understanding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validating her feelings, and empowering her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She embraced the intellectual challenge, the rigor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academic world, finding fulfillment in learning and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life was no longer defined by the shadows of her past,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her future. She had faced the darkness, not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weapons or force, but with the quiet, unwavering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self-compassion, and self-empowerment.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not unscathed, but transformed, stronger, wiser,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connected to herself.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over; life would inevitably bring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new obstacles. But now, Elara faced the future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but with a quiet determination, a sense of resilience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fires of adversity. She had embraced the darkness, learned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and integrated it into the rich tapestry of her being. She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whole, not in spite of her imperfections, but because of them.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free, not because she had escaped the shadows, but because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embraced them, learned from them, and integrated them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vibrant, multifaceted tapestry of her life. And 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integration, she found not only peace, but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calling to help others find their own way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unseen threat was not conquered, but understood,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its power had been neutralized. The future was 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shape, and she embraced it with open arms, ready for whatever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The sun set, casting long shadows across the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Elara's heart, a new dawn had already broken.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 and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 tissue, a pale, whispering map across her skin,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brand and more like a constellation, charting her journey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night. Each faint line held a story, a memory,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It was a testament to the relentless onslaught of pain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a stark reminder of the depths she'd plumbed, yet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her. It was merely a part of her landscape, an element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vast, complex terrain of her being. The past no longer held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captive; she held the past, its power diffused, its venom neutralized.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days were now a tapestry woven with threads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routine, once a monotonous prison,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structure, a scaffolding upon which she built her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woke with the sun, the golden light a gentle hand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from slumber, not the harsh awakening of fear-soaked dreams.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mornings were for meditation, a slow, deliberate unraveling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knots in her mind, a mindful breathing in of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It was a practice of letting go, of surrendering to the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lay at the heart of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afternoons were dedicated to her studies, the intellectual rigor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balm to her soul. The complexities of the human mind,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intricacies of trauma, no longer held a terrifying mystery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pathway toward understanding, toward empathy,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She poured over textbooks, her mind alight with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spirit ignited with a passion to make a difference in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She saw her own experiences reflected in the case studies,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narratives of suffering and resilience mirroring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Each research paper, each essay, was a step further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road to understanding, to acceptance, to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Evenings were for art, a visceral expression of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surfaced, still rippled beneath the surface of her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calm. The canvas became a battleground, not of despair,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The colors were bolder, richer, reflecting the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her inner landscape. Her brushstrokes, once frantic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chaotic, now held a quiet grace, a measured precision.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painted not only the external world, but the internal, the ethereal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memory and emotion, the hidden worlds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own heart. These works were not just beautiful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creations, but powerful artifacts, tangible expressions of her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victimhood to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discovered a love for classical music, the intricate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harmonies a soothing balm to her fractured psyche. The soaring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of Bach, the haunting beauty of Debussy, the raw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Beethoven – each piece became a companion on her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quiet hours. She’d sit for hours lost in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music to cleanse and purify her soul.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sanctuary from the external world, a bridge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her to the universality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relationships flourished. The connections she’d made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meaningful, built on trust, mutual respect,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found solace in the warmth of genuine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sharing of stories, the simple joys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These relationships were not merely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but cornerstones of her healing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capacity for love and connection, a beacon of light guiding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lingering shadows of her past. The friendships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were not based on pity or sympathy, but on a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each other's strengths and vulnerabilities,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personal growth and mutual empowerment.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volunteer work at the women's shelter became a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her life. She shared her story, not as a burden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shouldered, but as a testament to the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affirmation that healing is possible, that recovery is attainable.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 was not a weakness, but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that resided within the human heart.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solace and understanding, empathy and encouragement.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mentor, a guide, a source of inspiration for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whose stories echoed her own. Her work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providing shelter and basic needs; it was about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dignity, nurturing self-worth, and igniting the flame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had been broken. She helped them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narratives, to rewrite their endings, to redefine their identities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their own terms, outside the suffocating confines of their past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was not a linear progression, a smooth ascent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There were setbacks, moments of relapse,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threatened to reclaim her. But each time,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pull herself back from the brink, to re-engage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her healing process, to reaffirm her commitment to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She learned to recognize the warning signs, to anticipate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emotional triggers, to develop coping mechanisms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navigate the turbulent waters of her emotions. She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resilience is not the absence of hardship, but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it, to persevere despite it, to emerge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deeply connected to oneself.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once a symbol of her inner turmoil, now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ebb and flow of life,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boundless expanse of potential that lay before her.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hours walking along the shore, feeling the sand between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toes, the waves lapping at her feet, the wind whispering secrets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ears. The rhythm of the ocean became a meditative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natural order of things, the constant flux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 and storm, between darkness and light. The ocean represented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the vastness of her pain and the immensity of her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sunrises were no longer a source of dread but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awe, symbols of renewal and hope. Each new day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growth, for healing, for creating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and fulfilling. The world, once a source of fear,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offered a boundless expanse of beauty, of wonder, of opportunity.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saw the world not as a threat, but as a canvas waiting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painted, a story yearning to be told. She embraced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cherishing the small joys, the simple pleasures,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peace. She understood that true resilience is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the pain, but about integrating it, embracing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shape her into a stronger, wiser,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The scars remained, but they were reminders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her incredible resilience and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And in those scars, she found beauty, a silent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of triumph, and of the enduring power of the human spirit.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Forgiveness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her face, a familiar caress that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chilled her to the bone. The ocean, once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depths of her trauma, now felt like a vast,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She stood at the precipice of a new dawn, the rising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gold,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spectacle that mirrored the transformation unfolding within her.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she realized, wasn't a single act,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but a slow, deliberate unfolding, a gradual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grip the past held on her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self-forgiveness. A daunting task, at first,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pieces of herself, to accept the vulnerable child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wounded, the scared woman who had fought so fiercely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She unearthed the buried resentment, the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festered for so long, a toxic sludge poisoning her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painstaking process, peeling back the layers of self-blame,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pain, the fear, the helplessness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without judgment, without condemnation. She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 herself with the same compassion she extended to others,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understanding that replaced the harsh self-criticism.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her survival, her fight to reclaim her life,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weakness, but to her incredible strength.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shame, transformed into badges of honor,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proof of her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extended beyond herself. It encompassed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had inflicted the pain, the perpetrators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This was not about condoning their actions, absolving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responsibility. It was about releasing the corrosive venom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and hatred that had consumed her for so long.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their humanity, flawed and broken as it was,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their actions stemmed from their own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darkness. She saw their cruelty not as a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malice, but as a manifestation of their own woundedness,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for help that had manifested in destructive ways.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excusing their behavior, but about transcending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hurt, about breaking free from the chains of bitterness that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bound her. This wasn't an easy path, and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rage threatened to consume her, but she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the intensity of her emotions, channeling the anger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energy, turning the pain into fuel for her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She painted the tempest of her emotions on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capturing the chaotic fury of her past, but always incorporating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streak of light, a hint of hope, a reminder that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storm, a new dawn could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moments of doubt, of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bitterness threatened to overwhelm her. She stumbled,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faltered, she cried. But she never gave up. She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signs, to anticipate the triggers that threatened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back into the darkness. She sought support from her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her therapist, drawing strength from the connections she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nurtured. These weren't merely social interactions; they were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lifelines, a web of support that sustained her through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times. She shared her struggles openly, without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universality of pain, the shared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 and resilience. Her vulnerability wasn’t a weakness;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strength, allowing others to share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find comfort and understanding in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attending a support group for survivors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she encountered a woman whose story mirrored her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albeit with different details. This woman, Sarah, had been abused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child, had struggled for years with self-doubt and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the weight of her past like a heavy cloak. As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Sarah’s story, she felt a profound connection,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transcended the words themselves. She saw in Sarah's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the same fear, the same pain, the same yearning for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she had once carried within her own heart. In that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profound understanding emerged,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that transcended the boundaries of language.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her own story, not as a burden to be borne,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forgiveness, the possibility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self-acceptance. Sarah's tears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as did Elara's, and in that shared moment of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connection was forged. It was a moment of profound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of shared suffering and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mutual support. They sat together long after the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dispersed, sharing stories, offering solace, and comforting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transformative power of forgiveness extended beyond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healing. She began to see it as a tool for social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bridging the divides that separated people, for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compassion in a world often characterized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and violence. She recognized that forgiveness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individual healing; it was about creating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world. It was about breaking the cycles of violence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retribution that had characterized her own past. She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survivors of trauma, becoming a powerful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been silenced, helping others to find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at the women's shelter became a testament to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power. She not only provided shelter and basic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necessities but also created a safe space for women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confront their pain, and to begin the long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empowerment. She fostered a culture of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understanding, creating a supportive community where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safe to be vulnerable, to share their deepest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The atmosphere she cultivated was not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criticism but of empathy and encouragement.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women reconnect with their inner strength, rediscover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and reclaim their narratives. She taught them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she had learned: the power of self-compassion,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letting go of resentment,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forgiveness.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became a powerful vehicle for this message, her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complexities of human emotions, the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emerges even from the deepest darkness. She used her art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perceptions of victimhood, to reframe the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to showcase the resilience of the human spirit.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were not merely aesthetic creations but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statements, advocating for empathy, promoting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viewers of the transformative power of forgiveness. They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invitations to examine our own biases, confront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prejudices, and embrace the challenging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forgetting. It wasn't about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It was about accepting the reality of the past, integrating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and moving forward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compassion. It was about recognizing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 human spirit has an incredible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growth, and for finding beauty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scars remained, visible reminders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but they were no longer symbols of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They were badges of honor, testament to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and a powerful reminder of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Elara’s journey was a beacon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heart. And as she stood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watching the sun rise over the horizon, she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dawn had arrived, not as a fleeting moment, but as a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 and the enduring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Redefined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salt-laced wind, once a constant reminder of the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she had endured, now carried the scent of possibility.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a relentless, unforgiving force that had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chaos within her, now whispered promises of calm. Elara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the shore, the sand cool and yielding beneath her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feet, a stark contrast to the harshness she had known.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warmed her skin, not just physically, but in a way that seeped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her soul, a gentle thawing of the frozen landscape of her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merely the dawn of a new day, but the beginning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a life redefined by resilience, by forgiveness, and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future she was actively creating,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surviving.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scars, etched into her skin like a roadmap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were still there. They were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past, a permanent testament to the violence she had endured.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meaning had shifted.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or weakness; they were badges of honor, a visible record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spirit, a testament to her extraordinary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They were the lines etched into a warrior's armor,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bearing witness to a battle fought and won. She touched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gently, her fingers tracing the raised ridges,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pain, but also of the profound strength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discovered within herself.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new life wasn’t a sudden, miraculous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process, a gradual peeling away of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that had encrusted her being. It was a painstaking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reconstruction, piece by painstaking piece, of a self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and left for dead. It began with the quiet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vulnerability, the recognition that her past was an integral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 she was, not a shameful secret to be buried and forgotten.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allowed herself to feel the lingering pain, the unresolved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terror that still haunted her dreams. She didn't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 these emotions; she embraced them, acknowledging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without allowing them to define her.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found solace in art, in the visceral act of creation. The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sanctuary, a place where she could translate the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her emotions into tangible forms, giving shape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formless pain. The colors she used were bold, sometimes violent,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raw intensity of her experiences. But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hues, there was always a glimmer of light, a subtle hint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recognition that even in the depths of despair,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could emerge. Her paintings were not just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expressions; they were acts of reclamation, a reclaiming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rewriting of her story from the perspective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survivor, not a victim.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others proved invaluable in this arduous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therapist, Dr. Ramirez, provided a safe space for exploration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healing, offering guidance and insight without judgment.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a steadfast and unwavering source of strength,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their love and empathy a lifeline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her recovery. She found solace in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realizing that she was not alone in her suffering,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had walked similar paths, had emerged from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light. These connections, these bonds forged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were the foundations upon which she rebuilt her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unexpected connection proved particularly significant: Elias,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survivor whom she met through a support group.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without the need for explanation,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trauma. Their shared experiences, though vastly different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details, created an instant and deep bond of understanding.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stories, offering each other solace, comfort,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Their relationship was built on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the shared recognition of their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learned from each other, inspired each other,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each other navigate the treacherous path towards healing.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connection became a beacon of hope,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healing power of shared experience. Their love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blossomed, not as an escape from the past, but as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and a testament to their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journey extended beyond personal healing. She felt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compelling urge to help others, to use her experience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change. She volunteered at a local women's shelter,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not only material support but also emotional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She created workshops, sharing her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strategies for healing, empowering other women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voices, their own paths to healing. She became an advocate,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tirelessly to raise awareness about the prevalence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the importance of support for survivors. Her dedication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infectious, inspiring others to join her in her mission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world where survivors felt safe, supported,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life wasn't about forgetting the past;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her narrative, transforming it from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a source of strength. She acknowledged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the memories that still haunted her, but she refused to 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control her. She learned to manage the recurring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flashbacks, developing coping mechanisms that allowed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challenges of her past without being overwhelmed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She discovered the power of mindfulness, using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breathing exercises to calm her racing mind and center herself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artistic endeavors continued to evolve, reflecting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darkness remained, but it was now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vibrant colors, expressing hope, resilience,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extraordinary beauty that could emerge even from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Her artwork became a powerful vehicle for her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empowerment, and social change. It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remarkable capacity of the human spirit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beauty amidst suffering, and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compassionate on the other side.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participated in exhibitions, sharing her story and empowering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Her art became a platform for raising awareness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advocating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redefined life was not a fairytale ending;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spirit's resilience, a journey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unwavering hope. It was a testament to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strength and her profound capacity for forgiveness,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herself and of others. It was a life built on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but reaching for a future filled with purpose, meaning,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hope. As she stood on the shore, the sun setting,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 in hues of deep orange and purple, she knew that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new dawn, but a new beginning, a life lived fully,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and with the unwavering conviction that even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darkness, beauty and strength could emerge.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ocean's vastness mirrored the boundless potential of her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she was now actively shaping, a life redefined not by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past, but by her unwavering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Lasting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 of the ocean, once a mournful dirge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within her, now sang a lullaby of peace. Elara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 between her toes, a grounding force, a tangible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that had borne witness to her suffering and now cradled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nascent healing. The sun, a benevolent presence, warmed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physical manifestation of the inner warmth that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replacing the icy grip of trauma. This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pain; it was a positive blossoming, a vibrant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her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scars, those indelible maps of her suffering, remained.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badges of shame, whispering tales of victimhood.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transformed; they were now symbols of resilience,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line a testament to battles fought and won,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survival etched onto her very being.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her strength, her capacity to endure,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 refused to be broken. She ran her fingers over them,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acknowledgment, a tribute to the journey,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healed, leaving behind a strength that was both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wasn't a straight path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labyrinthine journey, a winding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valleys of despair and peaks of fragile hope.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threatened to engulf her,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clawed at her, threatening to drag her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But she had learned to navigate these treacherous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to find her way through the darkness,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 of her own indomitable spirit. She embraced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flow, the moments of vulnerability and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complexities of her healing journey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art continued to evolve, mirroring the transformations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soul. The canvas became a battlefield where darkness and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war, yet from this conflict, a new beauty emerged,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trauma and resilience. Her brushstrokes,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frenzied and chaotic, now held a newfound grace,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amidst the turmoil. The colours, once raw and violent,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together, creating harmonies that spoke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the profound capacity for hope that resided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Her work was no longer a mere reflection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it was a testament to the extraordinary ability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transcend adversity, to find beauty in the darkest corners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soul, to create something extraordinary from the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her community, her newfound family, proved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in this ongoing journey. Dr. Ramirez, her therapist,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steadfast guide, offering her the space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recesses of her psyche without judgment. She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intently to Elara's experiences, never minimizing the trauma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endured, always acknowledging the strength and courage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her to share such intimate details of her life. Dr. Ramirez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skillfully helped Elara to understand the patterns of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to identify triggers and coping mechanisms, to integrate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past into her present without letting it define her future.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was not about forgetting; it was about processing,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about forging a new narrative for her life, a life where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informed her present, but did not dictate her destiny.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friends, her chosen family, provided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needed to navigate the treacherous path towards healing.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empathy, their acceptance, formed a protective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storm of her emotions. They celebrated her victories, big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small, and held her close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her. They encouraged her to pursue her artistic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passions, to share her story with the world, to use her experience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empower others. Their unwavering belief in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helped her believe in herself, to discover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her to transform her trauma into a powerful message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Elias, her love, her partner in healing, remained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anchor. Their connection was not built on escaping the past,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on facing it together, on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vulnerability. They understood each other implicitly, their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forging a bond that was both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unshakeable. Their love story was not a fairytale;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resilience, a symbol of the enduring power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hope and healing that was interwoven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lives. They spoke openly about their past, offering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comfort, understanding, and unwavering support.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shy away from the difficult conversations,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the anxieties that still haunted them. Instead, they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to strengthen their bond, to build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mutual respect that allowed them to face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with confidence. Their love was a testament to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work with the women's shelter became a powerful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healing journey. She poured her energy into helping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her knowledge and experience with women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traumas. She offered them not just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but emotional guidance, a safe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stories without judgment, a place where they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encouragement and strength. She helped them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narratives, to redefine their identities, to see themselves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victims, but as survivors, as warriors who had fought bravely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the darkness. Her dedication was infectious,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volunteers to join her in her mission, creating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and empowerment that expanded outwards.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transformation was a testament to the human spirit's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ability to heal, to grow, to transform trauma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positive change. Her story wasn't just about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journey; it was a message of hope,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darkness, there is always light, always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always the potential for growth and transformation.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extended beyond herself, inspiring others to seek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in their own resilience, to embrace their vulnerability,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 in shared experiences and to transform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 into powerful messages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her, vast and infinite,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of her future. The sun dipped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horizon, painting the sky in vibrant hues of orange and purple,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that symbolized the beauty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from even the deepest darkness. Elara closed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in the salty air, feeling the warmth of the setting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face. This wasn't just a new dawn; it was the beginning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fully, authentically, and with an unwavering conviction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from the deepest wounds, beauty and strength could,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would, emerge. The waves whispered a promise,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lullaby of hope for the future.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she had not only survived, but actively shaped.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purpose, with meaning, and with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A future where the echoes of her past resonated, but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define her. A future where she was free.</w:t>
      </w:r>
    </w:p>
    <w:p>
      <w:pPr>
        <w:sectPr>
          <w:pgSz w:w="8000" w:h="12000"/>
          <w:pgMar w:top="296" w:right="7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shadows that whispered inspiration, and to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candlelight that illuminated the path. To the nameless fears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the edges of my mind, providing the raw material for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tale. A special debt of gratitude is owed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read the early drafts, their critiques both brutal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sharpening the blade of this narrative.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darkness, even in the face of its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kept me going through the long nights. Finally,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reader, who braves the descent into the abyss, may this work leave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both disturbed and strangely satisfied.</w:t>
      </w:r>
    </w:p>
    <w:p>
      <w:pPr>
        <w:sectPr>
          <w:pgSz w:w="8000" w:h="12000"/>
          <w:pgMar w:top="442" w:right="73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excerpts from field notes detailing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profiles of individuals susceptible to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such as the one presented in the main text. (Note: due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sensitive nature of this data, certain details have been redacted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privacy reasons. The full unredacted version is available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request to qualified researchers with relevant ethical clearances.)</w:t>
      </w:r>
    </w:p>
    <w:p>
      <w:pPr>
        <w:sectPr>
          <w:pgSz w:w="8000" w:h="12000"/>
          <w:pgMar w:top="442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350" w:lineRule="exact" w:before="206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Boogeyman: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personification of primal fear, used here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the external threats subtly downplayed by the speaker. </w:t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The Rabble: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voices of reason, dissent, and external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silenced by the speaker’s manipulative tactics.</w:t>
      </w:r>
    </w:p>
    <w:p>
      <w:pPr>
        <w:autoSpaceDN w:val="0"/>
        <w:autoSpaceDE w:val="0"/>
        <w:widowControl/>
        <w:spacing w:line="258" w:lineRule="exact" w:before="2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War Drums: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Symbolic representation of imminent danger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approaching chaos the speaker aims to shield the subject from.</w:t>
      </w:r>
    </w:p>
    <w:p>
      <w:pPr>
        <w:sectPr>
          <w:pgSz w:w="8000" w:h="12000"/>
          <w:pgMar w:top="442" w:right="8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this work draws inspiration from various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studies and literary explorations of manipulation and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references are intentionally omitted to maintain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 and unsettling nature of the narrative. The reader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to explore the themes presented independently, delving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darker recesses of human psychology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suggestion.</w:t>
      </w:r>
    </w:p>
    <w:p>
      <w:pPr>
        <w:sectPr>
          <w:pgSz w:w="8000" w:h="12000"/>
          <w:pgMar w:top="442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 prefers to remain shrouded in the shadows,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of the human condition. Their work is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beauty found in the darker corners of the psyche,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fear and the seductive allure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control. They are a collector of nightmares, a weaver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thrillers, and a chronicler of the unspoken anxieties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 the human heart. Further inquiries regarding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or creative process are discouraged. The work speaks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sectPr w:rsidR="00FC693F" w:rsidRPr="0006063C" w:rsidSect="00034616">
      <w:pgSz w:w="8000" w:h="12000"/>
      <w:pgMar w:top="442" w:right="768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