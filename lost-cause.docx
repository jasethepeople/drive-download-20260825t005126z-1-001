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Lost Cause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laughter, the echoes of shared cigarettes, the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in dimly lit bars – this is for you. This collection isn't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it’s a eulogy, a stumbling attempt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screams that haunt the shadowed corners of addiction.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in the chest that only another bottle could temporarily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fill, to the relentless cycle of craving and regret – this is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enduring power of those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dedicated to the fleeting moments of clarity,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pierced the deafening roar of despair, the hands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even when I pushed them away. It’s for the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night of self-destruction, a fragile promise of a new day.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shooting stars I watched, wishing on them with a cynicism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matched my addiction, for they were silent witnesses to my descent.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every lost night, every wasted breath, every tear shed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solitude, every whispered prayer for relief – this is for you.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celebration of the darkness; rather, it is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pull light from it. To excavate meaning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dreams, to find redemption amidst the wreckage.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ones who got lost in the woods and stumbled out, bruised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battered, but still breathing. This is for those who are still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searching, still fighting – may these words offer a small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recognition, a shared understanding, a faint echo of your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shadows. For even in the darkest depths,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glimmer of possibility, a chance to find your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This is for all of us who have known the taste of bitter 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despair, for we are not lost causes; we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fighting for a life worth living. This book is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strength found in the cracks. To the broken, the bruised,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battered, and the beautiful. To those still fighting, this is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offering. A song from the depths, whispered to the stars.</w:t>
      </w:r>
    </w:p>
    <w:p>
      <w:pPr>
        <w:sectPr>
          <w:pgSz w:w="8000" w:h="12000"/>
          <w:pgMar w:top="442" w:right="652" w:bottom="10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First Cigarette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grey, a bruised plum colour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crumbling brick wall behind the school. It was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 that tasted of ash and regret even before the cigarette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lit. I remember the damp chill seeping into my thin jacket,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nervous tremor in my hands as I wrestled with the stolen pack.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hammered a frantic rhythm against my ribs, a frantic drum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solo accompanying the silent drama unfolding in my trembling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fingers. It wasn't the taste I remember first, not the acrid bite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seared my throat and left a bitter residue coating my tongue. No,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smell. A strange mix of burning paper and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faintly sweet, like burnt sugar mixed with the metallic tang of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stolen moment, a transgression against the rules,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laws of childhood. The thrill of it, the rebellion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my skin, was more intoxicating than the smoke itself.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secret pact with myself, a whispered promise of something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bolder than the mundane routine of school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homework and the suffocating predictability of my life. I exhaled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shaky plume of smoke, a pathetic wisp that vanished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immediately into the grey afternoon. It was a performance,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 imitation of the nonchalant coolness I saw in the older kids,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who seemed to inhabit a world beyond the reach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awkward adolescence.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hit me then, a sharp, unpleasant shock that contradicted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imagined glamour. It wasn't the smooth sophistication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movies, the cool, confident draw of a seasoned smoker. It was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harsh, a bitter pill swallowed in the desperate hope of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experience. And yet, even in that initial discomfort,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strange sort of comfort. A sense of familiarity, as if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smoke was a long-lost friend, a silent accomplice in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 sky matched the turmoil in my chest. The clouds hung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low, heavy with unspoken anxieties, reflecting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unacknowledged fears. The air itself felt charged,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 with the static of a brewing storm. And in the centre of that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I stood, a small, insignificant figure, holding a burning stick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rebellion in my trembling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first cigarette wasn't just a cigarette; it was a ritual, a baptism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world of self-destruction. It was a secret language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shadows, a communion with the darkness lurking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my carefully constructed reality. Each drag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further away from the life I knew, a journey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fueled by a desperate need to escape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my existence. The shaky breath, the trembling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 taste – they were all preludes to a symphony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that would play out over the coming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the taste became familiar, almost comforting in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predictability. The burning in my throat, the tightness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metallic tang on my tongue – they became as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lines on my palm. They were the markers of my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on a path I was increasingly unwilling to deviate from.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rebellion morphed into routine, the thrill into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into a prison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that first cigarette, in that cold, grey afternoon,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my memory, a stark reminder of the beginning,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genesis of a pattern that would consume me for years to come.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glamorous beginning, there was no smooth, slow burn;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harsh, abrupt start, a jarring entry into a world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define me. The smoke itself felt heavy, weighed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anxieties that filled my teenage mind.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manifestation of all the things I couldn’t articulate,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couldn’t express, couldn’t even begin to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years that followed blurred into a hazy montage of smoke-filled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rooms, dimly lit bars, and the relentless pursuit of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Each cigarette was a small rebellion, a tiny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world and against myself. It was a way of silencing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nagging voice of self-doubt, of pushing away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inadequacy, of escaping the crushing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expectations. But each drag brought with it a deeper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slow, creeping emptiness that no amount of nicotine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ever truly fill.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cigarettes became a ritual, a compulsive need,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time, of filling the void. It wasn't just about the nicotine;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act itself, the ritual of lighting up,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inhale, the satisfying exhale. It was a moment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indulgence, a fleeting sense of control in a life that often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out of my grasp. It was a way of numbing the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silencing the doubts, of escaping the harsh realities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changed over time, the initial bitterness morphing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complex, a strange concoction of smoke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 and anticipation, of hope and despair. The familiar burn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throat became a comfort, a predictable sensation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increasingly chaotic and unpredictable. The smell,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novelty, became a constant companion, a pervasive odor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clothes, my hair, my very being. It was the smell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olfactory signature of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specific cigarettes, etched into my memory like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photographs. There was the cigarette smoked behind the bleachers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high school football game, the smoke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smell of sweat and grass. There was the cigarette shared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in a smoky bar, the fleeting connection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haze of nicotine. There was the cigarette smoked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dead of night, the smoke a silent witness to my deepest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insecurities.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cigarette was a story, a tiny chapter in the larger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They weren't just moments of escape;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self-betrayal, small acts of self-sabotage that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my self-respect and my sense of self-worth. The ash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accumulating in the ashtray was a physical manifestation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insidious destruction, a visual representation of the damage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inflicting upon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cigarettes became a shield, a wall between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They offered a temporary reprieve from the pain,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escape from the harsh realities of my existence.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became a cage, trapping me in a cycle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hindering my ability to connect with others, to experience genuine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to live a meaningful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Looking back, I see the pattern clearly, the escalating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stolen cigarette behind the school was just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domino to fall, the beginning of a chain reaction that would lead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down a path of self-destruction, a path that seemed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almost predetermined. The grey, overcast afternoon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metaphor for the darkness that would eventually consume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shaky breath, the trembling hands, the bitter taste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harbingers of the storm that was yet to come. And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that fleeting high, the constant chase after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that was the defining characteristic of my life for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 The ash and the static, the bitter taste and the nervous tremor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—these were the components of my early self-destruction,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overture to a much longer, far more complex symphony of despair.</w:t>
      </w:r>
    </w:p>
    <w:p>
      <w:pPr>
        <w:sectPr>
          <w:pgSz w:w="8000" w:h="12000"/>
          <w:pgMar w:top="296" w:right="72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Bottles and Shadows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drink wasn't a revelation, not a dramatic epiphany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my carefully constructed world. It was a hazy, indistinct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blurry photograph taken in a dimly lit room,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indistinct, the details softened by the passage of time and the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alcohol. It was a warmth that seeped into my bones,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creeping oblivion that offered temporary respite from an ache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name, a nameless emptiness that had haunted me for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as I could remember.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a bar, of course. A dive bar, smelling of stale beer,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cigarettes, and desperation. The air hung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stories, the murmur of conversations blending into a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that vibrated in my chest. It was a place of anonymity,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 where I could disappear into the crowd, lose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become invisible. The faces around me were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indistinct shapes in the smoky darkness, their stories as murky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undefined as my own. I found a strange comfort in their anonymity,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 of camaraderie forged in the shared experience of solitude.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sticky bar top, the cold glass of the liquor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 slight tremor in my fingers. The bartender, a man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lines of countless nights like this, didn't look at me,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ask any questions. He simply slid the drink across the counter,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acknowledgement of my presence, of my need.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 of acceptance, a tacit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that spoke volumes about the shared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seeking solace in the bottom of a glass.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sip was a shock, a burning sensation that spread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throat, a searing heat that momentarily distracted me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inside. It wasn't pleasant, not exactly,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distraction, a temporary reprieve from the relentless inner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my constant companion. The liquor burned, a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 winding its way down my esophagus, a visceral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momentarily overshadowed the emotional pain.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burn gave way to a dull numbness, a slow, creeping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paralysis that settled over my senses. The world around me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soften, the sharp edges blurring, the cacophony of sounds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muted hum. It was a world seen through a veil, a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painted in shades of grey. The anxieties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all day, the self-doubt, the crushing weight of expectations,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to fade into the background, dissolving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hazy periphery of my 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numbness wasn’t oblivion; it was a different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distorted perception where the boundaries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 and world blurred, where the sharp edges of reality softened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hazy, dreamlike state. The emptiness persisted,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intoxication, a void that no amount of alcohol could ever fill.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scream trapped inside a body numb to its own pain.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was akin to being underwater, muffled, disconnected.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gulp was a desperate attempt to reach the surface, to gasp for air,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 free from the suffocating pressure.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bar was both a comfort and a curse.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to disappear into the crowd, to be unseen, unheard,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unjudged. But it was also isolating, a stark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the vast gulf between myself and the others around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were a kaleidoscope of emotions, a blur of happiness,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anger, and indifference. Yet, in their anonymity,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distant and unreachable as the stars in the night sky.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sticky residue on the glass, the lingering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on my breath, the dull ache behind my eyes.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 bar seemed distant, unreal, a separate existence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no appeal. The only reality was the numb ache in my limbs,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hazy perception of my surroundings,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bottles lined up on the bar, each a silent promise of oblivion,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They were shiny, seductive, promising a brief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turmoil within. Yet, they offered only a temporary fix,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fleeting escape from the deeper issues. They were a dangerous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allure, a siren's song leading me further into the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stretched long and dark across the floor,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night's passage. They were a canvas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fears, anxieties, and regrets, a reflection of my inner darkness.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swayed with the rhythmic pulse of the music,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mimicking the chaotic rhythm of my heart. They provided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companionship, a silent audience to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blurred into a hazy montage of drinks, faces, and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 physical sensations are what stand out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vividly: the sting of the liquor going down, the warmth spreading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chest, and the subsequent numbness that stole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edges of my anxiety. But underneath the numbness,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lingered, a persistent reminder that the alcohol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temporary bandage, a superficial solution to a deep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clinking of glasses, the low murmur of voices,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sporadic bursts of laughter that punctuated the overall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desperation. Each clink of glass on glass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collision, a microcosm of the larger, unseen collisions happening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 inner battles fought in silence. The laughter,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and hollow, felt like a fragile facade, a thin veneer 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profound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bottles were empty now. The bar was thinning out. The haze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beginning to dissipate, revealing the raw edges of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escape was over. The numbness was wearing off, and with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the creeping return of the emptiness, amplified now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effects of the alcohol and the crushing weight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stumbled out into the night, the streetlights seemed to mock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their harsh glare, their stark clarity a cruel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hazy oblivion I had sought inside. The shadows, once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now felt menacing, threatening to swallow me whole.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air, once a promise of escape, now felt heavy, oppressive,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weighted down by the knowledge that the emptiness would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battle had only just begun. The taste of the alcohol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tongue, a bitter reminder of the temporary reprieve,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prelude to the inevitable return of the pain. The bottles, now empty,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metaphor for the void within, a reminder of the long and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ahead. The shadows, once a refuge, now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own troubled soul.</w:t>
      </w:r>
    </w:p>
    <w:p>
      <w:pPr>
        <w:sectPr>
          <w:pgSz w:w="8000" w:h="12000"/>
          <w:pgMar w:top="296" w:right="73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 of Laughter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 of laughter. It’s a cruel phantom, a mocking specter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haunts the edges of my memory. It comes to me in flashes, snatched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a life I barely recognize anymore. A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the smell of freshly cut grass tickling my nose. A picnic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spread on the emerald lawn, a checkered pattern of 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 against the vibrant green. The sound of children's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 and unrestrained, a melody that once filled my soul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 I can only dimly recall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girl, her hair like spun gold catching the sunlight.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color of a summer sky, sparkled with a mischievous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children then, unbound by the weight of the world,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trees, a symphony of pure,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unadulterated joy. We built castles in the sand, their ephemeral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mirroring the transient nature of happiness. We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butterflies, their delicate wings a fleeting promise of freedom.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secrets whispered in hushed tones, confidences as fragile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dandelion fluff we blew into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taste of lemonade, tart and sweet, the sticky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sweetness clinging to my fingers.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a gentle caress that soothed my soul. The feeling of her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mine, a small, comforting gesture that spoke volumes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connection between us. It was a day bathed in golden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a day that existed outside of time, a perfect moment frozen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amber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laughter. It's not just the sound I remember. It's the feeling.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lightness in my chest, the tingling sensation in my fingertips,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involuntary smile stretching across my face. It was a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 laughter born not of forced merriment but of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abiding happiness. A laughter that resonated from the very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being, a sound that felt as natural as breathing.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the laughter is a ghost. It flickers at the periphery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vision, a fleeting glimpse of what once was,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 have lost. The sun-drenched park is now a desolate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wasteland, the vibrant green replaced by a monochrome grey.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is replaced by the rasping cough of a smoker,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drip of a leaky faucet, the low hum of a refrigerator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keep its contents cold. The checkered picnic blanket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tattered memory, the red and white faded and frayed.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lemonade is stale, flat, its sweetness replaced by a bitter aftertaste.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girl with the spun gold hair is a figment of the past, her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blurring at the edges, like a photograph left too long in the sun.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once sparkling with mischief, now seem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melancholy, reflecting the depths of my own despair. The carefree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of that day is a distant memory, a fading echo in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of my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is unbearable. The vivid colors of that memory clash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violently with the muted greys of my current reality. The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happiness are dulled by the fog of addiction,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replaced by a dull, almost imperceptible hum. It’s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I have lost, of what I have thrown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 dulls the pain, momentarily silencing the ghosts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 my memory. It offers a fleeting escape from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a temporary reprieve from the relentless ache of loss.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is only temporary. The numbness wears off, and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return, more insistent, more demanding. The laughter fades,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only a hollow echo, a gaping chasm in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find myself drawn back to that memory, again and again,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 to a flame. It's a masochistic pleasure, a self-inflicted torture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offers a perverse sense of comfort. It’s a reminder of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had, of the life I could have lived, of the person I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dangerous game, this revisiting of the past. It’s a slippery slope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leads directly to the bottom of the bottle, to the hazy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offers temporary respite from the gnawing emptiness. Each sip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desperate attempt to recapture the fleeting joy of that sun-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drenched day, to recreate the laughter that once filled my soul.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alcohol is a cruel mimic, offering only a pale imitation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a fleeting illusion that shatters with the first rays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dawn. The laughter I seek is not in the bottom of a bottle; it is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soul, buried under layers of regret and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ghost I must somehow learn to confront, a phantom I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learn to tame.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cigarettes add another layer to this self-inflicted torment.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acrid smoke stings my eyes, mirroring the sting of regret.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inhale is a desperate attempt to fill the void within, to smother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whisper of what could have been. The ashes, like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are a testament to my self-destruction. They litter the floor,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reminder of the path I have chosen, a path leading nowhere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further into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return in waves. Sometimes they are gentle,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breeze on a warm summer’s day. Other times they are violent,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over me like a tidal wave, leaving me breathless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gasping for air. The laughter is always there, a haunting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I have lost. The silence that follows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deafening, a testament to the profound loneliness that surrounds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A void that echoes with the ghostly laughter of a life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try to hold onto those fragmented memories, to cling to the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laughter, as if by doing so I can somehow hold onto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myself, a fragment of the life that still exists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within. But the grip is weakening, the memories are fading,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is becoming increasingly faint. And the fear that I will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 forget completely overwhelms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grows, a black hole sucking in everything around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swallowing up even the faintest traces of joy. The shadows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lengthen, stretching across the floor like tendrils of darkness,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claim me. The world outside fades, becoming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indistinct, just like the faces in the smoky dive bar.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dull ache behind my eyes, the same relentless pounding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the same unshakeable sense of impending doom. The bottle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beckons, a siren's call in the darkness. A hollow promise of oblivion.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oblivion seems incapable of swallowing the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laughter. It lingers, a cruel reminder, a constant torment. The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regret is crushing, suffocating.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laughter, a distant echo, haunts the silence. A cruel mockery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I've become. It is a constant companion now, a ghostly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follows me everywhere, a testament to the life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lived. It's not just a reminder of loss, it's also a flicker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whisper in the darkness, that somewhere, somehow,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might return. Maybe not the same, but perhaps a new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laughter, a laughter forged in the ashes of my past. A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isn't haunted by ghosts, but a laughter that contains within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glimmer of redemption. A fragile hope,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 of despair. A fragile echo, promising the possibility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Counting Stars Counting Drinks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streetlights hummed a discordant tune, a sickly yellow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inky blackness of the night. I sat on the fire escape,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metal biting into my skin, a familiar discomfort. Below,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throbbed, a relentless pulse of noise and movement,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sirens and shouts, a symphony of urban decay. But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on this rusty perch, a different kind of silence reigned,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occasional rumble of a passing truck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distant wail of a police car. It was a silence thick with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heavy with the weight of unspoken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up at the sky. Millions of stars, tiny pinpricks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expanse of the cosmos, scattered like diamonds across a velvet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cloth. They were beautiful, breathtakingly so, a spectacle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celestial grandeur. But their beauty held no comfort for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distant, cold, indifferent. Their brilliance only served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 the darkness within me, the void that seemed to swallow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counting them, a mindless ritual, a way to distract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gnawing emptiness inside. One, two, three… each star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distraction, a temporary escape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ache of loneliness. But the numbers blurred,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swam before my eyes, their light shimmering and dissolving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alcohol-induced confusion. The vastness of the universe,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scale of it all, only served to amplify my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insignificance. I was a speck of dust, a grain of sand on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uncaring beach. Lost. Invisible. Meaningless.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counting of stars mirrored the counting of drinks.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swallow, a desperate attempt to fill the void, to silence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screaming voices in my head. One, two, three… each shot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 of temporary oblivion, a fleeting escape from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reality. But the oblivion was always temporary.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would wear off, the silence would return,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grow, deeper and darker than before. And the stars,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fleeting distraction, became a cruel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insignificance, my own insignificance in the face of the vast,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uncaring universe.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cigarette smoke curled around my face, a hazy veil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the already indistinct shapes of the buildings below.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 was a small death, a slow, self-inflicted suffocation.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ashes and regret lingered on my tongue, a bitter reminder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tendencies. I watched the embers glow, then fade,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flickering flame of my own hope. They fell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ground, tiny black specks against the grimy metal of the fire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slow, steady decline. Each cigarette a nail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hammered into my own coffin.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blurred, morphing into a kaleidoscope of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shapes. The sounds of the city became muffled, distorted,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listening to them through a thick layer of cotton wool.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throbbed, a relentless drumbeat against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The alcohol was a warm blanket, a false sense of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deceptive embrace that offered only temporary solace. But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alcohol, a deep, chilling fear took hold.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oblivion, the fear of nothingness, the fear that I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this self-imposed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time when the stars held a different meaning.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symbols of hope, dreams, and possibilities. When I lay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back in the grass, watching them twinkle, feeling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myself. When I wasn't alone. But that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lifetime ago. Another life, a life I could barely remember.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like the stars themselves, felt distant, obscured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addiction and regret. The girl with spun gold 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echoing through the trees… all of it felt like a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fantasy.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remained, cold and distant, indifferent to my plight.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served as a constant reminder that something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confines of my pain. Something vast, something infinite,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beautiful. And somewhere, deep within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ember of hope flickered, a desperate plea for a better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counting of stars wasn’t a ritual of despair,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wonder of existence. A life where the counting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drinks didn’t mark the passage of time, but the celebration of life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 grew colder, biting through my thin jacket. I shivered,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from the cold, but from the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 alcohol had worn off, leaving behind a hollow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chest. The stars still shone brightly, indifferent witnesses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self-destruction. I wanted to believe in their promise,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 in the vastness of space, but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was too heavy. The darkness too vast.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below continued its relentless hum. The sirens wailed,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 honked, the people hurried. Life went on, oblivious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But I was aware of it, every throbbing nerve 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pain. And the stars, those distant, uncaring lights,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my silent witnesses, observing my slow, deliberate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I needed help. I knew I couldn't do this alone.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reaching out, of admitting my weakness,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the darkness itself. The shame, the fear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physical weight, crushing me under its burden.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continued to shine, their unwavering light a silent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future, a future where the darkness wasn't so absolute,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pain wasn't so all-consuming, where the counting of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act of wonder, not despair. Where the counting of drinks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distant memory, a ghost of a past life that I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cigarette. Another drag. Another ash falling to the 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tiny black tear in the darkness. The stars, unwavering, watched.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Waiting. And maybe, just maybe, hoping. Hoping that one day,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find the strength to look up at them not with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something resembling hope. A glimmer of a possibility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emptiness of night. A whisper of a future, yet to be written.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laughter, the real laughter, would return.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fighting for, one cigarette, one star, one drink at a time.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hope, born in the ashes of despair.</w:t>
      </w:r>
    </w:p>
    <w:p>
      <w:pPr>
        <w:sectPr>
          <w:pgSz w:w="8000" w:h="12000"/>
          <w:pgMar w:top="296" w:right="64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Mirrors Lie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pressed against my skin, the chill seeping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icy embrace. The bathroom mirror, fogged with the steam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lukewarm shower I barely remember taking, reflected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stranger. A gaunt, hollow-eyed stranger with skin the color of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parchment and eyes that held the dull ache of a thousand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nights. My reflection wasn't just a mirror image;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self-destruction, a horrifyingly accurate portrayal of my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stared at myself, unable to look away from the ravaged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face. The lines etched around my eyes weren't laugh lines;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maps charting the course of my descent.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of a life spent chasing oblivion. Each line,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spent drowning my sorrows in cheap whiskey and nicotine.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puffiness under my eyes spoke of countless nights spent staring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ceiling, wrestling with demons only I could see. The tremor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hands, barely perceptible, betrayed the desperate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fix, another fleeting escape from the gnawing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usually a neutral surface, had become a weapon.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back not just my physical decay, but the hollowness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gaping void where hope used to reside.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unforgiving reminder of my failures, my weakness,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 lack of self-control. It amplified the self-loathing, the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regret. I wanted to shatter it, to obliterate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staring back at me, to erase the evidence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wounds. But the image wouldn't go away. It was seared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consciousness, a permanent fixture in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bathroom itself mirrored my inner state. Cold, sterile,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or comfort. The white tiles seemed to amplify the harshness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fluorescent light, casting long, unforgiving shadows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the walls, mirroring the shadows that plagued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air hung heavy with the stale scent of cigarettes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cheap liquor, a suffocating reminder of my addiction. The chipped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on the sink seemed to mock my broken spirit,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my sanity. Even the sound of the dripping faucet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unending, relentless reminder of my own slow leak,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dripping away of my life force.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out, my trembling hand hovering over the cold glass.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flinched, as if anticipating a blow. I considered smashing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mirror, obliterating the image that tormented me. But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that accomplish? It would only destroy the surface,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rot. The image, the decay, would remain.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ingrained within me, a part of my very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leaned closer, my breath fogging the surface once more, obscuring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already distorted image. It was a strange kind of comfort,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brief obscuring, a temporary veil drawn over the harsh reality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 traced the lines around my eyes, my fingertip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faint wrinkles, each line a story of regret, a monument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my fingers on the cold glass triggered a memory,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image from a life before the ashes and static,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cycle of self-destruction. I remembered a younger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carefree and laughing, his eyes bright with hope. A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distant, it felt like a dream, a fantasy conjured from a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world. The contrast was jarring, a brutal reminder of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I had fallen.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my fingers down the length of my reflection's jawline,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noting the sharp angles, the sunken cheeks, the hollowed-out eyes.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detail was a testament to the toll that addiction had taken.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grotesque caricature of a once vibrant, hopeful young man.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 had once been seemed to exist in another lifetime,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I could barely remember.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offered no solace, no comfort, only a relentless,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truth. It was a constant reminder of the damage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on myself, a reflection of my inner turmoil.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midst of the despair, a tiny spark of awareness flickered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mirror reflected the truth, and the truth was that I needed help.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couldn't continue down this path of self-destruction.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was a fragile thing, easily extinguished by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 of addiction, but it was there, a tiny beacon in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of my soul. A faint glimmer of hope, a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A whisper of a chance to rebuild, to reclaim the life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moved back from the mirror, the image fading slightly,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only a ghost of my former self. The cold of the bathroom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intensify, mirroring the coldness I felt within. Yet,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coldness, something had shifted. The self-loathing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lingered, but there was now a new element – a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mirror's lie, the image of utter desolation,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cracked. And through the cracks, a sliver of hope shone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dripping faucet continued its relentless rhythm, a metronome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passage of time. Each drop echoed in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fragility of life, the precarious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self-destruction and salvation. The cold tiles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cold, unyielding. But in the reflection, a faint shimmer remained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of the healthy, vibrant youth I once was, but of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entirely: a flicker of resolve, a spark of defiance, a will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wasn't sure I deserved, yet desperately needed. The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show the scars, but it didn't define me. Not entirely.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the image staring back at me; I was the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find my way back. One shattered reflection, one shaky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one tiny step at a time. The road to recovery would be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and probably filled with setbacks, but in that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in the cold, unforgiving glass, was a spark.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fight worth fighting.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noise filtered in through the window, a muted roar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blended with the internal chaos within me. The constant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distant sirens, and the general clamor felt almost surreal,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from the silent intensity of my own internal battle.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away from the mirror, the image of my ravaged 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lingering, a haunting presence. Yet, I couldn’t escape it entirely,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etched onto my mind. But I could choose to look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 The mirror was a reflection, not a sentence.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step, though terrifying, seemed less daunting. The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despair, though heavy, felt slightly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cold had seeped into my bones, but I could feel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faintest trace of a different kind of cold – the cold resolve,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truth that change was possible, that I could rise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even if it was one painstaking breath at a time. The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the first skirmish, the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mirror’s lie, had been won. The fight for my life was just beginning.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first time in what felt like forever,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tentative hope, a possibility that I might, just might,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Empty Bottles Empty Promises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smell of stale beer and regret.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bottles, like fallen soldiers, littered the floor, a testament to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surrendered to the oblivion of drink. They lay scattered,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battlefield of glass and disappointment,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life. Each bottle a tiny monument to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silent witness to my repeated failures. I had sworn,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times, that this would be the last one. The last time I’d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liquor steal my sanity, my self-respect, my will. Each promise, a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into the darkness, swallowed whole by the insatiable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beast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itself was a reflection of my inner turmoil. Clothes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strewn across the floor, a jumbled mess of discarded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dreams. Empty pizza boxes, greasy and stained, added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desolate landscape. The remnants of a failed attempt 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soothing, a fleeting moment of comfort quickly devoured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despair. The silence was broken only by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from a leaky faucet, a relentless rhythm echoing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drip, drip, drip of my own fading life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hands, trembling slightly, still stained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the cheap whiskey. They were clumsy, unreliable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betraying my desperate need for another drink, another momentary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relentless gnawing emptiness. They were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with alcohol, but with the grime of neglect,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self-loathing. I watched them as if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belonged to someone else, a stranger incapable of controlling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destructive urges.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seemed to close in, the cramped space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my guilt and shame. I felt trapped, suffocated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evidence of my own self-destruction, the physical remnants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broken promises scattered around me like tombstones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death of my potential. The air was heavy, thick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stench of failure and despair, a toxic cocktail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fabric of the room.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flickered like dying embers, fragmented scenes from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barely recognized. Moments of laughter, of connection,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relentless tide of addiction. Faces of those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hurt, those I had let down, swam in the hazy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consciousness. Each face a sharp pang of guilt, a fresh wave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 washing over me, threatening to drown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despair. Their disappointment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heavy cloak of shame I couldn't shed.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 luxury I didn't believe I deserved.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was a relentless ache, a physical void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 couldn't fill. It wasn't just the lack of drink, it was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the absence of meaning, the gaping hole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reside. It was a hollow echo in the chambers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emptiness that resonated with every beat of my heart,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life I had thrown 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crawled onto the bed, the springs groaning under my weight,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mirrored the strain on my spirit. The sheets were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sweat, stained with the residue of countless sleepless nights.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the covers over my head, attempting to shut out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accusations of my own conscience, the weight of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bottles surrounding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darkness was no escape. The silence was punctuated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pounding of my own guilt and self-loathing.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bottles mocked me, their silent judgment more potent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shouting. The promises I had broken echoed in the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a chorus of failure reverberating in the chambers of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conjure images of a different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chains of addiction. A life where the empty bottles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with laughter, where the silence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connection and purpose. But the images were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overwhelming reality of my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The contrast was stark, a jarring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chasm between my dreams and my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addiction was more than just physical;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burden on my soul, a heavy mantle of despair that seemed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suffocate every ounce of hope. It was a relentless cycle,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loop of self-destruction and regret. Each time I swore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the last time, each time I promised myself and others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future, I only proved how powerless I was against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addiction.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people in my life, the ones who still cared, the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were tired of picking up the pieces of my shattered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 was wearing thin, their love slowly fading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repeated failures. Their disappointment was a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cutting blade, slicing through the already fragile remnants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self-esteem.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empty bottles weren't just empty vessels; they were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empty promises, a testament to my broken oaths,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trust I had betrayed. Each bottle,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failed attempt at redemption, another shattered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chance thrown away. The room, strewn with their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corpses, was a chilling testament to the slow, agonizing death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despair, a tiny spark of awareness flickered.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however faint, of the self-destructive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A glimmer of hope, however fragile, that things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road to recovery was long and arduous,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and setbacks. But in the bleak landscape of empty bottles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shattered promises, a single seed of hope had taken root. A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given time, sunlight, and the unwavering resolve to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just blossom into something beautiful. The fight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time, I could see a glimmer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night. A light that, however faint, held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future, a future free from the tyranny of addiction,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empty bottles would be nothing more than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battles won, the promises kept, the life reclaimed.</w:t>
      </w:r>
    </w:p>
    <w:p>
      <w:pPr>
        <w:sectPr>
          <w:pgSz w:w="8000" w:h="12000"/>
          <w:pgMar w:top="296" w:right="646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settled on my chest, a physical entity 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down, crushing the air from my lungs. It wasn’t just the hangover,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throbbing in my temples, the gritty taste of bile in my mouth.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deeper, a visceral ache that burrowed into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gnawing reminder of the wreckage I’d created.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regret, heavy as a tombstone, cold as the grave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slowly digging.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swam back, not hazy this time, but sharp and clear.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face, etched with a sadness I’d inflicted, her eyes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I couldn’t answer, a forgiveness I didn’t deserve.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her eyes, the subtle slump of her shoulders, all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toll I’d taken. Her quiet departure, a slow fade-out from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 a loop in my mind, a constant soundtrack to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Mark, his booming laugh replaced by a wary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his trust shattered like cheap glass. I remembered the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drunken argument, the cruel words that tumbled from my lips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venomous snakes. Words that couldn’t be unsaid,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cavernous emptiness of my remorse. His disappointment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feeling; it was a tangible force, a physical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pressing down on my already burdened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parents… their weary faces, the lines of worry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with each relapse, each broken promise. Their 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lighthouse in the storm of my self-destruction,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extinguished by the relentless waves of my addiction.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plea in their eyes, a desperate hope for a change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incapable of providing, haunted me with an intensity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bordered on unbearable.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spun, even though I lay still, the cheap linoleum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feeling slick and unstable. The memories were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self-reproach, spinning faster and faster,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pull me under. Each memory a blow to my already battered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esteem, each recollection a fresh wave of nausea washing over me. I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grasp at something, anything, to anchor myself to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my hands came up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big things, the catastrophic failures.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cruelty, the casual disregard for others' feelings,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stream of selfish choices that had eroded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relationships. The missed birthdays, the forgotten anniversaries,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promises broken with the casual ease of a discarded cigarette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butt. These weren’t just minor transgressions;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my self-destruction, the tiny bricks that had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 of isolation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stolen moments, the quiet acts of kindness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overshadowed by the pervasive darkness of my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times I'd helped a stranger, the moments I’d shown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instances of selflessness – these were buried under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 of regret, faint whispers lost in a cacophony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They felt like distant stars, barely visible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dense fog of my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room became deafening, the emptiness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echoes of my past mistakes. Each tick of the clock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hammer blow against the already fractured pieces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The air grew thick, heavy with the suffocating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guilt. It was as if the very walls were closing in,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mirroring the crushing weight of my remorse.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escape, the easy oblivion of another drink,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hit, another way to numb the pain. But the thought itself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tainted, laced with the bitter taste of further betrayal, of deepening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I’d already inflicted. The temporary reprieve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memories, wouldn't undo the damage. It would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postpone the inevitable reckoning, the day when I would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the full force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alcohol or cigarettes; it was about a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behavior, a deeply ingrained self-destructive tendency.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lack of self-respect, a profound inability to value myself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me. It was a tangled web of bad choices,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need to escape from the pain, from the crushing weight of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inadequacy.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isolation was overwhelming. I was trapped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prison of my own making, surrounded by the ghosts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 walls were built of broken promises, shattered hopes,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lingering disappointment of those I’d hurt. And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escape, no key to unlock the door, no way out except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process of facing the truth and accepting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a bitter pill, hard to swallow, but necessary to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process. It was a truth that demanded honesty, humility,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willingness to confront the darkest corners of my soul.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truth that would require courage, strength, and a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fight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felt monumental, daunting, almost impossible.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my despair, a tiny spark of hope flickered.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possibility, a glimmer of light in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was a fragile flame, easily extinguished,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nonetheless. A testament to the enduring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reminder that even in the deepest pit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there’s always a chance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long and arduous, filled with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would be days when the weight of regret would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days when the darkness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But the seed of hope had been planted, and with 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fight for a future free from the chains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the ghosts of my past mistakes would be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life lived with integrity and compassion.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for the first time, I could see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different future, a future where the empty bottles were relics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battle won, a testament to a life reclaimed.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regret would be replaced by the lightness of redemption.</w:t>
      </w:r>
    </w:p>
    <w:p>
      <w:pPr>
        <w:sectPr>
          <w:pgSz w:w="8000" w:h="12000"/>
          <w:pgMar w:top="296" w:right="64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Chasing the High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haze descended, a familiar blanket muffling the harsh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It started with a tremor, a subtle shift in perception,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softening around me like a watercolor painting left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rain. Then came the warmth, a slow creep that spread from my toes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crown of my head, erasing the chill that had settled deep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bones. It wasn’t warmth from a fire or a sunny day,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strange, internal combustion, a burning that felt both exhilarating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terrifying. My senses sharpened, then dulled, a bizarre seesaw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 that left me feeling both hyper-aware and utterly detached.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cigarette tasted like victory, a small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the day. The smoke, sharp and acrid, burned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down my throat, a fleeting sensation that momentarily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eclipsed the dull ache in my chest. I inhaled deeply, letting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nicotine flood my system, a temporary anesthetic for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festered beneath the surface. Each drag was a small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defiance, a brief escape from the prison of my own making.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 was dimly lit, the air thick with the smell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It was a familiar sanctuary, a haven for the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a place where I could disappear into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crowd. I ordered a whiskey, neat, the burn a welcome distraction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gnawing emptiness inside. The liquor flowed,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me, erasing the sharp edges of my self-awareness.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muted, the anxieties and regrets fading into the background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was fleeting, a brief respite before the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deeper, more profound darkness. The whiskey blurred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reality and illusion, transforming the familiar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strange and unsettling. Faces morphed, voices blended,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room pulsed with a rhythm that matched the erratic beat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I laughed, loud and boisterously, at jokes I didn’t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understand, my words slurred and meaningless.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unfolded in a series of fragmented images: the sticky bar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top, the hazy glow of the neon signs, the blurry faces of strangers.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drink was a step further into the abyss, a descent into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logic and reason were irrelevant. The world shrunk,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constricted, until all that remained was the immediate sensation,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in my throat, the throbbing in my temples,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intoxicating fog that enveloped my senses.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stumbled out of the bar, the cool night air a shock to my system.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were hazy, distorted, as if viewed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lens. I wandered aimlessly, the streets stretching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 like an endless labyrinth. Each step was a struggle,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heavy, my mind adrift. The pavement felt uneven,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tilting precariously beneath my feet.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in a park, sitting on a cold bench under a starless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 silence was deafening, amplifying the emptiness inside.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a void, devoid of meaning, purpose, or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cigarettes were a feeble attempt to fill the chasm, each puff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relief. But the relief was only temporary,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illusion that quickly faded, leaving me even emptier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desperation grew, an insidious tendril that wrapped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heart, squeezing the life out of me. I wanted oblivion,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erasure of self, a final escape from the pain.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was terrifying, yet strangely alluring, a siren song that lured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toward the precipice.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next few days in a haze, a blur of cigarettes and cheap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whiskey. Sleep was elusive, replaced by a restless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gnawed at my insides. I avoided mirrors, unwilling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self-destruction. The world was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funhouse mirror, reflecting back a caricature of who I used to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suffocating, a heavy cloak that weighed me down.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bear the thought of facing anyone, of enduring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their pity. I became a hermit, shut away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surrounded by the debris of my own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bottles, crumpled cigarette packs, and the lingering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stale smoke were my only companions.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became a ritual, a cycle of self-destruction that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fleeting escape from the relentless pain. I’d wake up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 and ashamed, then numb the pain with cigarettes and alcohol.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repeated endlessly, a never-ending spiral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There was no escape, no hope, only a bleak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repetition of the same destructive pattern.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seemed distant, irrelevant. The sun rose and 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oblivious to my suffering. People went about their lives, unaware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battle raging within me. I felt utterly alone, cut off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world, adrift in a sea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random act of kindness, something as small as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smile, pierced the darkness. A small crack appeared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isolation I'd built around myself. It was a tiny opening,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perceptible, yet it was enough to let in a sliver of hope.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ray of light that hinted at the possibility of a different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free from the shackles of my self-destruction.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that future was long and arduous, a journey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and doubt. Yet, for the first time in a long time,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a glimmer of something beyond the darkness. A future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fighting for, even if the fight seemed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desperation lingered, a constant undercurrent in my life.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it, a fragile hope took root, a tiny seed of possibility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could, perhaps, one day blossom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strong. The road ahead was still shrouded in mist, but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discern, through the fog, the faint outline of a better path.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wouldn't lead to oblivion, but to a future where I could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demons, heal my wounds, and reclaim my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journey, but for the first time, I wasn’t entirely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glimmer of hope, that tiny crack in the wall of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 to keep me moving forward. One step at a time. One breath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 One day at a time. The fight had begun.</w:t>
      </w:r>
    </w:p>
    <w:p>
      <w:pPr>
        <w:sectPr>
          <w:pgSz w:w="8000" w:h="12000"/>
          <w:pgMar w:top="296" w:right="64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Blurred Lines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showed a stranger. Or maybe it showed me,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version warped and twisted by the prism of whiskey and nicotine.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eyes, usually a clear hazel, were bloodshot and rimmed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red. My skin, normally pale, was tinged with a sickly yellow.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around my mouth, usually a playful smirk,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grimace. I flinched away, unable to bear the sight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reflection, a ghost of the person I once was,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specter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nights, the boundaries blurring like the colors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watercolor painting left to soak in the rain. Time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concept, a shifting, unreliable entity. Was it Tuesday?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Wednesday? Did it even matter? The only constant was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the relentless ache in my chest, the ever-present thirst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only cheap whiskey could temporarily quench.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snatches of conversations, fragments of scenes: a blurry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argument with a friend, the hollow echo of their words bouncing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my mind. A fleeting glimpse of a sunrise,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heartbreaking, a reminder of the world outside, a world I'd willingly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abandoned. The faces of loved ones, warped and distorted,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reduced to a muffled chorus in the background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soundtrack to my disintegration, each song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 for a life lost, a lament for dreams shattered. A repetitive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on an endless record, mirroring the cyclical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constant climb and fall, the inevitable return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bottom.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or maybe it was morning, I found myself wandering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graveyard, the cold stone a stark contrast to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veins. The names etched on the weathered headstones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blurred, a silent testament to lives lived and lost. Each inscription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my own mortality, a stark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The hushed stillness of the place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 within, the silence a heavy blanket weighing down my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burdened soul. It felt strangely appropriate; a fitting setting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my own slow, agonizing demise.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lit a cigarette, the flame a tiny spark against the vast darkness,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light mirroring the faint flicker of hope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clung to the edges of my mind. The smoke curled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air, a silent prayer, a desperate plea for release.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nicotine, a temporary balm for my ravaged nerves,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a fleeting escape from the harsh reality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predicament. The momentary relief was followed by an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a deeper dive into the abyss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lucidity, fleeting glimpses of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the fog of addiction. I'd see the wreckage of my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my dreams scattered like debris in the aftermath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storm. The regret was crushing, a heavy weight pressing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chest, stealing the air from my lungs.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were brutally short-lived, overwhelmed by the insistent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next drink, the next cigarette, the next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was a constant companion, a relentless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me everywhere. I avoided human contact, retreating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of my apartment, a prison built from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walls seemed to close in, squeezing the air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lungs, suffocating me with the weight of my own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 became a symbol of everything I'd lost.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bustling life, felt like a taunt, a cruel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I'd abandoned, the life I'd thrown away. The noise,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comfort and stimulation, now felt like a relentless assault,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cacophony of sounds that amplified the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in my refrigerator rotted, a visual representation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decay. Empty bottles and cigarette packs littered the floor,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self-destructive habits. The air hung heavy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stench of stale smoke, a pungent reminder of the pervasive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enveloped my life.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only a series of fragmented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nightmarish visions of my own downfall. I'd wake up in a cold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5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sweat, the weight of my actions pressing down on me,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guilt and shame. The mornings were the worst,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of day exposing the raw truth of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write, to capture the chaos swirling within, to translate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into words, but the sentences were fractured, incomplete,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broken state of my mind. The poems became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fractured self, a testament to the disorientation and confusion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addiction. The images were jarring, fragmented, a collage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and sensations, distorted and out of sync.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between reality and illusion blurred further,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warping into a surreal landscape, a twisted funhouse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a grotesque caricature of my former self.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walking down the street became an arduous task,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tilting precariously beneath my feet. The sounds of the city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distorted, the faces of strangers morphing into grotesque parodies.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brief respite, small pockets of calm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A gentle melody played on a distant radio,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on my skin, the sight of a child laughing in a park.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moments of joy were tragically fleeting, quickly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the relentless tide of addiction. They served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underscore the depth of my despair, highlighting the chasm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my current reality and the life I longed for.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alcohol, the cigarettes, became a crutch, a shield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of despair. They were a temporary anesthetic,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numbing the pain, but ultimately exacerbating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problem. The fleeting sense of relief was followed by an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craving, a desperate need for more, driving me further down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rabbit hole of self-destruction. The cycle was relentless,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 from which there seemed no escape. The spiral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descent.</w:t>
      </w:r>
    </w:p>
    <w:p>
      <w:pPr>
        <w:sectPr>
          <w:pgSz w:w="8000" w:h="12000"/>
          <w:pgMar w:top="296" w:right="642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icy dread that settled in my gut.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– hope? Desperation? – ignited within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thing, easily extinguished, like a candle in a strong wind.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these moments before, fleeting glimpses of clarity,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haze of nicotine and alcohol. A life where the sunrise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feel like a mocking reminder of wasted potential,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loved ones weren't blurred, distorted memories of a past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reclaim.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doubt, oh, the insidious doubt, crept in like a poisonous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vine, wrapping its tendrils around the fragile hope, choking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it. "It's just a phase," a cynical voice whispered,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addiction, my inner demon. "You'll be back to the bottom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 know it. This is who you are. This is all you'll ever be."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were a familiar refrain, a cruel lullaby that lulled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sleep, the sleep of despair. I knew, intellectually,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true. I knew there was more to me than this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spiral, this slow, agonizing descent into oblivion. But the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distant, abstract, like a distant star, unreachable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insignificant. The weight of my past actions, the accumulation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 choices, felt like an insurmountable burden, a mountain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high to climb.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 raced, a whirlwind of conflicting emotions. Regret, shame,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– they were constant companions, a chorus of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echoing in my head. But alongside those familiar demons,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feeling emerged – a flicker of defiance,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surrender. A tiny seed of hope, planted in the barren soil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treacherous path, this journey towards recovery.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felt like climbing a treacherous mountain, each upward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fought against the gravitational pull of my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habits that had become second nature.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still echoed in my ears, relentless in their attempts to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dissuade me. The fear of failure, of relapse, was a constant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looming over me, ready to pounce at any moment of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but this time it wasn't just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inner turmoil. The words felt different, sharper,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focused. It was as though the fog had lifted,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with a clarity I hadn't experienced in years. The poems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dealt with addiction, with the darkness that had consumed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 element – a glimmer of hope, a fightback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shifted too. The bleak landscapes were still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glimmers of light, hints of beauty,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ruin. The shooting stars, once a symbol of my fleeting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now represented the possibility of change,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future. The night sky, once a mirror to my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hint of promise, the vastness of the universe suggesting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infinite possibilities that lay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and structure of my writing changed as well,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battle I was fighting. The chaotic, fragmented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way to more structured stanzas, the poems becoming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growing sense of control, of my increasing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harness my emotions, to channel them into something creative,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positive.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still evaded me, but the nightmares were less frequent,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The guilt and shame remained, but their grip loosened,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diminished. The mornings, once unbearable, now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less heavy, a little less hopeless. The sun still exposed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my self-destruction, but I began to see it as a challenge,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growth, rather than a source of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once a symbol of everything I'd lost,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too. I noticed the beauty in the architecture, the energy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bustling streets, the warmth of the sun on my skin.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I was seeing the city with fresh eyes, cleansed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cynicism and despair that had clouded my vision.</w:t>
      </w:r>
    </w:p>
    <w:p>
      <w:pPr>
        <w:sectPr>
          <w:pgSz w:w="8000" w:h="12000"/>
          <w:pgMar w:top="296" w:right="73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more important, a way to nourish my body,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neglect and self-abuse. The rotting food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refrigerator was replaced with fresh produce, a symbolic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renewed life within me. The empty bottles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packs gradually disappeared, replaced with books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notebooks, tools for my ongoing recovery and creative 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therapy,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had been bottled up for so long.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easily, the sentences became less fractured,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clarity in my mind. The poems became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recovery, a testament to my resilience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monologue, previously a cacophony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began to coalesce, forming a stronger, more unified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doubts were still there, but their power diminished.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voice of hope grew louder, stronger, more confident.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still showed a stranger, but the stranger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transforming. The bloodshot eyes were becoming clearer, the sickly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yellow tinge fading from my skin. The lines around my mouth,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a permanent grimace, now held a hint of a smile.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 was beginning to resemble the person I once was,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strength, a deeper understanding of myself,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fires of addiction and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days when the doubt crept back in,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habits threatened to reclaim me. But now, I had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back, the strength to resist, the unwavering belief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challenges ahead. The spiral was still there,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where I'd been,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drag me down. I was fighting back, clawing my way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word, one breath, one day at a time.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for the first time in a long time, I felt a sense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belief in the possibility of a brighter future,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doubt were finally silenced by the roar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 darkness hadn’t vanished entirely, but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finding its way through the cracks, illuminating a path forward.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difficult, uncertain path, but one I was finally ready to walk.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Hand to Hold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flickered, a phantom touch against my skin,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in the icy grip of withdrawal. It wasn't a specific person,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face I could clearly recall, just the sensation – a hand in mine,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pressure, a fleeting reassurance in the chaos. Was it a dream?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 conjured by a mind starved of connection?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certain. The line between reality and delusion blurred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cheap vodka I'd choked down the night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room, if it could be called that, was a void, undefined,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featureless. A space carved out of the darkness, a temporary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assault of my own thoughts. There was no clock,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window, no external markers to gauge the passage of time.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to warp and twist, stretching and compressing,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malleable substance I could manipulate with my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hand, the memory of the hand, clung to me like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grasp at something real, something tangible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vortex of addiction. It was a counterpoint to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 subtle reminder that human touch existed,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was possible, even if it felt like a distant star,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was brutal. The cold, hard reality of my situation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air, the lingering scent of cigarettes and decay,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in my belly – clashed violently with the phantom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touch, that fleeting moment of human contact. It was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juxtaposition, a constant reminder of what I'd lost, of what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desperately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ached, a symphony of discomfort. My muscles screamed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protest, my bones felt brittle, my skin crawled with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of thousands of ants marching beneath my flesh.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 wasn't just physical; it gnawed at my soul,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and exposed, vulnerable to the cruel whispers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started to write that night reflected this disharmony,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jarring contrast between the stark reality of my situation and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persistent yearning for connection. It was a fragmented piece,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reflection of my fragmented mind, the verses disjointed,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uneven, mirroring the chaotic rhythm of my internal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tumbled out, unfiltered, raw, bleeding onto the page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wounds. They were a desperate cry for help, a silent scream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void. Each line was a stab of pain, a confession of guilt,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plea for understanding. The rhythm was ragged,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darkness, the suffocating weight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loneliness that had become my constant companion.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bitter taste of regret, the gnawing shame,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self-loathing that poisoned my every thought.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out like a torrent, a relentless outpouring of emotion,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the anguish that had been building inside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woven throughout the darkness, there were threads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glimpses of hope, fragile as a butterfly's wing.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 fleeting sensation of human contact, served as a beacon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a reminder that connection was possible,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alone in this desolate wasteland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longing, the desperate craving for intimacy,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someone to hold me, to comfort me, to tell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 would be alright. I wrote about the fear of rejection,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of being seen, of being exposed for the broken, damaged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ended not with resolution, but with a question,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 against the deafening silence of despair: Was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real? Or just another cruel mirage in the desert of my addiction?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uncertainty mirrored my own internal turmoil,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between hope and despair, between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self-medication,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the pain, to escape the crushing weight of my reality.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it was different. The words were not just a chaotic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emotion, but a purposeful act of self-expression, a testament to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resilience, a stubborn refusal to surrender.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room remained a void, the memories of the hand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but the act of writing had given me something –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myself I could reclaim, a moment of clarity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storm, a flicker of hope in the overwhelming darkness. The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touch, though vague, became a catalyst, a spark that ignited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something more – a connection, a hand to hold, a reason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keep fighting.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few days were a blur of relentless cravings and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to resist them. Sleep remained elusive, replaced by vivid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 that mirrored my waking fears – the faces of loved 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contorted in pain, the mocking laughter of my demons,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shadowy figures that seemed to represent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night, the memory of the hand would reappear,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insistent. It felt like a tangible thing, a tether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the possibility of hope. The intensity of the memory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outweighed the physical pain, almost overshadowed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 as well, not just to write poetry, but to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victories, the moments of resistance, the fleeting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life beyond the addiction. It was a desperate attempt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story of recovery that I could hold onto,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modicum of hope in the face of overwhelming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entry, no matter how small, felt like a step toward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one word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forced me to confront the reality of my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acknowledge the extent of my self-destruction,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actions. It was a painful process,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one. The words became my confidantes, my therapists,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silent witnesses to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writing, I began to unravel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intricate web of factors that had led me to this point.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wasn’t just a simple case of self-destruction; it was a tangled mess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unresolved trauma, unresolved grief, and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the act of articulating my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allowed me to confront these issues head-on.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if, through the act of writing, I was slowly untangling the knots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held me captive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cravings continued, but the emotional pain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subside. The despair, once all-consuming, started to loosen its grip.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the hand remained a potent symbol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in the darkness. The hand was a promise; a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of compassion, of a future where touch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sensation, but a tangible reality. I clung to that 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faint glimmer of hope, as if my life depended on it. Because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sense, it did.</w:t>
      </w:r>
    </w:p>
    <w:p>
      <w:pPr>
        <w:sectPr>
          <w:pgSz w:w="8000" w:h="12000"/>
          <w:pgMar w:top="296" w:right="7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Crack in the Wall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long, dancing shadows across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plaster of the wall. The crack itself, a thin, jagged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snaking its way from floor to ceiling, became my focus,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obsession. It wasn't just a flaw in the structure; it was a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metaphor. A fissure in the fortress of my despair, a potential avenue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escape. The room, a single, suffocating cell, felt less like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like a tomb. But that crack, that tiny imperfection,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something more.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crack with my finger, the rough texture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smooth, cold surface of the wall. It was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internal state, a reflection of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of my soul. The jagged edges mirrored the sharp, cutting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self-loathing, the unpredictable path it followed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chaotic trajectory of my life. Yet, within that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imperfection, I saw something else – a glimmer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promise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returned to the poem, the words pouring from me like a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image of that crack. This time, the verses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the rhythm steadier, less fractured. The darkness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pervasive undercurrent of despair and self-loathing. I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bitter taste of regret, the relentless cravings,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pains of withdrawal, the chilling isolation that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shroud.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woven through the darkness, a new thread emerged – a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a thread of resilience. The crack in the wall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recurring motif, a symbol of vulnerability and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capacity to endure, to overcome, to find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desolate of circumstances. I wrote of the struggle,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demons within, the agonizingly slow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 testament to the small victories,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 steps forward, the moments of clarity that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fog of addiction. It was a narrative of resilience, a story of survival,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indomitable human spirit. It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outpouring of pain; it was a purposeful act of creation,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reclamation.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 cast a crimson glow through the crack,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motes dancing in the single beam of light. It was a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image, a stark contrast to the squalor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surroundings. Yet, it was fitting. Beauty often emerges from decay,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from despair. The light, filtering through the crack,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potential for healing,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fear, the constant terror of relapse,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helplessness. I wrote of the shame, the guilt,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that gnawed at my soul. But I also wrote of the strength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myself, the unexpected resilience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me. I wrote of the moments when I refused to give in,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back against the insidious whispers of addiction,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clung to the faintest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became more precise, more potent. Each word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chosen, each image meticulously crafted. The poem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confession; it was a declaration. A declaration of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defiance, a declaration of hope.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a testament to my ability to endure,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people who had reached out to me, their hands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hope, even if their presence was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or distant. Their kindness, their compassion,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potential, all contributed to the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 saw within the crack, within myself. Each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offering of compassion, each expression of belief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 of rebellion against the darkness, a small step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 in the wall, once a symbol of my brokenness,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a potential for wholeness.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most fragile of structures, even in the most damaged of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is the potential for healing, for growth, for transformation.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ended not with a resolution, but with a question,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whisper in the face of overwhelming despair: "Can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its way through the crack, mend what is broken?"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itself embodied the uncertain journey of recovery,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wrestling with doubt and hope, with despair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It represented the ongoing battle against addiction,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fought one day at a time, one word at a time, one breath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blurred into nights, punctuated by moments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crushing despair. The poem remained unfinished,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progress, a mirror reflecting my own internal struggle.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 in the wall remained, a constant reminder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yet also a symbol of my resilience,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endure, to hope,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cravings still clawed at me, the ghosts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promises of escape. But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that fleeting moment of human connection, became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more insistent. It was a beacon in the darkness,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wasn’t alone, that connection and compassion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 entries became more frequent, more detailed.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about the struggle but about the small victories,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self-compassion, the quiet acts of self-care that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the treacherous path towards recovery. Each entry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enduring spirit, a record of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reclaim my life, one word at a time, one step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meditation, a way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my addiction, to access the quiet strength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 from a deeper place, a place of honesty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 place of raw, unfiltered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crack not as a symbol of defeat,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light. The very existence of the crack, its presence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was a reminder that even in the darkest of places,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damaged of souls, there's always potential for growth, for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for transformation. The crack was a witness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silent observer of my journey, a reminder of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found in the process of 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grew, evolving along with my own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my recovery. It became a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despair and hope, a testament to the human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overcome, to find light in the darkest of places.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crack, once a symbol of despair, became a symbol of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a reminder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darkness, a single crack of light can illuminate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And in that light, in that flickering hope,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continue, to persevere, to fight for a life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addiction. The fight was far from over,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gaslight, illuminating the crack in the wall, I saw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pathway, a glimmer of hope in the desolate landscape of my soul.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miasma of stale cigarette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regret. Outside, the city thrummed with a life I couldn't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grasp, a life that felt both impossibly distant and achingly close.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hunched over my notebook, the worn pages filled with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scrawl of words, a testament to the turmoil raging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a raw, visceral outpouring of my soul, seemed to writhe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page, mirroring the convulsive movements of my own body,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 ravaged by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something felt different. The words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cry for help; they were imbued with a strange,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A defiance, born not from arrogance or bravado,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deep-seated weariness with the endless cycle of self-destruction.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recognition, a stark, chilling awareness, of the sheer futility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all. The realization that the temporary oblivion offered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bottle, the cigarette, the fleeting escape of oblivion, was a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mockery of true peace. A phantom comfort, leaving me emptier,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hollow, more lost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spoke of the familiar demons – the gnawing cravings,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phantom pains, the relentless cycle of guilt and self-loathing.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suffocating grip of addiction, the relentless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self-worth, the crushing weight of isolation. It spoke of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I’d stumble, when I'd allow the darkness to engulf me,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surrender to the insidious whispers of despair. It depicted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landscape of my mind, a desolate wasteland where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wither and die. But amidst the darkness, a flickering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appear.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blinding radiance, not a sudden epiphany. It was a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glow, like the first glimmer of dawn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inky blackness of a long night. It was a quiet, internal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change in perspective. It wasn't a grand declaration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but a quiet, persistent affirmation of survival.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that I had the strength to endure,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resist, to fight for something more.</w:t>
      </w:r>
    </w:p>
    <w:p>
      <w:pPr>
        <w:sectPr>
          <w:pgSz w:w="8000" w:h="12000"/>
          <w:pgMar w:top="442" w:right="64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crack in the wall returned, but now, it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meaning. It wasn't just a symbol of my brokenness;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testament to my resilience. It represented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the precariousness of my existence, yet, paradoxically,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my unexpected strength. The crack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scar on the wall of my life, a physical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I’d endured. But it also served as a pathway, a conduit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light that was slowly beginning to illuminate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moments when I refused to give in, when I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against the insidious whispers of addiction. I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incremental victories – a day without a drink, an hour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cigarette, a moment of self-compassion.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gestures, but small, quiet acts of defiance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enveloped me for so long. Each 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growing strength within, a sign that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a distant dream, but a tangible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forth, fueled by a desperate urgency, a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essence of this transformation. The language,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raw and unfiltered, became more precise, more potent.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was carefully chosen, each image meticulously crafted,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newfound clarity and purpose in my life.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simply a confessional; it was a chronicle of survival,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explored the complex tapestry of human experience—the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interwoven with moments of quiet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relapse and recovery, the struggle against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connection and redemption. It captured the rawness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the vulnerability of a soul laid bare. But it also captured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burgeoning sense of strength, a defiance against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reclaim one’s life from the grip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people who, in their kindness and compassion,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lifeline in the swirling chaos of my life. Their belief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 struggled to believe in myself,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guiding light in the darkest hours. Each act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small, became a symbol of hope, a beacon in the storm.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of the poem remained deliberately vague.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specific locations, no identifiable landmarks. It wasn't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place, but about a state of being, a journey inward,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pilgrimage toward self-discovery and healing. The anonymity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allowed the reader to connect with the universal struggle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recovery, to recognize the common threads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that transcend 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became an exploration of the internal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speaker, a vivid portrayal of the emotional turmoil and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co-exist in the life of someone struggling with addiction.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was stark and visceral, reflecting the rawness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experience. But within the darkness,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 of hope, a quiet determination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beyond the clutches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fear, the ever-present shadow of relapse,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guilt and self-loathing. I didn't shy away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brutal honesty of the experience. But I also wrote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strength I discovered within myself,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and self-acceptance that gradually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didn’t offer easy answers or a tidy resolution. It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 a neat and comforting ending. Instead, it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struggle, the constant battle against the demons within,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work of recovery. It was a testament to the messy,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unpredictable, and often agonizing process of self-healing.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 in the wall remained, a persistent motif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a symbol of the fragility of recovery and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It was a reminder that healing is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punctuated by setbacks and triumphs, by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 and unexpected moments of clarity.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vulnerability and resilience, by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quiet acts of self-care, the small steps forward,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self-compassion that gradually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 of self-loathing. I wrote of the importance of connection, the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kindness, and the profound impact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compassion could have on a soul ravaged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ended not with a sense of complete resolution,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affirmation of resilience,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 an acknowledgment of the ongoing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recovery is a journey, not a destination.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 in the face of overwhelming despair,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of the human spirit to endure, to persevere,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even in the darkest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gaslight cast long shadows across the page,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words as if they were precious gems,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strength and resilience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fragile light, easily extinguished, but it was there,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desolate landscape of my soul. The fight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over, but in that flickering light, I saw a pathway,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promise of a future beyond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crack in the wall, once a symbol of my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stood as a testament to my enduring spirit,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most fragile of structures, hope can find its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through.</w:t>
      </w:r>
    </w:p>
    <w:p>
      <w:pPr>
        <w:sectPr>
          <w:pgSz w:w="8000" w:h="12000"/>
          <w:pgMar w:top="296" w:right="66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Reaching Out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windowpanes, a relentless drumming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frantic rhythm of my heart. Inside, the air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scent of antiseptic and something else,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indefinable, something akin to desperation clinging to the sterile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walls. This wasn't the smoky haze of my usual haunts;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darkness, a clinical, sterile darkness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somehow more isolating.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on the hard, plastic chair, the cold seeping into my bones,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familiar warmth of the bottle,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of the smoke. My hands trembled, not just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withdrawal, but from a deeper, more profound fear –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terror of exposing the raw, bleeding heart that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hidden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crumpled paper in my hands, the poem unfinished,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turmoil within. It wasn't just about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it was about the courage, or rather, the terrifying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thereof, it took to reach out. To admit defeat, to ask for help,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down the walls I’d meticulously constructed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soul. The words wouldn't come easily; they were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years of silence, the years of self-imposed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itself was a stark departure from the shadowy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smoky bars that had become my refuge. This was a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harshly lit room, a stark white space devoid of comfort.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hospital room, although it wasn't—it was a counselor's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office, a place designed for vulnerability. It felt cold and impersonal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warm demeanor of the counselor, who sat across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their presence a silent testament to my desperate choice.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spoke of the hands that had reached out to me,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then slowly growing in confidence, as if mirroring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steps. A father's hand, calloused and strong, offering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but understanding. A friend's hand, soft and reassuring,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words of hope when I could barely breathe.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weren’t grand gestures of salvation; they were small acts of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quiet offerings of compassion that cut through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shame, the overwhelming sense of guilt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shroud. The weight of my actions, the consequences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choices, pressed down on me, a suffocating burden. But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shame, there was a flicker of something else – a nascent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 wasn't alone in my struggle, that others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was, had stumbled and fallen, had risen again, bruised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counselor's presence was a constant in the poem,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my unraveling. Their presence was not a judgment,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encouragement, a quiet affirmation of my worth.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judgmental gaze of society or the disapproving looks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didn't understand, but rather, a compassionate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ear, a place where vulnerability was not met with rejection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shifted, becoming less focused on the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 on the tentative steps toward the light. The imagery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stark and desolate; it was evolving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hopeful. I was painting the image of my life, not as a ruined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but as a field slowly coming back to life after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winter. The first tentative buds pushing through the hard soil,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for the sun.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delved deeper into the mechanics of reaching out,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building trust, the fear of judgment,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of rejection. It described the trembling hands, the hoarse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the knot in my throat, the sheer effort it took to utter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words, to admit my weakness, to ask for help. It was a brutal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portrait, raw and honest, without sentimentality or embellishment.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anticipation, the agonizing wait for a response,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hope that someone would hear my plea, that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understand my pain. The silence hung heavy,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expectations, the fear of being misunderstood,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being judged and rejected.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of the poem subtly shifted again, reflecting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the subtle changes that marked the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no longer the sterile, clinical environment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counselor's office; it was a metaphorical space, a liminal zone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 darkness and the light, the despair and the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 didn't shy away from the difficult aspects of reaching out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initial hesitation, the crippling fear of rejection,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felt like exposure, the shame that clung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shadow. But it also depicted the quiet acts of courage,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of defiance, the gradual unveiling of the self,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towards connection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hesitant steps toward connection,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vulnerability of exposing a soul laid bare.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 interplay of emotions – the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with the tentative shoots of hope, the self-loathing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 emerging self-compassion, the isolation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way to a fragile sense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 an act of self-revelation, a laying bare of a soul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emerge from the darkness. It depicted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help, not as a single event but 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setbacks and triumphs, by moments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unexpected moments of clarity. It was a journey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vulnerability and resilience, by darkness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supportive hand of the counselor, a quiet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room, a beacon of hope in the dark storm that ravaged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There were no grand gestures of salvation, only patient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listening, gentle guidance, and compassionate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counselor’s role was crucial; they provided the safe space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speaker's vulnerability and the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evolved, growing in complexity and nuance,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speaker’s growing understanding of themselves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struggles. Each word was carefully chosen, each image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crafted, reflecting a newfound clarity and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self-expression.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culminated not in a triumphant resolution, but in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 of resilience, a testament to the speaker's courage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and their commitment to the arduous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an acknowledgment of the ongoing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battle against the demons within.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spirit, the capacity to find light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stopped; a tentative ray of sunlight broke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clouds, casting a warm glow on the page.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shimmer in the light, each one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it took to reach out, to ask for help, to begin the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 of recovery. The crack in the wall, once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brokenness, now seemed less significant, almost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compared to the light that was slowly beginning to illuminate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sectPr>
          <w:pgSz w:w="8000" w:h="12000"/>
          <w:pgMar w:top="428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Ahead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counselor’s quiet sigh barely registered, lost in the muted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fluorescent lights. I hadn’t expected a dramatic reveal,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clarity, a miraculous overnight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brochures in the waiting room had promised a journey, a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then, the stark reality felt different – heavier,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 than any carefully worded pamphlet could ever convey.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wasn't a quick fix, a magic bullet to erase the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This was a long, winding road, stretching out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uncertain, unpredictable, yet undeniably, inescapably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finally finished, lay on the desk,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 raging within me. It wasn’t a triumphant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victory; it was a raw, unvarnished confession, a series of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images, a broken melody. I had written of the shaking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clammy palms, the knot in my throat as I’d reached out for help.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vulnerability I’d never allowed myself before,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carefully constructed walls of my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in the latter verses shifted; the sharp edges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the harsh monochrome giving way to subtle shades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grey, the hint of color emerging from the darkness.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dramatic shift, but a gradual transition, like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creeping over a bleak landscape. The metaphor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addict, a field slowly reviving after a harsh winter,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apt. The first tenacious shoots pushing through the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ground, reaching for the warmth of the sun, fragile yet 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written about the small victories, the moments of clarity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the fleeting moments of peace that felt like stolen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treasures, to be guarded and cherished. The absence of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cravings, the dull ache replaced by a faint, hopeful thrum. The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 of appetite, the ability to sleep more than an hour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 without waking in a cold sweat, the return of the simple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warm cup of tea, things I never truly appreciated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wasn't solely about my physical recovery. It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wasteland I had to navigate, the years of self-imposed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left me adrift in a sea of loneliness.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shame, the crippling self-doubt, the constant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failure – these ghosts still haunted me, but their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loosening. The fear of rejection, the anxiety of judgment,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still held a certain power, but they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in the poem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overwhelm, when the old patterns threatened to resurface.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internal struggle, the temptation to escape the pain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habit, the pull of the old comfort, that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numbness. This wasn’t a linear journey;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but the poem didn't shy away from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episodes. They weren't failures; they were part of the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strength it took to acknowledge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them, to rise above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counselor's role in the poem was less a savior figure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unwavering presence, a supportive hand guiding me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treacherous terrain. Their guidance was not prescriptive,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rigid set of rules, but a gentle encouragement,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innate strength, a belief in my potential for healing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doubted it myself. The poem detailed those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hesitant words, the shared silences,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transcended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of the poem was deliberately vague. It wasn’t a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but a state of being, a liminal space between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between darkness and light. It was a metaphor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recovery – a journey without a clear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one that held the promise of healing and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blurred, the images shifting and intertwining,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and fluidity of the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small acts of self-care, the things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trivial – a walk in the park, a mindful breathing exercise,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bath, a good night's sleep. These simple things,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became beacons of hope, reminders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moments, there was still beauty to be found, still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peace to be sought. These small moments of self-compassion, acts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towards oneself, had become critical anchors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wasn’t a story with a neat conclusion, a clear-cut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resolution. There was no triumphant declaration of victory,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release from the burden of addiction. Instead, it ended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of cautious optimism, a quiet acknowledgment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ahead. The struggle would continue, the fight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within would always be present, but there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recognition of strength I hadn’t known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verses were a quiet affirmation of resilience,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human connection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an honest portrayal of the ongoing battle,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an expression of faith in the possibility of healing.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in the darkest of moments, there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faintest flicker of light, a persistent hope, a promise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 nodded slowly as I finished reading, their gaze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encouraging. There was no grand pronouncement, no effusive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praise, just a quiet acknowledgment of the rawness, the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vulnerability. It was the kind of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a silent affirmation of the journey undertaken, the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displayed, the progress made. The silence that followed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empty; it was charged with unspoken understanding,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long road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stopped, a gentle breeze rustling the leaves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outside the window. The air felt lighter, clearer.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hadn't completely lifted, the darkness hadn't entirely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vanished, but the light was definitely there, a faint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a promise of a brighter future. This wasn't a cure;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the first tentative steps on a long and winding road,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new beginning, a future where the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might one day burn bright. The road ahead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but for the first time in a long time, I felt a flicker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fragile, but persistent flame ignited amidst the ashes of despair.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to recovery was far from over, but the destination,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completely obscured by darkness, now seemed slightly clearer,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so slightly within reach. The struggle continues,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isn’t finished, but a step has been taken. A crucial, significant step.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in itself, is a beginning.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Help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sterile scent of antiseptic hung heavy in the air,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stale cigarette smoke that had clung to my clothes for years.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waiting room was a tableau of muted colours – pale blues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greens, designed, I supposed, to project an air of calm.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but. My hands, usually slick with sweat and nicotine,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trembled slightly as I sat on the stiff, uncomfortable chair,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plastic squeaking under my weight. The glossy magazines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on the coffee table; their bright, perfect lives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million miles away from the chaotic landscape of my own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rehearsed this moment countless times in my head, imagined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the questions, the answers. Each scenario ended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stalemate, a clash between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denial and the cold, hard truth of my situation.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drowning, and the life preserver, however flimsy,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within reach. The fear wasn't just of the unknown; it was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known – the exposure, the vulnerability, the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 fear of unveiling the raw, broken parts of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parts I’d kept meticulously hidden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counselor’s office was no different from the waiting room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clinical, minimalist, a space designed for emotional dissection.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small, worn rug, a comfortable-looking armchair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simple desk, devoid of personal touches. The only hint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 was a small potted plant, its leaves slightly drooping,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 perhaps of my own wilting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harder than I’d anticipated, articulating the tangled mess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life. The words caught in my throat, choked by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truths, buried deep beneath layers of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denial. I stumbled over sentences, lost in a labyrinth of apologies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justifications, desperate to explain away the wreckage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created. The counselor listened patiently, their gaze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silence a comforting presence in the storm of my confession.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judgment in their eyes, only a quiet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pain that lay beneath the surface of my carefully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façade. They didn’t interrupt, didn’t offer platitudes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reassurances. They simply listened, allowing me to unravel,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expose the dark corners of my soul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shared silences, in the pauses between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sentences, that I found a fragile sense of peace. It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the weight of my secrets, long carried in solitary confinement,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being shared, lightening the unbearable burden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so long. The words themselves were clumsy,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act of speaking them, of giving voice to my demons,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flowed, or rather, trickled, like a hesitant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its way through a parched landscape. I talked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days, the intoxicating allure of escape, the false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I described the gradual erosion of my will, the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slow surrender to the destructive power of addiction.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the lost opportunities, the shattered dreams,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relationships, the gaping holes in my life that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carved.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counselor’s questions were gentle, probing, never intrusive.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helped me untangle the complex web of my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identify the underlying issues, the deep-seated wounds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fuelled my addiction. It was a painstaking process, like picking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 a delicate tapestry, thread by thread, revealing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 of self-sabotage that had defined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talked about my childhood, the unspoken traumas, the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the feelings of inadequacy that had taken root early 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painful excavation of buried memories, a confrontation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my past that had haunted me for years. I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 this confrontation, believing it to be too painful,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to face. But their gentle encouragement gave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never thought I possessed, the strength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truth. The truth, it turned out, wasn't as devastating as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anticipated; it was liberating. It gave me a voice,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 my own behaviors and start creating change.</w:t>
      </w:r>
    </w:p>
    <w:p>
      <w:pPr>
        <w:sectPr>
          <w:pgSz w:w="8000" w:h="12000"/>
          <w:pgMar w:top="296" w:right="64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the shame and guilt that had consumed me,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self-criticism, the crippling self-doubt. I admitted my fear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disappointing those who cared about me, the fear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judged, of not being good enough. These admissions were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 confession of my own deep-seated insecurities.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humiliating process, a stripping away of my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defenses, but the act of sharing these vulnerabilities,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my imperfections, was in itself a form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 did not offer easy answers or quick fixes.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a magic wand and make the pain disappear. Their role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providing solutions and more about providing support,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 to explore the complex intricacies of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space where I could unravel my tangled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judgment. The sessions were a slow, painstaking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peeling back of layers of ingrained behaviors and harmful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session felt like a small victory, a tiny step forward on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 road. There were days when the darkness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me, days when the old cravings resurfaced,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pull of self-destruction was almost unbearable.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counselor’s unwavering support, their belief in my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provided an anchor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fear and uncertainty gradually gave way to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hope. The sterile environment of the clinic, initially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discomfort, began to feel less alien, less threatening.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colors seemed to acquire a subtle warmth, the antiseptic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replaced by the faint promise of healing.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showing up, of facing my demons head-on, of seeking help,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a strength I never knew I possessed.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road ahead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finally walking down it, no longer lost in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but striving towards a future where the flickering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might one day blaze brightly. The first step was 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tentative step, but it was a step nonetheless, a significant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that, for the first time in a long time, felt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continues, the battle is far from won, but in the quiet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my need for help, in the shared silence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counselor, in the fragile hope that had begun to blossom,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beginning. A crucial beginning, a necessary first step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road to recovery. The path ahead is uncertain,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linger, but the light, however faint, is there,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forward, offering a promise of a new dawn. And that, in itself,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Facing the Demons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counselor’s gentle probing continued, delving deeper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recesses of my memory. It felt like excavating a forgotten tomb,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artifacts of a life I’d buried, a life I’d tried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erase. The dust of years settled on these memories, each one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shard of pain, a fragment of a shattered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with the mundane—the chipped paint on the windowsill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childhood bedroom, the worn texture of my grandmother's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cardigan, the metallic tang of blood after scraping my knee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pavement. These seemingly insignificant details became gateways,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portals to a landscape of suppressed emotions, anxieties, and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needs. Each memory, once insignificant, became a potent symbol,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clue in the puzzle of my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wasn’t just chipped paint; it was a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crumbling foundation of my family. The worn cardigan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piece of clothing; it was a tangible representation of a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both suffocating and insufficient. The taste of blood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sting of a fall; it was a visceral reminder of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always tried to hide, the vulnerability that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offered to numb.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heavier memories. The silences that stretched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words, the unspoken resentments, the subtle betrayals,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feeling of not measuring up. The phantom weight of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expectations pressed down on me, a constant, suffocating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driven me to seek solace in the bottom of a bottle, the 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cigarette. The memories weren’t just memories;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weapons, slowly dismantling the fragile defenses I had built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weeping, not with the dramatic sobs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melodramatic film, but with the quiet, shuddering grief of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allowing themselves to feel. Years of pent-up emotion welled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up, a torrent of tears that washed away years of ingrained denial.</w:t>
      </w:r>
    </w:p>
    <w:p>
      <w:pPr>
        <w:autoSpaceDN w:val="0"/>
        <w:autoSpaceDE w:val="0"/>
        <w:widowControl/>
        <w:spacing w:line="264" w:lineRule="exact" w:before="60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tears were a cleansing, a release,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I was finally embracing.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sharing of these memories, in the articulation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truths, that the connection between my past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addiction became crystal clear. The addiction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habit; it was a coping mechanism, a desperate attempt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silence the inner critic, to escape the overwhelming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unmet needs and unresolved traumas. It was a self-imposed exile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 reality I couldn't bear to confront.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 remained a steadfast presence, their silence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counterpoint to the storm raging within me.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easy answers, no simplistic solutions. The process was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laborious, a painful excavation of a wounded soul.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session, each shared memory, each tear shed, I felt a gradual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subtle loosening of the grip of addiction.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still there, but they felt a little less heavy, a little less binding.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exploration of my childhood wasn’t a linear narrative;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collage of images and sensations, a chaotic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joy, sorrow, confusion, and fear.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moments of laughter, the fleeting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connection, but these were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insecurity, the persistent feeling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inadequate, the constant yearning for something I couldn't name.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the unspoken rules, the unspoken expectations,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resentments that simmered beneath the surface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normal family life. I spoke of the fear of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feelings, the fear of disappointing those I loved,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The silence that permeated our family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silence; it was a heavy, suffocating blanket, silencing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voice, stifling my own emotions. It was in this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my addiction were sown, nurtured in the dark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suppressed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counselor helped me identify the patterns of self-sabotage,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behaviors, the distorted beliefs that fueled my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judge; they simply helped me understand. They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see how my past traumas had shaped my present reality,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unmet needs of my childhood were manifested in the</w:t>
      </w:r>
    </w:p>
    <w:p>
      <w:pPr>
        <w:sectPr>
          <w:pgSz w:w="8000" w:h="12000"/>
          <w:pgMar w:top="428" w:right="72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behaviors of my adulthood.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weren't always easy.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too intense, the memories too vivid, the emotions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There were days when the temptation to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familiar comfort of oblivion was almost irresistible.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counselor's unwavering support, their quiet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belief in my resilience, gave me the strength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forgive myself, to acknowledge my imperfections,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parts of myself I had previously rejected.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 epiphany; it was a gradual process, a slow unfolding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journey was far from over, but I was finally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a path towards healing, a path that led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recovery is not a straight line; it is a winding path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twists and turns, with setbacks and relapses,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moments of hope. But with each step, however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tentative, I felt a renewed sense of purpose,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that recovery was not just a possibility but a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 remained, but they were no longer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uncontrollably. They were reminders of the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my strength, symbols of a life reclaimed.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continues, the battle is far from over, but the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from facing my demons, from acknowledging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addiction, was a pivotal turning point. I was no longer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reacting to my pain; I was actively engaging with it,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processing it, healing it. The future remained uncertain,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time, the uncertainty felt less daunting, less threatening,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an invitation to explore the possibilities that lay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had seemed unimaginable just a few short weeks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ago. The dawn, however faint, was breaking through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that, in itself, was enough.</w:t>
      </w:r>
    </w:p>
    <w:p>
      <w:pPr>
        <w:sectPr>
          <w:pgSz w:w="8000" w:h="12000"/>
          <w:pgMar w:top="296" w:right="646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room hung heavy, thick with unspoken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scent of stale coffee. Around me, a circle of faces,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weariness, the same haunted look I carried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We were all strangers, bound together by an invisible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pain, a common language spoken in hushed whispers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gazes. This was my first support group meeting,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into a world I’d previously avoided,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wasn't a weakness but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building walls around my heart, brick by brick,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cemented with denial and self-loathing. The alcohol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mortar, the cigarettes the finishing touch, a perfect seal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raw, bleeding edges of my soul. I'd convinced myself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synonymous with weakness, that admitting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would expose my deepest flaws, render me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defenseless. But the truth was, the walls had become my prison,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confining me to a solitary existence, a self-imposed exile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weeks had been characterized by a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an overwhelming sense of isolation.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and chaos of the city, I felt an intense loneliness,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from the world around me. The nights were the worst,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 black hole of self-pity and regret. The stars,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wonder and awe, now felt like distant, cold eyes observing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slow, self-inflicted demise. The moon, once a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seemed to mock me with its serene beauty,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counselor's suggestion: a support group. The idea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filled me with dread, a visceral fear of exposing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to others. What if they judged me? What if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rejected me? What if they saw the cracks in my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facade? The fear of rejection was a familiar companion,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shadow lurking in the corners of my mind,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self-imposed isolation. It was a fear deeply rooted in my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that had fueled my addiction for years.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minutes in the group were agonizing. I sat rigid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chair, my hands clenched into fists, my heart pounding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ribs. The nervous energy crackled around me, a palpable 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it difficult to breathe. I watched as others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voices trembling with emotion, their eyes glistening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unshed tears. Their words resonated with a painful familiarity,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experience of heartbreak, self-destruction,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redemption. I realized, with a jolt, that I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breakthrough came when I heard a woman's story. She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battling depression, of the overwhelming darkness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her, of the self-harm that had become her only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coping. Her voice was raw, filled with emotion, yet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her tone, a strength born from her vulnerability.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shame and guilt she had carried for years,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and rejection, the feeling that she was unworthy of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acceptance. Her words broke through the wall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wanting to share, wanting to let go of the burden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carried for so long. It wasn't easy. The words caught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throat, the tears welled in my eyes, and my hands shook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for a tissue. But as I began to speak, a surprising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 washed over me, a feeling of lightness I hadn't experienced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years. The shame and guilt, the fear and anxiety, began to dissipate,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camaraderie, a feeling of being understood,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I had previously perceived as a weakness—my vulnerability—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my greatest strength. In sharing my story, my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and insecurities, I had created a connection, a bond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had walked a similar path. It was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one that shattered the illusion of isolation and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with a sense of community, a sense of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past didn't disappear overnight, of course.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the regrets, the self-doubt—they still lingered,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in the corners of my mind. But they no longer held the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power over me. They were no longer weapons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but rather lessons learned, scars that told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of healing, of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my sanctuary, a place where I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where I could be vulnerable without fear of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find strength in shared experiences. It wasn’t a magic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cure, but it provided a crucial support system, a safe space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emotions, to challenge my negative beliefs, to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small victories, and to find solace in the company of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sharing my story; it was about actively listening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others, offering support, and building connections.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their experiences, finding inspiration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recognizing the common threads that weave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human experience. The process of listening was just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 as the process of sharing. Hearing the stories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 they’d overcome, the battles they had won, instilled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hope, a conviction that recovery was indeed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meetings became a mirror, reflecting back at me the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 had long suppressed. I began to recognize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to identify my triggers, to understand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The process wasn’t always comfortable,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 my healing journey. The vulnerability wasn't merely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exposing my scars; it was a courageous act of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taking control of my life, and choosing healing over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vulnerability extended beyond the confines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group. It seeped into my daily interactions, influencing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with friends and family. I began to communicate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feelings more openly, to set boundaries, to ask for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needed it. It wasn't always easy, but it was rewarding.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connections I forged were far more meaningful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than the fleeting sense of relief I once found in the bottom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bottle or the end of a cigarette.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to recovery is not a straight line, I learned. There are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despair, moments when the urge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back into self-destruction is almost overwhelming.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provided a lifeline, a safety net, a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struggles. It was a place where I could be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setbacks, where I could seek encouragement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find strength in the shared journey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 embraced wasn’t a sign of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strength, my resilience, my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 and to emerge from the darkness into the 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choose life, to embrace hope, to believe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healing. And that, I realized, was the most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all. The first step was the hardest, stepping into that 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strangers, but it led to a journey of self-discovery,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connection that continues to shape my life. The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was breaking, and this time, I was ready to face it.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to Forgive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woman’s story, a raw confession of self-harm and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depression, had shattered something within me.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pain; it was the quiet strength in her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hope amidst the devastation. For the first time, I glimpsed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possibility beyond the suffocating darkness that had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A possibility of forgiveness, not just from others,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that moment, forgiveness felt like a luxury I couldn't afford.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mistakes, my choices, my self-destructive behaviors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stone, immutable monuments to my failure. I wore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shroud, a constant reminder of my worthlessness.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it, the crushing burden of guilt and shame, was a physical 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pressure on my chest that made it hard to breathe. Each cigarette,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drink, was a desperate attempt to silence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accusations echoing in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listening to that woman, witnessing her vulnerability and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chipped away at the stone. I began to see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while undeniably painful, were not indelible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character. They were chapters in a story, not the entire book.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weakness, of pain, of desperate grasping for relief,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definition of who I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wasn't a sudden epiphany,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 from darkness to light.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a gradual unraveling of the tight knots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It started with small acts of self-compassion,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acknowledging the pain I had endured, the trauma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shaped my choices. It was recognizing that my addiction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moral failing, but a symptom of a deeper wound.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young, desperate person who had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mistakes was still a part of me, but not the whole of me.</w:t>
      </w:r>
    </w:p>
    <w:p>
      <w:pPr>
        <w:autoSpaceDN w:val="0"/>
        <w:autoSpaceDE w:val="0"/>
        <w:widowControl/>
        <w:spacing w:line="264" w:lineRule="exact" w:before="264" w:after="0"/>
        <w:ind w:left="0" w:right="11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pouring my thoughts and feelings onto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unburdening myself of the silent accusations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 The act of writing became a form of catharsis, a way to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 and to understand the patterns that had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self-destructive behavior. It wasn't about justifying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minimizing the pain I had caused, but about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my flaws, my capacity for both incredible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that flooded my mind were harsh, unforgiving,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regret and shame. The blurry faces of people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hurt, the echoes of promises broken, the countless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squandered. Each image, each memory, was a brutal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wreckage I had left in my wake. Yet, as I wrote, I also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slivers of understanding, glimpses of the young man driven by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fear, a young man who desperately needed help, but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 how to ask.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connections, the threads that linked my past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present. The root of my addiction, I realized, wasn’t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flaw in my character, but a desperate attempt to numb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escape the overwhelming sense of loneliness and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since childhood. The memories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incidents; they were pieces of a larger puzzle,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explained the trajectory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didn't erase the pain, of course.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reminders of the battles fought and lost. But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a new perspective, a different lens through which to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It allowed me to separate the actions from the person,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mistakes as moments of weakness, not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also meant taking responsibility. It wasn’t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absolving myself of the consequences of my actions.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harm I had caused and taking steps to repair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possible. It meant making amends, offering sincere apologies,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working to rebuild relationships that had been shattered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behavior. This wasn't easy. Some bridges were beyond repair,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too deep to heal. But the attempt itself was a crucial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a demonstration of my commitment to change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 a more responsible life.</w:t>
      </w:r>
    </w:p>
    <w:p>
      <w:pPr>
        <w:sectPr>
          <w:pgSz w:w="8000" w:h="12000"/>
          <w:pgMar w:top="296" w:right="64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reaching out to those I had hurt, and the responses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varied, a reflection of the complex tapestry of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by my actions. Some were understanding and 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empathy a balm to my wounded soul. Others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understandably angry, their hurt a raw and potent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 had caused. Still others remained unreachable, their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somber reminder of the bridges I had burned.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often felt more painful than the anger. It spoke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too wide to bridge, a trust irrevocably broken.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instances, I found a measure of self-forgiveness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trying, in the honest attempt to reconcile the past with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acts of reaching out, in these attempts at reparation,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began to find a sense of peace. It wasn't about erasing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rewriting history, but about accepting it, owning it, and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a commitment to doing better. The journey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arduous, filled with setbacks and moments of despair,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repair, the small gestures of reconciliation, helped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alleviate the crushing weight of guilt and shame.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to forgive myself was intertwined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others. The resentment and bitterness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years, the anger directed at those who had hurt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just as destructive as my self-destructive behaviors.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those emotions only served to perpetuate the cycle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resentment and anger was like releasing a captive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bird. It was freeing, liberating, and surprisingly cathartic. It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 forgetting the hurt or condoning the actions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wronged me. It meant choosing to release the burden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to reclaim my own peace of mind, and to move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being shackled to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forgiveness, both of myself and of others,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destination. It's a process that requires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effort, self-reflection, and a willingness to confront difficult truths.</w:t>
      </w:r>
    </w:p>
    <w:p>
      <w:pPr>
        <w:autoSpaceDN w:val="0"/>
        <w:autoSpaceDE w:val="0"/>
        <w:widowControl/>
        <w:spacing w:line="264" w:lineRule="exact" w:before="58" w:after="0"/>
        <w:ind w:left="0" w:right="51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be moments of relapse,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threaten to reassert themselves.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act of self-compassion, each act of reparation, each act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go, the path becomes clearer, the burden lighter,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more peaceful, fulfilling life becomes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room, once thick with the scent of stale coffee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anxieties, now felt lighter, cleaner. The faces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etched with weariness and despair, now held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shared understanding of the long, arduous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self-forgiveness. And in that shared journey, I found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but a deep, abiding sense of belonging. The dawn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breaking, and for the first time, I felt ready not just to face it,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it. The journey wasn’t over, but I was finally on my way.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Small Victories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tremor still running through me. Outside,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woke, a cacophony of sirens and car horns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turmoil inside me. It had been three days – three days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last drink, three days since the familiar burn of nicotine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calmed my nerves. Three days. A small victory, I supposed,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the grand scheme of things, yet monumental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felt… different. Not dramatically so, not a sudden burst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or a complete absence of craving. More like a subtle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tectonic plates of my being. The constant hum of anxiety,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sense of dread, was quieter, muted, like a radio playing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low. The world, still sharp and unforgiving, seemed slightly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threatening, the edges a little less jagged.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first time I managed to resist the pull of the bottle.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heroic act of willpower, more a weary surrender.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 was there, a relentless pressure behind my eyes,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trumped it. I simply lay there, staring at the ceiling,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swallowing me whole. Eventually, the craving subsided,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a hollow ache that was, surprisingly, less terrifying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constant, gnawing fear that had previously held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second day was harder. The physical withdrawal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– the shakes, the sweats – but the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was a relentless battle. The voice inside my head,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whispered promises of oblivion and escape, grew louder,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more seductive. I spent most of the day pacing, my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tight coil of restless energy, my mind a battlefield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desires. But I held on. I clung to the small victories – a completed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chore, a healthy meal, a brief moment of clarity amidst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third day, and with it, a peculiar sense of peace.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happiness, not exactly. More like a quiet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grudging truce with myself. The cravings still lingered, but they</w:t>
      </w:r>
    </w:p>
    <w:p>
      <w:pPr>
        <w:sectPr>
          <w:pgSz w:w="8000" w:h="12000"/>
          <w:pgMar w:top="442" w:right="70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urgency, the desperate need. They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their insidious promises, but I could finally hear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voice, quiet but persistent, reminding me of the reasons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wanted to keep 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accumulated. I cleaned my apartment,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task given the state of neglect it had fallen into.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danced in the sunlight streaming through the grimy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windowpanes, each one a tiny monument to my self-neglect.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scrubbed the grime away, I felt a sense of control, a small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the chaos that had consumed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went for a walk, a simple act that had become a monumental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undertaking. The city, usually a blur of noise and anxiety, revealed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 a different light. The mundane details – the chipped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building, the way sunlight fell on the brick pavement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held a strange beauty. The sensory overload that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my walks was absent, replaced by a sense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simple tasks became victories. I showered, I brushed my teeth,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ate a proper meal – these were acts of self-care, small gestures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body I had neglected for so long. Each one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commitment to my recovery, small steps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a journey that stretched out before me, vast and unforgiving.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the hardest. The silence, the darkness, magnified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chaos. The old patterns threatened to reassert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the familiar demons whispering their seductive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promises. But I fought them back, armed with nothing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will and a desperate clinging to hope. I wrote,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onto paper, transforming the darkness into words.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creation, of giving form to the chaos, was strangely therapeutic.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the small beauty in everyday life.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illuminated dust motes in the air. The unexpected kindness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stranger. The gentle rhythm of rain on the windowpane.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that, in my darker days, I'd have missed, or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insignificant. Now, they were sources of quiet solace,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beauty that still existed in the world, even amidst the darkness.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recovery wasn't about sudden transformation,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dramatic moment of clarity that erased all the darkness.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series of small steps, small acts of defiance against the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told me I wasn't worthy of happiness, of health, of life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these small victories,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 they seemed on the 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was a fresh battle, a new opportunity for victory,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small. Some days, the victories were merely surviving,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day without succumbing to the allure of oblivion.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days, the victories felt more substantial – a completed project,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meaningful conversation, a moment of genuine connection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human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 life as a tapestry woven with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small acts of resilience, each one a thread contributing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larger pattern, the larger narrative of my recovery. The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perfect, it was uneven, with loose ends and frayed edges.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pattern, nonetheless, a testament to my strength,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persistence, my capacity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relapse remained, a constant, lurking presence.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I had a new perspective, a different lens through which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 struggle. The small victories were not just milestones;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proof, tangible evidence that I was capable of more than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given myself credit for. They were reminders of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strength,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dream again, not the hazy, alcohol-induced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escape, but clear, vivid dreams filled with hope and possibility.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dreams weren't a guarantee of success, they were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the journey would be easy. But they were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life that was growing inside me, a life I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protect, one small victory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I knew there would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of despair and doubt. But I also knew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face them, to keep fighting, to keep striving.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time in a long time, I felt a sense of purpose, a sense of</w:t>
      </w:r>
    </w:p>
    <w:p>
      <w:pPr>
        <w:sectPr>
          <w:pgSz w:w="8000" w:h="12000"/>
          <w:pgMar w:top="428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I was walking towards the light, one small step at a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guided by the tiny flames of these small, hard-won victories.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realized, was enough. For now, it was more than enough.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everything. The quiet hum of hope, barely a whisper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growing stronger with each passing day,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perseverance, the enduring strength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unexpected beauty found in the smallest of victories.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freedom, though faint, was undeniably there,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tomorrow, earned not through grand gestures,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accumulation of small, persistent steps forward.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Rediscovering Beauty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 was cold, the damp seeping through my thin jeans.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hadn’t realized how much I’d neglected myself, how my body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vessel for self-destruction, until this moment, sitting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chill bite into my bones. Before, the cold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an annoyance, something to be quickly escaped with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drink, another cigarette. Now, it was just… cold. A sensation,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torment. A small, almost imperceptible shift, but a significant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weak and watery behind a veil of clouds, cast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across the park. Leaves, the color of burnt umber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gold, crunched under my worn boots. I hadn't noticed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before, not really. Or the way the light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branches, creating a dappled pattern on the ground. My vision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blurred, not just by the haze of intoxication, but by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pervasive fog of apathy, indifference. The world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the colors drained, the sounds muffled. Now,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it all was slowly seeping back in, coloring my world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shades I’d forgotten existed.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robin perched on a branch, its feathers the color of rust and fire.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chirped a cheerful melody, a stark contrast to the melancholic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inner world. Before, such a sound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background noise, an irritant. Now, it was a thing of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miracle. I watched it hop from branch to branch,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fluid and graceful, a small act of effortless perfection.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of the moment, the quiet observation, was a luxury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allowed myself before. The world had been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activity, a desperate attempt to escape the gnawing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 within. Now, I was learning to find peace in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letting the sounds of the park wash over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rustling leaves, the chirping birds, the distant laughter of children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life unfolding around me. It was chaotic,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a vibrant tapestry woven with threads of sound and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light. Before, I’d only heard the noise, the cacophony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turmoil. Now, I was beginning to hear the music.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squirrel scampered up a tree trunk, its movements quick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agile. I followed its progress, captivated by its energy and grace.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to find such things irritating, obstacles in my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distractions. Now, they were sources of wonder and delight.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squirrel, oblivious to my presence, continued its quest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sustenance, a tiny, furry embodiment of life's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And in that pursuit, I saw a reflection of my own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fight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time when beauty was something I chased,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sought out in fleeting moments of intoxication.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lights of the city at night, the fleeting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woman's smile – these were fleeting moments, ephemeral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something I could never truly grasp. They were distractions,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escapes from the harsh reality of my existence.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was everywhere, in the mundane, in the everyday.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sunlight illuminated dust motes dancing in the air,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kindness of a stranger, in the gentle rhythm of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windowpane. It was in the stillness, in the quiet observation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held the scent of damp earth and decaying leaves,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I'd never consciously noticed before. The smells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been a background hum of unpleasantness, an additional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to my already burdened senses, were now appreciated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unique contributions to the sensory tapestry of the park.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earthy scent, the crisp bite of the air, the gentle caress of the sun—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things once dismissed as inconsequential. Now,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gifts. Gifts of awareness, of heightened sensitivity,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 in vibrant color. It was a startling realization, the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overwhelming presence of a world I'd almost entirely missed.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eyes, and the world sprang into sharp focus. The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more vivid, the sounds more distinct, the sensations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intense. The world, once a blurred and indistinct canvas,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in breathtaking detail. The intricate patterns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bark on the trees, the delicate veins on the leaves,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light and shadow – all these details, previously unseen,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unnoticed, now held a profound and undeniable beauty.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I was seeing the world for the first time, with fresh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by the weight of addiction, the veil of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I realized, had always been beautiful. It was I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blind, deaf, numb to its beauty. Addiction hadn't just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health and my well-being; it had stolen my ability to see,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hear, to feel.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recovery was slow, a painstakingly gradual unveiling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new reality, a re-calibration of the senses, a re-awakening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spirit. It wasn’t a dramatic, instantaneous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series of subtle shifts, incremental changes, small victories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added together, formed a powerful current, pulling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on that park bench, surrounded by the quiet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 felt a sense of peace, a serenity I hadn't known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The journey had been long, arduous, and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still moments of doubt,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temptation. But the small victories, the small moments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like beacons, guiding me forward, reminding 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within me,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The world, once a battlefield of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was slowly transforming into a sanctuary, a place of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The beauty I was rediscovering wasn't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world; it was within me, too, slowly unfolding,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 pushing its way through the hardened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broke through the clouds, casting a warm glow on my face.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gentle breeze rustled the leaves, creating a soft whisper.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moment, I knew that I was finally, truly, beginning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ahead was still long, but for the first time in a long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see it, clearly, with a heart filled with hope, and eyes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once again truly see the beauty of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 had nearly lost, the beauty I was now actively,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rediscovering. A beauty that was as profound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as the life I was painstakingly rebuilding.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testament to the battles fought, but they were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incredible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found in vulnerability, the unexpected beauty born from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ashes. The journey was far from over, but I knew, deep within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that I would continue to walk towards the light, guided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beauty that I was rediscovering, one small victory at a time.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Reconnecting with Loved Ones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came on a Tuesday. My mother’s voice, thin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reedy, a stark contrast to the robust tones I remembered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trembled slightly as she spoke. "Liam," she said,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catching, "Your Aunt Clara... she wants to see 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Aunt Clara. The thought conjured up a whirlwind of memories: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Christmas Eve carols, her warm kitchen filled with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cinnamon and cloves, her gentle hands smoothing my hair.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of self-imposed exile, had built a wall between us, a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and more impenetrable than any physical barrier.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been a wrecking ball, smashing through everything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path, leaving a trail of broken relationships and shattered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wake. And Aunt Clara, the most steadfast and loving presence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childhood, had been one of the biggest casualties.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hesitated, the phone feeling heavy in my hand. The familiar knot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tightened in my stomach. Could I face her? Could I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 etched on her face, the unspoken questions 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air? The fear was a cold hand gripping my heart, threatening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pull me back into the familiar darkness. But the faint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fragile light that had begun to pierce the gloom,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stubbornly. This was a chance, a small but significant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start repairing the damage I had caused.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"When?" I managed to croak out, my voice a mere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arrangement felt awkward, stilted. The small café was buzzing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lunchtime rush, the clatter of cups and the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creating a discordant soundtrack to the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between us. Aunt Clara looked older, thinner, her usually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eyes dimmed with a weariness that mirrored my own.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had etched lines on her face, a roadmap of worry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heartache. The sight of her, fragile and vulnerable, pierced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self-protection I had painstakingly built around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shame was a heavy weight on my chest, suffocating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talked in hushed tones, avoiding eye contact for the longest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Small talk, the kind you'd engage in with a stranger at a bus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stop, filled the uncomfortable silences. The weather, the café's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mediocre coffee, the traffic outside – banal topics that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buffer zone, protecting us from the raw emotion simmering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I watched her nervously stirring her tea,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spoon clinking against the porcelain cup, each delicate tap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counterpoint to the drum of anxiety in my own chest.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finally, she spoke, her voice soft but firm. "Liam," she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looking at me directly for the first time, "I've missed you."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hung in the air, simple yet profound, carrying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years of unspoken longing. Tears pricked at the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blurring the already faint outlines of the café. The dam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back my emotions finally broke, releasing a torrent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regret. I choked back a sob, feeling the shame rise in my throat.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apologies felt inadequate, flimsy gestures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hurt I had caused. The words seemed to fall short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depth of my remorse, the weight of my failures.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all I had to offer.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reached across the small table, her hand gently covering mine.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touch was warm, comforting, a tangible reminder of the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never entirely faded, despite the years of distance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In that simple gesture, I felt a sense of forgiveness,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hope. It wasn't a complete erasure of the past,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start, a fragile foundation upon which to rebuild a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slow, careful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I started small, making an effort to reach out to other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offering amends, admitting my faults.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 silences and tense moments, but there was also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memories, and a growing sense of connection.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cautious but hopeful, began to thaw, her voice regaining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of its former warmth. My brother, who had initially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and resentful, eventually began to open up, sharing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vulnerabilities. The family dinners,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avoidance, became opportunities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reconciliation.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close friends proved a different challenge altogether. Some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on, their lives altered irrevocably by my absence.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remained steadfast, their friendships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stormy seas of my addiction. Mark, my oldest friend, met me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park bench where I’d first found a sense of peace and quiet.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didn’t lecture me, didn’t judge. He simply listened, his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reassurance, a steadfast anchor in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recovery. We didn’t talk about the past, not explicitly.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silences, our comfortable companionship spoke volumes.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friendship, a constant through years of chaos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re-kindled a flame of hope that had almost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Reconnecting with my loved ones wasn't a quick fix, a magic bullet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erased the damage of the past. It was a long, painful,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process, filled with setbacks and moments of doubt.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laughter, the tentative touches,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I found a strength I hadn't known I possessed.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resilience born from vulnerability, a hope that bloomed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ashes of my past. The scars remained,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won, but they also served 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capacity for healing and forgiveness, both within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the circle of my loved ones. The bonds I had broken,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painstakingly rebuilding, one careful brick at a time.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painstaking process, I found not only a path to recovery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love, forgiveness, and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human connection.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was growing stronger, casting a warm glow on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 I was no longer walking alone.</w:t>
      </w:r>
    </w:p>
    <w:p>
      <w:pPr>
        <w:sectPr>
          <w:pgSz w:w="8000" w:h="12000"/>
          <w:pgMar w:top="428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SelfCare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gym smelled of sweat and ambition, a stark contrast to the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of the bars I’d frequented for years. The rhythmic thump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treadmills and the clanging of weights were a strangely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turmoil still churning within me. I’d avoided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like this for so long, associating physical exertion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but self-care. Exercise had always been about 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self-inflicted penance for my perceived failings. Now, though,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different. It was an act of defiance, a reclaiming of my body,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pushing back against the insidious voice of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whispered in my ear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weeks were brutal. My body, weakened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 and abuse, screamed in protest. My lungs burned,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muscles ached, and the exhaustion was relentless.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wanted to quit, to crawl back into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self-destructive habits. But something had shifted. A tiny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nurtured by the tentative steps toward reconciliation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 and friends, had begun to sprout. It wasn’t a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slow, gradual unfolding, like a delicate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its way through the cracks in the concrete.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with short walks around the block, my pace dictated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the rasping of my breath and the throbbing in my temples.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I increased the distance, feeling a surge of pride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 pushed myself a little further. The gym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focus on the rhythmic movement of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steady beat of my heart. It wasn't about achieving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 of physical perfection; it was about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body, nurturing it, treating it with the respect it deserved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years of neglect. It was about showing myself 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kindness I’d rarely extended to myself in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physical. I began to notice a shift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state as well. The fog of depression that had clouded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for so long began to lift, revealing glimpses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I hadn’t experienced in years. The anxiety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companion began to ease, replaced by a growing sense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self-worth. I was starting to believe that I deserved to be healthy,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physically and mentally.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healthy eating part was tougher. My relationship with food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complicated, a battlefield where emotional hunger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war against rational self-preservation. Fast food and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my go-to comfort mechanisms, quick fixes for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emptiness I carried inside. Now, faced with the challenge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my body, I realized how deeply ingrained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unhealthy patterns were.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 food store was an overwhelming sensory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Rows and rows of brightly colored produce, unfamiliar grains,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exotic spices assaulted my senses. It felt alien, a world away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greasy spoons and convenience stores I’d frequented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awkward, clumsy, like an imposter in this realm of wholesome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nutrition. I’d spent so many years fueling my body with junk,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consciously choosing healthy foods felt both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strangely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Initially, I focused on small, manageable changes. I replaced sugary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sodas with water, opting for fruit rather than candy bars.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simple recipes, learning to prepare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that both nourished my body and satisfied my taste buds.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always easy. There were cravings, temptations,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self-doubt. But with each healthy meal, each glass of water,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relationship with food, one built on respect, balance,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self-compassion. It was a long, slow process, but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healing, of reclaiming my body, my mind, and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too, became a battleground. Years of erratic sleep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alcohol and anxiety, had left me perpetually exhausted.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fighting to stay awake throughout the day,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myself tossing and turning all night, the nightmares returning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vengeance. I started by establishing a regular bedtime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routine, creating a calming environment free from screens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distractions. I began practicing relaxation techniques, like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and meditation, to calm the racing thoughts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kept me awake.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quick fix, not by a long shot. There were nights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eluded me, when anxiety tightened its grip, making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impossible to shut off my racing mind. But gradually, as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mental health improved, the quality and quantity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 began to improve too. The deep exhaustion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restful, rejuvenating sleep that left me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refreshed and capable of tackling the day ahead. The nights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a battleground, but rather a period of rest and restoration.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mounted. I started keeping a journal,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documenting my progress, both physically and emotionally.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a renewed interest in nature, finding solace in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in the woods, the beauty of the natural world a balm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troubled soul. I began to read again, immersing myself in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escape, to dream, to reconnect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imagination I’d neglected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relapses,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and times when I felt like I was slipping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each time, I picked myself up, dusted myself off,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again. The support of my family and friends, the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routines of self-care, and the growing belief in my own self-worth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acted as a safety net, catching me when I stumbled,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towards the light. The path to recovery was arduous,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potholes and unexpected detours, but it was a path I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with a renewed sense of purpose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wasn’t miraculous; it was a slow, gradual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consistent effort and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gym, the health food store, the quiet solitude of my own company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 longer places of dread or discomfort, but sanctuaries,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I could nurture my body and mind, reconnect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and rebuild a life worth living. The scars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no longer defined me. They were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journey, a testament to the strength and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knew I possessed. The light, once a distant flicker,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beacon, guiding me forward, illuminating the path ahead.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beginning to embrace the journey, not just of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self-discovery. And in that journey, I found not only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profound sense of peace and self-acceptance. The self-care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chore, it was a commitment, a vital part of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a love letter to myself.</w:t>
      </w:r>
    </w:p>
    <w:p>
      <w:pPr>
        <w:sectPr>
          <w:pgSz w:w="8000" w:h="12000"/>
          <w:pgMar w:top="296" w:right="10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Gift of Sobriety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gentle caress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skin. The sun, warm and benevolent, bathed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 in a golden light, casting long shadows that danced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swaying plants. It was a scene of such breathtaking beauty,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serene, that it felt almost unreal,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my mind just months before. Here,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this hidden corner of the world, I found a peace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existed. A peace born not of oblivion, but of clarity,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stillness that settled deep within my bones. This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gift of sobriety.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a miraculous overnight cure.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had been long and arduous, a relentless battle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whispers of addiction, a constant struggle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chains of self-destruction. But here, in this tranquil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surrounded by the whispering grasses and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the sun, I felt a sense of profound gratitude,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simple, unadulterated beauty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had been obscured, clouded, and almost entirely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obliterated by the fog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cravings still came, phantom pains that echoed the emptiness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sought to fill with alcohol and nicotine. They were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from a past life, fleeting shadows that danced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periphery of my consciousness, reminding me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But now, they held no power over me. They were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reminders, not commands. I learned to recognize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 without judgment, and to let them pass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like the wind through the tall grasses.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of mind was perhaps the most remarkable gift. The fog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shrouded my thoughts for so long had finally lifted,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landscape I had almost forgotten existed. It was as if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living in a perpetual twilight, a blurry, indistinct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emotions were muted and perceptions distorted.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were vibrant, the details sharp and defined. I saw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myself, with a newfound clarity, a perspective that had been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for so long beneath layers of self-deception and denial.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intense pain and shame,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resonance. They were no longer reminders of failure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stepping stones on the path to recovery.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 them, examine them, learn from them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bitterness and regret. The past, once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dragging me down, now felt like a distant shore, receding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mist. I could look back at it, acknowledge it, and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my gaze fixed on the horizon.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had also undergone a metamorphosis.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bridges that had been burned by my destructive behavior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rebuilt, one brick at a time. The conversations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at first, punctuated by silences and awkward pauses.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apologies to offer, amends to make, trust to rebuild.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hesitant step, each genuine expression of remorse,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deepened, the bonds strengthened. The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received were invaluable, a lifeline in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recovery. I learned the immense power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giving and receiving. Forgiveness, not as condoning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but as releasing myself and others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battlefield of restless nights and terrifying dreams,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offered solace and restoration. The nightmares had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calm and tranquility. I awoke refreshed,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clear and focused, ready to embrace the day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sleeping soundly was a victory,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that had taken place. The rhythm of my life, once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erratic, now flowed with a newfound regularity,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direction that had been absent for so long.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waking up each morning, breathing in the fresh 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warmth of the sun on my face became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creative wellspring, once choked by the weeds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began to flow again. The poems I wrote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tone, a newfound lightness and optimism, tinged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melancholy of the past but infused with the hope of a brighter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words flowed effortlessly, as if the muse had returned,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voice clear and strong, no longer muted by the fog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bleak and unforgiving place, now held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simple joys of nature, the warmth of the sun,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wind, the vibrant colors of a flower – these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tainted by the darkness of my addiction. They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spirit, the capacity for healing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Sobriety wasn’t merely the absence of substance abuse;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rebirth, a rediscovery of self, a reclaiming of life.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vulnerability, accepting imperfections, and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to myself and others. It was about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within, but refusing to let it define me.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light, embracing the present, and building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based on hope, self-respect, and unwavering determination.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constant growth, a continuous process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illuminated by the unwavering flame of self-compassion.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with its gentle breezes and golden sunlight, was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that journey, a testament to the gift of sobriety,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reconnect with myself, with the world,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profound beauty of life. The peace I found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journey, a continual unfolding, a life lived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one breath, one poem at a time. And that, I realized,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most precious gift of all.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acceptance settled over me like a warm blanket.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sudden burst of enlightenment, but a slow, gentle dawning,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sun creeping over the horizon, chasing away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self-reproach. Forgiveness, I realized, wasn't a single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 process, a gentle unwinding of the knots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self-loathing that had bound me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the smallest of things: forgiving myself for a missed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deadline, for a harsh word spoken in anger, for the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stumbled and fallen on my path to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self-forgiveness felt like a tiny victory, a small crack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hardened shell of my self-criticism. It was a recognition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perfect, that I was flawed, but that my flaws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simply part of the tapestry of my life, threads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larger design, contributing to the richness and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Embracing these imperfections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mistakes, but about accepting them as integral parts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lessons learned, and stepping stones on the path to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extended beyond myself. Forgiving others,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 me, wounded me, or abandoned me, proved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task. The bitterness, the resentment, the raw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past—these were deep-seated emotions that didn't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relinquish their hold. But I understood that clinging to anger,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was like carrying a heavy weight, a burden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impede my progress. Holding onto those negative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kept me trapped in the past, preventing me from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from embracing the present, and from creating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 didn't mean forgetting what they had done;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releasing the power they held over me, releasing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that had constricted my heart and soul.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choose peace, to choose healing, to choose a future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weight of past transgressions. It meant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they had caused, but refusing to let that pain dictate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or future. It was an act of self-liberation, a freeing of my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from the chains of resentment and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there were setbacks, moments of relapse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old patterns of thinking. The ghosts of the past would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reappear, whispering insidious doubts and criticisms,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undermine my progress. But with each stumble,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be kinder to myself, to treat myself with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I offered to others. I learned to acknowledge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as part of the journey, not as failures, but as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opportunities to strengthen my resolve, and reaffirm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 and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my writing became a sanctuary,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explore these emotions, dissect them, and ultimately,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The poems I wrote during this period were filled with a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honesty, a vulnerability that exposed the depths of my soul.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confessions, not just of my past mistakes, but of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journey of self-discovery, and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 of self-acceptance and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days began to shift. The chaotic energy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my life gave way to a calmer, more measured pace.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simple routines: early morning walks in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contemplation of a cup of tea, the quiet joy of losing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good book. These simple acts became rituals, grounding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helping me to appreciate the small blessings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They were anchors that kept me tethered to the shore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preventing me from being swept away by the undertow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wellspring within me flowed anew. The words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unburdened by the weight of guilt and self-doubt. My poetry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evolved, reflecting the newfound peace and acceptance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discovered. The darkness was still there, lurking in the shadows,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the same power. It was a part of me,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story, but it no longer 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duality within, to acknowledge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darkness, the beauty and the pain, the joy and the sorrow.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 that these opposing forces weren't mutually exclusive; they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intertwined, woven together to form the intricate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experience. Accepting this duality wasn't about ignoring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about acknowledging it, integrating it into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using its power to fuel my creativity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began to heal. The bridges I’d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slowly being rebuilt, one careful brick at a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once fraught with tension and awkward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easier, more natural, infused with a newfound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openness. Apologies were offered, amends were made, and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began to blossom once more. The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received from those who loved me were invaluable,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 that kept me afloat during the tumultuous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self-forgiveness and acceptance wasn’t a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pursuit. It was a shared journey, a collective effort. The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family and friends played a crucial role, reminding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inherent worth, of my capacity for love, and of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future. Their unwavering belief in me, their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compassion, were the wind beneath my wings, propelling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forward, even when I felt like giving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chapter in my life wasn't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about understanding its lessons, and using its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my future. It wasn't about becoming a perfect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myself; it was about embracing my imperfections,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vulnerabilities, and celebrating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was a journey of constant growth, a continual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one day, one breath, one poem at a time. And that,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realized, was the most precious gift of all – the gift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 gift of forgiveness, and the gift of a life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fearlessly, and with unwavering hope. The sun shone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brightly, casting its warm light on the meadow of my soul,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seeds of self-love and acceptance,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 and flourish.</w:t>
      </w:r>
    </w:p>
    <w:p>
      <w:pPr>
        <w:sectPr>
          <w:pgSz w:w="8000" w:h="12000"/>
          <w:pgMar w:top="296" w:right="670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Setting New Goals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fluorescent lights of the community college classroom hummed,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monotonous counterpoint to the nervous flutter in my chest.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the worn spiral notebook, its pages filled with shaky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handwriting and half-formed ideas – a testament to my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ambition, a stark contrast to the crumpled cigarette packs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liquor bottles that had littered my past. This wasn't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dramatic shift; it wasn't a sudden epiphany, a lightning bolt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 that cracked the sky and illuminated my path.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slow, painstaking climb, one shaky step at a time, up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 shrouded in doubt and the lingering ghost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goal wasn't vague; it was specific, tangible: to earn my GED.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ridiculously simple, almost childish in its ambition,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considering the wreckage I'd left behind. Yet, the thought of it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strange mixture of terror and exhilaration. The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stemmed from the fear of failure, of falling short, of proving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once again, that I was incapable of achieving anything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worthwhile. The exhilaration, however, was a newer,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 – a flicker of hope, a faint whisper of possibility.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classroom was a microcosm of my internal struggle.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students of varying ages and backgrounds diligently took notes,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illuminated by the glow of laptop screens. Some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confident, others anxious, but all of them seemed to possess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direction in their lives that I had lacked for so long.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envied their focus, their unwavering commitment to their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belief in their own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past achievements felt insignificant, overshadowed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 of mistakes I had piled up. The years spent lost in a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left me feeling empty, adrift, my sense of self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self-neglect and self-loathing. The mere thought of sitting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studying felt daunting, my brain still sluggish from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alcohol-induced stupor. My concentration span was pathetically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short; my mind wandered, flitting from one fleeting thought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like a distracted hummingbird.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were moments, small glimmers of hope, that pierced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fog of my self-doubt. A sudden understanding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grammatical rule, a flash of insight during a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math problem, a sense of accomplishment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successfully completing a difficult assignment.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though seemingly insignificant, fueled my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proof that I was capable of learning, capable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instructor, a middle-aged woman with kind eyes and a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demeanor, proved to be an unexpected source of encouragement.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understood the challenges her students faced, the struggles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beneath the surface of their quiet determination. Her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guidance, her unwavering support, helped me navigate the 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patches, reminding me of my strength, my resilience,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of the classroom, my life was a work in progress.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 for alcohol was still a constant companion, a shadow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lurked in the periphery of my consciousness,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temptations. But I had found coping mechanisms, ways to manage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urge, to redirect my energy towards more constructive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activities. I started taking long walks in nature, letting the wind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wash over me, cleansing me of the residue of my past.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write again, not just poems this time, but short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essays, even attempting a novel – a fictionalized version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means of exorcising my demons through the power of storytelling.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 cathartic. It allowed me to explore the dark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soul, to confront my fears, my insecurities, my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It was a way of processing my emotions,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the chaos within, of giving form and meaning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that had shaped my life. The act of writing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self-discovery, a means of reclaiming my voice, my identity,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were slowly healing. The apologies I'd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tentatively accepted, the bridges I’d burned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rebuilt. The trust was fragile, still easily broken, but it was there,</w:t>
      </w:r>
    </w:p>
    <w:p>
      <w:pPr>
        <w:sectPr>
          <w:pgSz w:w="8000" w:h="12000"/>
          <w:pgMar w:top="428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sapling struggling to take root in the barren soil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support of my family, once tentative,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steady, reassuring presence in my life, a constant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encouragement. They didn’t judge my past, didn’t dismiss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but instead offered their unconditional love,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and their unwavering belief in my potential.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victories continued to accumulate. A passing grade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exam. A positive comment from my instructor.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completed short story. A genuine smile shared with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student. Each success, no matter how small, reinforced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 that I was capable of more, that I was capable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wreckage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struggled. There were days when the weight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days when the temptation to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familiar darkness was almost unbearable. But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recognize these moments as temporary setbacks, as challenges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overcome, not as signs of failure. I had learned to be kinder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acknowledge my imperfections, and to celebrate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GED wasn't just a test; it was a symbol of my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 testament to my newfound determination.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 on the path to a brighter future, a stepping stone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self-acceptance and self-respect. The goal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getting a diploma; it was about proving to myself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capable of achieving something meaningful, of building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living, of escaping the cycle of self-destruction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the fluorescent lights still droned, but now it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 wasn't a monotonous counterpoint to my anxiety;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soundtrack to my transformation, a steady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accompanying my journey towards a future I had almost given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on. The path ahead was still long and uncertain, but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in a long time, I felt a glimmer of hope,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myself. And that, I realized, was the most precious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The worn notebook, once a symbol of my insecurity, now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 before me, a testament to my progress, a map guiding my way</w:t>
      </w:r>
    </w:p>
    <w:p>
      <w:pPr>
        <w:sectPr>
          <w:pgSz w:w="8000" w:h="12000"/>
          <w:pgMar w:top="296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future. The pen, poised above the page, waited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patiently for the next chapter of my story to begin.</w:t>
      </w:r>
    </w:p>
    <w:p>
      <w:pPr>
        <w:sectPr>
          <w:pgSz w:w="8000" w:h="12000"/>
          <w:pgMar w:top="296" w:right="8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Exploring New Passions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turpentine and linseed oil, sharp and clean,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scent of cigarettes and cheap whiskey that had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My hands, usually clumsy and shaking,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surprising dexterity, guided by the rhythmic scrape of the chisel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rough-hewn wood. I was in a small, cluttered workshop,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streaming through dusty windows, illuminating swirling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 of sawdust in the air. This wasn't the sterile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classroom; this was raw, visceral, a space where I could 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process of creation, where the only pressure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weight of the wood in my hands.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started impulsively, a whim born out of boredom,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fill the void left by the absence of my old,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habits. I'd stumbled across a woodworking class advertised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 – a flyer tucked under a pile of unread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newspapers, a message seemingly meant only for me. The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had initially filled me with apprehension. My hands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naturally skilled; my coordination, impaired by years of substance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was still unreliable. But something, a flicker of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perhaps, a desperate desire for something different, had compelled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to sign up.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sessions were a disaster. My clumsy fingers fumbled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tools, the wood resisting my clumsy efforts.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mounted, the familiar shadow of self-doubt threatening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was tempted to walk away, to retreat back into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my self-destructive patterns. But something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back, a stubborn refusal to surrender, a quiet determination to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the initial discomfort, to embrace the challenge.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find a rhythm, a connection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hands and the wood. The rough texture of the timber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my fingertips, the satisfying resistance of the chisel,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 transformation of the raw material into something beautiful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it was a form of meditation, a means of escape, a way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restless energy into something productive. The act of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balm to my wounded soul, a means of self-expression,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manifestation of my growing capacity for self-healing.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instructor, a wiry man with calloused hands and a kind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unexpected mentor. He saw beyond my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clumsiness, recognizing the potential that lay hidden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self-doubt. He offered gentle guidance, patient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and a quiet understanding of the struggles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newfound passion. He didn't pry, didn't demand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answers; he simply allowed me to be, to find myself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 wood, within the dance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carving simple shapes, experimenting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and techniques. A small bird, its wings outstretched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flight. A smooth, curved bowl, its polished surface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light. A miniature sailboat, its tiny sails puffed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imagined wind. Each creation was a small victory,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growing skill, a symbol of my evolving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became a canvas for my emotions, a medium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complexities of my inner life. The raw, unyielding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material mirrored the strength I was discovering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process of shaping, smoothing, and polishing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metaphor for my own journey of self-improvement,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refinement, of shedding old habits, of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woodworking, other passions began to emerge.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love for photography, finding beauty in the ordinary,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moments of life with my camera. The quiet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framing a scene, of adjusting the focus, of capturing the precise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when light and shadow converged, became another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another way to escape the relentless chatter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thoughts. The pictures I took were not merely records of reality;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expressions of my evolving perspective, a visual diary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listening to music again, this time with a different ear,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discerning taste. I explored genres I'd never known existed,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discovering new artists, new sounds, new emotions.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background noise anymore; it was a form of therapy, a source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comfort, an inspiration for my own creative endeavors.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and rhythms resonated with the turmoil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solace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began painting, tentatively at first, using watercolors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 the soft hues of the landscapes that surrounded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became a reflection of the emotional shifts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transitioning from muted greys and blacks to softer blues,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greens, and oranges, showcasing my growing sense of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passions weren't merely distractions; they were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my recovery, tools for healing, pathways to self-discovery.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provided structure, purpose, and a sense of accomplishment.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replaced the emptiness I'd once filled with alcohol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cigarettes with something genuine, something life-affirming,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that nourished my soul. The cravings were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whispering their insidious temptations,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powerful, less insistent, their hold weakening with each 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day. They were no longer the only voice in my 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a chaotic whirlwind of self-destruction, was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calmer, more ordered space. The sharp edges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were softening, the depth of my despair slowly giving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hope, moments of joy, moments of unexpected peace.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recovery was far from complete; the path ahead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 was walking it with newfound confidence,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the shadows of my past, but by the vibrant colors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discovered passions. The smell of turpentine and linseed 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fleeting novelty, now represented a new beginning,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my journey towards self-healing,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unexpected passions. The echoes of the past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low hum beneath the surface, but now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accompanied by the vibrant symphony of creation, a chorus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testament to the resilient human spirit's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and growth. The journey was far from over,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time, I felt a sense of hope and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a future unburdened by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self-destruction. The wood, the paints, the camera,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 – they were more than just hobbies; they were life rafts,</w:t>
      </w:r>
    </w:p>
    <w:p>
      <w:pPr>
        <w:sectPr>
          <w:pgSz w:w="8000" w:h="12000"/>
          <w:pgMar w:top="296" w:right="68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me across the tumultuous waters of my recovery,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of peace, a future of self-acceptance, a life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colors of genuine joy.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center buzzed with a low hum of conversation,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thick with the scent of coffee and anticipation. I stood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awkwardly near the doorway, clutching a chipped mug, my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tracing the rim nervously. This was a pottery class, something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signed up for on a whim, a desperate attempt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of my fledgling recovery. Woodworking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revelation, a physical manifestation of my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worth, but the solitude of the workshop was starting to feel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confining. I needed connection, something beyond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communion with wood and paint.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as others gathered around the instructor, a woman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smile and hands stained with clay, her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room. Their easy camaraderie was both alluring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intimidating. For so long, I'd built walls around myself, barricading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against intimacy, convinced that connection would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 to more pain. Addiction had taught me the bitter lesson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had left me with a deep-seated fear of vulnerability.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peace I'd found in solitude couldn’t sustain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indefinitely. I craved something more,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connection with others.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instructor, whose name I learned was Sarah, approached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reassuring smile. "You seem a little quiet," she said gently.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"First time?"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nodded, feeling a blush creep up my neck. "I… I'm trying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new," I mumbled, my voice barely above a whisper.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smile widened. "That's wonderful. Everyone here is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somewhere. Don't worry about being perfect; just have fun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explore." Her words were simple, but they carried a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resonated deep within me. It was a kindness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encountered often in my life, a kindness that felt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startling and profoundly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showed me the tools, explained the basics, her voice calm and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patient. As I began to work with the clay, its cool, yielding texture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rough wood I'd grown accustomed to,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release. The clay didn't judge my clumsiness,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inexperience. It simply responded to my touch,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slowly, painstakingly, under my hands.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easy. My hands, still somewhat unsteady,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the smooth, even curves I envisioned. Frustration flared,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companion threatening to pull me back into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self-doubt and despair. But this time, something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 I wasn't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others were grappling with their own challenges,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frustrations. There was a quiet empathy in the air,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struggle to create something beautiful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imperfect materials. I saw the hesitant movements of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woman, her hands trembling slightly as she worked, reflecting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early attempts at woodworking. I saw the focused intensity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older man, his brow furrowed in concentration, his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with surprising grace. We were all imperfect, all striving,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And in that shared striving, in that shared vulnerability,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feel a sense of connection, a sense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breaks, conversations unfolded, tentative at first,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more open and revealing. We talked about our lives,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our struggles. I found myself sharing snippets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of the darkness I'd overcome, the battles I was still fighting.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surprise, my vulnerability wasn't met with judgment or recoil.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was met with understanding, with compassion,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surprising sense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their stories too – stories of heartbreak, loss,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There was a young mother juggling work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motherhood, finding solace in the rhythmic repetition of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clay. There was a retired teacher, using pottery to channel his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losing his wife. There was a young man battling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calm in the meditative process of creation.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struggles, were so different from mine, yet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their pain, their hope, their resilience,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class became more than just a hobby;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nurture my growing self-awareness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explore the possibility of genuine connection. I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fear of intimacy wasn't as insurmountable as I’d believed.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wasn't weakness; it was a path to strength,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meaningful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forged in that dusty classroom were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counterpoint to the isolating nature of addiction.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making plans outside of the class. We went for coffee,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meals, attended concerts. These simple acts of connection,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became the foundation for something new,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– a sense of belonging, a feeling of being seen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bonds strengthened not only through shared creative endeavors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through mutual support. We celebrated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successes, offering encouragement and understanding 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 and doubt. There were times when I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pull of my old habits, the insidious whisper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But now, I had a safety net, a supportive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 who could offer a listening ear, a kind word, a helping hand.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didn’t judge my past or pressure me into perfection;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offered unwavering support, reminding me of my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the immediate circle of the pottery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class. I reconnected with old friends who had witnessed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but hadn’t judged my falls. Some had their own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others offered a safe space to simply be, to simply 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pressure of needing to perform. These rekindled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nurtured with honesty and mutual respect,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sense of continuity, reminding me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sought out professional help, attending therapy sessions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building a strong therapeutic alliance with a counselor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provided guidance and support as I navigated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landscape of my recovery. This professional support was</w:t>
      </w:r>
    </w:p>
    <w:p>
      <w:pPr>
        <w:sectPr>
          <w:pgSz w:w="8000" w:h="12000"/>
          <w:pgMar w:top="428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complement to the emotional support I found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friendships and new creative outlets.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cautiously, I began to let go of the guardedness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protected me for so long. I allowed myself to be vulnerable,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seen, to be known. And in the process, I discovered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remarkable: connection wasn’t a threat; it was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to healing. The friendships I forged, nurtured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mutual support, became a vital part of my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I was not alone, that I was worthy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healing was possible. The warmth of these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icy grip of isolation, the supportive community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reassuring presence that lessened the temptation of my old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patterns. My journey was far from over, but now,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it hand-in-hand, surrounded by the light of friendship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connection. The creative outlets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not only therapeutic release but also a path toward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supportive connections with like-minded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strong foundation for long-term recovery. The pottery,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woodworking, the photography - these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hobbies; they were pathways to healing, to connection, 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shadows of the past.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Mindfulness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as I stepped inside the meditation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center. The air was cool, infused with the scent of incense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earthy and grounding, like damp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a spring rain. It was a stark contrast to the smoky haze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the acrid smell of cigarettes clinging to my clothes, my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being. Here, in this sanctuary of stillness, I felt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begin to bloom. Hope for something more than survival,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fleeting highs and crushing lows that had defined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spot on the floor, near a large window overlooking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meticulously manicured garden. Sunlight streamed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glass, illuminating dust motes dancing in the air like 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stars. I closed my eyes, taking a deep breath,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 restless currents of my thoughts. It wasn't easy.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accustomed to the frantic pace of addiction, resisted the stillness.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fragmented and sharp, flickered across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consciousness: the sting of betrayal, the gnawing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loneliness, the relentless cycle of craving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persisted. I focused on my breath, the gentle rise and fall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the cool air filling my lungs, the warmth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exhalation. It was a simple practice, yet it felt revolutionary.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I’d lived in a perpetual state of reactivity, constantly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pleasures, desperately trying to numb the pain. Now,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inhabit the present moment, to simply be,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without escape.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instructor’s voice, soft and melodic, guided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meditation. She spoke of letting go of thoughts, of observing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clinging to them, of acknowledging their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their power. Her words resonated deep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the wounds of my past. I imagined each thought as a cloud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drifting across the vast expanse of the sky, appearing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disappearing without leaving a trace.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moments of frustration, of course. My mind would</w:t>
      </w:r>
    </w:p>
    <w:p>
      <w:pPr>
        <w:sectPr>
          <w:pgSz w:w="8000" w:h="12000"/>
          <w:pgMar w:top="442" w:right="71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wander, drifting off to worries about the future or regrets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each time I caught myself, gently redirecting my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my breath. It was a constant process of returning,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remembering, of choosing presence over distraction.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minutes ticked by, a sense of calm began to settle over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chatter of my mind subsided,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a profound sense of peace. I felt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myself, a sense of belonging to the universe,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rhythmic sound of my breath became a mantra,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soothing lullaby that lulled my anxieties to sleep.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meditation, I sat in silence for a while, absorbing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that had settled in my bones. I opened my eyes,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outside the window seemed to shimmer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vibrancy. The colors were more intense, the shapes more defined,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alive with a quiet energy. I felt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beauty of the world, a beauty I had almost forgotten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incorporate mindfulness into my daily life,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stillness throughout the day. I would pause during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class, focusing on the sensation of the cool clay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the weight of the tool in my hand, the rhythm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movements. I would pay attention to the taste of my food,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fabric against my skin, the sound of the wind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trees.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presence were more than just exercises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mindfulness; they were acts of self-love, acts of self-compassion.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a way of honoring my body, my senses, my experience.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way of acknowledging the beauty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without the need for escape, without the compulsion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the pain. It was as if I was rediscovering the world,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haze of addiction, but with a clarity and appreciation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practice deepened, extending beyond my solitary moments.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bring a mindful awareness into my interactions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 I listened more attentively, really hearing what people were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saying, not just waiting for my turn to speak. I made an effort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with my friends from the pottery class, genuinely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stories, their joys, their struggles. The connections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strengthened by a mutual understanding,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simple act of being present with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difficult moments, in moments of temptation or relapse,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that mindfulness provided a lifeline. I learned to observe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without judgment, acknowledging their presence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acting on them. I practiced self-compassion, accepting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part of the process, not a reason to give up. Each time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slipped, I made a conscious effort to return to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ground myself in the reality of my situation, to choose self-care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sitting by the river, watching the sun dip below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horizon, I felt an overwhelming sense of gratitude.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breathing, for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beauty of the natural world. But most of all, I was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journey, for the struggles, for the setbacks, for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healing. I recognized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healing potential of connection,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capacity of mindfulness. It wasn't a quick fix,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was a long, arduous process, full of moments of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but infused with pockets of quiet joy and hard-won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path ahead was still uncertain, but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I felt a sense of hope, a belief in my capacity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of my inherent worth. The darkness hadn't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entirely; it still lurked in the shadows,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recovery. But now, I had tools to face it – mindfulness,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quiet strength found in accepting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flaws and all. It wasn't about perfection,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about finding peace amidst the chaos,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messy beauty of being alive. And in that, I found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enduring sense of hope.</w:t>
      </w:r>
    </w:p>
    <w:p>
      <w:pPr>
        <w:sectPr>
          <w:pgSz w:w="8000" w:h="12000"/>
          <w:pgMar w:top="296" w:right="678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Gratitude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chase away the lingering chill of the autumn morning. Sunlight,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watery, filtered through the grimy windowpane,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dust motes dancing in the air – a familiar ballet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ceased to notice in the haze of my addiction. But today,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was different. Today, the dust motes weren't just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motes; they were tiny, shimmering witnesses to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 of my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a slow, deliberate sip of tea, savoring the slightly bitter taste,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spreading through my chest. This simple act,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now felt like a profound act of self-care, a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years of self-neglect. I’d spent so long chasing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numbing the pain with cigarettes and alcohol,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pleasures of life had become muted, almost imperceptible.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slowly, painstakingly, I was learning to appreciate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again, to find joy in the ordinary,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wasn’t some grand, sweeping emotion;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 beneath the surface of my being.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shift, but a gradual unfolding, like a flower pushing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through hardened earth. It began with small things: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sunlight fell on the worn wooden table, the comforting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mug in my hand, the soft scratch of the pen against the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wrote. It was in the quiet moments, the stolen breaths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that I found a sense of peace, a feeling of groundedness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long since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sitting on a park bench,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children chase pigeons across the pavement. Their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shrieks cut through the usual melancholic hum of the city,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of a time before the darkness consumed me, a 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uninhibited laughter and carefree abandon. I watched them,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welling in my eyes, not from sadness, but from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Gratitude for the simple beauty of childhood, a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almost forgotten in my own self-imposed exile.</w:t>
      </w:r>
    </w:p>
    <w:p>
      <w:pPr>
        <w:sectPr>
          <w:pgSz w:w="8000" w:h="12000"/>
          <w:pgMar w:top="442" w:right="66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wrote a poem, a short, simple piece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laughter echoing in the lines. It wasn't a masterpiece,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raw, honest expression of my gratitude,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finding joy in the everyday. The act of writing itself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gratitude, a way of acknowledging the beauty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discovered, of giving voice to the feelings that had been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extended beyond the tangible, the sensory. It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realm of relationships, the connections I had forged,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ones I was still rebuilding. I found myself thankful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therapist, for the patience of my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quiet understanding of my family. These were the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stood by me, even when I was at my worst,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me when I had lost all faith in myself. Their belief,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was a lifeline, a constant reminder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difficult day, I found myself overwhelmed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past, the memories of my addiction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me. I reached out to a friend from the pottery class,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connected with during our shared moments of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He listened patiently, offering no judgment, only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His presence, his quiet support, was a balm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wounded soul, a reminder that I wasn't alone in my pain.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felt an overwhelming sense of gratitude, for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for his willingness to be present, for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my ability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cultivation of gratitude wasn't a linear path.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threatened to overwhelm me, when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loomed large, threatening to eclipse the light.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I returned to the basics: a mindful walk in the park,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 in the quiet morning light, a few pages of a book that spoke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These small acts of self-care, these moments of presence,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anchors, grounding me in the reality of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me that even amidst the darkness, there was still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hope, still something to be grateful for.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practice of gratitude extended beyond the personal. I found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increasingly appreciative of the natural world,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trees, the flowers, the sky. A walk in the woods,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meaningless chore, became a pilgrimage, a journey of rediscovery.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rustling of leaves, the scent of damp earth, the feeling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on my skin – each sensation became a source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keep a gratitude journal, a small notebook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observations, fleeting moments of appreciation.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kindness of a stranger, the warmth of the sun on my skin,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taste of ripe berries, the laughter of a child. These small entries,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collected over time, became a tapestry of gratitude,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that surrounded me, even in the midst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entry, in particular, stands out: "Gratitude for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choose presence over escape. Gratitude for the courage to face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even when they feel too powerful to conquer.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belief in my own capacity for healing."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written in a shaky hand,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gratitude,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times, there is always something to be thankful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to hold onto, something to believe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cultivating gratitude isn't about ignoring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the darkness. It's about acknowledging them,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them, and finding beauty and grace even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chaos. It's about recognizing the small miracles, the subtle blessings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often go unnoticed in the rush of daily life. It's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in the simple things, the everyday moments that make up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lives. It’s about embracing the full spectrum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 – the light and the dark, the joy and the sorrow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finding gratitude in the entirety of it. It’s about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process of healing isn’t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learning from it, and finding a way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lessons learned with a heart filled with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sit here, the last rays of sun fading from the sky,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filled with an overwhelming sense of peace, a profound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gratitude for the life I’ve been given, for the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 anew, for the opportunity to cultivate a heart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even in the face of continued challenges.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is not without its bumps and curves, but I walk it now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lightness, a deeper understanding of my own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quiet confidence in the transformative power of gratitude.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burn, this gratitude, a gentle flame that flickers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offering warmth and hope, guiding me towards a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dared to dream of. And for that, I am eternally grateful.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mirrored the fissures in my soul. Each step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that bleak November afternoon felt like walking on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glass, the cold seeping into my bones, a chilling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grip addiction had held on me. I was walking home, or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place I called home – a cramped, sparsely furnished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 that held more echoes of past mistakes than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brighter future. The wind whipped around me, a relentless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turmoil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the morning at the halfway house, participating in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session. The forced smiles and hollow assurances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residents felt suffocating. Their stories, while different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detail, echoed my own despair – the slow descent into darkness,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clinging to fleeting moments of escape,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back towards the light. I felt a kinship with them,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forged in the fires of addiction, yet also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isolation, a stark awareness of my own unique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 had focused on resilience, a word that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joke given the state of my life. Resilience? I’d spent years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eroding my own strength, systematically dismantling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How could I possibly be resilient when I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 myself completely?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therapist, a woman with kind eyes and a calming voice,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about the power of small victories,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even the smallest steps forward. But what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 leaps backward? The relapses, the moments of weakness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 me spiralling back into the darkness? Those weren’t small;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cataclysmic. They felt like insurmountable mountains,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 to climb.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sat hunched over my battered typewriter, the keys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sticking and refusing to cooperate, much like my own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 page mocked me, a stark reminder of the insurmountable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 – putting my feelings into words, finding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 the inexpressible. The room was cold, the only light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emanating from the flickering bulb hanging precariously above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head. It felt like a fitting metaphor for my life – precarious,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perpetually on the brink of collapse.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something shifted. A single sentence, scrawled on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lifeline. It was a simple observation, a small victory,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mine. It was honest, raw, devoid of the flowery language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use to mask the rawness of my experience.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putting one foot in front of the other, about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 that had gotten me through another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small sentence led to another, then another, until the page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words, a cascade of emotions spilling onto the paper,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 of the pain and frustration that had been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inside me. It wasn't pretty, it wasn't polished, but it was real.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my resilience, to my unwavering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keep going, even when all hope seemed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ritual, a daily practice of self-reflection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I wrote about the moments of despair,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urge to surrender, but also about the quiet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strength, the small acts of defiance that kept me moving forward.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people who had supported me,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a hand when I was at my lowest, the ones who believed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even when I didn't believe in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written in a particularly dark period, chronicled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break free from the cycle of addiction. It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trapped in a cage of my own making,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between the desire to escape and the overwhelming inertia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kept me bound. But woven throughout the despair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 of hope, a faint glimmer of light in the encroaching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It ended with a quiet assertion of will – a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succumb, a determination to fight for my own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poem took place on a crisp winter morning. I described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beauty of a snow-covered landscape, the way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amplify the turmoil within. The imagery was bleak,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carried a quiet strength, an almost defiant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pain, a refusal to allow it to define me. This time, the hope was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clearer, bolder – a growing sense of self-awareness,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months turned into years, my writing evolved.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 of the early poems gradually gave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introspective voice. I started exploring themes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self-compassion, and redemption. The poems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about the struggle itself and more about the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slow, arduous process of piecing myself back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changed too. The bleak, desolate landscapes of the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gave way to more vibrant scenes, reflecting the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restoration of hope in my life. A sun-drenched park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place where I could find moments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The bustling city streets, once a source of anxiety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now offered a sense of connection, a reminder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my struggle.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written during a summer picnic with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the simple joys of connection,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companionship. It was a far cry from the isolated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of the early poems,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connection. The imagery shifted from dark and shadowed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scenes to vivid depictions of sunlight on water,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touch, the shared joy of simple pleasures.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therapy,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of making sense of my experiences.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 space to explore my deepest fears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to confront the demons that had haunted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It allowed me to articulate my pain, to give voice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to find a sense of order and meaning in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was not linear;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periods of intense struggle. But through it all,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constant, a source of strength and resilience.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ability to overcome challenges, a record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growth, a reflection of my own evolving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writing itself; it was the act of creating,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transformation. The way I meticulously crafted each line,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stanza, each poem reflected a similar meticulous process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to healing. Each word chosen, each image evoked,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conveyed – each of these elements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reclaiming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path winding and uncertain.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these words, I know that I am stronger now than I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possible. My voice, once barely a whisper, has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instrument, capable of expressing the full range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– the light and the dark, the pain and the joy,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the hope. And that, in itself, is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the strength of the human spirit,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words. It is the story of finding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by erasing the darkness, but by embracing it, integrating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finding the courage to make it a part of the poem that is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Inner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typewriter sat silent, a cold metal rectangle mocking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peace. The words flowed easily enough when describing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grit and grime of addiction, the bitter taste of regret,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emptiness. But inner peace? That felt like a foreign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country, a mythical land glimpsed only in fleeting, hazy dreams.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was the persistent hum of anxiety, a low-level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thrumming that vibrated through my bones. Even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held a sharp edge, a constant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precariousness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had spoken of mindfulness, of focusing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of letting go of the past and the anxieties of the future.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Easier said than done. My mind was a battlefield, a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warring thoughts and memories. Images flashed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blurry faces in smoky bars, the desperate scrabbling for another hit,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sweat of withdrawal. These weren’t distant memories;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phantom limbs, the persistent ache of something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 desperately wished I could reclaim, even though I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reclaiming it would mean losing myself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meditation. I sat cross-legged on the floor, following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therapist’s instructions, attempting to clear my mind, to find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within. But my mind was a runaway train, careening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tracks of my past, its wheels screeching with every jolt and turn.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tranquility, I found frustration, a simmering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difficulty of quieting the relentless noise inside my head.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trying to hold back a raging river with my bare hands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futile, exhausting, and ultimately pointless.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I turned to writing again. If I couldn't find peace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perhaps I could find it through words,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act of crafting a poem, a story, a piece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page. This time, I didn't write about the darkness;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light, however faint it might be. I described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on my skin, the soft warmth of a blanket on a cold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 of a cup of tea on a quiet morning.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things, insignificant details, but they held a certain weight,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dignity. They were moments of grace, tiny islands of calm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 ocean of my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nature. The stark beauty of a winter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colours of a spring meadow, the quiet majesty of a summer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Nature offered a stark contrast to the chaotic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a reminder of a larger world, a world that continued to exist,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my struggles, yet somehow offering solace.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rhythmic crashing of waves against the shore, the gentle sway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 in the wind, the soft hum of insects – these sounds,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background noise, now held a healing power,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for my troubled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different forms of creative expression.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refuge, a way of expressing emotions that words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I started playing the guitar, letting the music flow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uninhibited, unburdened by the constraints of structure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form. The music wasn't polished; it was raw, honest,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yet strangely beautiful in its imperfection.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creating perfect harmonies;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real, something true to my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creation itself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my mind, of channeling my energy into something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constructive. The act of painting, of sculpting with clay,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something with my hands – these activities grounded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back to the present moment, away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my mind. The focus required to create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tangible, helped to quiet the inner noise,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a sense of calm and centeredness.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weeks even, when the darkness returned,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demons reasserted themselves. The cravings would return,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insidious promises of escape, of oblivion.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was strong, a powerful force pulling me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But the writing, the music, the art – these became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lifelines, anchoring me to the present, reminding me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made, the distance I had traveled.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one particularly challenging period, I found myself staring</w:t>
      </w:r>
    </w:p>
    <w:p>
      <w:pPr>
        <w:sectPr>
          <w:pgSz w:w="8000" w:h="12000"/>
          <w:pgMar w:top="296" w:right="67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at the cityscape at night. The countless lights below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the chaos within me, a million points of light, each flickering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dimming, each telling a story of its own. I felt a surge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 sense of being utterly alone, lost in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city, lost in the vastness of my own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something shifted. I began to see the beauty in the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complexity, the intricate tapestry of light and shadow.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not as a symbol of my isolation, but as a testament to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reminder that even amidst the darkness,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even if it was just a single flickering bulb in a distant window.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 wrote about that. I wrote about the beauty of the cityscape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the way the lights seemed to pulse with life, the 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served only to highlight the brilliance of the lights.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feeling of being both alone and connected, both lost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gradual, painstaking, but the small victories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mounted. The gaps between relapses grew longer,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grew stronger. The dark periods still came,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power, the same ability to consume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I began to develop a sense of self-compassion,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myself for my past mistakes, a recognition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transformation; it was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steady journey towards self-acceptance. The path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winding, the destination still uncertain. But now, I had the tools,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skills, and most importantly,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navigate the treacherous terrain, to find my own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peace. It wasn't about escaping the darkness;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light within the darkness, about embracing the entirety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 – the good, the bad, and the ugly – and weaving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into the tapestry of my life. The poems, the songs, the art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that journey, a reflection of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inner peace,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sectPr>
          <w:pgSz w:w="8000" w:h="12000"/>
          <w:pgMar w:top="296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SelfCompassion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windowpane, a relentless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frantic beat of my heart. I sat hunched over a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finished poem, the words blurring on the page, the ink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from the relentless downpour. The therapist's words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ears: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self-compassion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The concept felt alien, a foreign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spoken in a land I'd never visited. How could I possibly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towards myself, this flawed, broken vessel,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walking embodiment of self-destruction?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I’d been my own worst critic, a judge and jury handing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harsh sentences for every stumble, every relapse,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weakness. Each cigarette was a betrayal, each drink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each missed deadline a confirmation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worthlessness. The inner voice, sharp and unforgiving,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companion, a relentless tormentor whispering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and fears. It painted me as a failure, a loser, a disgrace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 cause, in every sense of the word.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had shifted. The shift wasn't sudden, not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gradual dawning, a slow and painstaking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unlearning years of self-hatred. It started with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tiny gestures of self-care. A hot bath, instead of another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cigarette. A healthy meal, instead of a bottle of cheap whiskey.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 park, instead of retreating into the dark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apartment.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baby steps, almost insignificant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yet they held a profound significance. They were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against the inner critic, small rebellions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tyranny of self-loathing. They were affirmations of my own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declarations that I deserved kindness, that I deserved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treated with the same compassion I would offer a friend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similar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poetry became a vessel for this emerging self-compassion.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writing poems not just about the darkness, but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glimmers of light, the moments of grace, the small victories along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way. I wrote about the feeling of the sun on my skin,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cup of tea, the quiet beauty of a winter morning.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grandiose statements, but quiet observations, humble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acknowledgements of the beauty that still existed, even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poems addressed directly to myself, letters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forgiveness. I spoke to the wounded child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lost and confused young man who had stumbled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so many times. I acknowledged the pain, the suffering,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without judgment or condemnation. I spoke to him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gentleness and understanding I would offer a friend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more freely now, less burdened by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self-judgment. The poems became a space for self-exploration,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confront my demons without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They were not attempts to rewrite my history,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it, to make peace with it, to integrate it into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life.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work of other writers who had bravely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 with addiction and mental health. Their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me, offering a sense of community, a feeling of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alone in my pain. Reading their stories,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healing was possible, that recovery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reach. Their vulnerability became a source of strength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me, inspiring me to embrace my own vulnerability in my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self-compassion.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processing my emotions, of making sense of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meaning in the chaos. It was a way of turning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of transforming suffering into something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 words, once weapons of self-destruction,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instruments of healing, tools for self-discovery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wasn't about ignoring my mistakes or excusing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It wasn't about indulging in self-pity or wallowing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 It was about acknowledging the pain, accepting the reality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struggles, and treating myself with the same kindness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 would offer a close friend facing similar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my inherent worth, regardless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that I was not defined by my addiction,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failures, by my darkest moments. I was more than the sum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struggles. I was a complex and multifaceted individual, capable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great darkness and great light. I was capable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and learning from them. I was capable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self-compassion was ongoing,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self-acceptance. There were still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darkness loomed large, when the old demons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insidious promises. But now, I had a new weapon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arsenal – the power of self-compassion. I could meet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kindness, with understanding, with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patience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offer a friend in need. I allowed myself to feel the pain,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grieve the losses, to acknowledge the mistakes without judgment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condemnation. I learned to forgive myself, to release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shame, to accept my imperfections as part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finally stopped. The sun peeked through the clouds,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warm glow on the rain-washed streets. I looked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a sense of peace settling over me. The poem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unfinished, but that was okay. The process itself was the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It was a testament to my ongoing journey,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resilience, a reminder of my own inherent worth. And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any perfectly crafted poem, was enough.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 The quiet, unwavering belief in the capacity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was the most powerful weapon I possessed, far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surpassing the destructive allure of any fleeting escape.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on which I built my recovery, my life, my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filled with the sunlight of self-acceptance.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continues, the battles are far from over, but I face them now armed</w:t>
      </w:r>
    </w:p>
    <w:p>
      <w:pPr>
        <w:sectPr>
          <w:pgSz w:w="8000" w:h="12000"/>
          <w:pgMar w:top="296" w:right="69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 kind of strength, a strength born not of denial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flagellation, but of quiet, unwavering self-compassion. This,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the true beginning.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chase away the persistent chill that seemed to cling to my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physical manifestation of the internal frost I’d carried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hummed with a low, insistent thrum –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car horns, distant sirens, and the muffled conversations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strangers. It was a sound I usually tuned out, a background noise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soundtrack of my inner turmoil. But today,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different. Today, I was listening.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focused on the steam curling from my tea, watching the way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and shifted in the weak sunlight filtering through the grimy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window. The mundane details, once overlooked in my frantic 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escape the present, now held a strange, captivating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the frost on the glass, the way the light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suspended in the air, the subtle variations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 of grey in the overcast sky – these were the things I’d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missing, lost in the fog of self-destruction, the haze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therapist had mentioned mindfulness, the practice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present in the moment, without judgment or expectation.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sounded impossibly simple, yet in practice, it felt like scaling Mount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Everest barefoot. My mind, a hyperactive monkey,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swung from regret over the past to anxiety about the future,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settling in the quiet stillness of the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stillness of that morning, with the tea warming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city humming softly outside, I felt a shift, a subtle loosening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grip of my anxious thoughts. It wasn't a complete eradication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worries, not a sudden peace, but a willingness to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them, to observe them without getting swept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current. Like watching clouds drift across the sky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presence, observing their movement,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trying to control them or allow them to dictate my mood.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rest of the day consciously trying to be present. I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 to the feel of the pavement beneath my feet as I walked,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breath as I climbed the stairs, the taste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overripe banana I ate for lunch. These simple acts,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relegated to the background of my consciousness,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moments of mindful awareness, small pockets of peace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midst of the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present-moment practice.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 trying to force words onto the page, to chase after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perfection. Instead, I let the words come naturally,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explore whatever thoughts and feelings arose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self-criticism. It was a messy, imperfect process,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authentic. It was real.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wrote that day wasn't about the grand sweep of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enormity of my struggles. It was about the way the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slanted across my worn wooden floorboards, the warmth of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face as I sat by the window, the gentle sound of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the leaves outside. It was about the mundane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things I had previously dismissed as unimportant,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unworthy of my attention. But in that moment of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they became the stuff of poetry,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for the present didn't erase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the regrets. The shadow of my past still loomed,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no longer held the same power over me. I still struggled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cravings, with moments of self-doubt, with the lingering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But these struggles no longer defined me. They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but they were not the entire story. I had begun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in the spaces between the struggles, the moments of stillness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quiet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 and often painful process, this practice of living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There were days when the anxious thoughts returned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vengeance, when the past felt too heavy to bear, when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too daunting to contemplate. But I learned to treat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with compassion, acknowledging their existence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them to consume me entirely.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discovered the power of small acts of kindness – a phone call to a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smile to a stranger, a moment of quiet reflection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starting my day. These were not grand gestures, but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that anchored me in the present, providing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small joys –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taste of freshly brewed coffee, the sound of rain falling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windowpane, the quiet companionship of a book.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moments became anchors, grounding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reminding me that even in the midst of chaos,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beauty, there was peace, there was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on a park bench, watching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paint the sky in hues of orange, pink, and purple.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spectacle, a testament to the magnificence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But what struck me most was the feeling of stillness,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being fully present in that moment, without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distracting noise of my internal narrative. The colors, the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smells – all of these sensory experiences were heightened,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intense, more vibrant. It was a moment of pure, unadulterated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the beauty that always exists,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living in the present was far from over.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process, a continuous practice of mindfulness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But I knew, deep in my heart, that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taking. It was a journey of healing, a journey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journey towards a more fulfilling and meaningful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towards a life where the present held more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past or the future, where the small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outweighed the weight of the struggles.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I realized with increasing certainty, was leading me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recovery but also to the discovery of a deeper, more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self. A self that, for too long, had been obscured by the fog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self-doubt, but was now, finally, beginning to emerge,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warm glow of the present moment.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was beginning to understand, was not merely a point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but a state of being, a place of peace, a source of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understanding, I found something akin to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yet tenacious seed that had taken root within me, promising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the sun would continue to shine, even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cloudiest days. A future where the beauty of the everyday,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overlooked, would be the heart of my existence. It was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for the first time in a long time, felt not only possible,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profoundly, deeply real.</w:t>
      </w:r>
    </w:p>
    <w:p>
      <w:pPr>
        <w:sectPr>
          <w:pgSz w:w="8000" w:h="12000"/>
          <w:pgMar w:top="296" w:right="10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stranger, or perhaps, a familiar stranger.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gaunt face, the shadows etched deep under eyes that hadn't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proper sleep in months, the tremor in my hands – these were all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familiar. But there was something different, a subtle shift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gaze that met my own. It wasn’t the defiant glare of denial,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haunted look of someone lost in the fog of addiction. This was…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A quiet, almost reluctant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etched themselves onto my soul like the lines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weathered map.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dramatic unveiling of self-love.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like a slow dawning, a gradual peeling back of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self-hate, revealing the raw, imperfect truth underneath.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had talked about self-compassion, about treating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I would offer a close friend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demons. It sounded absurd at first. How could I possibly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 compassion to someone who had betrayed themselves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 times?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small acts, the tiny gestures of self-care – the warm bath,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cup of tea, the deliberate act of choosing healthier food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bricks I was laying, one by one, to build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self-acceptance. It wasn't about erasing the past,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the wreckage. It was about integrating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my life, acknowledging them as part of the story,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entire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during this period were less about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self-destruction and more about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self-reflection. They were about the cracked lines on my worn-out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boots, the chipped paint on my windowsill, the stray hairs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worn-out sweater I wore every day. These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yes, but they were also testaments to the journey,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that had been quietly building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 weren’t just physical. They were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mental, spiritual. The days when the cravings threatened to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the nights when the past felt like a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the moments of self-doubt that crept in like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– these were all part of the landscape of my soul.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them, acknowledging their existence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frantic need to erase them, was a kind of liberation.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messy, chaotic process, far from the neat and tidy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once envisioned for my recovery.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relapses, moments when I wanted to give up, to sink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comfort of self-destruction. But even in those dark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there was a difference. There was a nascent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these failures weren’t a measure of my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simply part of the process. They were data points, not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statements. The mistakes didn’t define me; they informed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my scars as badges of honor, testament to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fought, a war not yet won, but one in which I was still bravely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fighting. The scars weren't ugly; they were a map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telling a story, a story of struggle, pain, but also,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survival. They were proof that I had endured,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here, still fighting, still breathing. They were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strength, my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more nuanced, more complex, less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self-pity and more on self-acceptance. The raw emotion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the confessional honesty, the unfiltered pain. But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layer, a subtle undercurrent of hope, a glimmer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forgiveness, a growing appreciation for the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the quiet whispers of my intuition, to trust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wisdom, even when it contradicted the noisy demands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ego. The ego wanted perfection, a flawless narrative, a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of redemption. But the truth was messy, complicated,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contradictions. And embracing that truth, embracing the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reality of my life, was a source of profound freedom.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self-therapy,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anger, the confusion, to transform them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others who were struggling with their own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imperfections. It wasn't about achieving literary perfection;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expressing authentically, about bearing witness to the truth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linear; it wasn’t always easy.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shadows threatened to engulf me once more,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of self-destruction felt like an irresistible pull.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new coping mechanisms, new strategies for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rough patches. I leaned on my support system, reached out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 and family, and continued to attend therapy.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imperfection wasn’t the opposite of beauty;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it. The cracks in the pottery, the imperfections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wood, the irregularities in the landscape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that gave the things beauty, a unique character, a story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tell. And in the same way, my imperfections, my scars,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were the elements that gave my life depth,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complexity, and ultimately,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noises, once a cacophony of despair, now seemed to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rhythm, a more compassionate beat. The sirens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there, but I heard them with less fear,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they represented while focusing on the moments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quiet joy that interspersed the noise. I began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life, recognizing that it’s within the ebbs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flows, the highs and lows, that we discover our strength,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our ability to endure.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learning to breathe through the pain, to be present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discomfort, to sit with the discomfort without seeking escape.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not about ignoring or suppressing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instead, about acknowledging them, accepting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 with compassion and self-understanding.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the beauty in the broken places, the strength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 resilience in the scars. It was a journey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wholeness, a journey that was far from over but had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me further than I ever thought possible. The imperfect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in the mirror was still a work in progress, yet it was a self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finally accept, even cherish, even love. It was a self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home.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That Tell a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relentless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turmoil within. I sat hunched over my notebook,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 paper damp beneath my trembling hand. The words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easily tonight. The usual torrent of self-recrimination,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litany of failures, threatened to overwhelm me. But tonight,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felt different. The despair, while present, felt…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A sliver of something else, something akin to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almost imperceptibly. A small act of kindness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moment of self-forgiveness, a quiet acceptance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that etched themselves onto my being.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shame, were slowly transforming.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of course. The jagged lines etched onto my skin,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past battles, whispered stories of self-destruction and near-misses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oblivion. The burn marks on my arms, a testament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impulsive recklessness, the faded bruises a reminder of anger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inward. These weren’t just physical scars. They were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scars, etched deep into my soul, reminders of betrayals, both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 and otherwise.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I saw them differently. I saw them not as blemishes,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battle wounds. Each scar told a story, a chapter in the epic,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narrative of my life. They spoke of nights spent huddled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alleyways, shivering in the cold, the taste of cheap whiskey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down my throat, the hollow ache in my chest that no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amount of alcohol could ever fill. They spoke of lost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dreams, and the crushing weight of regret. They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countless times I had stumbled, fallen, and scraped my knees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unforgiving pavement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they also spoke of resilience. They spoke of the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picked myself up, dusted myself off, and tried again.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quiet moments of self-reflection, the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rebuilding, brick by painful brick. They spoke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that burned within me, a tiny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 in the face of overwhelming darkness.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I was writing, tentatively titled "Scar Tissue,"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capture this complex tapestry of pain and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polished, perfect piece; it was raw, unfiltered, visceral.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tumbled out, jagged and uneven, mirroring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But in their imperfection, their rawness,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strange beauty. A beauty born from the ashes of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beauty forged in the crucible of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wasn't about glorifying the scars;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them, accepting them, and finding meaning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them. It was about finding the strength to look at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mirror, not with self-loathing, but with a quiet,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reflection staring back at me wasn't perfect,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shot. But it was mine. And it was beautiful, in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flawed, imperfect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extended beyond the physical. The scars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marks on my body; they were the wounds on my soul,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insecurities, the crippling self-doubt, the haunting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clung to me like shadows. These were the scars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mattered, the scars that had the potential to define me.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not to let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pattern, the cyclical nature of my self-destruction.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spiral, the descent into despair, the fleeting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escape, the inevitable crash. But within this pattern,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the glimmers of hope, the tiny acts of resistance,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self-compassion that slowly chipped away at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self-imposed prison.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became my therapy, my confessionals, my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the pain, the anger, the confusion. They weren’t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an audience; they were written for myself. They were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the chaos, of finding order within the storm.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of expressing my pain, I found a strange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liberation. It was as if, by giving voice to my demons,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stripping them of their 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rain continued to fall, a constant, melancholic soundtrack to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writing. But tonight, the rhythm didn't feel oppressive. It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comforting, almost. It was a reminder of the relentless nature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unpredictable ebbs and flows. And within that unpredictability,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finding my own rhythm, my own pace, my own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treacherous terrain of my own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easy, and it certainly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shadows threatened to swallow me whole,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were overwhelming, when the urge to escape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numbness of addiction was almost irresistible.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coping mechanisms, tools to help me navigate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I talked to my therapist, I leaned on my support system,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practiced self-care, I wrote.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world differently, too. The city lights,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loneliness and isolation, now seemed to hold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glimmer of hope in the vast darkness. The sounds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cacophony of despair, now held a different resonance,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life, of resilience, of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But they no longer defined me. They were a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not the whole story. They were the evidence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testament to survival. And in the telling of that story, in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writing, in the quiet moments of self-reflection, I was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painstakingly, piecing together a new narrative.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healing, of self-acceptance. A narrative that wasn't 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was authentic, real, and ultimately, mine.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 of the poem, etched onto the damp page, read: "And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cracks, the light shines through." It was a simple statement,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encapsulated everything I had learned, everything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everything I had yet to overcome. The scars were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but they didn't define me. They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resilience, my unwavering spirit. And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I found a beauty I never knew existed. A beauty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pain, a beauty that whispered of hope,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I could finally, truly believe in. The future wasn’t a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canvas, free of blemishes, but a tapestry woven from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darkness and light, and it was a future I was ready to embrace.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stopped. A single star peeked through the clouds.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felt a profound sense of peace.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peace, perhaps, but a peace nonetheless. A peace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scars, but on their acceptance. A peace that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it the promise of healing. The promise of hope.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Beauty of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doing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soothe the persistent tremor. Outside, the city hummed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tune, a symphony of sirens and distant shouts.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I used to associate with dread, a soundtrack to my solitary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of self-destruction. But tonight, it felt… different.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threatening, more… a part of the landscape. Like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the graffiti on the brick walls, the rust staining the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– all imperfections, all evidence of a life lived, a life scarred,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life 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acceptance, this newfound ability to see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didn’t come easily. It was a hard-won battle,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in perspective, a slow unraveling of the self-loathing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 like a shroud. It wasn’t a sudden epiphany, a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transformation; it was a slow, painstaking process, a series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tiny steps forward, punctuated by the inevitable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a few weeks after I wrote "Scar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Tissue," I was sitting in my therapist’s office, recounting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harrowing episode, a relapse triggered by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despair. I had expected judgment, condemnation,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sting of disappointment. Instead, Dr. Ramirez listened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patiently, her gaze unwavering, her expression one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“The important thing,” she said, her voice soft but firm, “is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the falls, but to learn how to get back up. And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falls themselves are a part of the process. They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failures, but opportunities for growth.”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resonated deeply, striking a chord within me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remained untouched. It was the first time I had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see the value in my vulnerability, in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armor. For so long, I had equated imperfection with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failure. But Dr. Ramirez's words shifted that paradigm.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to see my imperfections not as blemishes, but as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evidence of my resilience, my strength, my capacity to endure.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wrote a new poem, a piece that focused on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falling, of stumbling, of the inevitable setbacks on the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was a poem about the messy, chaotic nature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unpredictable ebb and flow of progress. It wasn't pretty,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neat; it was raw and visceral, full of the harsh realities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Yet, within that rawness, there was a newfound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born from honesty, from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beyond my personal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imperfections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weathered paint on the old buildings, the crooked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lining the streets, the chipped and faded posters plastered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lampposts – these things, once merely disregarded blemishes,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certain charm, a quiet dignity. They were testaments to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weathering the storms, to enduring. They were reminders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didn't need to be perfect to be beautiful.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even began to appreciate the imperfections in my creative work.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weren’t polished, perfect pieces;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raw, full of flaws. But in that messiness, in that rawness,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power, their authenticity. They were honest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unfiltered and unvarnished. And that honesty,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resonated with a certain beauty. It was a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others, a beauty that invited empathy, a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need for 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itself became a form of self-acceptance.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acknowledging the chaos within, of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emotional landscape. It was a way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parts of myself I had previously suppressed, the parts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tried to hide from the world and, more importantly,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more I wrote, the more I realized that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things to be ashamed of, but rather integral parts of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didn't eliminate the struggles. The cravings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came, the self-doubt still lingered, the shadows still crept in.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difference was, I no longer viewed these things as insurmountable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obstacles, as evidence of my worthlessness. I saw them as parts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narrative, parts of a journey that was, in its own way,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beautiful. A journey filled with imperfections, with setbacks,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falls, but also with moments of incredible strength,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self-discovery.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imperfection, I learned, is not about glorifying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about accepting them, embracing them,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within them. It's about understanding that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are not weaknesses, but rather sources of strength,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of connection. It's about recognizing that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lives, the scars on our souls, are not blemishes to be hidden,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testaments to our journey, evidence of our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of how far we’ve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 outside my window,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room. The sounds of the night still hummed, a constant,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backdrop to my life. But tonight, the sounds didn't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threatening. They felt… familiar, comforting. They were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existence, a symphony of both light and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 and imperfection. And within that symphony,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peace, a peace born not from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but from their acceptance. A peace that whispered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a future where the beauty of imperfection shines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The tea in my chipped mug had gone cold, but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heart remained. The journey wasn't over, but I was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truly ready to embrace it, imperfections and all.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onto my skin and my soul,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power to define me. They were a part of my story,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strength, my resilience. And in their imperfection,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beauty that transcended the need for perfection. A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was uniquely, undeniably, mine.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Testament to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lashed against the windowpane, a frantic rhythm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erratic beat of my own heart. Inside, the room was a haven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 light and scattered papers, the remnants of a creative tempest.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still warm from the keyboard’s touch, lay open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desk, a testament to the struggle, the pain, the slow, arduous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the abyss. It wasn't a polished masterpiece, not by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shot. The words were raw, unrefined, spilling onto the page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urgency and desperation that had fueled their creation.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in that rawness, in that unfiltered honesty, lay its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the technical perfection, the flawless rhyme scheme,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perfectly crafted metaphors. It was about the truth,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reality of the internal battle, the scars that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still lingered. It was a poem about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testament to the enduring capacity of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even when it feels irreparably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didn't shy away from the darkness. It delved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despair, into the suffocating grip of addiction,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where hope seemed to flicker and die. It spoke of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loathing, the crushing weight of guilt, the constant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demons that gnawed at my soul. But interwoven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were threads of light, glimmers of hope, fragile tendrils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stubbornly refused to be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was stark, visceral. I wrote of shattered mirrors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fragmented images of myself, of a landscape ravaged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of a storm-tossed sea, mirroring the turmoil within. But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devastation, I found moments of beauty – a single wildflower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cracked asphalt, a lone star piercing the inky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blackness of the night, a fleeting glimpse of a sunrise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 with vibrant hues. These were not mere embellishments;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symbols of hope, reminders that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beauty can still be found. A fragile beauty, perhaps,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nonetheless.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 wasn't a linear narrative; it was a fragmented reflection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fractured self, a collage of memories, emotions,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It jumped from one moment to the next,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state to another, reflecting the chaotic nature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the unpredictable ebb and flow of progress.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triumph, punctuated by relapses, setbacks,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despair. But through it all,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current of strength, a stubborn refusal to surrender,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deep-seated belief in the power of self-healing.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poem about the messy, imperfect journey of healing,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long, arduous climb back from the brink. It wasn't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 transformation, a sudden metamorphosis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 It was a story of incremental progress, of small victories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of moments of clarity amidst the confusion.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spirit, the enduring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overcome, to find beauty in the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reread the poem, I felt a surge of emotion, a mixture of pride,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 profound sense of peace. The words on the page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ink and paper; they were a reflection of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journey. They were a reminder of how far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come, of the battles I had fought, and of the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within myself. It was a recognition of the scars,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 evidence of the battles fought and survived.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acceptance, not the eradication, of the damage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been done, the healing, not the erasure, of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outside had subsided, replaced by a gentle drizzle, a softer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that mirrored the calmer beat of my heart.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twinkled in the distance, a comforting reminder that I wasn't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others were navigating their own journeys of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 looked at the poem again, at the words that spilled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page, words that reflected a soul grappling with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embracing the resilience within.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vulnerability, of honesty, of self-acceptance. It was a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healing, of the enduring strength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that, despite its flaws and imperfections, possesses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supernatural ability to endure and ultimately, to triumph.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next morning, sunlight streamed through the window, casting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glow on the desk. The poem lay open, its words now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 light. I felt a sense of accomplishment, a quiet pride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honesty that poured from the page. It wasn't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not by any stretch of the imagination. But it was authentic,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real, it was mine. And in its imperfections, in its rawness,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power. It was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overcome, to heal, to find beauty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 itself had been cathartic,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my demons, of giving voice to the pain,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self-doubt. It had been a journey of self-discovery, a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unveiling of the hidden parts of myself. Through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writing, I had found a sense of purpose, a way to transform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something beautiful, something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wasn't just an artistic expression; it was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a tool for self-healing. It was a way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making sense of the chaos within. It was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my inner self, of accepting my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embracing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extended beyond my creative work.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 beauty in the imperfections of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in the weathered buildings, the cracked pavements, the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graffiti. These were not just blemishes; they were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to resilience, to the enduring power of life.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that beauty didn't need to be perfect to be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struggles remained,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still lurked, the temptations still whispered.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way to approach these challenges, a way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vulnerability, honesty, and self-compassion. I had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 my imperfections not as weaknesses, but as sources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as evidence of my resilience, as testaments to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a raw and honest reflection of my struggles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became a symbol of my healing.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adversity, to find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brokenness, to embrace imperfection, and to emerge stronger,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and more deeply connected to oneself.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into my soul, a constant reminder of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But they were no longer symbols of defeat;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honor, testaments to my strength, my resilience,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spirit. And within those scars, within those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profound sense of beauty, a beauty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 for perfection. A beauty that was uniquely, undeniably, mine.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but now, I walk it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deeper understanding of myself, and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ability to overcome whatever challenges lie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poem, a testament to resilience, served as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 and my capacity for growth. And in that, I found peace.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 and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felt different now, less a suffocating cage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 of possibilities. The grey concrete, once a mirror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now seemed to hold a muted beauty,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time and the relentless pulse of life. I started walking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aimlessly at first, letting my feet guide me through unfamiliar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past bustling markets and quiet alleyways. Each corner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turned, each building passed, felt like a small act of defiance,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away from the self-imposed isolation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I found myself drawn to a small park nestled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city. It was an oasis of green, a sanctuary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jungle. Children shrieked with laughter as they chased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pigeons, their joyous cries a stark contrast to the silent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consumed me. Older people sat on benches,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quiet moments of companionship. And there,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tapestry of life, I felt a shift within me, a subtle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change. The weight on my chest, the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and self-loathing, began to 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transformation, not a dramatic epiphany.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dawning, a slow awakening to the beauty and possibilities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still held. I began to notice the intricate details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 – the delicate veins on a leaf, the vibrant hues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the way sunlight filtered through the trees. These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wonders, once overlooked in my self-absorption,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significance, reminding me of the beauty that exists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midst of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soup kitchen, a place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all walks of life came together, sharing stories, meals,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community. The faces I saw, etched with lines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struggle, were a mirror to my own, but they also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strength that inspired me. In serving others, in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helping hand, I found a sense of purpose, a way to channel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emotions into something positive. It was a profound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self-healing, a way of transforming my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meaningful. I wasn't just helping others; I was helping myself.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art, of pouring my emotions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a lifeline. But now, the poems weren't solely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darkness. They began to incorporate the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moments of beauty, the connections I was making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around me. They were no longer simply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but also testaments to resilience,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They became a way of documenting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my transformation. They became a gift,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but to anyone who might find solace in their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therapy, a decision that was initially daunting,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proved to be incredibly beneficial. It was a safe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my deepest fears and insecurities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of self-discovery, a process of unpacking the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 and pain that had shaped me. Therapy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past; it was about understanding it, accepting 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move forward. It was about developing healthy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learning to manage my emotions,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healing wasn't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doubt, times when the darkness threatened to engulf me once more.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had learned to approach these challenges with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newfound resilience. I had developed a toolbox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mechanisms – meditation, mindfulness, and spending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nature – that helped me navigate the difficult moments. I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relapse wasn't failure; it was an opportunity for learning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It was a chance to re-evaluate my strategies, to adjust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course, and to continue moving forward on my path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along the riverbank, I came across a group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people engaged in a community art project. They were painting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mural, a vibrant tapestry of colors and images that depicted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experiences of the local community. 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unity, resilience, and hope. I felt an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project, a desire to participate, to contribute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voice and experience to the collective narrative. I joined the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group, my hands initially hesitant, but soon finding a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flow, as I added my own strokes of color to the canvas.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collaborative art-making was profoundly healing.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connecting with others, sharing my story, and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belonging. It was a reminder that I wasn't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that others had faced similar challenges,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we could create something beautiful and meaningful.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 became a symbol of hope,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and a reflection of my own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weeks turned into months, the city continued to transform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eyes. It was no longer a place of isolation and despair,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community brimming with life, resilience,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people I met, the experiences I shared,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forged—all of these contributed to my growing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evolved, too. The raw, confessional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now interwoven with narratives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beauty of human connection. I had found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translate my pain into art, to use my experiences to inspire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others. My voice, once shrouded in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newfound strength and clarity. I had found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not in escaping the darkness, but in embracing it,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it, and transforming it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It was a testament to the human spirit's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endure, to heal, and to find purpose even in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continues, the scars remain, but they are now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reminder of how far I’ve come,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source of strength. I still grapple with challenges,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recovery. But now, I face them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deeper understanding of myself,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ability to navigate the complexities of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find beauty in its imperfections. The rain still falls,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relentlessly, but now I see it as a cleansing,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renewal, a symbol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healing. And within that hope, I found purpose, a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in surviving, but in thriving. A purpose that allowed me to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full spectrum of life, the darkness and the light,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in the intricate beauty of the journey itself.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lights still twinkle at night, but now, I see them not as distant stars,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community of shared experiences, of triumphs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a collective striving towards a better tomorrow,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 where hope and healing coexist, and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finds its voice, its strength, and its purpose.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Journey of SelfDiscovery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city shimmering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unnatural clarity. The air, washed clean, carried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wet earth and something else, something akin to hope.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the rooftop of my building, the same building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countless nights of self-destruction, and watched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awaken. The skyline, once a blurry, indistinct mass of grey,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revealed itself in all its sharp, intricate detail. Each window,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light, represented a life, a story, a journey of its own.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vast tapestry of human experience, I found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connection to something larger than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hadn't been easy. There were times I'd stumbled, fallen,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considered giving up. The temptation to retreat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darkness was ever-present, a siren song whispering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oblivion. But somewhere along the way, I'd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 I never knew I possessed. It wasn't a sudden,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shift; it was a gradual accumulation of small victories, of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chose hope over despair, connection over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continued to evolve, reflecting the 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world. The raw, confessional style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focus had shifted. Instead of dwelling solely on the pain,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explore the nuances of healing,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unexpected beauty that could bloom even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places. The rhythm of my verses became less frantic,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finding a new cadence, a new melody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peace.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processing my experiences, of making sense of the chaos within.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word I wrote was a step forward, a small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darkness that had once consumed me. The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ink became a testament to my struggle, a chronicle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roadmap to my own redemption.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at an open mic night, a place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avoided in the past, a place where vulnerability felt like a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exposure. But something had changed. I felt a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work, to connect with others through the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rawness of my experiences. As I stood on stage, my heart pounding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chest, I recited one of my newer poems, a piece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resilience, and the transformative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overwhelming. The silence that followed my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wasn't the silence of judgment or rejection, but a silence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emotion, a silence that spoke volumes. Then, the applause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erupted, a wave of warmth that washed over me,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human vulnerability, of the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made that night were profound. I spoke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shared similar struggles, people whose lives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addiction, loss, and despair. Their stories were as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honest as my own, yet they radiated a strength, a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filled me with hope. In sharing our vulnerabilities, we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of understanding, a community of support. We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shared experience, a bond forged in the crucible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linear. There were days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returned, when the darkness threatened to engulf me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But now, I had tools to cope. Therapy provided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self-reflection, a place to unpack the layers of trauma and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shaped me. Meditation and mindfulness practices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manage the overwhelming emotions.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letting the beauty of the natural world soothe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 of self-care, a way of grounding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art evolved as well.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 anymore; it was about creating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meaningful, something that could offer solace to others.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teaching poetry workshops, sharing my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with others, finding a different kind of purpose, a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rooted in giving back, in fostering creativity, in nurturing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itself continued to transform in my eyes. The streets, once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and suffocating, now felt alive, vibrant,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 discovered hidden gems, unexpected pockets of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tranquility, reminders that even in the heart of urban chaos,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space for peace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The scars remain, indelible markers of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me, but they don’t define me. They are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far I’ve come,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rain still falls, sometimes relentlessly, but now I see it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cleansing, a washing away of the old, making way for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city lights still twinkle at night, but now they represent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physical landscape, but a community, a shared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collective striving for hope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learned that healing isn't about erasing the past;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understanding it, learning from it. It’s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darkness as a part of the whole, recognizing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give depth and meaning to the light. It’s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emotion, the joy and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the struggle, and finding a sense of peace and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it all. The journey is ongoing, ever-evolving,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self-discovery and growth. And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I find my voice, my purpose, my strength. The city sleeps,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its quiet, I find a rhythm, a peace,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continues to unfurl, like a flower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concrete, reaching for the sun. And in that reaching, I find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resilient hope that whispers promises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 journey is ongoing, but it is a journey I 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embracing, fully, completely, with every fiber of my being.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embrace, I find my healing, my hope, and my purpose.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Releasing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stung my face, a familiar bite that somehow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The ocean, always a constant, a relentless force,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turmoil that had once raged within me, but today,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felt less threatening, more… cleansing. I stood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cliffs, the wind whipping my hair, the vast expanse of the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out before me, a horizon both limitless and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This wasn't the dramatic, cinematic release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imagined; there were no grand pronouncements, no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into the void. It was quieter, more subtle, like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erosion of the cliffs themselves, shaped by time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push of the waves.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clutched a worn, leather-bound journal in my hand, its pages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raw, unfiltered outpourings of my soul.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poems; they were confessions, a chronicle of self-destruction,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darkness I’d wrestled with for so long. Now,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detachment from those words, as if they belonged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else, a ghost of my former self. The pain remained,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memory, but its sharp edges were softened, dulled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and the healing balm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releasing the past wasn't about forgetting,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dark chapters of my life.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accepting them as integral parts of my story,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gave depth and nuance to the light. I wasn't trying to rewrite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history; I was learning to live with it, to understand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 it into the tapestry of who I 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the journal, my fingers tracing the faded ink.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about empty bottles, stale cigarette smoke,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despair. Poems about the city at night, a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where loneliness thrived. Poems fueled by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bitter sting of regret. I read them now with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a clinical observation of a past self struggling to breathe.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strange, almost anthropological study of my own demise,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 examination of the wreckage. And within that wreckage,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saw the glimmers of hope, the faint sparks of resilience that had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been there, hidden beneath layers of self-destruction.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the journal and tossed it into the sea. It didn't disappear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instantly; it bobbed on the waves for a moment, a small, dark speck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vastness of the ocean, before finally surrendering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pull of the current. Watching it drift away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liberating, like casting off a heavy cloak, shedding a skin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It was a symbolic gesture, a ritualistic act of letting go,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release of the weight that had bound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ocean's rhythm mirrored the new rhythm of my life. The ebb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flow, the rise and fall, the constant change –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is not static, that growth requires surrender, that healing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process, not a destination. The wind carried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prayers to the sea, words of gratitude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for the strength found in vulnerability, for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in the midst of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stark beauty in the simplicity of the act. No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no dramatic pronouncements. Just the slow,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the past, a silent farewell to the ghosts of my former 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sea, a constant companion in my journey, embraced the journal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it were a long-lost friend. It carried away more than just words;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carried away a part of me, a part that had served its purpose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me captive. It was a purging, a cleansing, a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away of the old to make way for the new.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purple, a breathtaking spectacle that spoke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and hope. The colours shifted and swirled,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emotions mirroring the complex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world. The vastness of the ocean, the ever-changing sky,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power of nature – these were 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things, a soothing counterpoint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release wasn't a one-time event; it was a process,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letting go. Each day brought its own challenges,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hesitation. But the ocean's rhythm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a gentle reminder that even amidst the storms, there is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calm, a current that pulls one towards the shore,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towards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had transformed. My poems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despair and self-loathing. They were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lightness, a sense of resilience. The raw honesty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 focus had shifted. Instead of dwelling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was exploring the light, the beauty that bloomed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cracks, the strength found in vulnerability. The rhythm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changed, the cadence more measured, the melody more hopeful.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loneliness and isolation, was now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possibility, a canvas on which I painted my own 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streets, once oppressive and confining,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open, expansive, full of the promise of new beginnings. I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in every corner, every intersection, every encounter.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part of it now, contributing to its energy, its rhythm, its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remained, etched into the fabric of my 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journey I'd undertaken.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binding me to the past; they were medals, hard-earned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 to the struggles overcome.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story, but not the entire story. The story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day by day, moment by moment. The future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a vast expanse waiting to be filled with new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connections, new possibilities.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away from the cliffs, the setting sun casting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me, feeling lighter, stronger, more connected to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myself. The ocean's roar was a lullaby, a soothing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immense power of release, of the profound beauty of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go. The journey wasn't over; it was just beginning. And I was ready.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may be uncertain, but I walked it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resilient hope that pulsed in my veins, a belief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capacity for growth, for healing, for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past was released, not erased, not forgotten,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as a part of the beautiful, complex tapestry of who I 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embrace of that understanding, I found peace,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future filled with the potential for a life lived fully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honestly. The salt spray on my skin was a reminder of the journey,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healing, and of the immense strength I'd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A strength born of darkness, honed by struggle,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tempered by the relentless, beautiful power of the sea.</w:t>
      </w:r>
    </w:p>
    <w:p>
      <w:pPr>
        <w:sectPr>
          <w:pgSz w:w="8000" w:h="12000"/>
          <w:pgMar w:top="296" w:right="9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at night, usually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felt different tonight. It wasn't the oppressive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I’d grown accustomed to; it was a gentle murmur,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hum to the quiet revolution taking place within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on my fire escape, a chipped mug of lukewarm tea warming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hands. The city lights glittered like distant stars, their artificial glow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counterpoint to the vast, inky blackness of the sky above.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journal, its pages blank for the first time in years, lay beside 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letting go of the past hadn't erased the pain,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its shape, its intensity. The sharp edges of resentment,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jagged and painful, were slowly rounding, smoothing,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of a weapon and more of a dull 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ocean that had brought this shift, not directly.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had been a catalyst, a powerful symbol of release,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work, the deeper healing, came from within, from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turning inward, a facing of the shadows that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myself, but within the relationships that had shaped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good and bad.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I’d harbored resentment, a bitter cocktail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swirling within me. I’d built walls around my heart, brick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brick, each brick a painful memory, a sharp word, a cruel action.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walls weren't protecting me; they were suffocating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me isolated, trapped in a cycle of self-pity and bitterness.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blamed others for my pain, for my self-destruction, conveniently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overlooking my own complicity, my own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 was far more complex, more nuanced, than the simplistic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I’d constructed. There was no single villain in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single person to blame for the wreckage of my life. My pain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tapestry woven from many threads, from a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circumstances, of choices, both mine and others'. To truly let go,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peace, I needed to forgive. Not for their sake, but for mine.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condoning their actions;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erasing the hurt. It was about releasing the grip of resentment,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freeing myself from the burden of carrying that anger,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that weight. It was about understanding, not excusing.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they, too, were flawed, wounded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individuals, operating within their own limitations, their own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father, his absence a gaping hole in my childhood,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silence a constant companion. I'd spent years building him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monster, a symbol of everything I lacked, everything I'd lost.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deeper, beyond the anger, beyond the disappointment,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a man burdened by his own demons, trapped by his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a man who had failed to understand, to love,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himself in any meaningful way. He wasn't a villain; he was a flawed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being, just like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him wasn't easy; it was a slow, arduous process,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of the knots of resentment that had tightened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for so long. It involved acknowledging his pain,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his limitations, acknowledging that his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 personal attack on me, but rather a reflection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struggle. It wasn’t about condoning his behaviour,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 reality of his failings and releasing myself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burden of his absence.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Sarah, the girl who had broken my heart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cruelty that had left me reeling, a wound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 I’d painted her as a heartless manipulator, a villain in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drama. But the truth, as I looked back,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complicated. We were both young, inexperienced,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adolescence. She’d made mistakes, hurt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but she hadn't done it with malice; she’d been hurt,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insecure, lost herself. Forgiving her wasn't about forgetting the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acknowledging her humanity, her flaws,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limitations. It was about releasing myself from the need to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onto the anger, the bitterness, the hurt.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 epiphany; it was a slow,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peeling back of layers of resentment, a quiet dismantling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I’d built around my heart. It involved journaling,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walks under the indifferent gaze of the night sky. It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my own role in the relationships that had hurt me,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my own flaws, my own contributions to the pain.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smooth;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of relapse into old patterns of self-destruction. But each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gently guided myself back, reminding myself of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of the freedom that came from releasing the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resentment. I didn't erase the past; I acknowledged it, accepted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integrated it into the fabric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twinkled, a silent witness to my internal struggle,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slow, steady journey towards forgiveness. It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hurt; it was about transforming it, transforming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else, something lighter, something more freeing.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space for compassion, for understanding,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not just for others, but for myself. Forgiving myself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I'd made, for the choices I'd made, for the pain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both on myself and others. It was about recognizing that 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too, was flawed, broken, a work in progress.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noises became a lullaby; the rhythmic pulse of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beat in time with my own, a steady, grounding rhythm.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through the city canyons, carrying away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resentment, of anger, of bitterness. In its place,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sense of peace, of acceptance, of understanding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blossom. It was a fragile bloom, delicate and vulnerable,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a testament to the resilience of the human spirit,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forgiveness, to the enduring possibility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pages of the journal still lay beside me, a symbol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beginning, a new way of seeing myself, of seeing the world,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others. The city slept around me, a silent witness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silent accomplice in my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night sky was a vast, dark canvas, speckled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glimmer of stars; each one a tiny spark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vastness of the universe, the infinite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future remained unwritten, a boundless expanse waiting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filled with new experiences, new connections,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And for the first time in a long time, I felt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write it.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Free from the Chains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grew cold in my hands, the lukewarm tea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chill that had settled deep in my bones, a chill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nothing to do with the autumn air. It was the lingering frost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spent chained to self-destruction, the icy grip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beginning to thaw. The city lights, once a blur of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brilliance, now seemed to pulse with a newfound clarity,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shift, the slow, painstaking unraveling of the knots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bound me for so 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a sudden, dramatic break, no triumphant burst of freedom.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more like a slow exhale, a gradual unwinding, a letting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both terrifying and exhilarating. The metaphor that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 my mind, unbidden, was that of a bird, long held captive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cage of its own making. The bars weren’t physical; they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chains of habit, of self-loathing, of the insidious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addiction. For years, I’d been content, even comfortable,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cage, finding a twisted solace in the familiar confines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misery. The darkness was a known entity, the pain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predictable companion. Stepping outside felt impossible, the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harsh light of freedom too daunting, too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slow thawing had begun. The frost had started to melt,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cracks appeared in the ice around my heart.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fissures, but subtle shifts, imperceptible at first,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in their implications. It started with the smallest of things: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refusal of another cigarette, a conscious choice to forgo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numbness of alcohol, a moment of self-compassion instead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These were the fledgling wings, still weak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uncertain, yet beginning to stir, to test the boundaries of the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bird, the gradual unfolding of its wings,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touchstone. I started to see my struggles not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 but as challenges to overcome, hurdles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leap. The addiction wasn't a monster to be vanquished,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creature within myself that needed care and attention,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 that needed healing, not judgment. This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denial; it was about understanding, about integrating the shadows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light, about finding a way to live with the darkness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consumed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slow, marked by moments of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 vulnerability. There were days when the chains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than ever, when the desire to retreat back into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 overwhelming. The whispers returned, insidious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seductive, reminding me of the comfort, the escape, the oblivion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by addiction. But the fledgling wings, though still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growing stronger, becoming more resilient. The desire to fly,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taste the freedom of the open sky, was becoming stronger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fear of falling.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lifeline, a way to externalize the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voice to the chaos. Each poem was a step toward liberation,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small act of defiance against the chains that bound me.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unfiltered, brutally honest, a reflection of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my being. But in the act of writing, in the act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a strange kind of healing took place. The words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instruments of transformation, helping to shape the formless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angst into something tangible, something I could confront,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could understand.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weren't always pretty. Some were jagged and harsh,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 and self-loathing. Others were filled with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connection, for understanding, for love. But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moments, there was a flicker of hope, a faint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light, a testament to the enduring resilience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weren't an escape; they were a confrontation,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the past, a journey toward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struggle and the slow, hard-won victories.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world with new eyes, observing the details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overlooked in my self-imposed haze.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of the sky at dawn, the delicate dance of light and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rain-slicked street, the quiet resilience of a lone flower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way through cracked pavement – these were details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 to me, overshadowed by the overwhelming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Now, they were a source of wonder,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exists even in the most broken places, a reflection of the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that I was beginning to find within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alienation, now felt like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witness to my transformation. The rhythmic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urban heart beat in time with my own, a grounding rhythm,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presence amidst the chaos. The wind whispered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canyons, carrying away the lingering echoes of doubt, of fear,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The night sky, once a mirror to my despair,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limitless, a symbol of the boundless possibilities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over. The temptation to relapse would always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lurking shadow that I would have to learn to live with.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fledgling wings were strong enough now to carry me, to lift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above the darkness, to guide me toward the light. The cage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 the bars dissolved, replaced by the vast, infinite sky.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stretched before me, a landscape of untold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be explored, waiting to be lived. And for the first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time, I felt a sense of profound, hard-won peace. I was free.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entirely free, perhaps, but free enough to begin to fly.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a New Identity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bus rumbled south, a metal behemoth swallowing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miles between my past and…what? A future? I wasn't sure. All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was that the city, the city that had held me captive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was shrinking in my rearview mirror, becoming a hazy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smudge on the horizon. The air here, in the rural heart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Appalachia, tasted different—cleaner, somehow, less thick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despair I'd grown accustomed to. It wasn't a cure-all,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escape. The ghosts still followed, clung to me like shadows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dim-lit aisle of the bus, whispering doubts and fears into my 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for the first time, the whispers felt weaker, less potent.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life, if it could be called that, was a tiny cabin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woods, a place borrowed from a distant cousin I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knew. It was small, sparsely furnished, smelling faintly of pine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 earth. No city lights to taunt me with their indifferent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brilliance, no familiar corners to tempt me back into the old habits.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trees, and sky, and the endless, comforting drone of crickets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night. It was a stark contrast to the urban chaos I'd left behind,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act of self-imposed isolation. I needed space, time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breathe, to heal, to build myself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cabin had a small, wood-burning stove, a cracked window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in the morning sun, and a worn writing desk. It was here,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the quiet strength of the Appalachian landscape,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began to forge my new identity. It wasn’t a sudden transformation.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process, like watching a tree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unfurl its leaves in the spring. The words flowed from me,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frantic outpouring of pain, but as a gentle stream, cleansing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purifying. I wrote about the trees, their sturdy resilience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their unwavering embrace of the changing seasons.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sky, its infinite expanse, its breathtaking sunsets, its starry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each detail sharper now, unclouded by the haze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walk, each day venturing deeper into the woods,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labyrinth of trails. The forest became my confessional,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therapist, my silent witness. I spoke my fears and doubts to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the whispering wind, the ancient trees,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their stoic presence. The rhythm of my footsteps,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wind, the smell of damp earth, the sight of wildflowers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the undergrowth—these were the new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were re-wiring my brain, replacing the old,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habits with new, healthier ones.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alcohol and cigarettes was acutely felt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There were moments of intense craving, a phantom 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chest, a gnawing emptiness that threatened to consume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physical withdrawal was only one part of the battle.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and emotional withdrawal was far more difficult,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disentangling from the web of self-loathing and despair I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myself.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meditation, finding a quiet space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sanctuary free from the incessant chatter of my thoughts.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 was initially unnerving, the silence almost deafening.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the days turned into weeks, the silence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refuge from the internal chaos. I learned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whispers of my soul, to hear the soft melody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that had been buried beneath the noise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a quiet strength in the simplicity of the daily routines—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chopping wood for the stove, hauling water from the well,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preparing simple meals, tending to a small garden I’d started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cabin. These were actions that grounded me, connecting me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connecting me to the present moment, anchoring me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my new life. The physical labor was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at first, a penance for past mistakes. But gradually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morphed into something more—a way of reclaiming my body,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building a physical strength that mirrored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within my soul.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more fluid, more confident. The poems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raw and honest, but there was a shift in the tone,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emergence of hope, a sense of purpose, even a hint of joy.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write about the beauty I was finding in the world,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in the quiet strength of the human spirit.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wrote about the process of healing, the slow, agonizing unfolding of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self, the discovery of hidden reserves of strength and grace.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this new identity wasn't just about escaping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It was about creating a future, envisioning a life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and fulfilling. It was about learning to love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all, about accepting my imperfections, about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that had marked my journey. This new life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threads of struggle and triumph, of pain and joy,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light. The colours were bolder now, more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sat on the porch of the cabin, watching the sun dip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painting the sky in a breathtaking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orange, purple, and pink. The air was crisp and clean, the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 filling my lungs. The crickets chirped their evening song,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harmonious blend of nature's orchestra. And as I sat there, bathed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golden light of the setting sun, I felt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belonging, a sense of hope that I hadn't felt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still there, a part of me, a shadow that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with me. But it no longer defined me, no longer held me captive.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part of my story, but not the whole story. I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a new chapter, a chapter filled with uncertainty, yes,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promise of a brighter future.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but I was finally free to embark upon it, free to explore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that lay before me, free to become the person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meant to be. The city was a distant memory, a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a reminder of the darkness I had overcome.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solitude of the Appalachian mountains, I was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life, a new identity, a new me. And it felt good. It felt right.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like home.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Step into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ghost through the crack in the cabin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woke me. It wasn’t the jarring clang of a city alarm clock,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gentle awakening, a slow, deliberate unveiling of the day.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rolled over, the rough-spun blankets familiar against my skin,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breathed in the crisp mountain air, scented with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silence was profound, a stark contrast to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the city I’d left behind. It wasn’t an empty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though. It was a pregnant silence, brimming with the subtle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nature: the rustling of leaves, the distant call of a bird,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creak of the cabin settling. It was a silence that allowed me to hear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to listen to the quiet whispers of my soul, a sound I’d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rose, the familiar ache in my muscles a testament to the wood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chopped the previous day, the water I’d hauled from the well.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exertion, once a penance, had become a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way of connecting with my body, a way of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present moment. It was a stark contrast to the numb,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feeling I’d carried within me for so long, a feeling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alcohol and cigarettes, a feeling that had anesthetized me to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I’d planted was slowly coming to life. Tiny green shoots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poked through the rich soil, fragile and hopeful. I knelt,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them, feeling a strange sense of responsibility,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myself. It was a small act,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insignificant, but it held within it a profound meaning.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symbol of growth, of renewal, a tangible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was slowly taking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continued to evolve. The poems were still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infused with the pain of the past, but a new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emerging—a voice of resilience, a voice of hope, a voice that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I was discovering in the world, in nature,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 rhythm had changed too. It wasn't the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rhythm of addiction, but a slower, more deliberate 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steady beat that reflected the newfound peace within me.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paint. Not with skill, not with any pretense of artistry,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raw, unfiltered expression of emotion.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vibrant, intense, mirroring the shifting landscape of my inner world.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shades of darkness, of course—reminders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that still lingered—but there were also splashes of bright,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joyous color, a testament to the light that was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back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I stumbled upon an old, abandoned church nestled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woods. The roof was partially collapsed, the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but there was a strange beauty in its decay,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in its surrender to time. I sat within its crumbling walls,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broken only by the whisper of the wind, and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connection. It was a place of quiet contemplation,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reflect on my journey, on the darkness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overcome, and on the hope that was guiding me toward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wasn’t always easy. There were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times when the ghosts of the past returned,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doubts and fears into my ear. But I learned to recognize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for what they were— fleeting shadows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my life. I learned to breathe through them,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them, and to let them pass. The silence,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unnerving, had become my ally, a source of strength,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I could find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reach out, cautiously at first. I sent emails to old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messages that expressed a tentative desire to reconnect.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responded, their messages filled with surprise and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optimism. Others didn't. And that was okay. I understood.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heavy burden, and not everyone would be able to bear it.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did make, however fragile, were precious.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that I wasn't alone, that there were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I sat on the porch of the cabin, watching the stars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 in the clear night sky, I felt a profound sense of gratitude.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once symbols of my despair, now felt like distant beacons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hope, guiding me towards a future I could scarcely imagine. The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though still present at times, no longer felt crippling.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necessary solitude, a space for reflection,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 to flow, no longer fueled by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a growing sense of purpose, a desire to share my story,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hope to others who might be struggling in the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more nuanced, more layered,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my journey. They were still raw and honest,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newfound clarity, a newfound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terrifying unknown, now seemed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possibilities. There were still uncertainties, of course, challenges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overcome. But I faced them with a newfound courage, a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the ashes of despair, a courage nurtured by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Appalachian mountains. The city was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fading echo of a life that was no longer mine.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mountains, I was building a new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hope, in resilience, in self-compassion. It wasn't a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not by a long shot. But it was my life, and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time, it felt like it was finally mine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recovery was far from over. There would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times when the old demons might rear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ugly heads. But I knew now that I had the strength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the resilience to overcome them. I had learned to listen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whispers of my soul, to trust the wisdom of my heart.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trust, in that quiet self-belief, lay the promise of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A future where the shadows were still present,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controlled me. They were simply part of the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reminder of the darkness I had overcome,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 had found within myself. The light, that had once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star, was now a burning flame within my soul,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into the future, into the unknown, and into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worth living.</w:t>
      </w:r>
    </w:p>
    <w:p>
      <w:pPr>
        <w:sectPr>
          <w:pgSz w:w="8000" w:h="12000"/>
          <w:pgMar w:top="296" w:right="660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Transformation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 air, sharp and clean, filled my lungs,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stale, smoke-filled rooms of my past. The cabin, once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storm of my addiction, was now a sanctuary of growth.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the physical surroundings that had changed;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The transformation wasn't a sudden, dramatic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shift, but a gradual, almost imperceptible unfolding, like a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its way through hardened earth.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 evening, sitting on the porch,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 below the horizon, painting the sky in hues of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deep violet. The colors were breathtaking,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and shadow. But it wasn't just the visual beauty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me; it was the internal shift mirroring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spectacle. The darkness that had once consumed me,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blanket of despair, was now receding, replaced by a tentative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optimism that flickered like a candle flame in the wind.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that the pain was gone; the scars remained,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being. But the pain no longer defined me. It was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story, a chapter I couldn't erase, but one I could learn from,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integrate into the larger narrative of my life.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triggers for relapse, now held a different weight,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resonance. They were reminders of the darkness I had faced,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also testaments to the strength I had 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became a mirror reflecting this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still raw, still unflinchingly honest, but the tone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shifted. The frantic rhythm of desperation was replaced by a slower,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deliberate pace, a rhythm that mirrored the steady beat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recovering heart. The imagery, once shrouded in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incorporated elements of light and hope, small bursts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beauty that pierced through the lingering shadows.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mountain pines, their ability to withstand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winters, their quiet strength in the face of adversity.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tenacity of the wildflowers, their ability to bloom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unforgiving terrain. I wrote about the stars, no longer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loneliness and isolation, but as distant beacons guiding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writing itself became a form of therapy, a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way of making sense of the chaos within. Each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forward, a journey into the heart of my own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out into the light. The process was messy, painful at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deeply cathartic, a way of exorcising the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me for so long. The words poured out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emotion, raw and unfiltered,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paintings, too, underwent a metamorphosis. The early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dark, brooding, filled with shades of gray and black.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despair and hopelessness that had gripped me.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progressed, so did my art. The colors became brighter,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vibrant, reflecting the growing light within me.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brushstrokes, once hesitant and unsure, became more confident,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assured. The canvases became landscapes of my inner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visual representation of the journey I was undertaking.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limited to my art. It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my life. My relationship with my body changed.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exertion of chopping wood, hauling water, tending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became a form of self-care, a way of connecting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being, a way of grounding myself in the present moment.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of reclaiming my body, a body that had been abused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neglected, a body that was now slowly healing, slowly coming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sleep, once restless and tormented by nightmares,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peaceful, more restorative. I woke each morning with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purpose, a sense of gratitude for the gift of a new day.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the mountains, once a source of isolation and loneliness,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 of peace, a place where I could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a place where I could listen to the quiet whispers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connections I forged with others, tentative at first,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deepened. The fear of vulnerability, the fear of rejection,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fade. I learned to trust, to open my heart, to allow others into my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relationships were fragile, imperfect, but they were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they were a source of immense strength and comfort.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vulnerability wasn’t weakness, but a sign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willingness to connect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solitude, once a prison, became a sanctuary. I learned to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quiet reflection, the moments of introspection,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being alone with my thoughts. It was in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solitude that I discovered the strength within myself,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face the challenges that lay ahead. It was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of the mountains that I found my voice, my identity,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transformation is ongoing. There are still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threaten to engulf me, days when the old demons rear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heads, whispering doubts and fears into my ear. But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these moments for what they are –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in the grand tapestry of my life. I have learned to breathe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them, to acknowledge them, to let them pass.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that setbacks are not failures, but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to learn, to adapt,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transformation lies not in erasing the past,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present, in learning from the mistakes,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strength to move forward. The scars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reminders of the battles fought, the wounds healed,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learned. They are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overcome adversity, to emerge from the darkness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light. And in that light, I found myself. A new self,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wiser, more compassionate, more resilient, and more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to the world around me. The transformation continues,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unfolding, a gentle awakening into a life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and ultimately, love.</w:t>
      </w:r>
    </w:p>
    <w:p>
      <w:pPr>
        <w:sectPr>
          <w:pgSz w:w="8000" w:h="12000"/>
          <w:pgMar w:top="296" w:right="69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 and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mountain air continued to be my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of life against the lingering ghosts of smoke and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just about the physical; it was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shift, a slow thawing of the icy grip self-loathing had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heart. It started subtly, almost imperceptibly, like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 shoots pushing through the snow in early spring.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small things – the way the sunlight filtered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 intricate patterns of the frost on the windowpane,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of the mountain pines weathering the winter storms.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details, once overlooked in my self-imposed darkness,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beauty, a silent testament to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it dawned on me – the profound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things. The mountain, the trees, the wildflowers,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insects, all played their part in the intricate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life. And I, in my brokenness, was a part of that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I wasn’t an anomaly, a mistake, a lost cause. I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albeit frayed and damaged, woven into the grand design.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this profound sense of belonging, was the first seed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epiphany, but a gradual dawning,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unfurling of a tightly closed bud. It started with small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I stopped beating myself up over past mistakes,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inflicted on myself and others. I began to treat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I would offer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demons. I acknowledged my flaws,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my vulnerabilities, without judgment.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pain, the shame, the regret, without letting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I allowed myself to grieve the loss of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I was supposed to be, the person I had lost to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wasn't self-indulgence; it was a necessary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self-preservation. It was the foundation upon which I could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healthier, more sustainable life. It was the soil in which the seeds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self-love could germinate and grow. It was the quiet whisper of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echoing silence of my soul. The quiet whisper grew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soft murmur, then a steady hum, a resonance that vibrated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every cell of 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old patterns threatened to reassert themselves.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armed with self-compassion, I could navigate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resilience. I learned to recognize the triggers,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 cravings, to develop coping mechanisms that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 self-destruction. Instead of succumbing to the pull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I could choose to lean into the light,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around me, in the quiet strength of my own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actively cultivate self-love. It wasn't a grand declaration,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dramatic shift, but a series of small, deliberate acts.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care of my physical health. I exercised regularly,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 myself, but to nourish my body, to honor its resilience. I 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foods, not to conform to some arbitrary standard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fuel my body with the nutrients it needed to thrive.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sleep, allowing myself the rest and restoration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face each day with renewed energy.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Self-love extended beyond the physical. I nurtured my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the space and time to write, to paint,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freely without the crippling fear of judgment. I surrounded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positive influences, people who supported my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celebrated my progress, who reminded me of my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worth. I started saying "no" to things that drained my energy,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negative self-talk, that pulled me back into the darkness.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saying "yes" to things that brought me joy, that nourished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soul, that aligned with my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self-love was a radical act of defiance against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 that had consumed me for so long.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voice in my head that told me I was worthless,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unlovable, broken. It was a reclaiming of my power, a reaffirmation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intrinsic worth. And it wasn't just about loving myself in 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flaws; it was about embracing my flaws, integrating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narrative of my life, acknowledging them 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tapestry that made me who I am.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writing, once a tool of self-destruction, became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self-expression, a means of exploring the depths of my pain,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a celebration of my resilience. The poems were still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honest, but the tone had shifted. The desperation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a quiet strength, a newfound sense of peace.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not disappeared entirely; it was still there, lurking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but it no longer held the same power. It was now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story, but not the whole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imagery had transformed as well. The bleak landscapes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work had given way to images of light, of hope, of renewal.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wildflowers pushing their way through the cracks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pavement, their tenacious beauty a metaphor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I wrote about the stars, no longer symbols of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isolation, but beacons of hope guiding me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I wrote about the mountains, their unwavering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silent wisdom, a reflection of my own inner 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paintings mirrored this transformation. The muted colors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works had been replaced by a vibrant palette, a kaleidoscope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hues reflecting the joy, the peace, and the newfound love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experiencing. The brushstrokes, once hesitant and unsure,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 and confident, mirroring the growing assurance within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canvases became landscapes of my soul, a visual 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 from darkness to light, from despair to hope,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 to self-love.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 journey that continues, one that will never truly be finished.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will always be moments of doubt, moments of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old demons rear their heads. But now, I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to navigate those challenges, to cope with those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losing myself. I have the strength, the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 to face whatever comes my way. I have learned that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isn't a destination but a process, an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of self-compassion, of self-love. And that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challenging, is one I am determined to continue,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leads me, step by step, into a future filled with hope,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deep and abiding love for myself. A love that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conditional, not dependent on external validation, but a love that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resides deep within my soul, a love that is as enduring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themselves, as steadfast as the stars, as tenacious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blooming in the cracks. A love that has carried me,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carry me, through the darkest of nights,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radiant dawn of a new day. A love that is, finally, my own.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grasses, a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turmoil within me. I’d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shrouded in secrecy, in the suffocating darkness of my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simple act of breathing felt like a rebellion. But the 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and sharp, tasted different now, infused with a nascent hope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dared to imagine. Sharing my story, laying bare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my struggle, had been terrifying.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a wound that had never fully healed, a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trembling on the precipice of something unknown.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in that vulnerability, I found a strength I never knew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act of confession, of admitting my failings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stripped away the layers of shame and self-loathing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me for so long. It was like shedding a heavy cloak,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from the burden of carrying my secrets alone.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not instantly, but gradually, like the slow melting of 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spring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A hesitant whisper to a close friend, a cautiously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worded email to a distant relative. Each shared word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liberation, a chipping away at the walls I'd built around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The responses were varied, a tapestry woven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concern, understanding, and even judgment.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stung, but it didn’t break me. It was a reminder of the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in vulnerability, but also a confirmation that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painful, was worth sharing.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listeners offered empathy, their own stories of struggle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mine, creating an unexpected sense of connection.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these moments of mutual understanding,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glimmers of light piercing the darkness, illuminating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They reminded me that I wasn't alone, that my pain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that my struggles were shared by others who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less understanding, offered unsolicited advice, judgments,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even criticism. Their words were like stones thrown into a still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pond, disrupting the calm and creating ripples of self-doubt.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now was that I could weather these storms.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self-compassion I'd built enabled me to accept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without letting them define me. I recognized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limitations, understood their inability to grasp the complexity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chose not to internalize their judgments.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sharing became a form of self-discovery. As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articulated my experiences, I gained a clearer understanding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patterns, my triggers, and my coping mechanisms.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my feelings into words, of transforming them into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stories, brought a level of clarity that introspection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achieve. It was as if the act of writing itself became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therapy, a way of processing my trauma and making sense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writing evolved. The raw, confessional style remained,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 began to shift. The despair, once dominant, was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hope. The poems became less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and more about resilience. The imagery shifted as well.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bleak, desolate landscapes that had dominated my earlier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gradually gave way to images of rebirth, renewal,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extended beyond my writing. I began to seek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groups, places where I could connect with others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I found solace in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their understanding, and their collective strength.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groups provided a safe space for me to be vulnerable,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fears, my doubts, and my hopes without judgment.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spaces, I found a community of support, a lifeline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even started to talk to my family, sharing snippets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choosing my words, gauging their reactions.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was ever-present, a shadow lurking in the corners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But the desire to connect, to be seen and understood by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closest to me, outweighed the fear. The responses were varied,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difficult conversations brought a sense of resolution,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clearing away of the debris that had long accumulated between us.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sharing wasn’t without setbacks.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threatened to reassert themselves,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retreat into silence was almost overwhelming.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found in vulnerability helped me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choose connection over isolation, to choose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secrecy.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for these acts of sharing varied, from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 of one-on-one conversations to the supportive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group therapy sessions. There were quiet moments of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with a trusted friend, under the cloak of night, and bolder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made in public forums, my voice trembling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Each act of sharing was a victory, a small step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vulnerability isn’t weakness; it’s a profound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It requires courage, honesty, and a willingness to risk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rejection. But the rewards far outweigh the risks. In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 found a sense of belonging, a connection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pain, and a newfound strength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allowed me to build a bridge between my past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a path leading from darkness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became a ritual, a sacred act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My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 by shame and fear, now resonated with a newfound power.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my voice grew stronger, so did my belief in myself,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heal, to transform, and to ultimately, find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I'd found nestled within myself, a tiny ember at first,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burned brightly, illuminating the path ahead, a path forged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isolation but in the crucible of shared experience,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power of connection. The strength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paradox perhaps, but the truth of my journey.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 I was finally ready to share, to embrace, to live.</w:t>
      </w:r>
    </w:p>
    <w:p>
      <w:pPr>
        <w:sectPr>
          <w:pgSz w:w="8000" w:h="12000"/>
          <w:pgMar w:top="428" w:right="65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Network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 buzzed with the low hum of conversation,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mugs, the rhythmic tap-tap-tap of someone's laptop keys.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haven, a neutral space where I could tentatively explore the idea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place far removed from the smoky bars and lonely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that had become my refuge, my prison. I'd chosen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 cafe for its anonymity, its bustling energy acting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buffer against the vulnerability I felt rising within me. Yet,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the crowd, the knot of anxiety in my stomach tightened.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different. This wasn't a whispered confession to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friend, a carefully worded email. This was about building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real, something lasting. This was about building a support network.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meetings were awkward. I stumbled over words,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cracking under the weight of unspoken fears. I’d chosen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specifically for those battling addiction,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wouldn’t have to explain the depths of my despair. Yet,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 lingered, a phantom limb twitching at the edge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consciousness. The others, each carrying their own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at me with a mixture of curiosity and understanding.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etched with the lines of struggle and resilience, reflected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landscape. It was a strange comfort,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pain. I was not alone.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Sarah, a sculptor with hands as rough as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stone, shared her story with a quiet strength that resonated deeply.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years spent battling opioid addiction,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shame, the agonizing withdrawal. Her voice, though soft,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years of struggle, yet it held a note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a testament to her perseverance. She spoke of her art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way of processing her pain, her healing. Her words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 to me, a reassurance that my own struggle, my own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was not in 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member, Mark, a wiry man with a mischievous glint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eye, shared his journey with alcoholism. He described the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self-doubt, the cyclical nature of relapse, and the constant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self-destruction. His humor, often dark and self-deprecating,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shield against the raw emotion he sometimes revealed,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honesty was refreshing. His laughter, a genuine, unforced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sound, was a balm to the soul, proving that healing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joy, even in the midst of great struggle. 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his commitment to Alcoholics Anonymous,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 and support it provided, and the sense of community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I began to open up. I shared snippets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my struggles with self-worth, my cyclical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and the nascent hope that had begun to blossom. I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childhood, and the complexities that led me down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The response wasn't immediate, but it was there,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trust, a shared understanding of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its tendency to isolate and destroy. They listened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judgment, offering empathy, understanding, and encouragement.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struggles, were a mirror reflecting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reassuring me that I wasn't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shifted; from the cafe, our support system extended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park, under a sky bursting with stars. One evening, as we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huddled together on park benches, the air crisp and clean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shower, we shared poetry. Sarah read a piece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clay, the painstaking process of shaping and molding,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slow, deliberate work of healing. Mark recited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humorous poem about the perils of sobriety, its unexpected twists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turns. And I, spurred by their vulnerability, recited a poem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written the night before, a confession of my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self-doubts, a recognition of my own strength and resilience.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followed was filled with a profound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collective acknowledgement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our gatherings moved to a member’s home, a cozy, cluttered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filled with the comforting aroma of coffee and home-baked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goods. The informality of this space allowed for even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shared confidences whispered in hushed tones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tears. We shared recipes, life stories beyond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dreams. These moments, filled with ordinary details,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of the richness life could offer, a life beyond the confines of my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initially hesitant and confused, began to understand,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past the addiction, to recognize the person underneath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layers of self-destruction. My mother, particularly, who initially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as a character flaw, began to see my pain, my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and the reasons for my choices. She attended a few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meetings with me, listening, witnessing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strength. It was during one of these meetings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understand the depth of my pain, her reaction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were profound. A pivotal moment, bridging our divided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support network wasn't a linear path;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bumps along the way. There were times when I felt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urge to retreat into isolation was almost unbearable.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when I questioned my ability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sober, to build this new life. But my support network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lifeline, a constant reminder that I wasn't alone in my struggle.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there to pick me up when I faltered, to celebrate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victories, big and small, to remind me of my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extended beyond formal meetings. There were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calls in the middle of the night, texts of encouragement,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visits, and acts of kindness that brought tears to my eyes.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gestures, these seemingly insignificant moments,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a support network, a powerful force that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when I felt like shattering.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evening, I found myself back in the cafe,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the feeling of vulnerability was different, tinged with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fortified by the support I'd found. The hum of conversation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threatening but welcoming; the space itself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shared experience. I saw Sarah sketching in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notebook, her hands moving with a fluid grace, transforming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beauty. Mark sat at the table, laughing with another member,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 as comforting as a warm hug. This wasn’t just a place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support; it had become a community, a lifeline, and a sanctuary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once felt overwhelmingly hostile and lonely.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network, this support system, wasn't just a tool for recovery; it had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source of unexpected joy, healing, and hope. It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that even in the darkest moments, even when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human spirit endures; the capacity for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remains, and through vulnerability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even the most broken parts of ourselves can be mended,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transformed, and set free. And it all started with a small step,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 confession in a bustling café.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Creating a Meaningful Life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cafe, a neutral battlefield where I’d first dared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felt different now. The anonymity still hummed,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backdrop to the quiet revolution unfolding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fear, the crippling anxiety that had once choked me,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loosened its grip. It wasn’t gone, not entirely, but it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suffocating power. I was learning to breathe.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life wasn’t built on grand gestures or dramatic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pronouncements. It was woven from the small threads of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each one a victory, a testament to the painstaking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rebuilding. The mornings, once a blur of self-loathing and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the promise of a new beginning. The act of making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ritual steeped in self-destruction, now felt purposeful,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self-care. The simple pleasure of sunlight warming my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tainted by the shadow of addiction. It was pure,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unadulterated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my anchor, my refuge, my voice. The poems,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drenched in the despair of self-destruction, began to shift.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 style remained, but a new melody emerged –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resilience, of the slow, arduous climb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I wrote about the crack of dawn, the vibrant hues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gentle sway of trees in a summer breeze.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of those in my support group, their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their unwavering belief in the possibility of redemption.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my mother’s hesitant steps towards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softening of her eyes as she witnessed my growth.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breathing, the beating of my heart, the life pulsing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me, stronger than it had ever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body, once a source of shame and disgust,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change. I started taking care of it, not out of obligation,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out of a burgeoning love for myself. I went for walks,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pain, but to feel the sun on my skin, the wind in my hair,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earth beneath my feet. I started eating nourishing food,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my weight, but to fuel my body, to give it the sustenance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needed to thrive. I began to appreciate the strength and resilience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physical form, the vessel that carried me through the storm.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I craved manifested in unexpected ways.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volunteered at a local homeless shelter, a place I once feared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avoided, now a space where I found solace and strength. The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people I served, their stories of struggle and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own journey, reminding me of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empathy. The simple act of serving food, of lending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listening ear, became a form of healing, a way of giving back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that had saved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with nature deepened. I spent hours walking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woods, finding solace in the quiet grandeur of the forest.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majestic silence of the trees, the gentle rustling of leaves, the earthy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the soil – these elements became my sanctuary, my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soul that had long been wounded. The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unnoticed or marred by despair, now filled me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awe and wonder. It was a reminder of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a force larger and more profound than any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memories of my darkest moments started to shift.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feel the sting of regret, the weight of past mistakes, but they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They became part of the narrative,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that led to my transformation. I could examine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with a newfound objectivity, understanding the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and the reasons that led to my self-destructive choices.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self-compassion, once a foreign concept, became a vital tool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journey 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poems continued to evolve, becoming less about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more about self-discovery. They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grief, the complexity of human emotions,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rhythmic pulse of the words moved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 to an anthem. The language sharpened and honed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new metaphors, finding beauty in unexpected places.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a chronicle of my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human connection, and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gifts found in surrender and healing.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support network, initially a lifeline, evolved into a chosen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We celebrated birthdays and holidays, shared triumphs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offered each other unwavering support,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often turbulent currents of life. These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struggle, were some of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relationships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wasn’t a straight line; there were relapses,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profound self-doubt. But each time I fell, I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back up, drawing strength from the lessons learned,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my chosen family, and from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inherent worth. The mistakes became stepping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stones, each misstep paving the way towards a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myself, my strengths, and my vulnerabilities.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continued, the poetry blooming in tandem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rest of my healing. I explored new writing styles,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rhythms and forms, finding a more mature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voice. The words flowed more easily, more confidently,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embodying the growth and transformation I had undergone.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became a snapshot of this profound inner metamorphosis,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capacity of the human spirit to overcome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devastating challenges. The themes broadened to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struggles of life; love, loss, hope, despair—experiences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not just with me, but with others grappling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inner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wasn’t just about breaking free from addiction,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life filled with purpose, meaning, and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learning to love myself, flaws and all,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imperfection. It was about discovering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lay dormant within, waiting to be unleashed.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joy in the simple things, the quiet moments,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 of life. It was, ultimately, about becoming the person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meant to be. And the journey, though arduous,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a testament to the enduring power of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a meaningful life.</w:t>
      </w:r>
    </w:p>
    <w:p>
      <w:pPr>
        <w:sectPr>
          <w:pgSz w:w="8000" w:h="12000"/>
          <w:pgMar w:top="296" w:right="660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Simple Things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steam a hazy veil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pre-dawn light. It wasn't a fancy cafe latte; it was instant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 and slightly bitter, the kind I used to scorn. But this morning,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tasted like nectar. The simple act of preparing it, the quiet 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first cup, was a meditation, a grounding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There was a profound beauty in its ordinariness,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chaotic, self-destructive rituals that had once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days.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spent years chasing the fleeting highs, the artificial 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 that addiction offered, only to crash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Now, I found myself strangely captivated by the subtle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everyday life. The way sunlight filtered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dappled patterns on my worn wooden floor.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a well-loved book in my hands, the turning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pages, the immersion in a story that wasn't my own.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rain against the windowpane, a soothing lullaby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the frantic noise of my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gratitude journal, a small, unassuming notebook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meticulously chronicled the small blessings that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days. It began with the obvious: a warm bed, running water,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of my family. But as time passed, the entries grew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more attuned to the subtle beauties that had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my notice. The kindness of a stranger, the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a friend, the vibrant colors of a sunset,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a blooming flower pushing its way through concrete—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observation a testament to the resilience of life,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burgeoning inner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menacing labyrinth of temptation and despair,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different charm. The bustling street markets, once a trigger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cravings, now hummed with a vibrant energy that filled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awe. The chatter of strangers, the aroma of spices and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the rhythmic flow of traffic – it was a symphony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for resilience.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drawn to the quiet corners, the hidden alleyways,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pockets of beauty tucked away in the urban landscape.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walks became pilgrimages of appreciation. I noticed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on the bark of ancient trees, the delicate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butterflies in a sunlit meadow, the playful chatter of birds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in the branches. Nature, which had once been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to my self-destruction, now became my sanctuary,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teacher, a source of profound solace. The subtle changes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 shifting hues of the leaves, the gentle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tides – each was a revelation, a reminder of the cycles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of renewal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mundane tasks took on a new significance. Washing dishes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mindful practice, a time for reflection and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contemplation. The simple act of folding laundry,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motion of my hands, became a calming ritual, a way of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 the present moment. Cooking, once a chore,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outlet, an act of self-care, a way of nourishing not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body, but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making food was not just about sustenance,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started experimenting with new recipes,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flavors that evoked memories, that whispered stories of home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The aromas that filled my kitchen became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embrace, a reminder of the warmth and love that surrounded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a meal with loved ones became a sacred ritual, a time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laughter, for shared stories, and for gratitude.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simplest of meals, shared with loved ones, became feasts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body transformed as well. The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 that had plagued me for so long began to dissipate,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appreciation for its strength and resilience.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its capacity to heal, to endure, to carry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I started taking care of it, not out of obligation,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genuine love and respect. The regular walks, the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meals, the mindful stretching—these acts were not forms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punishment but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visible and invisible, remained.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marks of shame; they were badges of honor, testaments to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reminders of the battles fought and won. I looked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with disgust, but with a quiet sense of gratitude, for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the resilience of my spirit, the strength of my will,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hope that had carried me 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now reflected this shift in perspective.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remained, but the tone was different. There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lightness, a delicate grace, a subtle undercurrent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hadn't been there before. The language blossomed,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 deepened, the rhythm softened. They still spoke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struggle, but they also celebrated resilience,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extraordinary beauty of ordinary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breathing, once a struggle,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gratitude. Each inhalation, a gift of life, each exhalation,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of tension, a letting go of the past. The rhythmic beating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heart, a steady drumbeat against the silent backdrop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reminder of the vibrant life pulsing within me.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cool breeze against my face,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the earth beneath my feet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sensations but sacred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nights, once filled with restless tossing and turning,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sanctuaries. I learned to appreciate the quiet hush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vast expanse of the night sky speckled with twinkling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stars, a silent testament to the infinite possibilities of the universe.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moon, a silvery orb in the inky blackness, became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even in the deepest darkness, there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 no longer defined by the absence of addiction but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presence of gratitude, of appreciation, of joy found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simplest of things. It wasn’t a dramatic transformation, but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unfolding, a blossoming of the spirit, a slow and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wholeness. The scars remained,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strength, my resilience, and the unwavering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carried me through the storm. And that, in itself,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 worthy of celebration. The quiet hum of gratitude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soundtrack of my new life; a symphony composed of 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each note a testament to the extraordinary beauty of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Expressing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autumn air bit at my cheeks as I walked through the park,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leaves crunching under my worn boots. It was a sound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found irritating, another intrusive noise in the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self-imposed chaos. Now, it was a comforting rhythm,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melody in the quiet symphony of my recovering life.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stopped by the old oak tree, its branches gnarled and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heavens like supplicating hands. I'd sat beneath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times, drowning my sorrows in cheap whiskey, the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 a temporary balm against the deeper pain. Today,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was different. A quiet sense of peace settled over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gratitude so profound it almost brought tears to my eyes.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peace wasn't born of some sudden epiphany, some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transformation. It was the slow, painstaking result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my demons, acknowledging my failings, and accepting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offered to me. And that help hadn't come from some grand,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gesture, but from the quiet, consistent support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around me. My family, initially hesitant and unsure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my descent into darkness, had eventually rallied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their love a lifeline in the turbulent waters of my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belief in me, their patient persistence,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kindness – these were the unseen anchors that kept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completely capsizing.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countless phone calls, the hesitant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awkward silences that punctuated the early stages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My mother, her voice trembling with a mixture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would call almost every day, just to check in,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 I was still breathing, still fighting. Her love, expressed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but in small, everyday acts of care – a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 left at my doorstep, a fresh laundry basket deposited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hallway, a silent presence at my side during the worst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withdrawals – had been instrumental in my survival. My father,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of few words, showed his support in his own way. He’d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with me, offering a quiet companionship, a silent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His presence was a solid rock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turbulent emotions, a silent assurance of his unconditional love.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ever the pragmatic one, had been a force of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She’d helped me navigate the labyrinthine bureaucracy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insurance claims, doctors’ appointments, and rehab programs. She'd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my finances, ensured my bills were paid, and generally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my life from spiraling further into chaos.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practicality and efficient support had been as vital as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parents. These weren't just family members;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my frontline defenders in the war against myself, the unsung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heroes of my personal resurrection.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support system extended beyond my immediate family.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Dr. Anya Sharma, a woman whose empathy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as her knowledge, had guided me through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of my addiction with unwavering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She hadn't judged my failings, she hadn't minimized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pain, but she had challenged me, pushed me to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and helped me to build the tools I needed to navigate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without the crutch of addiction. Her calm demeanor,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insightful observations, her unwavering belief in my ability to heal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gifts that enabled me to start believing in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members of my support group, a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individuals, each grappling with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sharing their own stories of struggle and resilience.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their honest vulnerabilities,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– had been an invaluable source of comfort,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To sit in that circle, to hear their stories, to know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struggles, to be seen and accepted for who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and all – had been an incredibly healing experience.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camaraderie, the shared tears, the collective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nods of understanding during difficult moments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threads that wove together the fabric of my new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woven with gratitude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bench felt unusually comforting, the chill in the air oddly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soothing. I closed my eyes, breathing in the crisp autumn 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the wave of gratitude to wash over me.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and friends, the therapist and support group, but the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other individuals who had contributed to my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cashier at the grocery store who offered a kind word, the barista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made my coffee with a smile, the strangers who had stopped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me in times of need – their kindness, however small, had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a significant role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insignificant moments held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The warmth of the sun on my skin, the scent of rain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the chirping of birds in the distance—these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details, once lost in the haze of my addiction,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meaning. They were reminders of the simple beauty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extraordinary in the ordinary, the profound grace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even the most mundane aspects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opened my gratitude journal, its pages filled with my handwritten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each entry a testament to the journey. I added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entry: “The crisp autumn air, the rustling leaves, the quiet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old oak tree – symbols of my resilience,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that carried me through the storm.” I closed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journal, a smile playing on my lips. The scars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landscape of my past, but they were no longer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They were testaments to my strength, my resilience,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unfailing love that surrounded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fiery hues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orange and red. It was a breathtaking sight, a spectacle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left me indifferent, lost in the fog of my addiction. Tonight,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different. I felt a profound sense of peace, a quiet gratitude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gift of life, for the unwavering support of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 me, even when I couldn't believe in myself.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gratitude resonated within me, a symphony of appreciation,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love, support,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expressing gratitude. The journey was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 in a long time, I felt truly, deeply grateful,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the simple things in life, but for the people who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appreciate them. The healing continued, a slow, steady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quiet blossoming of the spirit, and I knew,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certainty that surprised even me, that I was finally on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wholeness. The path was long and winding, but I was walking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grateful step at a time.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Milestones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tea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against the chill seeping in from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windowpane. Outside, the city hummed a low, persistent thrum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had once grated on my nerves,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pressure, the suffocating anxiety that had driven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bottle. Tonight, though, it was different. The city's noise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lullaby, a gentle backdrop to the quiet symphony of my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perched on the worn, mismatched armchair in my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haven I'd painstakingly rebuilt from the wreckage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past. The walls, once bare and echoing with the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now held photographs – faded snapshots of happier times,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newer images: a smiling family portrait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a hesitant, but ultimately successful, Thanksgiving dinner;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 blurry photo of me and Dr. Sharma, taken outside her office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my final therapy session; a picture of me, laughing genuinely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years, surrounded by the members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at a potluck. Each photograph was a tiny milestone,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marker on the long road to recovery, a testament to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made.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outline of my mother's face in one of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photographs. Her smile, once etched with worry and fear,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hint of relief, a glimmer of hope. She'd never given up on me,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I'd given up on myself. I remembered the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driven miles to visit me, even in the depths of my despair,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a beacon in the storm. I remembered her gentle touch,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her silent support, the unwavering belief in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father, stoic and reserved, had shown his love in his own way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quiet acts of service, practical support, a steadfast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grounded me during the tumultuous waves of withdrawal.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fixed things around my apartment without complaint,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available for a phone call, never intrusive, always there. His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dramatic, but it was as solid and dependable as a granite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mountain.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a whirlwind of practical efficiency, had navigated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maze of my healthcare, managed my finances, kept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from collapsing entirely. She'd become my advocate, my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couldn't speak for myself. Her love was a pragmatic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raft in a stormy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Dr. Sharma, her calm demeanor, her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heal. She’d challenged me, pushed me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zone, helped me unearth the buried roots of my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She'd taught me to confront my demons, to understand my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life free from the chains of substance abuse.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guidance, her empathy, had been invaluable.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support group – those kindred spirits, sharing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 and resilience, offering a listening ear, a shoulder to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a hand to hold. Their collective experience,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had been a lifeline. Their stories, their laughter,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– they were the threads that had woven together the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healing. They were my community, my family of choice.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guitar, the instrument that had once been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self-destruction, now a tool for self-expression. I gently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strummed a chord, a simple melody flowing from my fingertips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gratitude, of hope, of rebirth. The music filled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testament to my transformation. It was a melody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despair, now transformed into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triumph.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small acts of kindness that had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way. The cashier's smile, the barista's friendly chat,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stranger's unexpected help – these seemingly insignificant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encounters had all contributed to my healing,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smallest acts of compassion can have a profound impact.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the window again, the city lights twinkling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million tiny stars. I remembered nights spent staring at the sky,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and lost, the beauty of the heavens lost on me. Tonight,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 seemed brighter, the city lights more vibrant, each tiny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glimmer a symbol of hope, a testament to the beauty I'd almost lost.</w:t>
      </w:r>
    </w:p>
    <w:p>
      <w:pPr>
        <w:sectPr>
          <w:pgSz w:w="8000" w:h="12000"/>
          <w:pgMar w:top="428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reached for my gratitude journal, its pages filled with handwritten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entries – reflections on the journey, celebrations of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acknowledgements of the people who had helped me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 I opened a fresh page, my pen poised above the blank space.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Tonight's entry would be different. This wasn't just another marker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path to recovery; it was a celebration.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milestones reached, a recognition of the hard-won battles,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unwavering support that had sustained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nights. It was a declaration of gratitude,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incredible power of human connection,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family and friends,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 and self-belief.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wrote: "Tonight, I celebrate. I celebrate the quiet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steps forward, the unwavering love that surrounded me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lost. I celebrate the strength I found within myself,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 never knew I possessed. I celebrate the life I'm 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brick by brick, melody by melody, one grateful breath at a time."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tea had grown cold, the mug heavy in my hand.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in my heart was unwavering. The city lights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shimmer, reflecting the quiet joy within me.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over; the scars of the past remained. But tonight, I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the ongoing healing, the profound gratitude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I was on the road to recovery, and tonight, I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to feel the joy of the journey, the power of gratitude,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gift of a second chance. The silence in the apartment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empty; it was filled with the comforting hum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a melody of thankfulness that resonated deeply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promise to myself to keep moving forward, one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at a time. The healing continued, a quiet unfolding,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blossoming, and I knew, with an unwavering certainty,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to wholeness was paved not with sorrow, but with gratitude.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more than anything, was something truly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celebrating.</w:t>
      </w:r>
    </w:p>
    <w:p>
      <w:pPr>
        <w:sectPr>
          <w:pgSz w:w="8000" w:h="12000"/>
          <w:pgMar w:top="428" w:right="66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Positivity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seeped into my bones, a familiar chill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I sometimes felt despite the progress I’d made.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howled a different tune tonight, less a lullaby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restless beast pacing its cage. It was a reminder of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peace, a stark contrast to the quiet warmth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 in my heart just hours ago. The gratitude journal lay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table, its pages filled with my scrawled handwriting,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effort I’d put into cultivating this positive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But the beast outside was persistent,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doubts, gnawing at the edges of my hard-won serenity.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picked up the pen again, the weight of it strangely comforting.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blank page mocked me, a stark white canvas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that threatened to overwhelm me. How could I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fragile positivity in the face of such persistent negativity?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I keep the flickering flame of hope from being snuffed out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winds of doubt?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answer, I realized, wasn't about ignoring the darkness,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a way to coexist with it.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while simultaneously basking in the light.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resilience, not just recovery. It was about creating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positivity wasn’t a fleeting feeling, but a conscious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practice, a way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write, not about the achievements or the milestones,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smaller things, the tiny sparks of joy that pierced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darkness. The taste of strong black coffee in the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face during a rare walk in the park,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of a stranger, the comforting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dog, Buster, curled up at my feet. These weren't grand gestures,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shifts, but small, everyday moments of grace that,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collected together, formed a mosaic of happiness.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simple pleasure of reading a good book,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of finishing a challenging piece of writing,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of spending an evening lost in my thoughts. I wrote about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camaraderie of my support group,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silences, the feeling of belonging that had once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unattainable. I wrote about the pride I felt in myself,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perfect, but for being persistent, for showing up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feel like it, for continuing to fight even when the battle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 moved across the page, driven by a newfound urgency,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need to document the small miracles, the quiet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moments of joy that often went unnoticed in the clamor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daily life. It was about shifting my focus, training my mind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good, even when it was hidden beneath layers of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ignoring the negative, but about choosing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positive, to focus on the light, even when surrounded by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positivity wasn't about denying the pain,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setbacks. It was about acknowledging them,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then choosing to move forward, to find the silver lining,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seek out the beauty in the midst of the ugliness.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vulnerability, hope in despair, and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practicing gratitude, not just for the big things,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ones too. The warmth of a blanket on a cold 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taste of a favorite food, the sound of rain against the windowpane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things that nourished my soul, the tiny glimmers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kept me going when the darkness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It was about cultivating an attitude of appreciation, a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 of the good in my life, no matter how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writing, the words flowing freely now,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pouring onto the page. I wrote about the people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my mother's unwavering love, my father's quiet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sister's practical support, Dr. Sharma's insightful guidance,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of my support group’s unwavering compassion.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each act of kindness, each moment of connection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gift, a reminder that I was not alone in my struggle,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surrounded by a network of support that had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darkest of times.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beauty of the natural world – the changing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seasons, the vibrant colors of autumn leaves, the quiet stillness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morning, the fresh green shoots of spring.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wonder reminded me of the resilience of life, the 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to regenerate and renew itself, even after the harshest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power of art, the ability of music, poetry,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literature to express the inexpressible, to connect with others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level, to find solace and meaning in the midst of chaos.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importance of self-compassion, the need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for my past mistakes, to embrace my imperfections,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the same kindness and understanding that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 to a friend.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felt a shift within me, a gradual transition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that had consumed me for so long to a place of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quiet contentment. The city outside still howled,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its sound no longer filled me with dread. Instead,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strength I had found within myself, the resilience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cultivated, the unwavering hope that burned brightly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heart. The power of positivity wasn’t about ignoring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but about finding a way to shine a light on it,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 the shadows, to transform the negativity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and meaningful.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journal was no longer just a record of my journey,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positivity, a celebration of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joy, the quiet acts of kindness,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helped me to rebuild my life, brick by brick, melody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one grateful breath at a time. The cold had retreated,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warmth that emanated from within,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gratitude, of hope, of unwavering belief in my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 and growth. The journey wasn’t over,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tonight, the quiet hum of appreciation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 promise to myself to continue moving forward,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grateful step at a time. The healing continued, a quiet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steady blossoming, and I knew, with an unwavering certainty,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 the right path, a path illuminated not by sorrow,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radiant light of gratitude. And that, more than anything, was worth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celebrating. The city outside fell silent, replaced by the quiet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contentment,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positivity and the enduring strength of the human spirit.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Joy in Every Day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percussion against the windowpane,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thoughts. It had been a week since my last entry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gratitude journal, a week where the shadows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longer, darker, their tendrils reaching into every corner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existence. The city, usually a cacophony of sirens and shouting,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muted, muffled by a grey blanket of despair that had settled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me. I hadn’t even felt the urge to light a cigarette,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that felt both liberating and terrifying. The absence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vice left a void, a hollow space where the usual numbness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resided.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relapse, not in the traditional sense.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kind of descent, a subtle slipping, a quiet erosion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I’d painstakingly built. The small victories, the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affirmations, the mindful breaths – they felt distant, fragile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shattered by the wind of negativity. The gratitude journal,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newfound optimism, lay abandoned on my desk,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pages gathering dust, a silent testament to my 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there, staring out at the rain-washed streets, feeling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pressing down on me. The small joys, the tiny sparks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I’d so diligently documented, seemed to have vanished,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bleak, empty landscape. The taste of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comfort, now felt bitter and acrid.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once a balm to my soul, was absent, obscured by the grey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skies. Even Buster, my faithful companion, seemed subdued,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 exuberance replaced by a quiet melancholy that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absence of grand gestures that troubled me.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the small miracles, the everyday magic that had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into the fabric of my existence. The laughter of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in the park, the kindness of a stranger,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a quiet evening - these things had become elusive,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in the vast emptiness. The fear gnawed at me – the fear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falling back into the abyss, that all my efforts had been in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vain, that the fragile peace I’d cultivated would be swept away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tide of my destructive impulses.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memory surfaced, a fleeting image of a single yellow tulip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its way through the cracked pavement, a vibrant splash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 against the grey. It was a small thing, insignificant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its resilience, its defiant beauty, struck a chord within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even in the darkest of times, life finds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bloom, to persevere, to find beauty in the most unlikely of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pen, the familiar weight grounding me. The blank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 no longer mocked me; instead, it offered a space for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canvas for my thoughts. I began to write, not about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achievements or the major milestones, but about the subtle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existence, the subtle joys that had previously eluded my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texture of my old leather-bound book, its pages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smooth by years of use, each crease and stain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hours of immersion in other worlds.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a freshly brewed cup of herbal tea, its soothing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filling my senses, a fragrant counterpoint to the chill in the 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satisfying crunch of leaves underfoot during a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in the woods, the symphony of bird song filling the 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tapestry of autumn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simple pleasure of watching the sun set, its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painting the sky, the gradual transition from brilliant gold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 lavender, a silent ballet of light and shadow.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Buster's head resting on my lap, his soft fur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skin, the gentle rhythm of his breathing, a silent lullaby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soothed my troubled mind.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unexpected kindness of the barista at my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shop, her warm smile a beacon of light in a sometimes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her cheerful greeting a reminder of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still existed despite the isolation I sometimes felt.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satisfaction of creating something new, of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to life on the page, of crafting stories that transported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realms, of finding solace and meaning in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simple act of cooking a meal, of chopping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vegetables, of stirring sauces, of the satisfying aroma filling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kitchen, of the joy of sharing a simple meal with a friend.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quiet satisfaction of tending to my small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houseplants, the joy of nurturing their growth, the quiet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vibrant green leaves.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resilience of nature, the tenacity of life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adversity, the delicate beauty of wildflowers pushing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concrete, the tenacity of trees weathering storms,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power of the sea. These moments,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 isolation, formed a tapestry of resilience,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testimony to the enduring strength of the natural world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beauty even in harsh conditions. The rain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fall, but its sound no longer echoed the turmoil within me.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backdrop to my reflections, a constant,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that mirrored the steady beat of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filling page after page with the details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the minutiae of existence, the subtle joys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moments of grace that had previously escaped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notice. It was not a grand, sweeping declaration of positivity,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steady acknowledgment of the beauty that surrounded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miracles that occurred daily,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in the face of adversity. The gratitude journal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record of my recovery; it was a chronicle of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capacity for joy, a celebration of the simple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was therapeutic, a means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 finding clarity and perspective. It was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my narrative, of shifting my focus from the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of acknowledging the challenges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victories, both large and small.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closed the journal, a sense of peace washed over me.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remained shrouded in rain, but within me, a quiet sun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shine. The darkness had not vanished entirely,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power, the same suffocating grip.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way to coexist with the shadows, to find joy in the small</w:t>
      </w:r>
    </w:p>
    <w:p>
      <w:pPr>
        <w:sectPr>
          <w:pgSz w:w="8000" w:h="12000"/>
          <w:pgMar w:top="428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appreciate the beauty that surrounded me, even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challenges. The healing continued, a quiet unfolding,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blossoming, and I knew, with an unwavering certainty,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one grateful breath, one mindful moment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rain outside continued its steady rhythm, and I listened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not as a soundtrack to my sorrow, but as a gentle lullaby,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midst of the storm, life finds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flourish, to find beauty in the simplest of things.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more than anything, was worth celebrating.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Unexpected Twists and Turns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quietude of the following weeks felt almost deceptive. The 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stopped, the sun had returned, painting the city in warm,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inviting hues. My gratitude journal, once a neglected artifact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phase, became a constant companion. But the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welcomed, was fragile. It wasn’t the absence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worried me, but the ease with which it could return,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shifts in my mood that signaled the approaching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staring at a half-empty bottle of 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allure whispering promises of oblivion.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decision, not a planned relapse, but a creeping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unease, a subtle unraveling that started with a single glass,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then another until the numbness, the familiar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began to creep back in. The guilt that followed was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cloak, stifling any sense of accomplishment. The fear of losing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the hard-won battles, was almost paralyzing. I knew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test, a trial of my resilience. This wasn't a full-blown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yet, but a subtle tremor in the ground, a warning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a seismic shift.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the hangover was less physical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shame. I didn’t beat myself up, not entirely.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slip, the weakness, without judgment,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picking myself up again. The gratitude journal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lifeline, my anchor in the storm. I didn't write about the wine,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directly. Instead, I focused on the small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joys that reminded me why I was fighting so hard.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vibrant colors of a street artist’s mural,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detail, the bold strokes, the raw emotion poured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canvas. I wrote about the aroma of freshly baked bread wafting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nearby bakery, the warmth it evoked,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simplicity. I wrote about a conversation with an old friend,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laughter, the sense of connection, the feeling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grand gestures of self-improvement, but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small victories against the insidious creep of despair. I was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navigate the unpredictable currents of life,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as part of the journey, to embrace the imperfections,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the beauty in the messiness of it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there was the incident at the coffee shop. The barista, Sarah,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I’d grown to consider a friend, noticed the tremor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the slight pallor of my skin, the absence of my usual spark.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concern was a gentle wave, unexpected and utterly comforting.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didn't pry, didn't judge, simply offered a warm hug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reassuring smile. Her kindness, her unspoken understanding,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quiet affirmation of my worth. This unexpected encounter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pivotal moment,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surprising grace that can be found in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ordinary of interactions.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marked by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commitment to my recovery. I continued to write,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fears and anxieties onto the page, exploring the nuances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emotions, seeking solace in the creative process. The poems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during this period were less self-pitying, less consumed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more focused on the process of healing,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itself. The poems were raw, vulnerable, but also hopeful,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the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“The Crack in the Pavement,” detailed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struggle, the unexpected setbacks,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keep going. Another, “The Unexpected Kindness,”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described the barista's compassion, the power of a simple gesture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 a fractured soul. Yet another, “The Resilient Tulip,”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symbol of hope, of life's tenacity in the face of adversity,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my own internal struggle.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backdrop to my despair,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rhythms of the streets, the energy of the crowds,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solitude, all found their way into my 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my experiences into art, into a narrative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unexpected twists and turns continued.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 loomed large, threatening to engulf me once more.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of self-questioning, of fear.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journal remained, a constant companion,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victories, the quiet triumphs, the enduring power of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path; it was a winding road, full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detours, sudden storms, and unexpected moments of sunshine.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recovery, I discovered, was not a straight line, but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moments of darkness and light, struggle and triumph,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the uncertainty, to accept the setbacks as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journey, to celebrate the small victories,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of strangers, and to find beauty in the chaos.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listen to the quiet whispers of my soul, to trust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and to believe in the possibility of healing, of growth,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my sanctuary,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my emotions, explore my fears, and celebrate my triumphs.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of making sense of the chaos, of finding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messiness of life, of reclaiming my narrative, and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the world. The city outside continued its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a symphony of sound and motion, but within me,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 played on,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unwavering power of the human heart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grow, to endure, and to find beauty even in the darkest of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continued, an ongoing process of self-discovery,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of self-love. And in the quiet moments,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and uncertainty, I found a profound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the journey itself, a deep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twists and turns that life often throws our way,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resilience, and the enduring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brighter tomorrow. The rain might return, the shadows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lengthen, but the sun, too, will rise again. And I will be ready.</w:t>
      </w:r>
    </w:p>
    <w:p>
      <w:pPr>
        <w:sectPr>
          <w:pgSz w:w="8000" w:h="12000"/>
          <w:pgMar w:top="296" w:right="64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Setbacks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relapse, though brief, felt like a seismic event. It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calm I'd painstakingly built, leaving me adrift in a sea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The familiar sting of shame was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companion, a bitter reminder of my vulnerability.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felt different. The despair, while intense, didn't hold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suffocating power. Perhaps it was the cumulative effect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quiet acts of defiance,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Sarah, the barista, and the comfort found in the pages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journal. Or maybe it was simply a growing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are not failures, but inevitable detours on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 dissecting the relapse, not to blame myself,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triggers, the subtle warning signs I'd missed.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case of weakness; it was a complex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confluence of stress, loneliness, and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self-doubt. I realized that recovery wasn't a linear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progression, a straight line towards a utopian destination.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dance, a constant negotiation between my better 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 that lingered at the edges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even more crucial during this period. I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raw emotions onto the page, not as a form of self-pity, but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self-exploration. The poems I wrote were darker,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but they also held a glimmer of hope, a recognition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my resilience. I wrote about the feeling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submerged, the weight of the water pressing down, the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reach the surface, the gasping breaths of air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broke free. I wrote about the relentless tide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under, the struggle against the current, the exhaustion, the near-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drowning, and the eventual, tentative emergence into the sunlight.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explore metaphors, drawing parallels between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 and the natural world. A poem about a wilting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flower, its petals drooping under the weight of the sun,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weariness, my vulnerability to the harsh realities of life.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Another poem, inspired by a cracked pavement mended by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 weeds, symbolized the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beauty and strength in brokenness.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became a form of therapy, a way of processing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it form and meaning, transforming the chaotic mess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into something coherent,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journal remained my anchor,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companion. It wasn't a magic bullet, a simple solution to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but a tool, a method for cultivating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small joys in life. I started paying closer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 to the details, the subtle nuances that often go unnoticed.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sunlight filtered through the leaves of a tree,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patterns of frost on a windowpane, the gentle murmur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vibrant colors of autumn leaves—these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beauty, small acts of grace that reminded me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goodness in the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started incorporating mindfulness exercises into my routine.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techniques like deep breathing, meditation, and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helped me to center myself, to ground myself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to detach from the relentless chatter of my mind.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weren't easy at first; my mind was a whirlwind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anxieties, and self-criticism. But with practice,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observe my thoughts without judgment, to let them come and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getting carried away by their emotional charge.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others remained crucial. Sarah, the barista,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a source of quiet strength, her kindness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worth. I also reached out to a therapist,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could help me navigate the complexities of my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Therapy wasn't always easy; it involved confronting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memories, painful emotions, and deep-seated insecurities.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process of self-discovery, a journey of healing,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unpacking the baggage I'd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my constant companion, remained a source of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anxiety. The bustling streets, the relentless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crowds, the echoes of past mistakes—they were all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I faced. But I also learned to appreciate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the pockets of stillness amidst the chaos. The serenity of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 at dawn, the solitude of a quiet cafe, the breathtaking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rooftop—these were sanctuaries, places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myself, find solace, and gather the strength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alcohol remained complex. I didn't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as completely "cured," nor did I indulge in self-flagellation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past slip-ups. Instead, I saw the path to sobriety as a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road, a journey of continuous learning, growth, and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undoubtedly be challenges ahead,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temptations, and the potential for relapse.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anticipate these challenges, to plan for them,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when needed, and to view setbacks not as failures,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 reflected this evolving perspective.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solely expressions of despair but chronicles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human spirit's capacity for healing, growth,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celebrated the small victories,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the unexpected kindness of strangers, the beauty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the power of human connection,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"The Phoenix," depicted the cyclical nature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burning and rebirth, the destruction and renewal. Another, "The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Flow," described the unpredictable nature of recovery,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turns, the occasional rapids, and the eventual calm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river's journey to the sea. And yet another, "The Unfolding Leaf,"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slow, steady growth, the gradual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potential, the blossoming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became a form of self-therapy, a way of making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experiences, of transforming pain into art,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with the world, of forging a connection with others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struggles.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healing power of authenticity,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potential of art. The journey was far from over;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 remained uncertain, full of potential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challenges. But I had learned to embrace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to trust in the process, and to believe in the possibility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of growth, and of transformation. The sun, I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rise again. And I would be ready.</w:t>
      </w:r>
    </w:p>
    <w:p>
      <w:pPr>
        <w:sectPr>
          <w:pgSz w:w="8000" w:h="12000"/>
          <w:pgMar w:top="296" w:right="12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shifted, carrying the scent of rain and something else,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akin to…possibility. It was a subtle change,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like the shift in a melody that only a seasoned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would notice. But I felt it, a subtle shift in the atmosphere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internal landscape. The oppressive weight of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of self-recrimination, seemed to lighten, if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slightly. It was as though the air itself had thinned,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breathe a little easier.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dramatic, Hollywood-style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 gradual unfolding, a slow,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shift in perspective. It started with small things: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try new things, a curiosity about the unexplored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my life, a gentle acceptance of the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path ahead. I started experimenting with different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expression, straying from the familiar confines of poetry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delving into short stories, sketches, and even a clumsy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 guitar. Each attempt, regardless of its success or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step forward, a small act of defiance against the inertia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constant source of anxiety and triggering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began to reveal itself in a different light. I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noticing the hidden beauty in the mundane: the intricate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brickwork on old buildings, the way the sunlight danced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the river, the quiet dignity of the elderly woman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sat on the same park bench, feeding the pigeons.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quiet observation, moments of peaceful contemplation,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allowed me to appreciate the beauty that 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chaos and noise of urban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Sarah, the barista, evolved too.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casual friendship anymore; it was a connection,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understanding and shared experiences. She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someone I could confide in without judgment,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nuances of my struggle without needing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lengthy explanations. Her simple acts of kindness—a warm smile, a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word, a perfectly brewed cup of coffee—were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that held immense significance, reminders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continued, delving deeper into the roots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trauma. The process was painful, sometimes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excruciating, but it was also cathartic, a necessary step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healing. I learned to confront my demons,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past mistakes without letting them define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to embrace the imperfections that made me uniquely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human. I learned the importance of self-compassion, of treating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with the same kindness and understanding I would extend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close 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 to be my refuge, my solace, my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self-expression. But the tone shifted. The poems, though still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personal, were infused with a new sense of hope,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resilience of the human spirit.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found in vulnerability, the beauty found in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unexpected joys found in the simplest of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poem, titled "Adaptation," described the way a chameleon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its color to blend in with its surroundings,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flexibility and adaptability in navigating life's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Another poem, "The Shifting Sands," explored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nature of life, the constant state of flux, and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change as a natural part of the human experience.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"The Unfurling Seed," spoke of the potential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lies within each of us, the capacity for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resides in 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understand that change wasn't something to be feared,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to be embraced. It wasn't a sign of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capacity for growth, our ability to adapt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 in the face of adversity. The world was constantly in motion,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dynamic interplay of forces, and my life, like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was a reflection of that constant state of flux. To resist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resist life itself. To embrace change, on the other hand,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embrace life in all its chaotic, unpredictable beauty.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changed, mirroring the changes within me.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 of despair gave way to the tender shoots of spring,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hope of summer, the mellow beauty of autumn,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 of winter's return—each season representing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stage of my recovery journey. I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cyclical nature of life, the ebb and flow, the highs and lows,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intense joy and the periods of quiet contemplation.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journal became a chronicle of these changing seasons,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growth and healing that had taken place.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small victories, the quiet triumphs, the unexpected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moments of beauty, the connections forged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became a record of my journey, a reminder of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made, and an inspiration for the challenges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my constant companion, continued to inspire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me. I found solace in its quiet corners, in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 amidst the urban chaos. I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city, the ebb and flow of its energy, the unpredictable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its inhabitants. The city, in its relentless dynamism,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own journey of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ability to adapt and thrive amidst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walking along the river, I watched the sun sink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 the horizon, painting the sky in hues of orange, purple,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gold. It was a breathtaking sight, a moment of profound beauty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me with a sense of peace and gratitude. In that moment,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journey of recovery wasn't about reaching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about savoring the journey itself,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along the way, and appreciating the beauty that existed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moment. It was about accepting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the constant state of flux, and the ever-changing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continued, evolving alongside my own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were no longer mere expressions of despair;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chronicles of resilience, testaments to the human spirit’s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change. They were celebrations of the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victories, the quiet triumphs, the unexpected moments of grace,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brighter future.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mirroring the fluidity of my own evolving 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self-expression, the healing power of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potential of embracing change.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knew, would continue, with its twists and turns, its highs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lows, its unexpected challenges and unforeseen opportunities.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ready. I was ready to embrace whatever lay ahead, armed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 had found, the wisdom I had gained,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capacity for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sun, I knew, would always rise again.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there to greet it, changed, yes, but stronger, wiser,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deeply connected to the ever-shifting landscape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soul. The river flows, and I flow with it.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Continual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companion on my journey,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flow. It was a powerful metaphor, I realized,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nature of recovery. There was no finish line, no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arrival at a designated destination. It was a continuous current,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movement, a perpetual unfolding. Sometimes the waters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calm, reflecting the serene sky above. Other times, the rapids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surged, testing my resilience, threatening to pull me under.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river kept flowing, and so did I.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integral to navigating these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waters. It wasn't just an outlet for my emotions; it was a 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charting my progress, a compass guiding my direction.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experimented with different forms, pushing beyond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poetry. I wrote short stories, each one a small 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me down the river, offering brief respite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current. I started a journal, not just to track my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capture the fleeting moments of beauty that punctuated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– the unexpected kindness of a stranger, the vibrant colors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sunset, the comforting warmth of a cup of tea shared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Sarah.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my anchor in the storm, remained a constant presence.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deepened, evolving beyond friendship. It was a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shared vulnerability, a mutual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inherent in the recovery journey.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without judgment, offering unwavering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her presence a beacon guiding me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nights. Her quiet strength, her unwavering faith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was a lifeline, a reminder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arduous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continued, each session a deep dive into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past. It wasn't easy; it was often painful, even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agonizing. But it was necessary, essential to uncovering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that propelled my destructive behaviors.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demons that haunted me, to acknowledge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had made without allowing them to define my future. I learned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46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self-compassion, the importance of treating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same kindness and understanding I would offer a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self-care became a conscious practice, a deliberate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preservation. It wasn't about indulging in fleeting pleasures;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nurturing my physical and emotional well-being.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 became a ritual, a way to release pent-up energy,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 my body. Meditation became a sanctuary, a refuge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relentless chatter of my mind. Healthy eating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nourishing myself, providing the fuel I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challenges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seasons changed, mirroring the changes within me. Winter,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harsh winds and biting cold, represented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Spring, with its tender shoots and blossoming flowers,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symbolized the emergence of hope. Summer, with its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abundant sunshine, represented the warmth of recovery.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Autumn, with its mellow beauty and quiet reflection,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of introspection and gratitude. Each season brought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challenges and rewards, each one a step further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journal became a chronicle of these shifting seasons,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progress I had made. I wrote about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quiet triumphs, the unexpected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beauty, the connections forged with others.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my journey, a reminder of the progress made,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 for the challenges ahead.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my resilience, a testament to my capacity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itself, once a source of anxiety and triggering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backdrop for my healing. I discovered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 in its bustling streets, quiet corners where I could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solitude. The rhythm of the city, its relentless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metaphor for the ongoing nature of life, the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the river. The city, in its chaotic beauty,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internal landscape, mirroring my capacity to adapt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 amidst the uncertainty.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 continued to evolve, reflecting my inner journey.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once filled with despair, now resonated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resilient spirit. I wrote about the strength found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beauty found in imperfection, the unexpected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the simplest of moments. The words flowed freely,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fluidity of my own evolving self,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self-expression, the healing power of art,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potential of embracing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sat by the river, watching the moon cast its silvery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upon the water. The reflection of the moon shimmered,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on the surface, a silent testament to the ever-changing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life. I thought about the journey, the continuous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the ebb and flow of my emotions. I realized that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destination, but a journey, a process of constant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transformation. There would be challenges,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doubt. But the river would keep flowing, and so would I,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by the unwavering belief in my own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continued, a constant companion on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poems became chronicles of resilience, celebrations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testaments to the human spirit’s incredible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 and change. They were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to the transformative potential of self-compassion,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a brighter future.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spanning the chasm of despair, leading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future illuminated by the light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explore new forms of artistic expression,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a step further along the riverbank. I learned to play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guitar, the chords a clumsy but heartfelt expression of my emotions.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took up painting, expressing myself through color and texture.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creative endeavor became a way to nurture my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connect with myself and with the world around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never-ending, a continuous unfolding,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self-discovery and self-acceptance.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relationship with Sarah deepened, becoming a source of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encouragement. Her presence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constant, a reminder that I wasn't alone in my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our struggles and triumphs, our hopes and fears,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bond that transcended friendship. She became a part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a crucial element in my ongoing recovery. Her love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 were a lifeline, guiding me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waters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sessions continued, delving deeper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past trauma. The process was often painful,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crucial step in understanding the root causes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self-destructive behaviors. It was through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gained a deeper understanding of myself, of my strengths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weaknesses, of my capacity for both self-destruction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journey continued, the river flowing relentlessly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onward. I embraced the unpredictable nature of the path,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highs and lows, the moments of despair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joy. I learned to appreciate the beauty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growth and transformation that occurred along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way. The sun continued to rise each day, a promise of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a reminder of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hope. The river flows, and I flow with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onward, ever forward, into the unknown, but no longer afraid.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Sobriety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Greyhound station smelled of stale coffee and desperation,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familiar scent that once lulled me into a false sense of comfort.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felt like a battlefield, a place I’d conquered, not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eliminating the scent, but by changing my response to it.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for Sarah, her arrival a ritualistic affirmation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sobriety. These weekly visits, initially a lifeline,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cherished routine, a symbol of my hard-won stability.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a landscape once painted in shades of grey, now held pockets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vibrant color, places where I felt safe, where the temptation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relapse felt distant, a ghost of my past 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transformation. Maintaining sobriety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a new language, one where each word – each moment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conscious effort. I had to actively choose my environment.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 across the street, once a haven, was now a stark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path I’d left behind. I learned to re-route my walks,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automatic pilot that had once drawn me to those familiar,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spaces. My city became a scavenger hunt, where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havens, places that nurtured my recovery, became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apartment, once a chaotic mess reflecting my inner turmoil,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sanctuary. I rediscovered the simple joy of keeping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space, a reflection of the inner peace I was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cultivating. Each object held a new significance, each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curated. It wasn’t about erasing the past,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present that actively challenged its grip.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butts, the empty liquor bottles—those ghosts were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plants, each tiny sprout a symbol of my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initially a daunting task, became a daily ritual,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 woven into the fabric of my life. It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physical; it was a holistic approach, encompassing 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 discovered the quiet power of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stillness, in the space between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rhythmic breathing, initially a struggle, became a comfort, a way to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 myself in the present, a bulwark against the tide of intrusive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 and cravings.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gym became my new temple. The sweat, the exertion,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way to channel the restless energy that once propelled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behavior. The physical transformation,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was a potent symbol of my internal change. Each pound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shed represented not just a physical loss, but a victory over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impulses that had once held me captive. The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self-loathing, became a testament to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reflection of my hard-won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were a constant source of strength,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wasn’t alone in this battle. Initially, the shared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were overwhelming, but I gradually found comfort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struggle. The sense of community,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helped break down the walls of isolation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addiction. The simple act of listening, of bearing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others' journeys, became a form of self-care, a way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became an ally, not an enemy. I learned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nourishing power of wholesome meals, discovering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 of fresh ingredients and mindful eating. Cooking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creative outlet, a way to express myself through the flavors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textures of food. It was a conscious act of self-nurturing,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nourish my body and mind, a form of self-love I had long neglected.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 intensified, becoming a vital component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poems flowed, transforming from lamentations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into celebrations of resilience. The darkness was still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shadow in the corners of my mind, but it no longer held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power. The art, in its varied forms, became a powerful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vehicle for processing my emotions,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my healing journey. The guitar, initially a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instrument, became an extension of my voice, each chord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towards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too, became a vital element in maintaining sobriety.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a renewed appreciation for the healing power of sound,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music as a form of meditation, a way to quiet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I created playlists, curating songs that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phases of my recovery, each track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rhythmic pulse, the lyrical melodies, helped regulate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emotions, fostering a sense of calm 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Sarah's presence remained a constant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She understood the nuances of my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balance required to maintain sobriety. She didn't judge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but rather offered unwavering support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encouragement, her love a powerful antidote to despair.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our mutual understanding, created a bond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compassion, a connection that deepened with each passing 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belief in my ability to heal was a beacon,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through the darkest of 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therapy continued, a crucial element in my healing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 dive into the complexities of my past, an exploration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my addiction. It was a challenging process,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but it was a necessary step in understanding myself,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vulnerabilities, and in building the resilience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the challenges ahead. The therapist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the patterns of my behavior, the triggers that led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relapse, and the coping mechanisms I needed to develop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sobriety.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back by the river, the familiar flow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my ongoing journey. The moon cast its silvery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water, its reflection a symbol of hope. I was no longer afraid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darkness; I had learned to navigate it, to find light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shadows. Sobriety wasn't a destination, but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both triumphs and setbacks. The river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flowing, and so did I, propelled by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 and hope. The city lights twinkled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distance, each one a testament to the enduring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unwavering journey towards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remained unwritten, but I embraced the uncertainty,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whatever challenges lay ahead, knowing that I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the support, and the unwavering belief in myself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currents of life, one day, one moment, one breath at a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Seeing the World Differently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park bench, usually just a blurry background in my alcohol-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hazed memories, now held a detailed richness. The worn wood,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ghosts of countless sitters, felt textured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each groove a tiny story waiting to be unearthed. I 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network of cracks, the subtle variations in color,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wood seemed to breathe under the afternoon sun.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only registered the bench as a place to rest before stumbling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 next bar; now, it was a world unto itself, a silent observer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stories unfolding around it. The chipped paint,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time and weathering, suddenly held a certain beauty,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elegance in its imperfection. It was as if my eyes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unclogged, my vision sharpened, not just physically but spiritually.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squirrels, once insignificant blurs of brown fur, now captivated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their frantic energy. I watched them scamper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grass, their tiny claws clicking against the pavement, their bushy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tails twitching with nervous excitement. Their quick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dismissed, were now a ballet of survival, a tiny drama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before me. Their chattering, before just irritating noise,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communication, a language I was starting to decipher.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flick of their ears, each twitch of their nose, revealed a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of instincts and survival strategies I’d never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registered. Their frenzied gathering of nuts, their territorial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disputes, all became vivid narratives, microcosms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for existence all around me. I was no longer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observer but an active participant in their silent drama.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leaves on the trees, vibrant shades of emerald, gold,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crimson, seemed to shimmer with an almost supernatural light.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delicate veins, barely visible before, were now intricately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mapped, each leaf a miniature ecosystem, a tiny universe bursting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life. The rustling sound, before a mere annoyance,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nature, a gentle whispering of secrets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branches. I could almost hear their silent conversation, a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between the wind and the leaves, a constant exchange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interplay of light and shadow, once a dull backdrop,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held a captivating beauty, each change in the light revealing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textures, new perspectives. The sky, once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grey, was now a boundless expanse of blue, speckled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fluffy white clouds that shifted and morphed like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seemingly mundane details held a new significance.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of the rough pavement under my feet, the subtle variations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temperature as the sun moved across the sky,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decaying leaves – these were all sensory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escaped my notice. My senses, dulled by years of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self-neglect, were slowly waking up, re-awakening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and complexity of the world around me. Each detail,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sensation, became a source of wonder, a reminder of the richness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that had been obscured by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used to filter everything through the haze of my addiction,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the world to a simplistic binary of pleasure and pain.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was a tapestry of experiences, a kaleidoscope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complex interplay of light and shadow. The colors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brighter, the sounds more vibrant, the smells more pungent.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if a veil had been lifted, allowing me to perceive the world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clarity and intensity. My senses, once numbed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substance abuse, were now heightened, more acute, more sensitive.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overwhelming, at times, but also deeply rewarding,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wonder and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around me, once just a faceless crowd,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an individual story, a unique narrative. Their faces,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and indistinct, were now sharply defined,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a wealth of unspoken emotions. I noticed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their body language, the way they moved, the way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interacted with each other. I saw the laughter, the sorrow,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hope in their eyes. I felt a deep connection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human beings, a shared humanity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differences that had once separated us. The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once a constant companion, was slowly fading,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sense of belonging, a feeling of being part of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myself.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memories, once fractured and hazy, were now clearer, more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vivid. I recalled details I’d long forgotten, things I’d unconsciously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suppressed. It wasn't a simple process of retrieval; it was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reconstruction, a reinterpretation of my past,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events and experiences that shaped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laden with self-recrimination and regret,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with a sense of understanding, of forgiveness, of acceptance.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a victim of my past; I was the author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capable of shaping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simply breathing, something I had taken for granted,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conscious, deliberate act. The rhythm of my breath, the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out of air, the feeling of life itself coursing through my veins—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all a profound experience, a continuous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felt a deep gratitude for the simple act of being alive,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that had been absent for so long. Each breath was a gift,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moment to cherish. My body, once abused and neglected,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a vessel of healing, a testament to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silence held a new significance. It wasn't empty;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the subtle sounds of nature, the faint whispers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wind, the distant chirping of birds. It was a space for reflection,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for introspection, a place where I could connect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self. The quiet moments, once filled with anxiety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cravings, were now filled with a sense of peace, of calm, of serenity.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noise that had constantly assaulted my senses before—the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inner chaos—was subsiding, replaced by a quietude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deeply nourishing.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had not changed; it was I who had changed.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had shifted, my perception altered.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 transformation, but a gradual, ongoing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 of consciousness. I was seeing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differently, not just with my eyes, but with my heart, my soul,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being. And in this new perception, I found not just hope,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a profound sense of gratitude,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that I was, and could always be, capable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I was walking it with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clearer vision of the path ahead, and an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ability to traverse it.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Appreciating the Present Moment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hazy orange orb sinking below the horizon, painted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in hues I hadn't noticed before. It wasn't just a sunset;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spectacle, a fiery masterpiece unfolding before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eyes. The colors shifted and morphed, a vibrant dance of orange,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purple, pink, and gold, a celestial ballet that held me captive.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once, years ago, I would've barely registered the sunset,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fixed on the bottom of a glass, lost in the numb comfort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oblivion. Now, I felt a deep sense of awe, a childlike wonder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sheer beauty of it all. It was a reminder of the power of nature,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ability to renew and restore, even in the face of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air, crisp and cool, carried the scent of damp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pine needles, a fragrance that somehow both grounded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 my spirits simultaneously. It was a symphony of scents,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aroma that spoke volumes about the world around me—a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I was finally beginning to appreciate.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lone bird sang a melody, a simple yet poignant tune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quiet evening. Its song, once just background noise,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resonated with a profound beauty, a testament to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life. Each note held a certain magic, a sense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 that resonated deeply within me. I listened intently,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the music wash over me, cleansing my soul. It was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pure connection, a shared experience between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quiet hum of the insects, usually grating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nerves, now seemed like a gentle lullaby, a soothing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accompaniment to the bird's song. The world was alive, teeming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subtle sounds, a vibrant orchestra that I was only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hear.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rough and calloused from years of neglect, felt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coolness of a river stone. I picked it up, turning it over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in my palms, feeling the smooth curves and cool texture.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ordinary stone, but in that moment, it held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significance. It was a symbol of resilience, of enduring beauty.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strength that lies within the simplest things,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nature. It was a tangible link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earth, a physical connection to something larger than myself.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stone in my hand felt comforting, reassuring.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my own grounding, my own connection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It was a simple act, but it resonated deeply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my growing ability to find solace and peace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walking, once a chore, now became a meditative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practice. I paid attention to the rhythm of my steps,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beneath my feet, the movement of my body. Each step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decision, a deliberate act of being present.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opened up to me in ways I’d never known. The intricate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the subtle textures of the leaves beneath my feet,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the sunlight dappled through the trees—all these details 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sharp focus, no longer a blurry background to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Each breath felt like a blessing,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gift of life. I was learning to appreciate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 things, the simple pleasures that had eluded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children playing in a nearby park,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air. Their unbridled joy was infectious, a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before my world became shrouded in darkness. Their games,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spontaneous movements, their boundless energy—it all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foreign and familiar, a nostalgic echo of a simpler time.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innocence, their purity, their unadulterated joy—it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cynicism and despair that had clouded my vision.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of the beauty and the simplicity of life, a world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so easily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homeless man sat on a nearby bench, his eyes filled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I usually would've avoided eye contact, ashamed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privilege, my own failings. But this time, I felt a deep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his plight, a shared understanding of the human condition.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vulnerability, his resilience, his quiet dignity. He was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on this journey of life, and in that moment, we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I ate, once a mindless act of fueling my addiction,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sensory experience. The taste of fresh berries, the crunch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carrot, the warmth of a cup of tea – each flavor was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explosion, a reminder of the simple pleasures of life. I savored each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bite, each sip, conscious of the nourishment it provided, both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my soul. The act of eating, once a hurried, thoughtless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endeavor, had transformed into a mindful practice,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myself and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night, once filled with the screams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demons, now held a comforting stillness, a sense of profound peace.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sky, usually overlooked, was a breathtaking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stars. Their distant light was a comforting presence,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something larger than myself, something that endures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own struggles. The universe stretched out before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and unknowable, a humbling reminder of my own smallness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vastness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ability to appreciate the present moment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switch that had flipped overnight. It was a gradual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and painful process of healing and self-discovery.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moments of darkness, times when the old demons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back into the abyss. But now, I had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anchor, a new way of seeing the world, a new perspective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navigate the rough waters of my recovery.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cure; it was a continual practice, a daily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choosing presence over the escape offered by oblivion.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I found was not a complete absence of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relationship with it. The pain was still there,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defined me. I could acknowledge it, feel it,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it. It was a part of me, a part of my story, but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 story. I was learning to live with it, to integrate it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without letting it control my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recovery is long and arduous, full of ups and downs,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twists and turns. But with each passing day, with each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presence, I feel myself growing stronger, more resilient, more alive.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blurry, hazy landscape, is now vibrant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teeming with beauty and wonder. And in that beauty, I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in that hope, I find the strength to continue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one breath, one step, one present moment at a time.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etched into the fabric of my being, but they are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a larger narrative, a testament to my resilience, my strength,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enduring capacity for love and connection. They are reminders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fought and won, a roadmap guiding me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I am no longer defined by my past, but by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a life lived fully, in the 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future remains uncertain, but for the first time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time, I am ready to face it, one breathtaking sunrise, one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evening, one perfectly imperfect moment at a time.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Inner Strength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wasn't empty, not anymore. It used to be a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chasm, a void filled with the echoing screams of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gnawing whispers of doubt. Now, it was a canvas,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finally hear the quiet hum of my own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untainted by the roar of addiction's siren song. I learned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my heart, the subtle rhythm of my own breathing,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pulse of life within me. It wasn't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miraculous overnight shift from darkness to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painstaking process, like watching a seed slowly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way through hardened earth, reaching for the sun.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notice the subtle shifts within myself, the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went largely unnoticed before. I'd go a day, then two, then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 without reaching for the bottle, without lighting a cigarette.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monumental achievements, not compared to the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 struggles. But they were victories nonetheless,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 piercing the darkness. They were milestones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winding road, markers of progress in a journey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endless and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filled with setbacks, moments where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would resurface, threatening to drag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There were days when the darkness seemed to engulf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again, when the familiar demons returned, their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and insidious. But now, I had a new set of tools,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perspective, a growing inner strength that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back. I learned to recognize the triggers, the situations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sent me spiraling downwards. I learned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navigate around them, to disarm them with the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mindfulness and self-awareness I was painstakingly 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strength wasn't about brute force,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willpower alone. It was a deeper, more intrinsic resilience,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profound self-acceptance. I began to forgive myself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mistakes, to acknowledge my failings without judgment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This wasn't about erasing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integrating it into my story, recognizing it as a part of my journey,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entirety of my identity. The scars remained, a roadmap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battles, a testament to my endurance.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dictated my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journaling, pouring my thoughts and feelings onto paper,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words to flow freely, unburdening myself of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unspoken emotions. It was a cathartic release, a way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 in a safe and controlled environment.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meditation, a way to connect with myself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level, to understand the roots of my pain and find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self-discovery wasn't always easy.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overwhelmed by the depth of my own wounds,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sheer weight of my past felt unbearable. But I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small moments of clarity,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the subtle shifts in my internal landscape.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imperfections, the cracks in my armor,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not as weaknesses, but as testaments to my strength, a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resilience. The cracks allowed the light to filter through,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illuminating the path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professional help, admitting that I couldn't do it alone.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 became a guide, helping me navigate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my own mind, providing tools and strategies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my cravings and coping with my emotions.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fix, a magical solution, but a slow, deliberate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unlearning destructive patterns and learning healthier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The therapy sessions were a safe space,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 be vulnerable, where I could express my pain and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nature, spending hours in parks and forests,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be enveloped by the calming embrace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 towering trees, the rustling leaves,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breeze—they were a constant reminder of the beauty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 testament to the enduring power of nature.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breathing in the fresh air, of feeling the earth beneath my feet,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grounding, centering. It was a reminder of my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myself, a source of strength and stability in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often felt chaotic and unpredictable.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in my life, once a source of pain and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 and support. I began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healthier relationships, surrounding myself with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struggles, who offered compassion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without judgment. The connections I forged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constant reminder that I wasn't alone on this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relationships were built on a foundation of trust,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respect, and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listened to shifted, reflecting the internal changes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undergoing. The raw, angry songs of my past were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melodies that were more hopeful, more introspective.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soundtrack to my healing,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transformation taking place. It was a way of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 was struggling to articulate, a form of self-expression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therapeutic and creatively fulfilling.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music, of transforming pain into art,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 for self-discovery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cultivating inner strength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filled with setbacks and triumphs, moments of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glimmers of light. But with each passing day, with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victory, with each moment of presence, I felt myself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more capable of navigating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threw my way. The journey was far from over,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once shrouded in darkness, now shimmered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hope and healing. I was no longer a lost cause.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progress,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heal, to grow, to overcome. The future remained unwritten,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first time in a long time, I was ready to write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story.</w:t>
      </w:r>
    </w:p>
    <w:p>
      <w:pPr>
        <w:sectPr>
          <w:pgSz w:w="8000" w:h="12000"/>
          <w:pgMar w:top="296" w:right="660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with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stark contrast to the stale air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bars I once frequented. The rhythmic crash of waves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 was a hypnotic lullaby, a soothing balm to the restless turmoil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consumed me. I stood on the cliff overlooking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ocean, the wind whipping through my hair,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 hadn't known existed. This wasn't a fleeting escape;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choice, a commitment to a life beyond the haze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ocean, vast and powerful, mirrored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struggle, yet it also held a sense of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It was here, amidst the raw power of nature,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renewed sense of purpose.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purpose wasn't some grand, sweeping declaration, some lofty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 I sought to achieve. It was a quiet, internal shift,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to the beauty and fragility of life. It began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self-care, things I had long neglected: eating nourishing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getting enough sleep, taking long walks amidst the towering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redwoods that grew near my home. These weren't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indulgence, but essential acts of self-preservation,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upon which I rebuilt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volunteering at a local animal shelter,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of the stray cats and dogs.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devotion, their simple joy in a warm blanket and a gentle scratch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ears, reminded me of the capacity for love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I'd almost forgotten. The shelter became my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I could give back, where I could find purpose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The soft fur of a rescued kitten purring against my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more comforting than any drink had ever been. The grateful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of a dog finally finding a loving home filled me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deeper than I'd ever experienced.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energy, once channeled into self-destructive behaviors,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new outlet. I began writing again, not just poetry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wallowed in despair, but stories, short narratives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characters who, unlike me, found their way through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light. The act of writing was transformative, a way to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own experiences, to create meaning out of the chaos,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 and, hopefully, offer solace to others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demons. The characters I created weren't mere figments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imagination; they were reflections of the people I had met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people who had shown me kindness,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Their stories were interwoven with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tapestry of hope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once a painful act of self-flagellation,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self-discovery and healing. I found joy in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satisfaction of crafting a narrative,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illuminating the shadowy corners of the human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became a bridge, connecting me to others, forging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connections built on shared vulnerability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shelter and the keyboard, I discovered a love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gardening. The simple act of nurturing a seed, watching it grow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plant, was a powerful metaphor for my own journey.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patience, dedication,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growth. The garden became my haven,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connect with nature, where I could nurture life,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quiet sense of purpose amidst the vibrant chaos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of the flowers, the scent of the earth, the delicate beauty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blooming rose—they all served as reminders of the inherent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exists even amidst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engage in mindful activities, practices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 present moment, to appreciate the small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I had previously overlooked. I took up yoga, finding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fluidity of movement, the stillness of meditation.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required, the discipline demanded, it fostered a new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discipline, the type that had eluded me in the years of addiction.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to my body, something I had long neglected,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strength and grounding. This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permeated every aspect of my life. I savored the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coffee in the morning, the feeling of the sun on my skin,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birds singing in the trees. These small moments,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insignificant, became precious treasures.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sought out mentorship from others who had overcome their own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with addiction. Their stories, their wisdom,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became an invaluable resource.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that recovery was possible, that a life free from the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was achievable. Their shared experiences,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their triumphs – they served as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I wasn't alone. These mentors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rough patches, offering advice and support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Their unwavering belief in my potential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catalyst in my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purpose wasn’t about achieving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social recognition. It wasn't about climbing some imaginary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ladder of success. It was about living authentically, honestly,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alignment with my values and my true self. It was about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 in the world, however small, through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generosity. It was about creating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beautiful, something meaningful, out of the ashes of my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linear, it was filled with twists and turns,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victories. There were days when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 once more.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when the old cravings threatened to pull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abyss. But now, I possessed the tools, the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conviction to fight back. I learned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triggers, the situations and emotions that could send me spiralling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downwards, and I developed strategies to manage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I had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But they no longer defined me. They were a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testament to my strength, a reminder of how far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They were a map, guiding me towards the future, a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actively creating, a future filled with purpose, hope,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peace. The life I had once imagined, buried beneath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self-destruction, was finally within reach, not as a distant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tangible reality. I was no longer lost; I was found.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with purpose. And it felt good. It felt right. It felt like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home.</w:t>
      </w:r>
    </w:p>
    <w:p>
      <w:pPr>
        <w:sectPr>
          <w:pgSz w:w="8000" w:h="12000"/>
          <w:pgMar w:top="296" w:right="64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and Serenity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pine needles and damp earth filled my lungs,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welcome contrast to the stale cigarette smoke that had clung to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 sat on a moss-covered rock, the late afternoon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warming my face, a gentle breeze rustling through the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overhead. The forest floor, a carpet of fallen needles and decaying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felt soft beneath my bare feet. It was a quiet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where the symphony of nature drowned out the incessant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chatter of my mind. The peace I found here wasn't a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tranquility, a fleeting escape from reality; it was a deep, abiding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stillness, a sense of being at home within myself.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 epiphany, a miraculous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culmination of countless small victories, tiny steps forward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journey. It was the result of countless hours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therapy, wrestling with the demons of my past, confronting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truths I had buried deep within. It was the culmination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moments of self-compassion, acknowledging my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accepting my imperfections as part of my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beautiful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nights spent staring at the ceiling,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pressing down on me, the weight of my addiction suffocating 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gnawing emptiness, the relentless craving,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utterly alone, adrift in a sea of despair.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didn't fade; they were etched into my soul,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story. But now, they held a different significance.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reminders of the darkness I had overcome, the battles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won. They were testaments to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my unwavering determination to reclaim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 I felt wasn't about erasing the pain;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embracing it as a part of who I am.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the struggle, recognizing that the darkness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me, molded me, made me stronger, more compassionate,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empathetic. It had forced me to confront my vulnerabilities,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my deepest fears, to acknowledge my humanity in all its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 glory.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blossomed in this newfound peace. I wrote poems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wallowed in self-pity, but celebrated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power of hope, the transformative potential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words flowed from me effortlessly, as if guided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force, transforming my pain into a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for recovery and renewal. I delved into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forms, exploring narratives of redemption and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characters battling their own inner demons, finding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back to themselves. My writing became a cathartic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process my own journey, to share my experiences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to offer hope to others who felt lost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my life had changed. Gone were the erratic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impulsive behaviors, the chaotic energy that had defined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long. In their place was a gentle, steady rhythm,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 and harmony. My days were filled with purpose,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activities that nurtured my soul, my mind,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I woke early each day, grateful for the gift of a new dawn,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opportunity to live authentically, to connect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the simple things: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taste of fresh fruit, the beauty of a sunset, the sound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laughter. I savored these moments, appreciating the richness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life, the fragility and beauty of existence.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joys, once overlooked, became precious treasures,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 that surrounded me, the blessings I had previously taken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granted.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in my life transformed. The connections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severed during my addiction were slowly being rebuilt,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by honesty, vulnerability, and mutual respect.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once estranged, began to understand my struggles, to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without judgment. New friendships blossomed,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mutual empathy, and unwavering support.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 brought a sense of belonging,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truly seen and understood.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continued my volunteer work at the animal shelter, finding deep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satisfaction in nurturing abandoned animals, offering them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and a safe haven. Their unconditional affection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soul, a reminder of the capacity for love and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exists in the world, even amidst the darkness. The grateful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rescued dog, the gentle purr of a kitten nestled in my arms 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acts of kindness offered profound moments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embarked on a journey of self-discovery, exploring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aspects of my personality, identifying my strengths and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my inherent worth. I engaged in self-reflection,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my thoughts and feelings, processing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my motivations. This process wasn't easy; it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vulnerability, and a willingness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about myself. But it was immensely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rewarding, leading to a deeper understanding of who I am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 want to 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of healing wasn't without setbacks.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temptation, when the old cravings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engulf me once more. But I had learned to recognize the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patterns of thinking and behavior that led to relapse.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strategies for coping with difficult emotions,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my urges. I had built a support network of friends,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and therapists who were always there to offer guidance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I had a newfound understanding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ability to overcome challenges, my capacity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bounce back from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had found was not a static state, but a dynamic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continual unfolding, a journey of growth and transformation.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human spirit's capacity for healing,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for hope. It was a recognition of the inherent beauty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 of life, the importance of connection, compassion,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 a quiet whisper of gratitude for the journey,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that reminded me of how far I had come, for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for the strength I had found within myself. The ocean,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my inner turmoil, now reflected the boundless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of a life lived in peace and serenity, a life finally found.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stars above no longer felt distant and unreachable; they were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 on my journey, their light guiding me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purpose, and an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the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 felt heavy in my hand, a cold, metallic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anxiety churning in my stomach. The room was dimly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lit, a soft glow illuminating the faces of the people seated before me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faces etched with a mixture of hope and apprehension,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journey. This wasn’t a performance; it wasn’t a show.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confession, a raw, vulnerable unveiling of a life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trying to bury beneath layers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cleared my throat, the sound amplified by the microphone,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hushed silence. The words I’d painstakingly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I’d poured my soul into, felt suddenly inadequate,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insufficient to convey the depth of my experience, the sheer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the battle I’d fought. Yet, here I was, standing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strangers, ready to bare my soul, to share the scars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a map of my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began, as most do, with a whisper. A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discontent, a subtle dissatisfaction with the mundane, the ordinary,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everyday reality that felt too…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real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It was a whisper that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roar, drowning out all other voices, until the only sound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hear was the relentless crashing of waves against the shore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self-destruction. Alcohol became my solace, my escape,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confidante. The initial numbing comfort transformed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all-consuming addiction, a monster that fed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left me hollowed out, depleted, a mere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person I once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the nights blurred into a haze of cheap liquor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the mornings waking up to the sharp sting of shame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gnawing emptiness that refused to be filled, no matter how much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drank, how much I smoked, how much I tried to numb the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had become a distorted, hazy landscape, viewed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lens of intoxication and despair. The vibrant colors of life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drained, leaving behind only muted shades of gray,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monochrome world reflecting the desolate state of my soul.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morning was a battle, a struggle to crawl out from under the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actions, the crushing weight of my choices. The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suffocating blanket, stifling my breath, preventing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from living, from truly existing. I felt trapped, caught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vicious cycle of self-destruction, an endless loop of relapse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cigarettes became my constant companion, the smoke a ghostly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 that clung to me, a tangible manifestation of my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drag was a silent prayer, a desperate attempt to quell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to silence the whispers of self-loathing. But the smoke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the pain, it never truly alleviated it. It merely postponed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inevitable reckoning, the moment of truth when I would have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 the monster I had created.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spirit, once vibrant and full of life, was stifled,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weight of my addiction. The words that once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from my pen now seemed trapped, choked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despair. My poems became reflections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turmoil, dark and tormented verses that mirrored the bleak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soul. They were cries for help, desperate pleas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salvation, lost in the echoes of my own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point, if there was ever one definitive moment,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awakening. A slow, agonizing process of self-awareness,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peeling back of the layers of denial and self-deception.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sudden, dramatic epiphany, but a slow, gradual dawning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truth. I began to see the wreckage I had created, the damage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inflicted upon myself and those around me. The realization hit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tidal wave, washing away the layers of denial and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exposed, vulnerable, raw.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became my lifeline, a safe space where I could confront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without judgment, where I could unravel the tangled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past, where I could begin the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sessions were difficult, often painful,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necessary. They were the first steps on a long and winding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rebuild my life, one brick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 The process was far from easy. There were relapses, setbacks,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crippling self-doubt. But each time I stumbled, I picked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up, dusted myself off, and continued on. I learned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my triggers, my patterns of thinking and behavior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led me down the path of destruction. I developed strategies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coping with difficult emotions, for managing my urges.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in creative writing again, but this time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a different place, a place of healing,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My poems began to reflect the transformation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slow but steady journey toward recovery. They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to heal, to overcome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to find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now, here I stand before you, sharing my story,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cautionary tale, but as a testament to the power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the strength that resides within each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even in the darkest of times. My hope is that my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inspire others, that my experience will offer a beacon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who are lost and struggling. Because even in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there is always a glimmer of light, a chance for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new beginning. The road to recovery is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obstacles and challenges, but it is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taking. A journey that leads to a place of peace,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a place of self-acceptance. A place where the stars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once more, illuminating the path toward a future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hope and possibility. Because recovery is possible.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is possible. Because you are not alone.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Becoming a Source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gazes felt less like judgment and more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burden, a silent acknowledgment of the universal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invisible demons that haunt us all. I saw reflections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past in their eyes – the haunted look, the guarded 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 of uncertainty. It was a silent language,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words, a testament to the shared human experience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and the relentless pursuit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not just of the darkness, but also of the tiny pinpricks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that had pierced through the gloom. I spoke of the kindness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strangers, the unwavering support of my therapist,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found within myself during the darkest hours. I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seemingly insignificant moments—the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 on a rare sober morning, the unexpected beauty of a sunrise,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weight of a familiar book in my hands—that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chipped away at the icy grip of despair.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I had initially dismissed as trivial, insignificant,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retrospect, they were the building blocks of my recovery.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tiny glimmers of hope that had kept me going, even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utterly lost.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voice, initially shaky and hesitant, gained strength as I spoke.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words flowed, no longer hampered by the shackles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poems, previously a source of pain and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conduits for healing, a way of translating the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journey into something tangible,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others. I read from my work, poems that detailed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my addiction, the crushing weight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the gnawing emptiness that threatened to consume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these dark verses, I also wove threads of hope,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glimpses of the light that had eventually pulled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the importance of self-compassion, of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are not failures, but opportunities for growth. I shared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I'd developed to cope with cravings and urges,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learned to manage the overwhelming emotions that had once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me to self-destruction. I emphasized the significance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help, of reaching out to others, of not having to bear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addiction alone. The silence in the room was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 sniffle or the soft sound of someone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their throat. It was a silence filled with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a shared sense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 approached me after the session, her eyes brimming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tears. She thanked me, her voice trembling, for giving 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for making her feel less alone in her struggle.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resonated deeply within me, a profound validation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behind my sharing. It was a powerful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stories can offer a beacon of light to others who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the same treacherous waters.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man, a hardened-looking individual who had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stoic during my presentation, approached me quietly. He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shook my hand, his grip firm and unwavering, and said, "Thank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you." The simplicity of his words carried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a silent acknowledgment of a shared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possibility of healing. These encounters were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than any applause or accolades. They were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the ripple effect of hope, the evidence that even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voice sharing their story can have a profound impact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work continued beyond that initial session. I started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group for individuals recovering from addiction.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space, a haven where people could share their stories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where they could find solace in the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met weekly, initially in a small, borrowed room, and later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larger, more established space. The group was a mix of people,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stages in their recovery, each with their own unique story.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those who had been sober for years and those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beginning their journey. There were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backgrounds, ethnicities, and life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united us was not our shared addiction, but rather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recovery. The writing group provided more than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to share; it was a source of strength, support, and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camaraderie. We encouraged one another, celebrated milestones,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offered solace during setbacks. We shared our victories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our joys and our sorrows, creating a powerful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memorable moment was when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been hesitant to participate in the group initially,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 her poetry aloud. Her words, initially hesitant and halting,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 became infused with a growing sense of confidence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Her poems were raw and honest, reflecting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her triumphs. It was a powerful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power of creative expression. Seeing her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was deeply moving, reinforcing the importance of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such safe and supportive spaces.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writing group encouraged me to expand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outreach. I started giving talks at community centers, schools,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recovery facilities. I shared my story not just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poetry, but also through prose and personal narratives.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sense of purpose, a validation of my experiences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it had on those around me. I discovered the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from helping others, a strength that transcended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is not linear, it's not a straight line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A to point B. There were times when I felt overwhelmed,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my past threatened to pull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through it all, the strength I gained from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gave me the resilience to keep going, to keep moving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The act of giving back became a source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testament to the power of hope and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I received from individuals who had been touched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reaffirmed the significance of my work.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struggles, their hopes for the future.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were not simply expressions of gratitude;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universal need for connection,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hope. They were reminders that the fight against addiction,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indeed against any personal struggle, is not one that should be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alone.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now, years later, I continue to receive messages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across the globe who have found solace in my writing.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messages remain a profound source of motivation,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ripple effect of shared experience and the unifying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The stories of those I have encountered in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me that while the path to recovery is deeply personal,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path we often walk together, one that requires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courage, and a profound sense of hope. And it is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nurtured and shared, that keeps the light burning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of times. The journey toward healing is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one, but it's a journey that can be made less daunting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walk it side by side. The giving back is not just an act of charity;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lifeline, an affirmation of shared humanity, and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healing, both for the giver and the receiver.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share shines brightest in our collective journey toward recovery.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Supporting Others on Their Journey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in the small, dimly lit room hung thick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and the faint scent of stale coffee. It wasn't the sterile,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clinical atmosphere of a rehab center, but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intimate, more vulnerable. This was our sanctuary, a weekly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of broken souls piecing themselves back together.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 it "The Scribblers," a fitting name, considering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bleeding honesty that spilled from our pens onto paper.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started the group tentatively, uncertain of its success,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had been so palpable, so desperate in the eyes of those I'd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various recovery meetings, that it had felt like an imperative,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obligation born from my own hard-won recovery. We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formal group, no therapists or counselors leading the sessions.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handful of people, each grappling with their own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solace and strength in the shared act of writing.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weekly meetings were structured loosely. Sometimes, I’d 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work, poems that still carried the sting of past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 infused with a sense of hard-earned wisdom.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roadmap of my journey, charting the treacherous paths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the arduous climb back toward the light.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about the agonizing loneliness, the crushing self-doubt,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grasping for escape, all set against the backdrop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felt like a relentless, suffocating storm. But then, just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unexpectedly, the poems would shift, revealing the fragile shoots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had pushed through the cracks in the concrete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others shared their own stories, their words often halting,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tears and silences. They spoke of broken promises,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dreams, families torn apart, and lives irrevocably altered.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confessions were not always easy to hear.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sometimes jarring in their honesty. The stories were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tapestry of guilt, shame, and self-loathing, threads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us together in a silent understanding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Yet, amidst the darkness, we found a strange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 testament to the enduring resilience of the human spirit.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Maria, a fiery woman with eyes that held both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and an unshakeable determination. She had been sober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five years and her poems were fierce, full of anger and grief,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laced with a powerful sense of self-acceptance. She didn’t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ugliness of her past, but rather used it as fuel for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fire, forging her words into a weapon against her 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David, a quiet man who initially struggled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voice. His poems were short, almost haiku-like, simple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of the world around him, framed with the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sobriety. A single, perfectly chosen word could evoke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cascade of emotions, a subtle reminder of his journey, the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clarity he worked so hard to maintain.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there was young Chloe, who had just started her journey,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tentative, her vulnerability raw and exposed. At first,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were just a jumble of feelings, a chaotic mess of emotions.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weeks progressed, a new voice emerged, one of growing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and hope, a testament to her resilience and her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them grow, seeing their self-expression blossom,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moving experience. It wasn’t just about the writing;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profound healing that occurred through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stories. The room became a sacred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met with compassion, where judgment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with understanding. There was no pretense, no false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bravado. Just honest expressions of pain, fear, and ultimately,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after a particularly intense session, Maria confided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privately. She confessed that she had been considering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relapsing, that the weight of her past had become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The darkness had returned, threatening to engulf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again. But the act of sharing her story, of pouring her heart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poetry, had given her a renewed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grip on her recovery. She said the support group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prevented her from making that terrible choice. Her words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lump to my throat. I realized then that the act of giving back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something far greater than I had initially envisioned.</w:t>
      </w:r>
    </w:p>
    <w:p>
      <w:pPr>
        <w:sectPr>
          <w:pgSz w:w="8000" w:h="12000"/>
          <w:pgMar w:top="428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Scribblers led me to expand my outreach.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giving workshops at local community centers, speaking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schools and conferences, sharing my journey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writing. Each talk was different, the audiences varied.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found myself facing skeptical eyes,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expressions of doubt. But there were also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connection, when I saw in someone's eyes the same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same desperate longing for hope that I had once carried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that the stories we share are not just individual narratives;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universal truths, reflecting the human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pain, and the constant search for meaning. Each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beacon of hope, a testament to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act of vulnerability, of opening our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 to others, created a powerful ripple effect. The healing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those sharing, but for those listening as well.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bearing witness became a form of healing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messages I received afterwards were humbling. Letters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emails from strangers, expressing gratitude for the hope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them, the validation of their experiences.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stories, their triumphs, their setbacks, their ongoing struggles.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became a source of motivation for me,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impact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wasn't easy. There were days when my own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when the memories threatened to pull me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But the strength I had gained through supporting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witnessing their resilience, provided me with a fresh well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an unwavering hope that kept me going. Giving back,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realised, wasn't just an act of altruism; it was a lifeline,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there is always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found, and the light shines brightest when we share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recovery, while deeply personal, was never truly solitary;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collective journey, a path we often walked side by side,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supporting each other towards the light.</w:t>
      </w:r>
    </w:p>
    <w:p>
      <w:pPr>
        <w:sectPr>
          <w:pgSz w:w="8000" w:h="12000"/>
          <w:pgMar w:top="428" w:right="656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Advocating for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microphone felt slick and cold in my hand,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clammy sweat beading on my forehead. The roar of the crowd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physical force, a wave threatening to knock me off my feet.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hushed intimacy of The Scribblers; this was a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square, teeming with people, some sympathetic, some skeptical,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just plain curious. But they were all here, united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concern: the opioid crisis that was tearing apart families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leaving a trail of devastation in its wake.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been invited to speak at this rally, a culmination of months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organizing by various local groups, a coalition of concerned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citizens, recovering addicts, and healthcare professionals. Initially,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hesitated. Public speaking was not my forte. The vulnerability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in my writing felt like a dangerous exposure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setting, a place where the raw honesty of my poetry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twisted, weaponized, misunderstood.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memory of Maria’s near relapse, the fragility of Chloe’s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recovery, the quiet desperation in David’s eyes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fueled my resolve. This wasn’t just about me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them, about everyone struggling in the shadows,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failures that perpetuated this cycle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voice, initially shaky, found its strength as I began to speak.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rely on polished speeches or rehearsed rhetoric; I spoke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heart, sharing fragments of my own story, weaving in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 I’d encountered in The Scribblers. I spoke of the stigma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surrounded addiction, the judgment that kept people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help, the lack of accessible and affordable treatment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options. I spoke of the need for compassionate care,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a system that focused on rehabilitation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punishment.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the bureaucratic maze that often stood between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help and the resources they desperately needed.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waiting lists, the agonizingly slow approval processes,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exorbitant costs of treatment – these were not abstract problems;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real obstacles, often insurmountable barriers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struggling to survive. I spoke of individuals who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insurance or whose insurance policies provided inadequate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coverage, leaving them with crippling medical debt or forcing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forgo treatment entirely.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words painted vivid pictures: a young woman, recently released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jail, desperate for treatment but unable to secure a bed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facility; a working-class father, forced to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paying for his child's college tuition and undergoing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intensive therapy he needed to fight his addiction; a mother,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terrified of losing her children because of her substance abuse,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desperately seeking help but falling through the cracks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Each story was a testament to the broken promises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was supposed to help but often failed to do so.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crowd listened, their faces a mixture of emotions – sadness,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hope. I saw tears in some eyes, a nod of understanding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Someone yelled out, "Amen!" The response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validation, a sense of shared experience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formality of the occasion.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I shifted my focus to advocating for tangible changes. I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increased funding for addiction treatment centers, for expanding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affordable and quality care, for addressing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addiction, from poverty and trauma to lack of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services. I spoke about the importance of harm reduction strategies,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needle exchange programs and supervised injection sites,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they were not perfect solutions but were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life-saving measures.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argued for the decriminalization of drug use, framing it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addiction but as a pragmatic approach to a public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crisis. Criminalizing addiction, I pointed out, pushed people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shadows, making them less likely to seek help. It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a cycle of incarceration, rather than rehabilitation.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Treatment, I asserted, should be viewed as a matter of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health, not a criminal justice issue.</w:t>
      </w:r>
    </w:p>
    <w:p>
      <w:pPr>
        <w:sectPr>
          <w:pgSz w:w="8000" w:h="12000"/>
          <w:pgMar w:top="296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advocated for increased education and awareness campaigns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at reducing the stigma surrounding addiction. We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the narrative, I insisted, moving away from simplistic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explanations of addiction as a moral failing or a sign of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towards a more nuanced understanding of it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disease that required compassionate and evidence-based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treatment.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urged the audience to contact their elected officials,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policy, to become advocates for those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change we needed, I stressed, would not happen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It would require sustained effort, consistent engagement,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collective commitment to creating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my speech, people approached me, sharing their own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struggles. Some were recovering addicts,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unshed tears, expressing gratitude for my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were family members, burdened by the weight of their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one's addiction, desperate for hope. They expressed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validation, a shared pain, a newfound sense of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interactions that followed were as powerful, if not more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 speech. In the quieter moments, away from the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chants and raised fists, the real work began. We exchanged contact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promising to stay in touch, to support one another,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collectively push for the changes we so desperately needed.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rally had ended, but the fight had just begun.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weeks that followed, I found myself increasingly involved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work. I joined local organizations, participated in town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halls, testified before legislative committees. I wrote op-eds,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interviews, and used every platform available to me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of those often silenced.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the frustrating dance of bureaucracy, the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cumbersome process of legislative change.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disappointments, moments of profound frustration. But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small victories, incremental changes that slowly but surely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shifted the landscape of addiction treatment and support.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wasn’t just sharing my stories anymore; I was using them as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as a catalyst for action. My words, once a refuge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pain, had become a weapon against the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it. I was no longer just a poet grappling with addiction;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an advocate for change, a voice for the voiceless,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in the darkness. And that, I realized, was a far greater reward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I had ever imagined. The act of giving back, of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had not only healed me but had ignited a fire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burning desire to fight for a world where recovery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 but a right. The fight was far from over,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victory, with each life touched, with each voice amplified,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growing sense of purpose, a renewed strength,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hope. This was my redemption, my legacy, the truest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giving back.</w:t>
      </w:r>
    </w:p>
    <w:p>
      <w:pPr>
        <w:sectPr>
          <w:pgSz w:w="8000" w:h="12000"/>
          <w:pgMar w:top="428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Making a Difference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stanza of "Shattered Reflections" hung in the air,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the vastness of the auditorium. A hush fell over the crowd,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hush so profound it felt almost physical, a collective holding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before the storm of applause broke loose.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applause; it was a release, a shared exhale of emotion,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raw vulnerability I'd laid bare on that stage. The poem,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account of addiction's grip and the arduous climb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had resonated deeply, a shared experience binding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strangers together in a moment of profound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standing ovation felt surreal. I’d braced myself for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skepticism, for the uncomfortable silence that often greets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of this nature. Instead, I received an outpouring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 wave of understanding that washed over me, erasing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self-doubt that had clung to me like a second skin.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the crippling anxiety that had accompanied my decision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 so publicly, evaporated like morning mist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warmth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Backstage, surrounded by the well-meaning chaos of organizers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volunteers, the reality of the moment began to sink in.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performance; it was a turning point. The poems,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diary of despair, had become a catalyst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between the isolated pain of addiction and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empathy. The vulnerability I’d embraced had,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paradoxically, become my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requests for interviews flooded in, a whirlwind of emails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phone calls, each one a testament to the poem's impact. Radio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stations, newspapers, online publications – all wanted a piece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a glimpse into the mind of the poet who dared to lay bare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 on stage. I found myself grappling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responsibility, a duty to use my platform to speak truth to power,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amplify the voices of those often silenced by stigma and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participated in panel discussions, shared my experiences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students, and spoke to groups of recovering addicts. In each setting,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remained the same: addiction is not a moral failing;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illness requiring compassion, understanding, and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quality treatment. I spoke about the systemic failures,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resources, the bureaucratic hurdles that often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those seeking help and the support they desperately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needed. I urged for policy changes, for increased funding, for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public perception, away from judgment and towards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 was far from glamorous. It wasn't the life of a rock star,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the intoxicating glow of fame. It was the slow,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of building bridges, one conversation, one poem,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interview at a time. It was attending legislative meetings, lobbying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policy changes, working tirelessly alongside other advocates,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tirelessly pushing for a more just and compassionate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conversation, each story shared, each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began to solidify within me, a growing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experiences could be channeled into something positive,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transformative. The pain, the raw agony of addiction,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disappeared; it remained a part of me, a scar tissue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battles fought and won. But it no longer defined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narrative, but not the entire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grassroots level, working with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that offered support and resources to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addiction. I volunteered at shelters, shared meals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experiencing homelessness, and listened to countless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despair. These experiences deepened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sharpening my resolve to fight 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volunteering at a local soup kitchen, I 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Sarah, a young woman who had recently relapsed.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with a mixture of shame and exhaustion, held a mirror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past. We spoke for hours, sharing stories, offering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support. In that quiet exchange, I saw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reminder of the dark places I’d emerged from.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story, her vulnerability, her willingness to share her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pain, ignited something within me. I saw in her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victim, but a fighter, a survivor. Her resilience, her determination to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was a potent reminder that recovery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was not a lost cause. It was in those shared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quiet exchange of stories, that the true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connection emerged. It wasn't about grand gestures or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speeches; it was about the quiet acts of empathy, the simple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listening ear, a shared meal, a hand to hold.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continued, relentless and unwavering.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profound frustration, times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 all felt almost unbearable. But there were also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hope, moments when the tide seemed to turn,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slightly. The gradual shift in public perception, the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access to treatment, the increased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programs – these were all steps forward, each one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power of collective action, of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poems continued to evolve, reflecting my evolving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addiction, recovery, and the importance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back. They were no longer solely focused on my own pain;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the stories of others, weaving a tapestry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 collective resilience. They became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testament to the enduring power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remained raw, honest, unflinching, but it was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sense of purpose, a determination to make a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leave a legacy beyond my own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of my narrative remains intentionally open-ended.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continues. The work is far from over. But with each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each story shared, each life touched, I feel a growing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fulfillment, a profound sense of purpose. The journey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marked by pain, loss, and despair. But it has also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transformation, of redemption, of discovering a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never knew I possessed. The legacy I hope to leave is not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but one of hope, resilience,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human connection to heal and transform.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line, unwritten, hangs in the air, a promise of continued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ongoing journey towards a future where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not a privilege, but a right.</w:t>
      </w:r>
    </w:p>
    <w:p>
      <w:pPr>
        <w:sectPr>
          <w:pgSz w:w="8000" w:h="12000"/>
          <w:pgMar w:top="296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the Uncertainty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applause faded, replaced by the low hum of conversation,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programs, the shuffle of feet as the audience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disperse. The energy in the hall, once a potent cocktail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catharsis, dissipated, leaving behind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I stood backstage, the scent of stale beer and cheap carpet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my clothes, a stark contrast to the lingering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performance. My hands, usually clammy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nerves, felt oddly numb, the adrenaline finally ebbing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last poem, "Embers," hung heavy. It hadn't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declaration of victory, a neatly tied-up bow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 of my addiction. Instead, it was an honest,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terrifying, exhilarating uncertainty of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contrast to the raw confession of "Shattered Reflections."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"Shattered Reflections" had been a brutal excavation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dissection of the wreckage, "Embers" offered only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flickering, fragile flame of hope in the vast darkness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unknown. It ended without resolution, without a neat conclusion,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hanging suspended in the air, a question mark rather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period.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the point. The future wasn't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reached, a pre-ordained path to be followed. It was a vast,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uncharted territory, a wilderness of possibilities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exhilarating. It was a space to be navigated, not conquered.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poem's final lines, "The road stretches on, unseen, unknown /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into the heart of the dawn," resonated with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both trepidation and anticipation.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interviews, the public appearances, the whirlwind of activity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performance hadn't eased the underlying anxiety.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anything, they'd amplified it, throwing it into sharp relief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backdrop of public acclaim. The adulation was unexpected,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unwelcome. It felt like a precarious perch,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 from the constant battle within. The applause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validation, but it hadn't erased the fear, the nagging doubt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fragile progress I’d made could easily unravel. The shadow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relapse, always lurking just beneath the surface, felt more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ever.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open-endedness of the poem's conclusion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future. Recovery wasn't a linear progression, a straight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 from despair to triumph. It was a messy, chaotic process,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relapses, with moments of profound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doubt. The future held no guarantees, no promises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pain-free existence. The only certainty was the ongoing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need for vigilance, the persistent work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improvement.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weeks after the reading, I found myself sitting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small apartment, the city lights painting streaks of color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darkened sky. The silence was deafening,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The success of the reading had given me a platform,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hadn't magically solved my problems. The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 were still there, whispering insidious doubts,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of my vulnerability, my inherent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despite their raw honesty, felt like a superficial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scratching at the surface of the deep-seated issues that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words, while cathartic in their creation, weren't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cure. The work was far from finished; it had just begun. The poems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merely the initial excavation, the first tentative steps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self-understanding and healing. The real work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daily struggles, the ongoing battles against self-doubt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whispers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see my writing as a form of therapy, a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not just a means of public expression. The poems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to process my experiences, to confront my demons, to wrestle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complexities of my own psyche. Each poem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small victory in the ongoing battle.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perfection or crafting flawless verses; it was about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about confronting the uncomfortable truths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shadows.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 remained a constant companion. The temptation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always there, a seductive whisper in the quiet moments,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siren's call in the depths of despair. But the fear itself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driving force pushing me forward.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my vulnerability was a reminder of how far I'd 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resilience I had discovered within myself.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falling back into the abyss became a catalyst for action,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for continuous vigilance.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out, connecting with others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Through online forums and support groups,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individuals who understood my pain, who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who offered empathy and support. These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lifeline, a source of strength in the darkest moments.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vulnerability, in the collective experience, I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It was a stark contrast to the isolation that had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open-endedness of my future, once a source of terror,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empowerment. The unknown became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paint my own destiny. It was a space of possibilities,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field of potential, a journey of self-discovery. The absence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path wasn't a sign of failure, but an invitation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create, to innovate, to carve my own unique trajectory.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setbacks, but about learning from them,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evolving, growing.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uncertainties were real, but so was my resolve.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unclear, but the desire to continue moving forward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The scars of the past remained, but they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They were a reminder of the battles fought and won,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a source of strength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challenges. The future remained a mystery, but I was 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unknown, to navigate the uncertainties,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challenges, to continue the journey, one uncertain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continues, and the poem's open ending reflects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struggle. There are no guarantees, no promised land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recovery. But there is hope, there is resilience, there is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journey is far from 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with each day, with each poem written, with each connection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there is a growing sense of purpose,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quiet certainty that the future, though uncertain, holds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something beautiful, something transformative,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worth fighting for. The unwritten final chapter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open, a space for growth, a testament to the ongoing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continued resilience, a hope for a future where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become the foundation for a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compassionate self.</w:t>
      </w:r>
    </w:p>
    <w:p>
      <w:pPr>
        <w:sectPr>
          <w:pgSz w:w="8000" w:h="12000"/>
          <w:pgMar w:top="296" w:right="73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Continuing the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stretched out before me, a sprawling tapestry of lights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shadows, mirroring the complexity of my own inner landscape.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small apartment window, it felt like I was observing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land, a world I was only partially connected to. The success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poetry reading, the fleeting moments of validation,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a temporary escape from the relentless reality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applause, the interviews, the fleeting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– they were all receding into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me once again face-to-face with the daunting task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my own fractured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wasn’t a destination; it was a verb,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with no clear endpoint. It was less a triumphant arrival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 relentless, often grueling, pilgrimage. I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while cathartic, were merely signposts along the 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markers of progress, not the destination itself.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struggle, a chronicle of the battles fought,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sustained, the tentative steps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metaphor of the journey became increasingly potent.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myself as a traveler on a winding road, traversing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both beautiful and treacherous.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beauty, moments of clarity and peace, when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shone brightly and the path ahead seemed clear. But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stretches of desolate terrain, periods of darkness and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road was obscured, and the way forward seemed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impossibly difficult. Sometimes, the road itself felt like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 beneath my feet, threatening to send me tumbling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dark moments, these periods of despair, were not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integral parts of the journey. They were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cast by the light of progress. They were the inevitable tests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resilience, the moments that forced me to confront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and to reassess my strength. I learned that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avoiding the darkness, but about learning to navigate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the strength to keep moving forward, even when the path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ahead seemed obscured by shadows.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 to retreat, to succumb to the seductive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was always present. It lurked in the quiet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spaces between thoughts, in the depths of despair.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undercurrent, a constant reminder of my fragility,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But with each passing day, I found that the desire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journey, to keep moving forward, overshadowed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allure of retreat.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others became increasingly vital. The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shared experiences, the collective struggle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essential components of my journey.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the mutual understanding, I found a strength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known I possessed. It was a potent antidote to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fueled my addiction. The connections I made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simply friendships; they were lifelines, anchors in the storms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itself evolved. It wasn’t just a means of self-expression;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form of therapy, a tool for self-discovery,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the buried truths, of confronting the demons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me for so long. Each poem, each song, each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was a step further along the path, a small victory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battle. The perfection of the craft became secondary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 of the expression, the authenticity of the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vast, uncharted territory.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itself became a source of empowerment. It was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could paint my own destiny, a space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my own unique trajectory. The absence of a predetermined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wasn’t a sign of failure; it was an invitation to innovate,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explore, to discover.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I stumbled, when I felt the familiar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when the shadows seemed to engulf me. But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became opportunities for learning, for growth,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myself. The setbacks were not defeats;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lessons, opportunities to recalibrate, to adjust my course,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 moving forward.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long, arduous, and often painful. There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shortcuts, no easy solutions. But with each step, with each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written, with each connection made, there was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profound sense of meaning, a quiet certainty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however challenging, was ultimately worth undertaking.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stretched out before me, winding and uncertain,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ongoing nature of recovery and personal growth.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each passing day, I felt a growing sense of hope,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 that the future, though unknown, held the potential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transformative, something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for. The journey continues, and the destination,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unseen, remains a beacon, a guiding light in the darkness.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once symbols of defeat, now served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resilience, reminders of the battles fought and won, paving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for a future where the darkness becomes a backdrop for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more vibrant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became a form of self-preservation,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 with the complexities of my own psyche,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to find order within the disorder. It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excavation, of uncovering buried truths, of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that lurked in the corners of my soul. Each poem,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lyric, was a shard of light piercing through the darkness,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in an ongoing battle.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inherent in sharing my experiences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and liberating. It was a risk, a leap of faith,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far outweighed the fear. In the sharing, in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others, I found a sense of community,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that had been absent for so long. The act of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ritual, a form of self-medication, a way to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wounds, to process the pain, to find solace in the act of creation.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recovery journey wasn’t linear; it was a chaotic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and regression, between hope and despair.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clarity, moments of insight,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seemed clear. But there were also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moments of doubt, moments when the shadows seemed to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me. And in those moments, I learned to rely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myself, the resilience forged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 of adversity. I learned to embrace the uncertainty,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unknown, to keep moving forward, one uncertain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the songs, the writings – they were all fragments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story, a testament to the ongoing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and self-healing. They were a chronicle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fought, the wounds sustained, the lessons learned.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raw, honest portrayal of the messy, chaotic, and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process of recovery. And though the journey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over, the words, the songs, the poems themselves became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strength, a reminder of the progress made,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 of the human spirit.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the journey itself is a story worth telling,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resilience, and the enduring power of the human spirit.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Looking Forward with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 lines of the poem, etched onto the page in a shaky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strangely liberating. They weren't polished, not perfectly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formed; they were raw, jagged edges of hope pushing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crust of despair. The final stanza spoke of a sunrise,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dramatic, fiery spectacle, but a gentle, hesitant brightening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a promise whispered on the wind. It was a sunrise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almost given up on seeing.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those final lines had been a physical struggle.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trembled, the pen felt clumsy and unwieldy in my grip,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a tiny victory hard-won. The words themselves,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soul, were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stubborn refusal to surrender to the darkness.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defiance against the relentless tide of despair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dramatic shift from darkness to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gradual awakening, a cautious emergence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shadows of addiction. The hope wasn’t boisterous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triumphant; it was a fragile seedling pushing through cracked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yet tenacious. It was the kind of hope that takes root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in the spaces between the breaths, in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looking out of the window of my small apartment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finishing the poem. The city lights, once a symbol of my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different significance. They were the lights of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other stories, other struggles. And in that realization,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connection, a sense of shared humanity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boundaries of my own personal turmoil. The city's sprawling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no longer felt distant and cold, but rather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experiences, both beautiful and harsh, much like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life's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stretched before me, vast and unknown, filled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and uncertainties. There were no guarantees,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certainties, no roadmap to follow. But that uncertainty, once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terror, now felt liberating. It was a blank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could paint my own destiny, a space where I could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unique trajectory. The absence of a predetermined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sign of failure; it was an invitation to explore, to innovate,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discover.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explore other forms of creative expression.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outlet, a way to visualize the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couldn’t fully capture. The colors flowed onto the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fluctuating currents of my emotions – the deep blues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blacks of despair giving way to the vibrant yellows and oranges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act of creation, regardless of the medium, was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self-healing, a way to translate the chaos within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tangible,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refuge. I started playing my battered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again, the chords echoing the rhythms of my heart,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weaving stories of both darkness and light. The songs,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unfiltered, were a cathartic release, a way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experience. They were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a soundtrack to the relentless pilgrimage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newfound community remained vital. The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forums, the shared experiences, the collective struggle –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lifelines, anchors in the storms of doubt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friendships forged in the crucible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were invaluable,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encouragement. We celebrated each other's small victories,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setbacks, and offered unwavering support in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weakness. This collective journey, shared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depths of my struggles, became a cornerstone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continued, evolving beyond the initial confessional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outpourings. I started experimenting with different styles and 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boundaries, exploring new avenues of expression.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simply documenting my struggles to crafting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narratives that connected with the universal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pain, loss, and the search for meaning. My writing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autobiography, becoming a more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 of the human condition, touching upon themes of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redemption, and the relentless pursuit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ghosts still lingered, the whispers of addiction still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moments. The temptation to retreat, to succumb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embrace of despair, was always present, a constant, lurking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But the desire to keep moving forward, to continue creating,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the connections I had forged, kept me anchored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The fear of relapse remained, but it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paralyzing power; it was a challenge to be met, a battle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fought, not a sentence to be accepted.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found myself sitting by the river, the cool night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washing over me. The water flowed, relentlessly,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passage of time and the ongoing nature of change.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closed my eyes, listening to the gentle lapping of the water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bank, and a sense of peace settled over me. It wasn't a blissful,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euphoric peace; it was a quiet, grounded serenity,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my imperfections, the acceptance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the journey.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remained, visible and tangible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battles fought, the wounds sustained. But those scars,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defeat, now held a different significance.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resilience, reminders of the darkness I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overcome. They were badges of honor, proof of my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proof of my ability to endure, to heal, to emerge stronger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of adversity. They became a story to tell –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demonstrating the power of the human spirit to endure,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adapt, and transform.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unwritten, a vast, uncharted territory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and uncertainty. But the uncertainty no longer held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paralyzing power. It was a canvas, a stage, an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life worthy of the battles fought, a life filled with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and connection. And with each passing day,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written, with each song sung, with each connection made,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continues to grow, a persistent flame burning brightly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 of the darkness, lighting the way towards a future yet to be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but full of possibility. The journey continues,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while still unseen, remains a beacon, a guiding light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a testament to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survive, thrive, and create beauty from the ashes of despair.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Process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companion in my solitary walks,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my emotions. Sometimes it was a raging torrent,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tumultuous storms within me, the anxieties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uncertainties that still occasionally surfaced. Other times,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stream, a quiet murmur of peace, reflecting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calm I was cultivating. It was in those moments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watching the water's effortless journey, that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ongoing nature of healing. It wasn't a destination,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point of arrival, but a continuous process, a lifelong pilgrimage.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journaling more regularly, pouring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onto the pages, allowing myself to explore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without judgment. It wasn't about writing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prose or crafting polished narratives. It was about unburdening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giving voice to the silent whispers of doubt and fear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lingered. The journal became a safe space, a sanctuary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brutally honest with myself, acknowledging the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temptations, the moments of vulnerability without shame.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those moments of raw honesty that I found a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freedom, a liberation from the self-imposed prison of secrecy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groups remained a crucial part of my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experiences, the collective struggle, the unwavering support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they were life rafts in the turbulent seas of recovery.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 more than I spoke, to offer empathy and understanding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struggling with their own demons. It was in those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 that I found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my own individual struggle.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became a source of strength, a reminder that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that others understood the complexities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evening, I found myself overwhelmed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wave of intense anxiety. The old cravings,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threatened to pull me under. I reached out to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group, my voice trembling as I described my struggles.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 was simple, yet profoundly effective: "I'm here," he said,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"and we'll get through this together." His words were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wasn't alone in my pain. We talked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experiences, offering each other support,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 of our strength and resilience. It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community, the importance of connection during times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 deepened. I began experimenting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forms of writing, pushing my creative boundaries,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new avenues of expression. Poetry remained my primary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outlet, but I also began writing short stories, exploring fictional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allowed me to grapple with my experiences in a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direct, less confessional manner. Fiction became a sanctuary,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I could explore themes of addiction and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lens of imaginative characters and situations.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catharsis, a way to process my own experiences in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felt safe and manageable.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creating, whether it was through poetry, prose,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became a form of self-care, a way to nurture my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during these moments of creative exploration that I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newfound appreciation for the beauty and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act of creation transcended the personal, connecting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something larger than myself, something timeless and universal.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way to find meaning and purpose in the midst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understanding of addiction evolved. It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to be cured, but a complex interplay of physical, emotional,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factors. I learned that recovery was a lifelong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journey of self-discovery and growth. There were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felt strong and confident, days when I felt the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allure of relapse tugging at my soul. But with each passing day,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strength and clarity became more frequent, the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less intense. I learned to navigate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 with greater self-awareness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external world began to feel less threatening, less isolating.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reconnecting with old friends, re-establishing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suffered during my darkest days. The act of reconnecting,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 bridges, was surprisingly healing, restoring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to my life. The support and understanding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stood by me during my struggles were invaluable,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still held uncertainties, but those uncertainties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paralyzing. They were possibilities, opportunities for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exploration. I had learned to embrace the unknown, to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navigate the challenges that life would inevitably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 my way. I had learned to rely on my inner strength,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my capacity for love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attend therapy sessions, working through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and developing healthier coping mechanisms. The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were no longer a source of anxiety, but a safe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my emotions with a skilled professional.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 and gradual, but it was progress nonetheless,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commitment to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myself improved significantly.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 myself with kindness and compassion, recognizing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my mistakes, that my past did not define my future.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became a cornerstone of my recovery, replacing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self-criticism and self-loathing that had once dominated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feelings. I began to see myself as worthy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sunny afternoon, I sat by the river, watching children play,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through the air. A sense of peace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washed over me. It wasn't the absence of struggle,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the ongoing process of healing,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life was a journey, not a destination.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they were reminders of my strength, my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overcome adversity.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 of healing, a narrative etched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The future, while still unwritten, was now filled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confidence, a gentle hope, and a profound sense of peace.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continued, but now, I walked it with a newfound clarity,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heart, and an unwavering belief in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growth. The future was now, and it was brimming with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Worth Living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tall grasses bordering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riverbank, a gentle counterpoint to the quiet rhythm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I sat there for a long time, simply existing, letting the sun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my face, the breeze caress my skin. There was a lightness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a newfound peace that had eluded me for so long.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transformation, a miraculous overnight cure,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and steady blossoming of hope.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etched deeply into the landscape of my being,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defined me. They were merely a testament to the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and won, a reminder of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about the countless nights spent wrestling with demons,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cycle of self-destruction that had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 memories were still vivid, the pain still palpable,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held the same power. They were stories now, narratives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tell without being overwhelmed by the raw emotion.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examine them, analyze them, learn from them, without letting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dictate my present or future. This was the true victory,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triumph: not the absence of struggle, but the ability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life with a newfound sense of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world, once a menacing and unforgiving place, now felt softer,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welcoming. The colors seemed brighter, the sounds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vibrant. It wasn't that the world had changed, but my perception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had shifted. I was no longer looking at it through the lens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hopelessness, but through the prism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possibility. This shift in perspective was profound, transformative.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difference between seeing the world as a battlefield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it as a canvas, a landscape ripe with potential for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deepened, becoming more meaningful,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authentic. I learned to communicate my needs and feelings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and honestly, to build connections based on mutual respect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understanding. The fear of intimacy, once a significant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obstacle, began to dissipate, replaced by a yearning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discovered the profound healing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the strength in admitting my imperfections,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fears. This vulnerability became a bridge,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others on a deeper level, fostering a sense of shared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transcended the boundaries of individual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took on a new dimension, a newfound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authenticity. The poems I wrote flowed effortlessly, effortlessly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capturing the nuances of emotion, the complexity of experience.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mere expressions of pain and suffering,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resilience, to the enduring power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celebrated the beauty of life, even in its darkest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silver linings amidst the storms. My writing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self-therapy, a way of processing my emotions,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chaos, finding order within the storm.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self-discovery, a quest for meaning and purpose in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once felt meaningless and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act of writing, the rhythm of the words flowing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pen onto the page, became a meditative practice,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force. It was a way to quiet the relentless chatter in my mind,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sanctuary from the noise of the external world.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 of my writing, I found a connection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myself, something timeless and universal.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that I felt most alive, most connected to my own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My art became a mirror reflecting my journey,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 I had undergone, the healing I had achieved.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explored other forms of creative expression,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painting, sketching, and photography. The act of creating, in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form, became a lifeline, a means of self-care, a way of nurturing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creative process allowed me to tap into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strength and resilience, reminding me of the power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to shape my own destiny. It was an affirmation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value, my worth, my ability to create beauty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world became my canvas, every sunrise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paint a masterpiece.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temptations still lingered, the old cravings occasionally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resurfaced, whispering promises of temporary escape. But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the tools to navigate these challenges, the strength to resist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call of addiction. I learned to recognize the triggers,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 the cravings, to develop healthy coping mechanisms.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fight the urges, but rather acknowledged them,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and allowed them to pass without succumbing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seductive power. This acceptance was crucial, a form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that allowed me to approach my struggles with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understanding and grace. The cravings still came, but they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power, less sway.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spiritual journey deepened, too. I found solace in meditation,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prayer, and spending time in nature. The natural world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a source of peace and renewal. The rhythmic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ocean, the rustling leaves of the trees, the silent majesty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– these things became grounding forces, reminding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and resilience of life. I learned to find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 amidst the chaos, to cultivate a sense of inner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external world. The sense of connection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 was profound, a powerful antidote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isolation and despair that had once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but the uncertainty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paralyzing. It was an open invitation, a chance to explore, to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create. The path ahead might be winding and challenging,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I had the strength to navigate it. I had learned to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in my resilience, in my ability to overcome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had shaped me, had made me stronger, but it no longer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I was more than my past, more than my struggles.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survivor, a warrior, an artist, a soul awakened.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recovery is a lifelong commitment,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 and growth. There will be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vulnerability, temptations to relapse.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day, the periods of clarity and strength become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frequent, the moments of darkness less intense. The healing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ongoing, a continuous unfolding, a gradual blossoming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And in that ongoing process, there is a profound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 river continues to flow, carrying with it the sediment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past, but also the promise of a future brimming with possibility,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worth living, a life vibrant and full of grace. The sun sets,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a golden glow on the water, reflecting the golden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within me. The future is now. And it is beautiful.</w:t>
      </w:r>
    </w:p>
    <w:p>
      <w:pPr>
        <w:sectPr>
          <w:pgSz w:w="8000" w:h="12000"/>
          <w:pgMar w:top="296" w:right="9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therapist, Dr. Anya Sharma, whose unwavering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helped me navigate the darkest corners of my soul.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Sarah and Mark, for their boundless patience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me, even when I didn't believe in myself.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for their love and understanding, even when they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comprehend. And to the countless anonymous faces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battled similar demons – your strength inspires me. This book is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for you as it is for me. Thank you.</w:t>
      </w:r>
    </w:p>
    <w:p>
      <w:pPr>
        <w:sectPr>
          <w:pgSz w:w="8000" w:h="12000"/>
          <w:pgMar w:top="442" w:right="71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list of resources for individuals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 and mental health issues. It is not exhaustive,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is crucial. This list is meant as a starting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point:</w:t>
      </w:r>
    </w:p>
    <w:p>
      <w:pPr>
        <w:autoSpaceDN w:val="0"/>
        <w:autoSpaceDE w:val="0"/>
        <w:widowControl/>
        <w:spacing w:line="264" w:lineRule="exact" w:before="264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SAMHSA National Helpline: 1-800-662-HELP (4357)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Alliance on Mental Illness (NAMI): nami.org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Alcoholics Anonymous (AA): aa.org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National Institute on Drug Abuse (NIDA): drugabuse.gov</w:t>
      </w:r>
    </w:p>
    <w:p>
      <w:pPr>
        <w:sectPr>
          <w:pgSz w:w="8000" w:h="12000"/>
          <w:pgMar w:top="442" w:right="7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defines some terms used within the poems,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specific experiences of the author:</w:t>
      </w:r>
    </w:p>
    <w:p>
      <w:pPr>
        <w:autoSpaceDN w:val="0"/>
        <w:autoSpaceDE w:val="0"/>
        <w:widowControl/>
        <w:spacing w:line="258" w:lineRule="exact" w:before="27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Ghost: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recurring feeling of detachment and emptiness, a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of past trauma.</w:t>
      </w: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Static: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persistent noise of anxiety and intrusive thoughts.</w:t>
      </w:r>
    </w:p>
    <w:p>
      <w:pPr>
        <w:autoSpaceDN w:val="0"/>
        <w:autoSpaceDE w:val="0"/>
        <w:widowControl/>
        <w:spacing w:line="258" w:lineRule="exact" w:before="72" w:after="0"/>
        <w:ind w:left="0" w:right="576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Ashes: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remnants of destroyed dreams and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behaviors.</w:t>
      </w:r>
    </w:p>
    <w:p>
      <w:pPr>
        <w:autoSpaceDN w:val="0"/>
        <w:autoSpaceDE w:val="0"/>
        <w:widowControl/>
        <w:spacing w:line="258" w:lineRule="exact" w:before="70" w:after="0"/>
        <w:ind w:left="0" w:right="72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River: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metaphor for the unpredictable and often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recovery.</w:t>
      </w: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Sunrise: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symbol of hope and the possibility of new beginnings.</w:t>
      </w:r>
    </w:p>
    <w:p>
      <w:pPr>
        <w:sectPr>
          <w:pgSz w:w="8000" w:h="12000"/>
          <w:pgMar w:top="442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poems in this collection are deeply personal and 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from lived experience, the following works influenced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artistic approach and provided solace during the writing process:</w:t>
      </w:r>
    </w:p>
    <w:p>
      <w:pPr>
        <w:autoSpaceDN w:val="0"/>
        <w:autoSpaceDE w:val="0"/>
        <w:widowControl/>
        <w:spacing w:line="264" w:lineRule="exact" w:before="264" w:after="0"/>
        <w:ind w:left="0" w:right="302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Bukowski, Charles.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Selected Poems.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Plath, Sylvia.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Ariel.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Berryman, John.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77 Dream Songs.</w:t>
      </w:r>
    </w:p>
    <w:p>
      <w:pPr>
        <w:sectPr>
          <w:pgSz w:w="8000" w:h="12000"/>
          <w:pgMar w:top="442" w:right="9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a young poet and writer currently navigating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 and the ongoing journey of recovery. My work is a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exploration of the human condition,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addiction, mental health, and the search for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I believe in the power of vulnerability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it is my sincerest wish that my writing will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have experienced similar struggles. While the past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its marks, I am committed to creating a life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amidst the chaos. My work is not just a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testament to the enduring power of the human spirit.</w:t>
      </w:r>
    </w:p>
    <w:sectPr w:rsidR="00FC693F" w:rsidRPr="0006063C" w:rsidSect="00034616">
      <w:pgSz w:w="8000" w:h="12000"/>
      <w:pgMar w:top="442" w:right="69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