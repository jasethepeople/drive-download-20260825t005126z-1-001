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Great Wide Open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younger self, the kid who belted out off-key karaoke in dingy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bars and dreamt of stadium lights, the one who poured every ounce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heart and soul into crafting lyrics late into the night,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cheap instant coffee and a burning ambition that felt both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exhilarating. This is for you. For all the times you were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"no," for every slammed door, every rejection, every moment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that threatened to extinguish that flame. This book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that unwavering belief in your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they felt impossible, even when the odds were stacked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you. It’s a reminder that the path to achieving your goals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straight, often littered with unexpected detours, heartbreaks,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profound uncertainty. But it’s in those moments,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messy, chaotic spaces between the highs and the lows,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discover who we are and what we are capable of.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also for the countless musicians I've met along the way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who shared their stories, their struggles, their triumphs.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who poured their hearts into their craft, regardless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 or the lack thereof. The ones who taught me the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collaboration, the importance of perseverance,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beauty of chasing a dream in an industry that chews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spits out more hopefuls than it celebrates. Your resilience,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passion, your raw talent, and your stories,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inspired me and fueled the very essence of this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this book is dedicated to the unsung heroes, the ones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my wild, unpredictable journey. To my family,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faith, even when my path seemed unclear.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for their laughter, their support, and for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was lost in the music, lost in the writing, or just plain lost.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the love of my life, whose unwavering belief in me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than any spotlight, thank you for believing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impossible, thank you for pushing me to reach higher,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when the music became more than just notes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 – it became the very rhythm of my life. This is for you,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my hand through the darkness, for celebrating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triumphs, and for reminding me of the beauty in the madness.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Thank you for everything.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Nightclub Nights and Daydreams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smell of stale beer, sweat,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The Viper Room pulsed with a low, throbbing bass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through Eddie's bones, a constant hum beneath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human interaction. He was a bouncer, a gatekeeper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nocturnal haven of dreams and disillusionment, a purgatory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aspiring musicians and jaded veterans alike. His uniform – a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polo shirt, slightly too tight, and worn-out black jeans –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costume, a temporary disguise concealing his true ambition: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conquer the very stage he guarded.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night was a masterclass in human observation. He’d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musicians, eyes gleaming with naive ambition, stumble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disastrous sets, their dreams dissolving with each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chord. He’d seen seasoned performers, their faces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of countless gigs, deliver breathtaking performances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both triumphant and tragically bittersweet. The Viper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microcosm of the music industry, a brutal, beautiful,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landscape. He was learning the hard lessons, absorbing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wisdom, and silently vowing to avoid the pitfalls he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Razor Rick, a blues guitarist with fingers like steel wire,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soulful riffs could move mountains, yet whose life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club was a testament to the fragility of fame. He’d seen Rick’s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– sold-out shows, adoring fans – and his lows – empty bottles,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promises, and a heart as weary as the worn leather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case. Then there was Serena, a pop singer with a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fill stadiums, but whose smile seemed perpetually strained,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the weight of expectations and the demands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She was a cautionary tale, a glamorous facade masking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deep-seated anxieties that came with chasing the elusive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stardom.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meticulously observed them all. He studied their stage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their interactions with fans, their handling of both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failure. He soaked it all in, transforming the gritty reality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bouncer job into a valuable education in the unspoken rules of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Hollywood music scene. Between ejecting unruly patrons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up bar fights, he found pockets of time to scribble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napkins, crafting songs that mirrored the raw emotions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each night. The thumping bass, the clinking glasses,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conversations – these formed the soundtrack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songwriting, the raw material for his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observing the musicians; he was also studying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players – the managers, the agents, the record executives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frequented the Viper Room, their presence a tangible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power dynamics at play. He learned to read their expressions,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decipher their subtle cues, understanding that navigating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required not only talent but also cunning and a thick skin.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honed his networking skills, subtly inserting himself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exchanging business cards, and making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felt both crucial and precarious.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days were a stark contrast to his nights. The pulsating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Viper Room gave way to the quiet solitude of his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where he poured over his songbooks, refining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and crafting lyrics that reflected both his observations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own aspirations. The walls were adorned with posters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heroes – legends who had paved the way, reminding him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he was determined to forge. He practiced his guitar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fingertips bled, fueled by an unwavering belief in his talent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fierce determination to overcome the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naive. He knew the path to success was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He’d seen the casualties, the broken dreams,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musicians who had succumbed to the pressures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 of the industry. But he was also acutely aware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immense power of music, the transformative ability of a song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hearts and change lives. This was his driving force, the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kept him going, the unwavering belief that his music, 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 potential to make a difference. He was a rebel without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clue, yes, but a rebel armed with a guitar, a notebook full of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an unshakeable belief in his own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spend hours poring over music magazines, studying the charts,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analyzing the strategies of successful artists. He wasn’t just chasing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fame; he was meticulously planning his ascent. He knew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be talented; he needed to be smart, strategic,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resilient. The Viper Room was his classroom, his nightly tutorial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often brutal realities of the music industry.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 authenticity from manufactured hype, to separate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from fleeting trends. He was a sponge, absorbing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lesson, every observation, every whispered conversation,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it all into fuel for his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nights blurred into a kaleidoscope of sounds and sensations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crowd, the clink of ice in glasses, the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the thrumming bass that resonated deep within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He'd stand at the door, a silent observer, his eyes scanning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streaming in and out, his mind already composing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verse, the next chord progression. He was a collector of stories,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curator of emotions, a chronicler of the dreams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disappointments that played out in this neon-lit sanctuary.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smell of stale beer, usually repulsive, held a strange allure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him. It was the scent of ambition, of late nights and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mornings, of the relentless pursuit of a dream that felt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and terrifying. He’d often find himself lingering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shift, watching the musicians pack up their instruments,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etched with a mixture of satisfaction and exhaustion.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them, not just as musicians but as survivors,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were navigating the treacherous terrain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 with a mixture of grit, grace, and a healthy dose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cynicism.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countless hours studying the biographies of his idols,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musicians who had risen from obscurity to achieve worldwide fame.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read about their struggles, their setbacks, their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and their eventual triumphs. These stories, far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discouraging him, fueled his determination. They reinforced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perseverance, talent, and a healthy dose of luck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ingredients to success. He knew that his path wouldn't be easy,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was willing to endure the hardships,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to navigate the pitfalls, and to emerge victorious.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Viper Room was his proving ground, his training camp, and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for the fight.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dreamt of sold-out stadiums, roaring crowds,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electrifying feeling of connecting with his audience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He envisioned his songs on the radio, his name in lights,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echoing across the world. But he also knew that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dreams, ambitious aspirations that required tireless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determination, and a considerable dose of luck.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bouncer; he was a songwriter, a musician, a dreamer,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 was on his way. The Viper Room was his springboard,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launching pad for his journey into the intoxicating, unpredictable,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 rewarding world of the music industry. The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long, the work was hard, but the dream was worth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pulsed within him, a rhythm as relentless and undeniable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heartbeat of the city itself. And Eddie, the bouncer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dream, was ready to let it loose.</w:t>
      </w:r>
    </w:p>
    <w:p>
      <w:pPr>
        <w:sectPr>
          <w:pgSz w:w="8000" w:h="12000"/>
          <w:pgMar w:top="428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Meeting Maya A Muse in the Making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stale beer smell of the Viper Room was replaced by the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roasted coffee beans and something sweeter, something akin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It hung heavy in the air of "The Cauldron," a tiny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 tucked away on a side street, a haven for struggling artists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caffeine addicts. The open mic night was a far cry from the frenetic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club, a more intimate setting, bathed in the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dim lighting and the nervous energy of performers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turn. Eddie, having traded his bouncer uniform for a worn-out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 t-shirt and jeans, felt strangely out of place yet undeniably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clutched his worn guitar case, his fingers tracing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leather, a nervous habit he hadn't quite shaken even after months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performing. Tonight, however, was different. Tonight, he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observing; tonight, he was participating. Tonight,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into the spotlight, albeit a very small one. The small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cramped, the microphone slightly off-kilter,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was electric, a tangible hum resonating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crowd.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chosen a song he'd written during one of his quieter nights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Viper Room, a melancholic tune reflecting the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heartbreaks he'd witnessed in the underbelly of Hollywood.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few chords were tentative, his fingers a little stiff, but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into the rhythm, his confidence grew. His voice,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guarded and reserved, poured out, raw and honest, filling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with the weight of his experiences. He poured his heart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into the performance, losing himself in the music, letting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lyrics carry him away.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he finished, the applause was hesitant, a scattering of polite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claps that didn't quite reach a crescendo. It wasn't the thunderous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a sold-out stadium, but it was enough. It was validation,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crack in the wall separating him from his dream.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adrenaline, a potent mixture of exhaustion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exhilaration. He was doing it. He was slowly making his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his goal. He wasn’t just a bouncer anymore; he was a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musician.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she walked onto the stage.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 didn’t mean anything to him initially, just a scribbled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on the sign-up sheet, but the sight of her instantly erased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thoughts from his mind. Her hair, the color of a fiery sunset,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cascaded down her shoulders, framing a face that was both striking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surprisingly vulnerable. She held a battered acoustic guitar,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finish a testament to countless gigs and late-night songwriting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sessions. Her eyes, a shade of deep emerald, scanned the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assessing the small audience, the nervous energy palpable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where Eddie 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voice, when she finally began to sing, was unlike anything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ever heard. It was a torrent of emotion, a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heartbreak, a melancholic ballad that painted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 of lost love and shattered dreams. It was haunting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a siren’s call that drew him in, captivating his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He had always loved music, even as a bouncer,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studying the different styles, absorbing the styles and nuances,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Maya's music was something truly special. She was weaving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her words and her voice, completely mesmerizing the crowd.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simple, yet potent, each word imbued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that resonated deep within his soul. She poured her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her voice filled with a raw honesty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the small space. There wasn't a hint of artifice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only pure, unadulterated emotion. The song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heartbreaking. It was raw and honest. Eddie felt a strange kinship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music. It was something he'd always wanted to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his own songs.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ended, and a hush fell over the crowd. Then,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 erupted, this time louder, more appreciative. People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moved. Eddie was one of them. Maya stood on stage,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unaware of the impact her performance had had. Her eyes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closed, and a single tear traced a path down her cheek. She looked</w:t>
      </w:r>
    </w:p>
    <w:p>
      <w:pPr>
        <w:sectPr>
          <w:pgSz w:w="8000" w:h="12000"/>
          <w:pgMar w:top="296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It was almost endearing. He wanted to offer 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tissue, maybe a bottle of water, but he didn't want to intrude.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he sat still and absorbed it all, and it felt like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witnessing something incredible. Something truly special.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her performance, she walked offstage, her guitar slung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casually over her shoulder. Eddie found himself drawn to her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 to a flame. He approached her as she was gathering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belongings, the nervous energy returning in full force. He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the awkward, uncertain kid he was in high school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his carefully constructed confidence faltering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 of her presence.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“That was… amazing,” he managed, his voice a little shaky.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he sounded cliché but there was simply no other way to put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He couldn't find a better word to capture what he felt when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 her 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smiled, a wry, self-deprecating smile that seemed to soften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angles of her face. “Thanks,” she said, her voice husky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performance. “It was… cathartic.”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“I’m Eddie,” he offered, extending his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“Maya,” she replied, shaking his hand with a firm grip,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 his with an intensity that sent a shiver down his spine.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 was warm and surprisingly strong.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talked for a while, their conversation bouncing between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their aspirations, and their mutual frustrations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the industry. He learned she was from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York, that she'd arrived in Los Angeles only a few months ago,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the same elusive dream he was pursuing. There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about Maya that resonated with Eddie. They were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outsiders. They were both fighting their way up the ladder.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knew what it was like to live that life, and they could see 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flowed easily, punctuated by shared laughs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genuine connection. He discovered they had a</w:t>
      </w:r>
    </w:p>
    <w:p>
      <w:pPr>
        <w:sectPr>
          <w:pgSz w:w="8000" w:h="12000"/>
          <w:pgMar w:top="296" w:right="72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surprising amount in common, despite their differing personalities.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revealed that they both had this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music industry. They both felt this raw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hunger to create. It made them feel like kindred spirits.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spark, a tangible energy that hummed between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that transcended the simple exchange of pleasantries.</w:t>
      </w: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strange sense of recognition, as if he’d known her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It was as if the music itself had played a role in their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 It felt as if it had been meant to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knew, in that moment, standing in the dimly lit coffee shop,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lingering aroma of coffee and the faint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that his life was about to change. He’d found his muse,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collaborator, perhaps even something more. He had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he could never have anticipated in that dimly lit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shop, among the struggling musicians and eager coffee lovers,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Hollywood. His path had changed directions;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upon a new road. His journey, he suddenly realised,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just begun. He had the drive. He had the talent. Now,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muse. The next step was clear, and the future was bright.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sense of euphoria, a feeling of lightness, a feeling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felt before. It was pure excitement.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Forging the Band The Genesis of Renegade Hearts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that followed were a whirlwind of auditions, late-night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rehearsals, and the exhilarating, chaotic energy that comes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forging something new. The tiny coffee shop, “The Cauldron,”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our unofficial headquarters, a place where we’d meet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hash out ideas, fueled by copious amounts of coffee and the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to create something truly unique. The name “Renegade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Hearts” came to us almost accidentally – a late-night brainstorm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 fueled by too much caffeine and a shared sense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mundane. It felt right. It fit the music. It fit our mood.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right people, however, proved to be more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we'd anticipated. We saw dozens of musicians, each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style and approach. There was the overly flamboyant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keyboardist who wore more glitter than talent, a drummer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 was impressive but whose personality grated on Maya’s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nerves, and a bassist who seemed more interested in philosophical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debates than playing music. The auditions were an education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a masterclass in navigating the diverse personalities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sometimes clashing egos that populate the Los Angeles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Liam. He walked into the garage where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rehearsing, looking like he'd stepped out of a vintage rock and roll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photograph. His tousled blonde hair, his ripped jeans,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 guitar case slung over his shoulder instantly set him apart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other hopefuls. He was quiet, almost shy, but the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playing, the quietness vanished. His fingers danced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fretboard, his riffs powerful and soulful,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perfectly complemented Maya’s ethereal vocals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gritty guitar lines. He was the perfect counterpart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sound. He was the missing piece. Maya and I exchanged a look,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acknowledgment that we'd found our bass player.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it turned out, was a natural. He was a master of his craft,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musician with the passion and skill to back it up.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rehearsals, which initially felt like a herculean task, became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enjoyable with Liam on board. The sound of Renegade Hearts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take shape, evolving from individual contributions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cohesive whole. We discovered a synergy that we couldn't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predicted, a magical blend of our individual strengths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something greater than the sum of its parts.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our drummer, however, proved to be a drawn-out process.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what felt like an eternity sifting through a pool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drummers, each with their own unique style and approach.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auditions were a disaster, a series of missed beats and clashing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rhythms. One drummer was technically brilliant but utterly lacking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stage presence. Another possessed the energy but not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precision. We felt like we were searching for a needle in a haystack.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almost gave 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Liam who found him – or rather, he found us. His name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Jake, a name that, ironically, seemed to be a perfect description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personality. He was quiet and reserved, almost to the point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invisible. He possessed a laid-back attitude, the kind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easily be mistaken for apathy. But beneath that understated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exterior lay a prodigious talent and an exceptional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instinct. He was a powerhouse behind the kit, his drumming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forceful and precise, his beats complementing our sound flawlessly.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was, to say the least, perfect.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Jake played with us, the energy in the garage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changed. It wasn't just the addition of another musician;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 had come alive. The rhythms became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the grooves deeper, the overall sound richer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dynamic. It was clear to us, in that single session, that we'd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our drummer, the final piece of our musical puzzle. Renegade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Hearts, at last, was complete. The name started to feel like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name; it was the spirit of our band, a declaration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rehearsal space was a cramped, barely functional garage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liquor store, more often than not filled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beer and the faint aroma of something suspiciously like burnt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popcorn. It lacked both insulation and proper ventilation,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we were constantly battling the elements – the scorching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heat of summer, the bitter chill of winter, and the incessant noise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traffic outside. But it was ours. It was a sanctuary,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mundane faded away, replaced by the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something truly special.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were adorned with band posters, hastily sketched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growing collection of empty coffee cups,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spent honing our craft. The air hummed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a chaotic blend of creative tension and collaborative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were frequent, usually erupting in passionate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debates about song arrangements and musical directions.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strong-willed, each with our own distinct personality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sensibilities, and these differences often led to heated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discussions, occasionally escalating into full-blown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arguments. The tensions were high. The mood was turbulent.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exciting.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with her lyrical genius and unwavering determination,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acted as our creative compass. Liam, ever the pragmatist, balanced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sometimes-eccentric impulses with his cool-headed approach.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Jake, despite his quiet demeanor, possessed an intuitive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rhythmic framework of our music. He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calming yet strong presence to the room. He provided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backbone, the rhythmic heartbeat of the band.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acting as a mediator and translator, trying to bridge the gaps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our sometimes-opposing artistic visions. The constant clash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ideas could be chaotic, but it was also precisely what fueled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process. These clashes, these creative battles,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the sound of Renegade Hearts, refining and shaping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vision, and giving birth to something truly unique.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endless rehearsals, through the creative battles,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challenges, we discovered a powerful bond,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brotherhood of music. We were more than just a band; we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bound together by a shared passion 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common dream. We had found our muse, our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our 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garage, initially a temporary space, became a crucible,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identity and shaping the foundation of our future success.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 were more than just walls; they were the silent witnesses of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struggles and our triumphs, the silent keepers of our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dreams. It was here, amidst the chaos and the coffee stains,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arguments and the laughter, amidst the highs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lows, that Renegade Hearts was truly born. It was in this space,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Los Angeles, that our story truly began. And it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beginning of a long and winding road. A road that was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yet also filled with excitement. A road that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incredible highs and crushing lows. The path was long,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was windy, but we were ready. We were a band, and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chase our dreams, together.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Gig A Taste of Success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call came on a Tuesday, a seemingly ordinary day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something extraordinary. It was Mikey, the owner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"The Roxy," a small but fiercely popular venue nestled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Hollywood. He’d seen us play at a local open mic night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low-key affair in a dimly lit bar with a sticky floor and a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malfunctioning sound system – and surprisingly, he liked what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saw. He liked our raw energy. He liked our sound. He offered us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gig. A real gig. Our first real gig.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news hung in the air, a silent promise of something big.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weeks, we'd been practicing relentlessly, our garage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musical crucible. The stale beer smell was now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anticipation, a heady mix of nerves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excitement. We'd poured our hearts and souls into crafting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setlist, refining our stage presence, and perfecting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until they seamlessly fused into a cohesive whole.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rehearsal had been a step closer to this moment, a small victory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ongoing battle to break into the unforgiving world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Roxy was a far cry from our dusty garage. It was a real venue,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proper stage, professional lighting, and a sizeable, expectant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crowd. The air buzzed with a palpable energy, a tangible hum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through the floorboards and up into our chests. Backstage,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atmosphere was a potent cocktail of nerves and adrenaline.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nervous bunch, each of us battling our own inner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 pressing down on our shoulders. Liam,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the calmest of the bunch, paced restlessly, his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fiddling with the strings of his bass guitar. Jake,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normally quiet and reserved, was unusually animated,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practice silent but relentless, pounding a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nervous energy. Maya hummed a nervous tune, her fingers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strumming her guitar.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I, usually unflappable and confident, felt a tremor of anxiety.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 trembled slightly as I checked the tuning on my guitar,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heart pounding a frantic rhythm against my ribs. This wasn't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another rehearsal; this was it. This was the real deal.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first taste of success. This was the culmination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hours of sweat, dedication, and unwavering faith in our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our designated stage time approached, Mikey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his face betraying a hint of amusement. He clapped 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backs, his words a strange mix of encouragement and caution.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"Don't screw it up, kids," he said, his voice gruff but 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amount of warmth. Then, with a wink, he added, "But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mostly, have fun. That's what it's all about."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Mikey’s words, despite their bluntness, were surprisingly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They cut through the tension, reminding us of the joy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it all. This wasn't just about the music;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about sharing our passion, our emotions,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with an audience. It was about connecting with people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level. It was about making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 when we took the stage was deafening.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felt intense and yet thrilling. The air crackled with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wave of sound and light that washed over us, making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nerves melt away and be replaced by an intoxicating adrenaline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rush. The first chords of our opening song resonated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venue, the sound echoing and bouncing off the walls,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wave that carried us forward. Each note felt sharp,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deeply personal. Every beat felt deliberate, a testament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weeks of practice and preparation.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Maya’s vocals were otherworldly, her ethereal voice carrying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instruments, a soothing balm against the throbbing pulse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drums and bass. Liam's bass lines pulsed with an energy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through the entire venue, providing a steady,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for the other instruments. Jake's drumming was forceful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precise, a powerhouse performance that energized the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fueled our own passion. My guitar riffing cut through the mix,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raw expression of youthful rebellion and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in the flow. The music took over. We weren't just playing;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channeling our emotions, our experiences, our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every note. The energy of the audience fueled our performance;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cheers, their applause, their singalongs were our fuel. We fed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their energy, growing stronger and more confident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song. The small stage became our kingdom, our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space where our creativity flourished and bloomed.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 flew by in a blur of lights, music, and raw emotion.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our hearts into every song, weaving a tapestry of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the audience. The response was overwhelming.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 sang along to our lyrics, their voices joining ours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chorus. They cheered, they danced, they swayed,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creating a collective wave that engulfed the entire venue.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atmosphere was electric. The energy was contagious.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last note faded, the silence was deafening,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 by a thunderous roar of applause. The crowd’s cheers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thunderous, a wall of sound that shook the floor beneath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feet. They chanted our band name again and again,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 invigorating and overwhelming. We stood on stage,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breathless, hearts pounding, bathed in the warm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spotlights, and in the even warmer glow of their appreciation.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moment etched into our memory forever.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accomplishment was overwhelming.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applause, although that was certainly part of it.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the confirmation that we were doing something 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special. This was more than just a gig;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our hard work, our dedication, and our shared dream.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months spent toiling in our garage. It was proof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music resonated with people, that it touched them,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them. The feeling of being on stage, of sharing our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connecting with the audience was deeply satisfying,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intoxicating.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gig, we stood backstage, still buzzing with adrenaline,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exchanging excited murmurs and wide-eyed glances. Mikey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us, a rare smile gracing his lips. He shook each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his grip firm and warm. "You guys were amazing," he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voice sincere. "I've seen a lot of bands play here, but you guys…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guys are something special."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the ultimate validation, a testament to our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and shared dedication. The success of that first gig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monumental, a powerful catalyst that propelled us forward.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success, a sweet and intoxicating experience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ambition and solidified our determination. The small venue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springboard, launching us into the world of music,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at a time. That night, we didn't just play a gig; we forged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paving the way for bigger stages, larger audiences,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filled with endless possibilities. The Roxy was just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our journey. And we knew, with a 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our souls, that our journey had only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begun. The road ahead was long and winding, filled with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challenges, but we were ready. We were Renegade Hearts,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just getting started. The success of that first gig, that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fueled the flame of our ambition, setting our sights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bigger and brighter horizons.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Early Struggles Balancing Dreams and Reality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afterglow of the Roxy gig faded faster than we’d hoped.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euphoria, that intoxicating cocktail of adrenaline and validation,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the harsh reality of our situation: we were broke.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of playing to a packed house was quickly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anxiety of unpaid bills and dwindling bank accounts.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Mikey had paid us a pittance, enough for a celebratory pizza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beers, but hardly enough to cover rent, let alone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ever the pragmatist, was the first to voice the unspoken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hanging heavy in the air. “So,” he began, his voice devoid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usual jovial lilt, “how are we going to pay the rent this month?”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hung in the air, unanswered, the silence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our shared financial predicament.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all juggling day jobs, each one as soul-crushing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next. Liam worked double shifts as a dishwasher at a greasy spoon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diner, the smell of stale grease clinging to his clothes even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scrubbing himself raw. Jake, quiet and introspective even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 of times, worked as a night-shift security guard at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parking lot, his nights filled with the eerie silence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screech of tires and distant sirens. Maya,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angelic voice and guitar skills, worked as a waitress at a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Italian restaurant, constantly battling the noise and the demands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impatient customers. And me? I was still bouncing at The Viper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a job that involved a lot of dodging flying beer bottles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occasional unruly patron.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our glamorous stage personas and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day jobs was jarring, a stark reminder of the stark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chasing a dream in a city that devoured them whole. The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the early mornings, the sheer exhaustion, it all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our enthusiasm, leaving us feeling drained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disillusioned. Rehearsals became less frequent, less focused,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fatigue replaced our usual energy. The music, once our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another burden to carry.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strain on our creative process was palpable. The once seamless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fusion of our musical talents began to fray at the edges. We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tired, irritable, and our individual creative energies were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low. Arguments, once rare, became more frequent, fueled by stress,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fatigue, and the pressure to succeed.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 and I, usually a haven of shared passion and support,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at odds. The pressures of balancing our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demanding careers were taking their toll. Our late-night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once filled with laughter and shared dreams,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tense exchanges, punctuated by sighs and unspoken resentments.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our shared passion, felt like a battleground,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contention rather than comfort. The creative sparks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our songs now fizzled out before they could catch 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us feeling frustrated and uninspired.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brutal rehearsal, where we clashed over a song’s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arrangement, ended in a silent stand-off. We packed up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in a tense silence, the usual camaraderie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cloud of unspoken frustrations. The air crackled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the weight of our shared exhaustion weighing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on us. Walking home that night, alone and lost in thought,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the first cracks in the foundation of our dream begin to appear.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differences extended beyond Maya and me. Liam,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the relentless demands of his job, suggested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simplify our songs, focusing on simpler melodies and lyrics.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argued that our complex arrangements were too demanding,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ourselves, let alone the audiences we wanted to reach. Jake,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the calmest amongst us, became increasingly withdrawn,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losing the raw energy and force it once possessed.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contributions to our creative struggles seemed to speak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volumes of his internal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struggle to balance our dreams and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lives tested us in ways we hadn’t anticipated. We were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turning point; a moment of reckoning. The success of that first gig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given us a taste of what we could achieve, but the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threatened to derail our progress. We were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fundamental realities of chasing a dream in a city designed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crush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at a crossroads, our paths diverging, our dreams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fracture beneath the weight of the expectations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on ourselves. We needed to find a solution,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our ambitions with the grim realities of our day-to-day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We had to find a way to reignite the creative fires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so brightly, or risk losing everything we had worked for.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of Renegade Hearts, and indeed our individual futures,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precariously in the balance. The pressures were mounting,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widening. It was time to take a step back, assess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and find a way forward, or risk being consumed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city we sought to conquer.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spilled over into other areas of our lives. The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banter between band members dwindled,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tense silence that seemed to scream of mounting frustration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exhaustion. Even our casual hangouts became strained affairs,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replaced by nervous silences and forced smiles.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that had defined our early days together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weary acceptance of the harsh realities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 nights and the early mornings were taking their toll.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deprivation and stress made us irritable and on edge. Our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close-knit circle seemed to be fragmenting, each of us retreating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our own private worlds, struggling to cope with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pressure. The joyous energy that fueled our music seemed to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sense of fatigue and despair. The music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battleground, a place where our frustrations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erupted, threatening to fracture the fragile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us together.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this chaos, I found myself increasingly distant from Maya.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pressures of our individual struggles were pushing us apart,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us struggling to find common ground. The vibrant romance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been the bedrock of our lives was slowly withering,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immense pressures of our burgeoning careers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relentless demands of our daily struggles. Our late-night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conversations, once filled with laughter and shared dreams, were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strained affairs, punctuated by unspoken resentments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frustrations. The spark that had ignited our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slowly dying, replaced by a growing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and despair. Our dreams were beginning to fracture,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 was our relationship.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amidst this darkness, there was a glimmer of hope.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bandmates wrestled with individual crises, I began to realize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needed to regroup. We needed to take a break, recharge,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rediscover the joy in the music we created. We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refocus our goals, and find a way to balance our dreams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our daily lives. We needed a strategic plan,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treacherous path ahead and still emerge victorious.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forward wasn't clear, but I knew, deep down, that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and talent to survive this storm, and emerge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and more united. The journey ahead was undoubtedly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daunting, but the possibility of success, however distant, kept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of hope flickering. We just needed to find a way to fan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flame back to life.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Momentum Gigging and Networking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dingy backroom of O'Malley's felt familiar, smelling faintly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beer and desperation. We’d played this dive bar at least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dozen times, each gig a blur of sweat, flashing stage lights,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muffled roar of the crowd. The pay was meager, barely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 gas and the ever-increasing repair bill for Liam's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amplifier, but it was a gig, and every gig was a step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small. We played our hearts out, each song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to be heard, to be noticed. The setlist was the same –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cocktail of raw emotion and catchy hooks, honed and refined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countless rehearsals and late-night jam sessions.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routine – the nervous energy before the show,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rush during, the quiet exhaustion afterward –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our second skin. We were becoming veterans of the grind.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after the last chord faded and the applause died down,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in a well-worn suit approached us. He introduced himself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Henderson, a talent scout for a small, independent label, "Rising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Records." He'd been impressed, he said, by our energy,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originality, and, surprisingly, our ability to connect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in that dimly lit dive. He handed me a card,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hope in the midst of the relentless cycle of gigs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exhaustion. It felt surreal, like a scene ripped from a movie we'd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fantasized about making. Hope, however, had a way of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fragile, easily crushed by the weight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whirlwind. We played more gigs,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desperate attempt to maintain the momentum, to 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worthy of Mr. Henderson's attention. We pushed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absolute limit, sacrificing sleep, relationships, and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 in pursuit of our dream. The exhaustion was profound,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that weighed us down, slowing us down,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never stopped pushing. We were addicted to the thrill of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live, the connection with the audience, the faint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breaking through.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Viper Room, my daytime purgatory, became a source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 and unexpected inspiration. The interactions with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clientele – from washed-up actors to aspiring musicians,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carrying their own dreams and disappointments –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songwriting. Their stories, their broken dreams, their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became the raw material for our music. I learned to channel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energy, that raw desperation, into my lyrics, imbuing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depth and authenticity that resonated with the crowds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Networking, it turned out, wasn't just about handing out business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cards at industry events. It was about making genuine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relationships with people who shared our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We started attending open mics, connecting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bands, and exchanging ideas. We learned from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they learned from ours. The camaraderie we found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was a vital counterpoint to the loneliness and isolation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grind. The constant struggle became a bond, uniting us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shared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after a particularly grueling gig at a smoky blues club,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ran into a sound engineer, Marcus, who had worked with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favorite artists. He was impressed by our raw talent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dedication, and he offered to help us refine our sound. He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with us, tweaking our equipment, offering constructive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and pushing us to push our boundaries. His guidance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invaluable, helping us to develop a more refined and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our relationship with Maya was testing our mettle.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of our schedules left little time for romance,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resentments grew into full-blown arguments.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painful fight left us staring at each other, silent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wounded. The chasm between our dreams and our reality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unbridgeable. I could see the strain in her eyes, and I knew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make a significant change, or risk losing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took a break, a much-needed pause in the whirlwind of gigs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rehearsals. We spent some time apart, reflecting on our priorities,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re-evaluating our goals, and reaffirming our commitment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and our dream. This was more than just a musical endeavor;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shared journey, one we were taking together. We needed to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 the joy in the music, the excitement we once felt.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remember why we started this journey in the first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we regrouped, something had shifted. We were more focused,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united. We were tired, yes, but the exhaustion was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– it wasn’t the same kind of weary despair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us before. We were working smarter, not harder.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delegate tasks, dividing responsibilities and streamlining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workflow. We began to see the value in strategic planning,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involved more than just spontaneous bursts of creativity.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understanding how the industry works and creating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success. We were learning the business side, something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previously overlooked.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to see results. Our gigs were better, our sound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refined, our connection with the audience stronger. We attracted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and more dedicated following. The word of mouth spread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becoming known as a band to watch. We made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friends in the industry that turned into valuable contacts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collaborators. We even managed to acquire a small but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fanbase, an incredible feat given how new to the scene we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were. But the best was yet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Henderson, true to his word, contacted us. He offered us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contract. It wasn't a major label deal, but it was a start,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all the tireless effort, the late nights, the sacrifice.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chance to record our music, to share it with a wider audience.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first step on a journey that was full of many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first time, it felt like a journey we were going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together, stronger than ever. The grind continued,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grind filled with purpose, a grind that finally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worthwhile. The hard work was paying off. We had built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momentum, not just from playing gigs, but also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we’d forged, the lessons we’d learned,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ourselves and our music. The road ahead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but we were ready to walk it, together. The future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bright. The endless gigs had started to feel less like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an end and more like a celebration of our shared passion.</w:t>
      </w:r>
    </w:p>
    <w:p>
      <w:pPr>
        <w:sectPr>
          <w:pgSz w:w="8000" w:h="12000"/>
          <w:pgMar w:top="296" w:right="64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Rollercoaster of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recording sessions were a blur of caffeine-fueled nights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sparks. We were locked in a small, soundproofed studio,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by equipment that cost more than my entire apartment.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was immense, the stakes higher than ever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note, every lyric, every drumbeat was scrutinized, analyzed,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dissected. We pushed ourselves harder than ever,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but the constant pressure took its toll. Maya's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smile became less frequent, replaced by a weariness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lines around her eyes. The vibrant energy that had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 seemed to be fading, replaced by a quiet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hung heavy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individual schedules became increasingly demanding.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most of my days in the studio, lost in the world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and mixing. Maya, meanwhile, was juggling her solo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 with her role in the band, her schedule a chaotic jumble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rehearsals, gigs, and songwriting sessions. We were constantly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go, traveling from city to city, our lives a whirlwind of hotel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rooms, airport lounges, and dimly lit stages. The precious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together felt snatched, hurried, and inadequate. We'd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grabbing a quick meal between sound checks, exchanging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tired smiles and whispered apologies. Our conversations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superficial, lacking the depth and intimacy that had once been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bedrock.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glamour of the music industry was a seductive illusion.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backstage parties, the endless stream of free drinks and attention,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intoxicating mix of fame and adulation – it was a dangerous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cocktail, one that could easily intoxicate and corrupt. I saw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how easily relationships could unravel under the strain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temptation, how quickly intimacy could be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encounters. The lines between reality and illusion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 easy to lose sight of what truly mattered. I watched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bands imploded, their personal relationships destroyed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of fame and fortune, their music silenced by the discord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group. I knew we needed to find a way to stay grounded,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avoid the pitfalls that surrounded us.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after a particularly chaotic gig in a sold-out arena,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ourselves arguing in a hotel room, the roar of the crowd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my ears. The exhaustion was palpable, the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We were accusing each other of neglecting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of prioritizing our careers over our love. We hurled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each word a sharp shard of pain. The argument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escalated, and the words became cruel, aimed to wound and inflict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damage. It ended with me staring at Maya in the dim 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 and hurt evident on both of our faces. The fight felt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others we'd had before; it was a raw, ugly thing, full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resentment and exhaustion.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we decided to take a break from each other,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decision born out of desperation. We didn't want to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any further, and we both knew that we needed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to reflect, to reassess our priorities, and to heal. The separation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easy. The silence that had filled our shared space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and an uneasy chasm appeared between us.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that was once so natural was now stilted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strained. We talked briefly each day, short, stilted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forced cheerfulness that masked a deep well of sadness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 apart was agonizing, yet strangely liberating. I spent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reflecting on our relationship, examining the mistakes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and acknowledging the pain we had inflicted upon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I realized that the pressures of our careers had pushed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limits, that we had been so focused on our dreams that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sight of the importance of nurturing our connection.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romantic relationship; it was a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partnership, a shared journey. We needed to learn to work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professionally and personally, to build a sustainable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we finally reunited, it felt like a rebirth. We talked openly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honestly about our fears, our insecurities, and our hopes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We agreed to make time for each other, to prioritize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above all else. We set boundaries, defining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time and shared space. We also developed better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patterns, working towards addressing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 in a more timely and constructive manner. We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each other's stress, offering support instead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judgement. We both sought individual counseling, learning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healthier ways to manage our stress and pressures.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weren’t immediate. The challenges were still there;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schedules were demanding, the temptations ever-present. But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new way of navigating the turbulent waters of our careers.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to support each other, to offer encouragement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We scheduled regular “dates,” ensuring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time together to just be, without distractions. We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incorporating more collaborative activities, working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projects and creative endeavors together, fostering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spark that originally brought us together. We worked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our shared joy of music, the passion that ignited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romance. It wasn't easy, but it was worth it. The foundation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had been repaired, not merely patched.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developed better strategies for managing our time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responsibilities, which proved valuable both personally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professionally. We delegated tasks within the band,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divided fairly and efficiently. This change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our creative workflow but also reduced the daily stress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strain that we’d felt previously. We started to see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within our group, enabling us to tackle problems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effectively and foster a more cohesive working environment.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personal relationship also blossomed, finding the balance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that seemed unattainable in our earlier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success continued to grow. Our album was released to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acclaim, and our tours sold out. We were living our dream,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we were doing it together, as a couple, as a band, as a team.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rollercoaster ride continued, but we had learned to ride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hand in hand, our love and our music strengthening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with every upward swing and downward plunge.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had forged a bond that only adversity could cultivate,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an unshakeable foundation for both our personal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lives. The journey was far from over, but we finally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we were headed in the right direction, side by side. The music,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love, and the shared experience had created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extraordinary, a testament to the power of shared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love.</w:t>
      </w:r>
    </w:p>
    <w:p>
      <w:pPr>
        <w:sectPr>
          <w:pgSz w:w="8000" w:h="12000"/>
          <w:pgMar w:top="296" w:right="12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Creative Differences A Bands Internal Conflicts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our success began to crack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creative differences. It started subtly, with minor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over song arrangements. Mark, our bassist,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craftsman who favored precise, almost mathematical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clashed with Liam, our lead guitarist,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energy who believed in improvisation and spontaneous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bursts of creativity. Mark’s meticulously planned basslines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stifled by Liam's unpredictable solos, creating a tension that rippled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our rehearsals.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initial disagreements, initially brushed off as minor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friction, escalated into full-blown arguments. Liam's improvisational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style, while electrifying live, often clashed with Mark’s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arrangements. Liam would veer off into extended solos,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disrupting the flow of songs, leaving Mark feeling his contribution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undermined. These disagreements spilled over into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attacks, fueled by exhaustion and pressure. Mark accused Liam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self-indulgent, while Liam countered that Mark was stifling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creativity, turning their music into a rigid, predictable formula.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between Liam and Mark affected the entire band's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dynamic. Maya and I, usually the mediating forces, found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the crossfire. We were used to navigating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but this felt different, more fundamental, going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musical preferences. It wasn't just about the music anymore;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personalities clashing, egos bruised, and trust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fractured. Our previously harmonious creative environment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battlefield.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arguments weren't confined to the rehearsal room. They 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our personal lives, casting a shadow over our friendships.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ourselves avoiding each other, the easy camaraderie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the hallmark of our band replaced by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unease. Even our off-stage interactions were strained, the air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unspoken resentments.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particularly volatile rehearsal ended with Liam slamming his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down, the sound echoing the fracture within the band.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stormed out, leaving us staring at each other in stunned silence.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broken only by the faint hum of the amplifiers,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creative engine that had sputtered to a halt. Mark,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 pale, slumped onto a chair, the weight of the situation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clearly crushing him. Maya and I exchanged a look; the situation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more serious than we'd initially thought. This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disagreement; it threatened to unravel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band.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we held a band meeting, a tense affair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and recriminations. The air crackled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grievances. Liam, though apologetic for his outburst,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adamant that his creative freedom was being curtailed. Mark,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equally adamant, insisted on maintaining the integrity of the songs.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devolved into a shouting match, each 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defending their position with fierce conviction. We were at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impasse.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equally fraught. The tension in the studio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almost palpable. We attempted to continue working,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flow was choked by the unresolved conflict. Songs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flowed effortlessly now felt labored and forced.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characterized our previous sessions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frustration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realized we couldn't continue like this. We were at a crossroads.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could choose to implode under the pressure of our differences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find a way to navigate the conflict, to reconcile our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visions. The future of the band, and perhaps our friendships,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decided to try a different approach. Instead of trying to force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we decided to explore each other's perspectives.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series of individual meetings, each member given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express their concerns and frustrations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interruption. We listened, truly listened, to each other's viewpoints,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understand the underlying emotions fueling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disagreements.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difficult process. It required a level of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 that we hadn't previously allowed ourselves.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long-held insecurities, unspoken fears, and deeply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anxieties. We discovered that Liam's need for improvisation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a deep-seated fear of being constrained, of losing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spontaneity. Mark's need for structure, on the other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rooted in a desire for perfection, a need to meticulously craft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note to achieve the sound he envisioned.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to see each other not as adversaries, but as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different creative styles and approaches. The differences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necessarily weaknesses; they could be strengths.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dialogue and empathy, we started to find common ground,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appreciate the value of each member's unique contribution.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developed a new process for songwriting. We allocated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time for individual creativity, allowing each member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explore their ideas without interruption. Then, we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integrate these individual contributions into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finding ways to blend Liam's spontaneous energy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Mark's meticulous structure. This collaborative process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compromise, and a willingness to listen, but it yielded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surprisingly creative results.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breakthrough came during a late-night jam session. 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a frenetic guitar riff, seemingly chaotic, yet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raw energy. Mark, instead of immediately criticizing,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experiment with his bassline, responding to Liam's energy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that surprisingly complemented Liam's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improvisation. The two of them found a musical conversation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clash, but a collaboration. Maya and I joined in,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vocals and instrumental parts around their interplay.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time in weeks, we felt the creative flow reemerge, a revitalized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unity replacing the previous tension.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easy, but through open communication,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an ability to value each other's perspectives,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to overcome our differences. We learned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our collective individuality. The creative differences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destroyed us became the catalyst for a new level of musical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maturity and collaboration. Our songs became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textured, reflecting the diversity of our individual styles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 cohesive and powerful sound. Our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our growth, not just as musicians, but as individuals.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forged an unbreakable bond, and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 the music industry continued stronger, having learned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lesson in the complexities of collaboration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compromise. The renewed strength transformed not only our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essence of the band itself, showcasing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facing and overcoming challenges. The experience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reaffirmed the importance of communication and mutual respect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collective success. Our journey forward wasn't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bumps, but we faced them as a unit, ready to navigate the highs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lows together.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Breakthrough Performance Getting Noticed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following our internal band crisis were a blur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rehearsals. We weren’t just patching up fractured relationships;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building something stronger, something more resilient.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songs, born from our newfound collaborative spirit,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raw energy that transcended the individual contributions.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than the sum of their parts,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after conflict. The music pulsated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maturity that reflected the personal growth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opportunity to play at "The Roxy," a legendary Los Angeles club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history of launching countless careers, arrived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unexpectedly. It was a last-minute booking, a chance to showcase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improved sound to a larger audience. The club’s owner, a gruff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fair man with a discerning ear for talent, had witnessed our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in a smaller venue and immediately recognized our potential.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something in our newfound energy, something that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just the music. It was the palpable sense of 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spirit that radiated from the stage.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was immense. The Roxy wasn't just another gig;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step towards achieving our dream. Every rehearsal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high-stakes practice, each note scrutinized, each transition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refined. We pushed ourselves harder than ever before, striving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that would not only showcase our individual talents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demonstrate our unified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no longer consumed by his personal demons, unleashed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skills with a newfound freedom. His solos were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spontaneous, still full of electrifying energy, but now they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seamlessly within the overall structure of the songs. Mark,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rhythm that both grounded Liam’s flights of fancy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their impact. His basslines became the bedrock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songs, providing a solid foundation for Liam's creative excursions.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Maya's vocals soared with a newfound confidence. Her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expressive, now carried a depth and emotional resonance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to the shared experiences we had overcome.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and songwriting found a new level of maturity.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just about youthful angst; they were about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 triumph of collaboration.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of the performance arrived like a tidal wave. The Roxy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packed, the air thick with anticipation. The stage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blindingly bright, intensified the already palpable energy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Backstage, butterflies fluttered in my stomach. I could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pressure, the weight of expectation, but it wasn't crushing;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energizing. It pushed us to deliver our best.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opened with a new song, a powerful anthem about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 waters of ambition and love. The first chords struck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 like a bolt of lightning. The energy was instantaneous,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 wave that washed over both us and the audience. 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screamed with passion, Mark's bass provided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foundation, and Maya's voice soared over the top with raw emotion.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feeding off each other, the crowd, the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 flowed seamlessly, each song building on the previous 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music transcended the boundaries of simple entertainment;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shared experience, a narrative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audience's own dreams, aspirations, and struggles. The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from our performance was infectious. The crowd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entranced, their energy reflecting our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during our final song, a hard-rocking anthem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our signature piece, that something truly magical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happened. The music soared, each note precise and electrifying.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was raw, visceral. The entire room was pulsating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rhythm, a fusion of our music and the audience's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response. There was no separation between us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crowd; we were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final note faded, an overwhelming silence descended,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by an eruption of thunderous applause. The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 was deafening, a wave of appreciation for the raw talent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intense emotion we had poured into our performance. We stood on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gasping for breath, our hearts pounding,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moment. It was the kind of performance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technical aspects of music, becoming an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pure, unadulterated 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afterglow of the performance lasted for days. The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with us, reminding us that the work of the previous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paid off. We had proven to ourselves, and to a larger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were more than just a band; we were a force to be reckoned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 brought a flood of emails, texts, and phone calls.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Roxy's owner had been right—our performance had generated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buzz. But the most significant contact came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respected record producer, a man named Alex Thorne,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in the audience that night. He had seen something special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performance, a raw energy coupled with an undeniable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talent. He wanted to meet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 Thorne wasn't just any record producer; he was a legend,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had launched the careers of countless iconic artists.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held weight, his experience was unmatched. The meeting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up for the following week, a simple coffee shop encounter,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understated but deeply significant. We knew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watershed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preparation for the meeting was meticulous. We had rehearsed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history, our ambitions, and our vision for the future. We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pitch, highlighting our unique blend of raw energy, impeccable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musicianship, and our ability to connect with the audience.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of introspection and collaboration that had followed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band’s internal crisis had not only strengthened our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abilities but had sharpened our ability to articulate our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shop meeting felt more like a job interview than a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get-together. Alex Thorne, a man of few words, listened attentively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laid out our story, from our humble beginnings in small clubs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our breakout performance at The Roxy. He seemed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interested in our journey of overcoming creative differences,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9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 strength forged in adversity often translates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resilient and focused band. He appreciated the evolution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music and the cohesive strength of our creative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interested in the typical superficial elements; he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deeper, something more substantial. He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foundation upon which our success was built.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probed, asking tough questions about our creative process,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dynamics, and our long-term goals. He seemed fascinated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way we had harnessed our differences to create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and dynamic sound. His keen eye for talent saw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surface, recognizing the intangible qualities that defined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concluded without any immediate promises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mutual respect. He expressed his admiration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raw talent and dedication, and hinted at a possible contract.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anticipation. We left the coffee shop buzzing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excitement, the weight of his words hanging heavy in the air.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knew this was far from a certainty, but we had done all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could. We had presented ourselves with honesty, passion,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vision. The rest was up to fate and hard work. The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 commenced, each day stretching into an eternity,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hope that this could be our big break. Our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unwritten, but the ink was poised, ready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chapter of our journey. The Roxy performance had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proven our worth, it had laid the foundation for something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remarkable.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the Industry Dealing with a Record Label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we left Alex Thorne’s office was deafening.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 of the city outside seemed muted, distant, as if the world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breath alongside us. Days bled into weeks, each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anxiety punctuated by hopeful speculation. We replayed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moment of the meeting, dissecting Thorne's words,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clues, for hidden meanings. Had the subtle smile meant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approval? The long pause, contemplation or hesitation?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limbo of hopeful anticipation, a state of suspended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animation where time seemed both stretched and compressed.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email arrived. It was concise, professional, yet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carefully veiled excitement. Alex Thorne offered us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contract. A record deal. The culmination of years of relentless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setbacks and triumphs, of late nights and early mornings,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sweat, tears, and a shared dream finally materialized.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it nearly knocked the wind out of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contract itself was a dense, legalistic document,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clauses and fine print that seemed designed to confuse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clarify. We hired a lawyer, a sharp, no-nonsense woman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who specialized in music industry contracts. She explained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terms patiently, navigating the treacherous waters of royalties,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rights, and promotional obligations. It was a baptism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into the complex and often unforgiving world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business.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gradually gave way to a sobering realization: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a dream come true; it was the start of a whole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of challenges. The label, "Apex Records," had a reputation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unknown artists into chart-topping sensations, but also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complete artistic control. We knew, from Sarah's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explanations and stories from other artists,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was a double-edged sword. The path to success was paved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compromise.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major hurdle was the album title and artwork. Apex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wanted something catchy, something that would grab attention on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crowded shelves of music stores. Our album, born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period of personal and creative struggles, had a darker,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introspective feel. We had envisioned a title that reflected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depth, a title that suggested a journey of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Apex suggested something upbeat,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marketable. The friction was immediate and palpable.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songwriting sessions. The label's A&amp;R team,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of seasoned industry veterans with a keen eye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viability, offered feedback that often felt at odds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creative vision. They pushed us towards more radio-friendly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lyrics, simpler melodies, and a more commercially palatable sound.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"hook potential" and "target audiences," terms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foreign and slightly dehumanizing. We struggled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artistic integrity while still adhering to their suggestions.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conform was immense. Several of our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songs were deemed "too niche," "not radio-ready."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were made, painful compromises that felt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of ourselves. The creative process, previously a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venture, had transformed into something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transactional, more business-like.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battles over the production style. We wanted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the raw, live energy that had defined our performances,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mirrored the emotional rawness of our lyrics. Apex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a more polished, mass-produced approach.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envisioned glossy production, auto-tune, and a cleaner, more radio-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sound. The struggle to strike a balance between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vision and the demands of the label became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tension within the band.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promotional aspects of the project were equally stressful.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on our time skyrocketed. We spent countless hours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 shoots, interviews, and appearances, all designed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specific image, a marketable persona. We were molded, shaped,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presented to the public as the label saw fit, a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 aimed at maximizing sales and profits. The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the relentless demands, threatened to erode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identities.</w:t>
      </w:r>
    </w:p>
    <w:p>
      <w:pPr>
        <w:sectPr>
          <w:pgSz w:w="8000" w:h="12000"/>
          <w:pgMar w:top="296" w:right="65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hardest part was maintaining our unity. The constant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balancing our creative vision with the label's demands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friction. The long hours, the endless negotiations, the compromises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our harmony. Old resentments,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resolved, threatened to resurface. The very strength forged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crisis seemed to be under attack. We found ourselves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heated arguments, debates that stretched late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often leaving us exhausted and disillusioned.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battle, not just against the demands of the label,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internal tensions of a band navigating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sudden 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launch of our first single was met with a mixed reaction.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polished sound resonated with a wider audience than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gigs had attracted, some of our more ardent fans felt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some of its raw energy, some of its heart. It was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gauge the public reaction without a sense of whether the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'real' or manufactured by the label's extensive promotional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campaign.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initial success, we felt a growing disconnect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music and ourselves. The process of commercialization,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leading to wider recognition, felt like a trade-off,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of a crucial part of who we were. Navigating this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required a constant negotiation, a relentless balancing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creative freedom and commercial constraints.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fraught with the usual challenges of young adults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pursuing their dreams in the unpredictable realm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 industry, but magnified tenfold by 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label contract. The future remained uncertain, but one 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clear: we were far from the naïve kids who had started out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club hoping for a break. We had grown up, experienced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and lows of success, and were learning, slowly but surely,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navigate the intricate landscape of the music industry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 stay true to ourselves. The struggle was far from over;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just begun to take on a whole new dimension.</w:t>
      </w:r>
    </w:p>
    <w:p>
      <w:pPr>
        <w:sectPr>
          <w:pgSz w:w="8000" w:h="12000"/>
          <w:pgMar w:top="296" w:right="656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Recording the Album Studio Sessions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studio, a converted warehouse in the less glamorous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Hollywood, smelled faintly of stale coffee and ambition.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sleek, modern facility we’d imagined, but it possessed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gritty charm, a raw energy that oddly mirrored our own.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muted grey, were adorned with faded posters of bands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past their prime, a silent testament to the fleeting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fame. We spent weeks there, a kaleidoscope of sleepless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caffeine and the intoxicating blend of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days were a blur of excitement. Setting up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equipment, adjusting microphones, experimenting with sounds,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thrilling baptism into the world of professional recording.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member brought their unique style to the process. Liam,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guitarist, a meticulous perfectionist, spent hours tweaking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amplifier settings, chasing the perfect tone. His fingers, calloused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years of playing, danced across the fretboard with effortless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crafting intricate riffs that seemed to materialize from 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His dedication bordered on obsessive, but the result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captivating. His solos were explosive, passionate,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precisely placed, a testament to his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his craft.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our bassist, possessed a more laid-back approach.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steady heartbeat of the band, her bass lines providing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for our songs, a rhythmic anchor that grounded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explorations. She treated the recording process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relaxed confidence, a casual assurance that was both calming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inspiring. She would often improvise, adding subtle nuances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flourishes to her parts, transforming simple lines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tapestries of sound. Her laid-back demeanor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Liam’s intensity, creating a dynamic balance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our musical identity.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there was Ben, our drummer, a force of nature behind his kit.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energy was infectious, his rhythms powerful and precise,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driving the songs forward with an unstoppable momentum. He was</w:t>
      </w:r>
    </w:p>
    <w:p>
      <w:pPr>
        <w:sectPr>
          <w:pgSz w:w="8000" w:h="12000"/>
          <w:pgMar w:top="442" w:right="72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whirlwind of motion, a blur of limbs and cymbals, his drumming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visceral expression of his raw talent. He approached the recording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with a blend of excitement and nerves, eager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energy of his live performances. He struggled initially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aspects of recording, often frustrated by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 and restraint, but gradually he found a balance,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translate his visceral energy into a controlled, focused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me, Eddie, the singer and songwriter. The weight of the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rested heavily on my shoulders. The pressure to deliver, to meet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of the label, to capture the essence of our music,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immense. I spent hours alone in the vocal booth,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refining melodies, searching for the perfect intonation,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emotion. My voice, normally full of confident swagger,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faltered under the pressure. The intimacy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process amplified the vulnerability of the songs.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frustration turned into breakthroughs of emotion and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shaping each song into a layered expression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experience. The raw emotion that poured from me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sessions was amplified by the isolation of the booth, a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forging the music into something powerful and intense.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itself became a crucible, a microcosm of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We argued, we laughed, we despaired, we celebrated.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disagreements erupted into passionate debates, turning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sessions into a blend of artistic collaboration and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exchanges. Liam’s meticulous approach clashed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Ben's impulsive style; the tension between them was palpable,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fueled a surprising synergy. Their opposing approaches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push the boundaries of our music, to experiment, to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harmonies and rhythms. Their arguments,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heated, often led to the most inspired musical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forging our sound into something uniquely powerful and complex.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ever the mediator, played a crucial role in resolving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tensions, acting as a bridge between the extremes, gently guiding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a shared creative vision.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setbacks. Technical glitches plagued us. One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Liam's guitar amp decided to emit a deafening high-pitched whine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 crucial take of "Ghost of Yesterday," a song that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to the album. Hours of work were lost. Ben’s cymbal 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mysteriously collapsed during the recording of a key drum solo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"Echoes," resulting in a cascade of clattering cymbals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frustration. The frustrations threatened to unravel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carefully constructed unity. We faced the challenge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the integrity of our music in the face of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technical malfunctions.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were breakthroughs too. Moments when the music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effortlessly, when the creative energy hummed between us,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sonic tapestry that reflected the complexities of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personalities and the shared journey that had brought us here.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"City Lights," initially conceived as a simple acoustic ballad,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powerful rock anthem as we experimented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layered guitars and Ben's explosive drumming. Maya's bass 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understated, developed into a driving force that propelled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into a crescendo of emotion. Each song was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collective collaboration, each song a different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unique perspectives and abilities of each band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member.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became our sanctuary, our battlefield, our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laboratory. It was a space where our dreams and our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collided, where our individuality merged into a cohesive force.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bled into nights, the line between work and life blurred. We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breathed our music, fueled by exhaustion, adrenaline,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our collective vision. We often found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heated creative debates, struggling to balance our artistic desires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commercial expectations of the label.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label's representative, a perpetually stressed woman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Janice, visited periodically, offering her sometimes helpful,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infuriating feedback. Her focus was relentlessly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viability of our music, leading to compromises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modifications that occasionally left us feeling alienated from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creations. We would often spend hours discussing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adjustments to lyrics, instrumentation, and arrangements, all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optimize the commercial appeal of our songs. These 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negotiations forced us to confront our own insecurities and self-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However, these compromises also forced a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refinement, ultimately enhancing the appeal of our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intense, demanding, sometimes painful.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exhilarating, inspiring, and ultimately transformative.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those weeks not just with a finished album,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 of ourselves, of each other, and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bound us together. The album, a testament to our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passion, and our unwavering belief in our collective vision,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ready. The recording of our debut album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our journey – a tumultuous blend of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highs, collaboration, internal conflict, and the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of navigating the complex world of the music industry.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product, however, was a harmonious representation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The process had forged an even stronger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a bond tested and strengthened by the trials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of the studio. The road to success had just begun, but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ready.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Marketing and Promotion The Business Side of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was done. A tangible thing, finally. We held the sleek,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CD case in our hands, feeling the weight of months of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and caffeine-fueled nights. But the real work, we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 only just beginning. The studio had been a crucible,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our music, but the world outside was a different beast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entirely: the beast of marketing and promotion.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first foray into this new world involved a whirlwind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interviews. We went from the cozy confines of the recording studio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sterile radio studios, where we nervously answered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our influences, our songwriting process, and the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our often cryptic lyrics. The experience was a strange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and terrifying. The initial interviews were a stumbling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mess. My carefully crafted answers often dissolved into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babble, Liam tended to over-analyze, Maya was too quiet, and Ben,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well, Ben just seemed to exist in a world of his own,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chiming in with unexpected, and often irrelevant, observations.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chaotic, but somehow, authentically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Janice, our ever-present label representative, watched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apprehension and amusement. She was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planned itineraries, constantly reminding us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image—the "rebellious yet relatable" persona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label had concocted for us. This constructed image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 and stifling. It was exhilarating to have a team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promote our music, but the pressure to conform to a pre-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narrative felt suffocating at times.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negotiation, a delicate balance between artistic expression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commercial viability.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 shoots were equally surreal. We traded our worn band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tees and ripped jeans for carefully selected outfits, posed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backdrops, and learned the art of the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vacant stare. The photographer, a gaunt, artistic man who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view us as mere accessories in his artistic vision, directed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 emotions we didn’t feel, attitudes we hadn't considered,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coolness we desperately lacked. The experience taught us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lesson: the image was almost as important as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Our carefully cultivated image would be the first thing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would see, the initial hook to grab their attention before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heard a single note.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 appearances were a completely different animal.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from small, intimate gigs in dingy clubs to larger venues,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increasingly larger crowds. The initial thrill of playing live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front of an audience transformed into a carefully choreographed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performance, a calculated blend of musical skill and stage presence.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to work the crowd, to engage with the audience,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our raw energy into a polished spectacle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 the commercial demands of the industry. It felt like acting,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carefully scripted, a carefully constructed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just about the concerts; there were countless meet-and-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greets, radio appearances, and television interviews.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was a chance to promote our music, to cultivate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to connect with our audience. We learned the subtle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self-promotion, the power of social media, the art of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crafting every interaction to leave a lasting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our image was a constant struggle.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 to expectations, to be consistently cool and edgy,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maintaining the required level of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decorum, was immense. There were moments of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moments when the mask slipped, and our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personalities shone through, but for the most part, we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performing a role. This created an internal conflict: maintaining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rebellious spirit while adhering to the expectations of the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exhausting, exhilarating, and undeniably frustrating.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when I questioned the value of it all, when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interviews, photo shoots, and promotional events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meaningless, a far cry from the pure joy of making music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old studio. It was Maya who often pulled me back,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of our shared vision, of the dreams we'd worked so hard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achieve. Her grounded perspective often provided the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amidst the chaos of our newfound success.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there was the issue of money. Or rather, the lack of it initially.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rush of excitement over our record deal quickly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as we confronted the realities of financial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music industry. Our label was upfront about the expenses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marketing and promotion, highlighting the fact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were rarely, if ever, paid directly from sales. Instead,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revenue was channeled toward promotion and recouping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 and label costs. This led to many financial struggles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stages of our success, a time when we lived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ramen noodles and the hope that our hard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soon translate to tangible financial gains.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this new reality was difficult. We relied heavily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advice of our manager, a shrewd veteran of the music industry,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us to understand the complexities of contracts, royalties,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nuances of navigating the labyrinthine world of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dealings. He emphasized the need to be financially savvy,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manage our income and expenditures, to seek appropriate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advice, and to constantly safeguard our rights and interests.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critical aspect of managing our newfound success.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side of the music industry that few artists were prepared for.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volume of paperwork, the intricate financial machinations,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monitoring of finances – it all seemed like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financial challenge forced us to become entrepreneurs as 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musicians. We had to learn to manage our brand, to build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and to use our social media presence strategically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maximize our reach and impact. It wasn't just about making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it was about building a business. The lessons learned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phase proved invaluable in navigating the business side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We learned the hard way that success in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isn't just about talent; it's also about savvy business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acumen.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balance the creative and the commercial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constant negotiation between our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and the label's commercial expectations. It was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dance, a tightrope walk between integrity and ambition. We found</w:t>
      </w:r>
    </w:p>
    <w:p>
      <w:pPr>
        <w:sectPr>
          <w:pgSz w:w="8000" w:h="12000"/>
          <w:pgMar w:top="428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constantly debating the value of artistic compromise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commercial viability, questioning whether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selling our souls for a taste of success. The line between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and commercial success was a constant struggle.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 to stand our ground, to protect our vision while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to constructive feedback, ensuring that the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compromises didn’t dilute the essence of our music.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it all, our relationship as a band and as friends evolved.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pressures of the industry tested our bonds,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them. We learned to rely on each other, to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to navigate the complexities of the music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We were more than just a band; we were a family,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a shared dream and the trials we had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Our journey had been a rollercoaster, full of highs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lows, but we were on our way. The hard work in the studio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paid off, but the real challenge lay in navigating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of the music industry. The road to sustained success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winding, but, together, we were ready to face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 our way.</w:t>
      </w:r>
    </w:p>
    <w:p>
      <w:pPr>
        <w:sectPr>
          <w:pgSz w:w="8000" w:h="12000"/>
          <w:pgMar w:top="296" w:right="7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Album Launch A Night of Triumph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anticipation. The venue, a converted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 in the heart of Hollywood, throbbed with a low, electric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hum. Floodlights painted the polished concrete floor in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light and shadow, illuminating a sea of faces – a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industry heavyweights, adoring fans, and curious onlookers.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Tonight was the night. The night our album,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Echoes in the Static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officially launched into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of relentless work had culminated in this moment.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spent in the studio, the grueling rehearsals,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nerve-wracking interviews – it all led to this single, pivotal event.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stood backstage, a jumble of nerves and exhilaration. Liam,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 one, checked and re-checked his guitar; Maya,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unflappable, nervously tapped her fingers against her bass;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Ben, lost in his own world, hummed a disjointed melody; and 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project an air of calm confidence I certainly didn't feel,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hand through my hair.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Janice, our label rep, emerged from the chaos, a smile plastered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face. "Five minutes, kids," she announced, her voice cutting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pre-show buzz. "Remember the plan. Energetic,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engaging, and absolutely no unscripted moments."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 was a finely tuned machine, designed to maximize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We weren't just playing a gig; we were performing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orchestrated show, designed to leave a lasting impression.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song, every move, every look was meticulously planned,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 of countless hours of rehearsal and strategic planning.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less a band, and more a finely tuned, highly polished machine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deliver maximum impact.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 as we took the stage was deafening.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hit us, and for a moment, I felt overwhelmed, a tiny speck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vast ocean of sound and light. But then, as the first chords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opening track crashed through the venue, something shifted.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nerves melted away, replaced by a surge of adrenaline and pure,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unadulterated joy.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played like we’d never played before, pouring every ounce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energy into our performance. The crowd responded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fervor that was both exhilarating and slightly terrifying. They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to every word, their voices blending with ours,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collective energy that lifted us all. We fed off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our performance growing more intense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 was a whirlwind, a blur of flashing lights, pounding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basslines, and soaring melodies. We played our hits, our b-sides,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a couple of new, unreleased tracks. The audience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wild, singing along, dancing, cheering, their enthusiasm fueling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performance. The energy was electric, a tangible force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throbbed through the venue.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final notes faded, a deafening roar erupted from the crowd.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stood there, panting, bathed in the glow of the stage lights,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hit me. We had done it. We had conquered the beast.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achieved what we had only dreamed of just a few short months ago.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after-party was a whirlwind of congratulations, handshakes,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backslaps. Industry executives showered us with praise;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offered their congratulations; and fans eagerly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autographs and selfies. It was surreal, overwhelming, and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the celebration, however, a quiet unease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 in. The success felt both intoxicating and ephemeral,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that might vanish at any moment. The intoxicating high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was starting to fade, replaced by a nagging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the reality of our success hit us with full force.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 debuted at number three on the Billboard charts.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reviews were overwhelmingly positive, praising our musicality,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and our raw energy. Suddenly, we weren’t just a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band; we were a chart-topping phenomenon.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whirlwind continued. More interviews, more photoshoots, more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appearances. Our social media presence exploded,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follower count skyrocketing. We were constantly bombarded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requests for interviews, appearances, and collaborations.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maintain our momentum, to capitalize on our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success, was immense.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media attention was both exhilarating and exhausting.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word we said, every action we took, was scrutinized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analyzed. We were constantly aware of the prying eyes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media, the judgmental gaze of the public.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took a toll. The initial euphoria began to fade,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weariness and disillusionment.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demands, the relentless schedule, the ever-present fear of failure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became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arguments, disagreements, and tensions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band. The stress of success tested our relationships, revealing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fault lines we hadn't known were there. We were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pressure to perform, to maintain our image, to keep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momentum going.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during this turbulent period that we discovered the true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success. It wasn't just the hard work, the sacrifices,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pressure; it was also the loss of privacy, the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relationships, and the constant struggle to maintain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 amidst the whirlwind of fame.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launch had been a triumph, a moment of pure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and validation. But in its wake, we realized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over. The real challenge lay in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momentum, navigating the complexities of the music industry,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above all, staying true to ourselves amidst the pressures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fame. The road ahead was uncertain, full of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obstacles, but we were determined to face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ready to navigate the treacherous waters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only just begun. And while the echoes of the album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launch still resonated, a new, more profound chapter was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unfolding. We were ready for the next test, armed with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learned, the experiences gained, and the unwavering belief in our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dream. The future was uncertain, but one thing was clear: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in this together, as a band, as friends, as a family.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 of the rollercoaster ride had begun, and we were braced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unexpected twists and turns it would certainly hold.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Touring the Nation Experiencing Fame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tour bus, christened "The Chaos Cruiser" by Ben in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questionable judgment, rumbled down the highway. Outside,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blurred into a hypnotic wash of green and brown,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brightly lit stages and frenzied crowds we’d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accustomed to. Inside, it was a different kind of chaos entirely.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perpetually clutching a worn copy of "Zen and the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Motorcycle Maintenance," tried to meditate amidst the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snoring, guitar strumming, and Maya's surprisingly loud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perfect her yodeling. Ben, true to form, was sprawled across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seats, headphones blasting some obscure psychedelic rock, oblivious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world around him. Janice, ever efficient, was on her laptop,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juggling emails and scheduling calls, while I stared out the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the rhythmic hum of the tires lull me into a restless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first few shows were a blur of adrenaline-fueled performances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post-show exhaustion. The energy of the crowds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intoxicating, a wave that carried us through each set. The roar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applause, the flashing lights, the sheer volume of people chanting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song lyrics – it was a powerful, almost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But beneath the surface of the exhilarating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lay a growing unease. The constant travel,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rehearsals, the relentless pressure to maintain our momentum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starting to take its toll.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luxury, replaced by snatched moments of rest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tour bus, in cramped hotel rooms, or even in the back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engineer's van. Our once meticulously crafted schedules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under the weight of unplanned delays, cancelled gigs,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logistical nightmares of life on the road.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less of a finely tuned machine and more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exhausted, sleep-deprived individuals, held together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 and sheer force of will.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attention, initially a source of excitement,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constant source of anxiety. Every interview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tightrope walk, a precarious balancing act between promoting our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and protecting our privacy. Every public appearance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orchestrated performance, designed to maintain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image. We were becoming prisoners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success, trapped within the gilded cage of 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the relationships. The constant travel put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 on everything. Liam, despite his attempts at Zen-like calm,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increasingly irritable, his patience fraying under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pressure. Maya's usual confidence wavered, her frustration boiling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in heated arguments with Ben over the choice of pre-show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snacks. Even Ben, lost in his musical world, occasionally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headphones to unleash a torrent of complaints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of the hotel Wi-Fi. And my relationship with Sarah,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strong, began to fracture under the weight of distance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pressures of our burgeoning careers. Long phone calls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stolen moments together, and brief, hurried reunions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fleeting glimpses than meaningful connections.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our lives, once barely perceptible,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wider.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particularly brutal stretch of the tour saw us playing three sold-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shows in three different states in three consecutive nights.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was palpable, an oppressive weight that settled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our shoulders. The relentless schedule blurred into a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travel, performance, and sleep deprivation. We were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functioning, sleepwalking through the motions, driven by a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adrenaline and sheer exhaustion.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disastrous performance in Omaha, where Liam's guitar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tune mid-song and my voice gave out halfway through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number, the tension snapped. The band, usually united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sense of purpose, exploded into a cacophony of accusations,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recriminations, and frustrated sighs. We were tired, worn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utterly depleted. The vibrant energy that had defined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had been replaced by a weary resignation,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 were just going through the 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day, Janice called an emergency band meeting.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was tense, heavy with unspoken accusations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simmering resentments. We sat around a small, cluttered table in a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dingy motel room, the only light coming from a flickering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fluorescent bulb. Janice, ever the professional, delivered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with a mixture of concern and firmness. She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exhaustion, our frustrations, and the strain on our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also reminded us of our shared goal, our commitment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and the potential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though pragmatic and realistic, cut through the fatigue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tension. We needed a break, a time to regroup, to reconnect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other, and to rediscover the joy that had initially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music. A week off, she suggested, a time to rest, recharge,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reconnect, before we plunged back into the relentless demands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tour.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week away was a lifeline. We scattered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homes, finding solace in quiet moments, in long overdue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and in the comfort of familiar surroundings. For me,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reconnect with Sarah, to mend the cracks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in our relationship. We spent long hours talking,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feelings, and rekindling the spark that had nearly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by the relentless demands of our careers. It was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quiet moments, amidst the gentle rhythm of ordinary life,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 true meaning of what I had been chasing. Success,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out, wasn’t just about chart-topping albums and sold-out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concerts. It was about balance, about perspective, and above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people who mattered most.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we regrouped, it was with a renewed sense of purpose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appreciation for what we had. The remaining shows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 were different. We played with a renewed energy,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and a deeper understanding of our shared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was still there, the pressures remained, but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shifted. We were no longer just a band; we were a team,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bound together by a shared experience, a shared dream,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mutual understanding of the complexities of chasing success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often seemed to reward ambition at the cost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else. The chaotic journey continued, but now,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it together, with a clearer vision of the destination,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purpose. The road ahead remained uncertain,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were ready, strengthened by our shared experiences, and bound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the resilience forged in the crucible of fame.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tour would remain, a testament to the triumphs and trials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 landscape of the music industry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friendship, loyalty, and love.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Fame Dealing with the Media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glare of the spotlight wasn't something we'd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Initially, the positive press was intoxicating. Articles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praising our unique sound, interviews highlighting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quirks – it was all exhilarating, a validation of years spent honing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craft in dingy clubs and practicing until our fingers bled.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were, it seemed, overnight sensations. Our faces graced magazine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covers, our music blared from every radio station. The feeling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surreal, a whirlwind of interviews, photoshoots, and appearances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left us breathless and utterly disoriented.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honeymoon period was short-lived. The initial euphoria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a creeping unease as the scrutiny intensified.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as celebratory articles morphed into critical analyses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dissecting our lyrics, scrutinizing our performances,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our authenticity. We were no longer just a band;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commodity, subjected to the relentless dissection of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opinion. Negative reviews stung, particularly those that criticized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music, questioning our artistic integrity. It was demoralizing,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contrast to the enthusiastic praise we’d become accustomed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barrage of questions about our personal lives was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unsettling. Reporters dug deep, searching for scandals,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controversies, or any hint of personal drama to spice up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Our carefully constructed public image, a fragile construct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carefully chosen words and strategically crafted interviews,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increasingly precarious. Suddenly, every casual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private moment, felt like potential fodder for the tabloids.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between our public and private lives blurred,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constant surveillance, a feeling of being watched, judged,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analyzed.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ever the pragmatist, handled the media with a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composure. She’d perfected the art of the soundbite, delivering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answers that simultaneously promoted our music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deflected personal questions. She was a natural,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waters of celebrity interviews with grace and poise. But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her carefully constructed facade began to crack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pressure. The constant scrutiny, the constant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a public persona, began to wear her down. I could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 it took in the quiet moments, the moments when the masks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 off and the exhaustion was plain to see.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Ben, predictably, reacted with a mixture of indifference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annoyance. He dismissed the media's attention as irrelevant noise,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burying himself deeper into his music, creating a protective shell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himself that shielded him from the outside world.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 were often short, cryptic, and sometimes downright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rude. He became increasingly reclusive, preferring the company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guitar to the prying eyes of the media.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Liam, always the most sensitive of the group, struggled the most.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the relentless attention overwhelming,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eating away at his self-confidence. He retreated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his usually vibrant personality dimming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public pressure. The positive reviews meant little to him,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negative ones gnawed at his soul. He found solace in his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his anxieties and frustrations into his songwriting,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the media's scrutiny was undeniable.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 suffered too. The constant travel,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schedule, and the ever-present media attention created a 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Maya and me. The stolen moments we once cherished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replaced by hurried phone calls and fleeting encounters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shows. The vibrant energy that had once defined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was now muted, overshadowed by the demands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careers. We were drifting apart, caught in the undertow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brutal week saw us featured in three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tabloid stories, each more sensational than the last. One claimed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secret girlfriend, another alleged that Maya was secretly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feuding with Ben, and the third suggested that Liam was secretly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a drug addiction. These stories, though completely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unfounded, felt like a personal invasion, a betrayal of our trust.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tension reached a breaking point during a particularly grueling</w:t>
      </w:r>
    </w:p>
    <w:p>
      <w:pPr>
        <w:sectPr>
          <w:pgSz w:w="8000" w:h="12000"/>
          <w:pgMar w:top="296" w:right="73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interview. The interviewer, a seasoned veteran known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 questioning, relentlessly pressed us about our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probing for details we were determined to keep private.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create conflict between us, pushing us to reveal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our insecurities, and our vulnerabilities.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interrogation, a relentless assault on our privacy.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interview, we retreated to our hotel room, the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simmering beneath the surface. We exploded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heated argument, a torrent of accusations, recriminations,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words. The carefully constructed facade of our public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leaving raw nerves and exposed vulnerabilities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Janice, ever the calming presence, intervened, her voice firm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gentle. She reminded us of our shared goal, our dreams,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our bond. She suggested a temporary hiatus, a time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regroup, to reconnect, and to rediscover the joy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our music. We needed a break from the relentless pressure,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chance to breathe, to heal, and to rebuild.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 was a lifeline. We escaped the relentless glare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the constant scrutiny, and the suffocating pressure. We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apart, reflecting, reconnecting with ourselves,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our passion. We spoke honestly about our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admitting our vulnerabilities, and supporting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through the tumultuous emotional rollercoaster.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strain on our relationships and pledged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to rebuild the bonds that had begun to fray.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we returned, we were changed. We were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and more aware of the importance of protecting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and personal relationships. We learned to set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to manage the media's demands, and to prioritize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well-being. The media scrutiny continued, but we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a new resilience, a shared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fame and the importance of protecting our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journey was far from over, but we were equipped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tumultuous waters of success, together.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fame, we learned, was high, but the bonds of friendship, loyalty and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proved to be more resilient than we had ever imagined.</w:t>
      </w:r>
    </w:p>
    <w:p>
      <w:pPr>
        <w:sectPr>
          <w:pgSz w:w="8000" w:h="12000"/>
          <w:pgMar w:top="296" w:right="14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Creative Burnout The Weight of Expectations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thrill of success had worn off, replaced by a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emptiness. The relentless touring schedule, once a thrilling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adventure, now felt like a Sisyphean task, an endless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airports, hotels, and sold-out arenas. The roar of the crowds,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invigorating, now felt distant, muffled by a layer of fatigue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deep within our bones. We were machines, churning out hit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hit, our creative wellspring slowly drying 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from the record label was relentless. They 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album, another hit single, another sold-out tour, and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it yesterday. Every meeting felt like a high-stakes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negotiation, our artistic vision constantly being weighed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hard numbers of projected sales and streaming figures.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once a joyful exploration, had become a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strategy, each song meticulously crafted to maximize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appeal. The spontaneity, the raw emotion, the very essence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was slowly being squeezed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external pressure that was taking its toll.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dynamics of the band had shifted. The easy camaraderie,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understanding that had once bound us together,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fraying at the edges. The stress of constant travel,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and the exhaustion had created a gulf between us.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the unified front we once were; the cracks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were becoming visible to everyone, including ourselves.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usually the voice of reason, was becoming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withdrawn. The pressure to maintain a flawless public image,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project an image of effortless success, was clearly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wearing her down. Her songwriting, once so vibrant and full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subdued, reflecting her inner turmoil. The joy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leached out, replaced by a sense of obligation, a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in a role she no longer recognized.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Ben, ever the recluse, had retreated further into his own world.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hours locked in his room, wrestling with his guitar,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 evident in the tortured sounds that spilled out into the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hallway. His contributions to the songwriting process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erratic, his lyrics filled with cryptic pronouncements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obscure metaphors that seemed to reflect his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playful banter, the easy collaboration, was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silence and tension.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the most sensitive of the four, bore the brunt of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strain. He was the heart and soul of our sound, the one who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music with its emotional core. But the pressure to consistently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 emotionally resonant songs, combined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media attention, left him creatively drained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depleted. His songwriting, once a source of solace,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battleground, a reflection of his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 felt the weight of the expectations crushing down on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of leading the band, of making the tough decisions,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treacherous waters of the music industry,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immense. The initial excitement of success had given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sense of responsibility, a weight that felt heavier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The creative spark, once so bright and burning,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flickering, threatening to extinguish altogether.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tried to salvage the situation. We booked a retreat in a remote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cabin in the mountains, hoping to reconnect with ourselves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to rediscover the spark that had once ignited our music.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silence in the cabin was deafening,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sporadic strumming of a guitar or the rustling of papers.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meant to foster connection and collaboration,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the widening gulf between us. The unspoken tensions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hung heavy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attempt at creative rejuvenation failed. We returned to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frayed than ever, the weight of expectation heavier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Our label was growing increasingly impatient, our manager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becoming more insistent, and the public was still clamoring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The pressure intensified, pushing us to the brink.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a vicious cycle, our creativity stifled by the very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had sought.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evening, after a particularly draining recording session, we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ourselves in a heated argument, the culmination of months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built-up resentment and frustration. We hurled accusations, each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blaming the others for our creative stagnation.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of laughter and struggles, seemed to fade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background, overshadowed by the bitterness of the present.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once-unbreakable bond that had held our band together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splintering.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aftermath, we realized the depth of our crisis.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burnout wasn't just a temporary slump; it was a full-blown crisis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dismantle everything we had worked for.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our success had come at a steep price,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fame and fortune had eroded the very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made our music special. The joy, the spontaneity,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– all of it had been sacrificed at the altar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commercial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long and arduous. It required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a willingness to confront our own demons.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therapy, individually and as a group, learning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our relationships and the pressures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We started to prioritize our mental health,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rest, reflection, and self-care. We learned to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to say no to commitments that drained our energy,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protect our creative space.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we began to rebuild. We took a break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touring, allowing ourselves the time and space to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music. We explored new sounds, new approaches, and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of collaborating. We rediscovered the joy of creating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pleasure of sharing our experiences, and the excitement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creative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remained uncertain, but we were no longer adrift.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learned a valuable lesson: success, in its purest form,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solely defined by chart positions and sold-out arenas.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nurturing our creativity, respecting our boundaries,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 bonds of friendship and love that had always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bedrock of our band. The weight of expectations had nearly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crushed us, but we were slowly, gradually, learning to carry it with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 and understanding. The journey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one, but it had also been a transformative one, leaving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wiser, more resilient, and more connected than ever before.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Relationship Conflicts Strained Bonds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wasn't just cracking the band; it was fracturing Maya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me. Before, our shared love of music had been the bedrock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relationship, a unifying force that transcended the chaos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Now, that same music felt like a wedge driving us apart.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was palpable, a weariness that went beyond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touring. It was a deep, soul-crushing fatigue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frustration and the suffocating weight of 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always been the fiery one, the impulsive songwriter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her heart and soul into every lyric, every melody. Now,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muted, her vibrant spirit dimmed by the relentless grind.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playful arguments we used to have, fuelled by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and passionate disagreements, were replaced by 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and strained conversations. We’d go days barely speaking,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resentments hanging heavy between us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fog.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travel didn't help. Hotels became temporary prisons,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fleeting intimacy reduced to stolen moments between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checks and interviews. We were two ships passing in the night,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briefly intersecting before veering off into the vast, lonely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of our individual anxieties. The romantic interludes,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bursts of passion, now felt choreographed, forced,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lacking the vibrant spark that had defined our early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creative differences intensified. While I was driven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to reach a wider audience, to push our music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forefront of the charts, Maya craved authenticity, a return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sound that had defined our early work. She felt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had become a manufactured product, stripped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core, a hollow shell designed to maximize profits.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 for a creative reset were met with my frustrated defenses,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about jeopardizing our success clouding my judgment.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her resistance as a personal attack, a threat to the hard-earned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position we’d achieved.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particularly brutal night in a cramped hotel room in Chicago,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show where the crowd felt more like a distant, echoing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cheering audience, the tension finally exploded. We fought,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ugly fight fueled by exhaustion, resentment,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our shared pressures. Accusations flew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bullets, each word a poisoned dart aimed at the heart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“You’ve changed, Eddie,” she sobbed, her voice raw with pain.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“You’re not the same person I fell in love with.”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hit me like a physical blow. I knew she was right.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the relentless pursuit of success, had transformed me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I barely recognized. The boy who’d serenaded 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 guitar chords in a smoky dive bar felt like a distant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driven, ambitious man whose focus was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the relentless demands of the music industry.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“I’m trying, Maya,” I mumbled, my voice thick with guilt. “I’m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trying to do everything right. To make us successful.”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“Success isn’t worth this,” she spat, her eyes blazing with anger.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“Not if it means losing us.”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 escalated, the words tumbling out in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and hurt. We said things we didn’t mean, things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later haunt us in the quiet moments of reflection. By the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both exhausted, emotionally drained, the room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wreckage of a broken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was suffocating. The silence that followed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the worst argument, a silence filled with regret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 realization that we were further apart than we had ever been.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intimacy that had once defined our relationship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replaced by a chasm of unspoken hurt and resentment.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physical closeness felt strained, our bodies separated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 wall of emotional distance.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tried to repair the damage, to rebuild the foundations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We attended couples therapy, learning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our shared struggles and individual ambitions. We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about communication, about setting boundaries, and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emotional vulnerability. But the cracks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and persistent, a constant reminder of the toll our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continued, relentless and unwavering. The record label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more, the fans demanded more, and our own inner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at us, fueling a vicious cycle of exhaustion and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frustration. Our individual ambitions began to clash, pulling us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opposite directions. While I yearned for continued success,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rush of sold-out stadiums and platinum albums, Maya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for a return to simpler times, to the pure, unadulterated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making music, free from the pressures of the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threat of failure loomed over us, a dark cloud that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shadow on our shared future. The fear of losing each other,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ourselves in the relentless pursuit of our dreams,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tension, a silent presence that permeated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every moment of shared intimacy. The band,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passion, became a source of both joy and pain,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success but also of the emotional toll it had exacted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relationship. The lines between our professional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were increasingly blurred, making it difficult to separate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struggles from the overall challenges we faced as a band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as a couple.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became a tense dance, a careful negotiation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desires for professional success and the desperate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emotional connection. We struggled to balance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with the need to preserve the bond that had held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 fragile thread of love that was being strained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point. The once-vibrant tapestry of our relationship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unraveling, thread by thread, leaving us both exposed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ahead remained uncertain, a path riddled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and challenges. The future of the band and the future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 hung precariously in the balance, leaving us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weight of uncertainty and the looming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whether our dreams were worth the price of our love.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carefree couple we once were seemed like a distant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replaced by two weary individuals struggling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waters of ambition, success, and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 music industry. The love that had once been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was now a fragile raft, tossing and turning in the stormy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 of our tumultuous lives. The question remained: could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 what was left, or were we destined to be swept away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tide?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Internal Conflicts Band Breakup Looms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rehearsal space hung thick with unspoken tension,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silence punctuated only by the occasional nervous cough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scrape of a guitar pick against the strings.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 of creative contemplation; this was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impending doom, the suffocating quiet before the storm.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weeks, we'd been skirting the edge of a precipice, each rehearsal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dance on the brink of collapse. The vibrant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fueled our music, the raw passion that had bound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had been replaced by a chilling apathy,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inevitability hanging heavy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our usually boisterous bassist, sat hunched over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instrument, his fingers moving listlessly across the strings.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jovial demeanor was replaced by a grim seriousness,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cast down, avoiding the charged atmosphere. He'd been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to crack, a subtle shift in his demeanor that had signaled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fissure within the band. His complaints, initially dismissed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mere grumbling, had evolved into pointed criticisms,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a bitterness that mirrored the souring of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our drummer, remained stoic, his usual energetic drumming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mechanical precision, devoid of feeling. He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observer, the silent witness to the slow disintegration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dream. He rarely spoke, but his silence spoke volumes,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testament to the deep-seated conflicts tearing us apart.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drumming, once the backbone of our sound, felt hollow, lacking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explosive power that had defined our early work.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Maya. Her silence was different.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stoicism of Mark, or the sullenness of Liam. Hers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pregnant with unspoken rage, a simmering resentment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boil over at any moment. Her creative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dwindled, her usual fiery passion replaced by a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detachment. The lyrics she’d been working on,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imagery and raw emotion, were now stunted, lacking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and power that had once characterized her work.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anxiety was a constant companion, a nagging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doubts and uncertainties. I, the supposed leader,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powerless to stem the tide of negativity that was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us. My attempts at mediation were met with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sighs and dismissive glances, my words falling flat against the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resentment that had grown between us. The weight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felt crushing, the very thing that had propelled 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forefront of the music scene now felt like an anchor dragging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suffocating the creativity and passion that had once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 that finally broke the camel's back wasn't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explosion, but a slow, agonizing unraveling. It began with a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 over a song structure, a simple technicality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escalated into a full-blown confrontation, exposing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 that had been festering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not working, Eddie," Liam declared, his voice tight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frustration. "This isn't fun anymore. It's just…work."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resonated with a painful truth, exposing the cold,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our situation. The relentless touring, the constant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produce, the endless demands of the record label – it had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its toll. The music, once our sanctuary, our escape,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source of immense stress, a battleground for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conflicting ambitions and creative visions.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breaking his silence, added, "The music…it’s lost its soul.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about the numbers now, the charts, the profits." His voice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quiet, but his words carried the weight of unspoken disillusionment.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always been the most grounded member of the band,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hand that kept us focused, but even he was succumbing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creeping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 remained silent for a moment, her gaze fixed on the floor.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she looked up, her eyes filled with a mixture of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sadness. "It's not just the music," she said, her voice raw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"It's everything. The constant pressure, the endless travel,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fights…it’s tearing us apart."</w:t>
      </w:r>
    </w:p>
    <w:p>
      <w:pPr>
        <w:sectPr>
          <w:pgSz w:w="8000" w:h="12000"/>
          <w:pgMar w:top="428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hung in the air, a stark admission of the irreparable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that had been inflicted on our once-unbreakable bond.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tensions, the creative differences, the personal conflicts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 culminated in this devastating confession, a stark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dream we had so fiercely pursued was on the verge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crumbling. The vibrant energy that had once defined our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synergy that had propelled us to success,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extinguished, replaced by a cold, empty 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blur of strained conversations, 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meetings, and desperate attempts to salvage what remained.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revisit the old magic, to recapture the spark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our creativity, but the efforts felt hollow, forced,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flow that had always characterized our collaboration.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damage was profound, the cracks in our foundation too deep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repair. The band, once a symbol of our shared ambition,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broken vessel, sinking slowly beneath the weight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member wrestled with their own internal conflicts. 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battled with his waning passion for music, questioning whether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stemmed from the band's struggles or from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dissatisfaction with his own creative path. Mark grappled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silence, regretting his inability to communicate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and contribute effectively to the crisis resolution. Maya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battled with the agonizing realization that the relentless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eroded the very foundation of her artistic integrity. And I,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self-proclaimed leader, struggled with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the painful awareness that my ambition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inadvertently contributed to the band's disintegration.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atmosphere became toxic, each rehearsal a painful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failing unity. The once-joyful sessions were now marred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resentments, and the constant threat of an outright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confrontation. The creative process, once a source of inspiration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fulfillment, had degenerated into a series of bitter negotiations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compromises, each one chipping away at the fragile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collaborative spirit.</w:t>
      </w:r>
    </w:p>
    <w:p>
      <w:pPr>
        <w:sectPr>
          <w:pgSz w:w="8000" w:h="12000"/>
          <w:pgMar w:top="428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straw came during a sound check before a sold-out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concert. A simple disagreement about a guitar riff,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been easily resolved in the past, sparked a heated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argument that quickly escalated into a full-scale meltdown.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flew, old resentments were resurrected,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of unity crumbled entirely. We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band; we were four individuals locked in a bitter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desolate silence that followed the explosive argument,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our situation became inescapably clear. The band,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sanctuary, our source of strength, was irrevocably broken.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once so vibrant and powerful, lay in shattered pieces,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unforgiving realities of pursuing success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world of music. The future remained uncertain, a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devoid of the joyful energy that had once propelled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that once defined us was now a haunting echo,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we had lost. The camaraderie, the 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passion that had once bound us together, were all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lingering sense of regret, disappointment,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of defeat. The downward spiral was complete. The band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over.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Eddies Crisis of Faith Questioning His Path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 was a distant hum, a muffled echo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deafening silence in my own head. The stage lights,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exhilaration, felt like blinding spotlights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within me. We’d just finished a sold-out show, the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performance that should have been the pinnacle of a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but all I felt was a crushing emptiness, a void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anticipated euphoria should have been.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applause faded, the cheers dying down to a low murmur,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within me persisted, a relentless echo of self-doubt.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glittering world of fame, once so alluring, now felt like a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cage, trapping me in a cycle of relentless work and hollow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achievements. The pressure was immense, a weight pressing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me, suffocating the very essence of who I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Backstage, the usual post-show chaos was muted,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tension. Liam slumped against a wall, nursing a drink,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devoid of their usual sparkle. Mark meticulously cleaned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drums, his movements precise, almost robotic, as if trying to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performance from his memory. Maya remained apart, lost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phone, her usual vibrant energy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champagne felt flat, the celebratory atmosphere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the inner turmoil that consumed me.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congratulations felt hollow, the accolades meaningless. My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thing I had strived for, the thing that had defined my life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year, felt like an elaborate lie, a meticulously crafted facade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concealing a deep-seated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retreating into myself, isolating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band, from Maya, from everyone. The carefully constructed persona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presented to the world, the image of the confident,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musician, crumbled under the weight of my own disillusionment.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mask slipped, revealing the vulnerable, insecure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been hidden beneath.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schedule, the constant travel, the never-ending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the industry – it had all taken its toll. My life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blur of airports, hotels, and dimly lit rehearsal rooms.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saw Maya, our time together reduced to stolen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gigs, hasty phone calls during sound checks,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in crowded airport lounges. The passionate romance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defined us had withered under the relentless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careers, leaving behind a cold, hollow shell.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question everything. Was this it? Was this the life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for myself? Had I sacrificed everything –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my sanity, my very soul – for an empty prize?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source of joy and self-expression,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tedious obligation, a chore to be endured rather than a passion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pursued. The lyrics I wrote, once filled with raw emotion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imagery, now seemed shallow, clichéd, devoid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feeling. It was as if the creative spark that had once defined me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extinguished, leaving behind only ashes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elusive, haunted by nightmares of failing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performances, missed opportunities, and broken relationships.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that had once propelled me forward now felt like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taunting me with the promise of a life unfulfilled.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me, a constant companion, whispering doubts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uncertainties. I found myself increasingly irritable, snapping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arguing with the band, pushing away the very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cared about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expectations was unbearable. The record label,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manager, the media – they all demanded more, pushing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 of my endurance. The constant pressure to produce hit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records, to maintain a flawless public image, to be eternally "on,"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exhausting, crushing my spirit and eroding my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drink more, using alcohol as a numbing agent,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temporary escape from the relentless pressure and gnawing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 mornings were worse – the hangover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internal turmoil. The alcohol offered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relief, but the emptiness remained, a persistent ache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The fleeting euphoria of the high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crippling sense of despair.</w:t>
      </w:r>
    </w:p>
    <w:p>
      <w:pPr>
        <w:sectPr>
          <w:pgSz w:w="8000" w:h="12000"/>
          <w:pgMar w:top="296" w:right="70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reflection in the mirror became a stranger, a gaunt, haunted-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figure staring back at me, his eyes filled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disillusionment. The vibrant, energetic young 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out to conquer Hollywood was gone, replaced by a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former self, a broken man struggling to find his way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fame and fortune. The music industry, once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opportunity, now felt like a cold, unforgiving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battleground where dreams went to die.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leaving it all behind, of abandoning the life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so hard to achieve, crossed my mind more and more often.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of escaping the pressure, of returning to a simpler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increasingly potent, a tempting siren's call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peace and tranquility. But the fear of failure,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admitting defeat, held me back, a powerful force preventing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taking the leap.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talk to Maya, but the words wouldn't come. The 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 had widened, the chasm too deep to easily bridge.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reconnect were met with weary sighs and dismissive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glances, her eyes mirroring the emptiness I felt within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that had once defined our relationship had evaporated,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strained politeness and a mutual sense of exhaustion.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band rehearsals became unbearable, the once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sessions now characterized by strained silences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 conversations. The music itself had lost its vitality, its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replaced by a lifeless precision. The creative spark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fueled our performances had been extinguished,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hollow shell, devoid of the passion and inspiration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defined us. Even the lyrics, once so powerful and emotive,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pale and insignificant, reflecting the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every aspect of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stretched before me, an uncertain, bleak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hope and inspiration. The weight of my ambition,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motivation, now felt like an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crushing my spirit and threatening to extinguish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embers of my passion. The downward spiral continued,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 pulling me further into a deepening abyss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The dream I had chased with such relentless fervor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before my eyes, and I had no idea how to salvage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 once vibrant tapestry of my life had unravelled,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the frayed threads of regret and the bitter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unfulfilled promise. The question was no longer whether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succeed, but whether I could even survive.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Ground Reassessing Priorities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stale air of the hotel room felt heavy, mirroring the weight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chest. The city outside, a glittering tapestry of lights and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 million miles away. I stared at the ceiling, the faint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plaster a strangely comforting sight in the vast emptiness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existence. The champagne-soaked celebrations, the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applause, the flashing cameras – they all felt like a distant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dream from a life I no longer recognized.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Hollywood ending I'd envisioned. The success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my way to felt like ashes in my mouth,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of disillusionment. The music, the very essence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felt suffocated, choked by the relentless demands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The songs we played, once bursting with raw emotion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unbridled energy, now sounded hollow, lifeless echoes of what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were. The lyrics I wrote, once infused with a vibrant 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forced, shallow imitations of my former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needed to find ground, a solid footing in the shifting sands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But where do you find ground when your foundation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crumbled? I looked at the scattered clothes on the floor, a messy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chaotic inner world. Each garment held a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trace of a path taken, a choice made. A faded band t-shirt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early gigs, a reminder of the raw energy and shared dreams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brought us together. A worn leather jacket,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spirit I thought had propelled me to success. Now,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past felt like shackles, weighing me down,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preventing me from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room was broken only by the occasional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refrigerator, a monotonous drone that seemed to mirror the dull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my soul. I picked up my guitar, the familiar weight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comfort in the overwhelming chaos. But as I strummed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chord, the music felt strained, lifeless. The melodies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 now felt forced, lacking the spontaneity and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defined my art.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thought about Maya. Our relationship, once a vibrant flame, had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dwindled to a flickering ember, threatened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our careers. The stolen moments, the hurried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calls, the fleeting encounters in airport lounges –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sustain the depth of connection we once shared.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the constant travel, the lack of time – it had eroded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our love, leaving behind a fragile shell,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the slightest touch. We were two ships passing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night, each sailing towards separate horizons.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bandmates felt like strangers, too. Liam's cynicism,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banter, now felt like a bitter indictment of my own failings.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Mark's meticulous precision, once admired, now felt cold, distant.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easy camaraderie, the shared passion, the creative synergy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defined us – it had all vanished, replaced by a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professionalism and a palpable sense of disillusionment. We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machine, churning out music without the heart, the soul,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spark that had brought us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meaning of success became my central obsession. Had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what I set out to do? Yes. Had I sacrificed too much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process? Undeniably. What was the point of achieving all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ambitions if I felt hollow inside, alienated from myself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I cared about? The accolades, the awards, the sold-out shows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they were all meaningless without genuine happiness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fulfillment. The glittering facade of fame had concealed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emptiness, a void that no amount of external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needed to rediscover my purpose, to redefine my goals. What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important to me? Was it the fame, the fortune, the accolades?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was it something deeper, something more meaningful,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transcended the superficiality of the music industry?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answers were elusive, but I knew I needed to find them before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myself completely.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introspection was painful, a relentless examination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and priorities. I questioned my relationship with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thing that had defined my life for so long. Was it still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 and self-expression, or had it become a burdensome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obligation, a tool for achieving external validation? I needed to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the passion, the authenticity, the raw energy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my creative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filled with restless nights and contemplative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mornings. I began to journal, pouring my thoughts and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paper, a desperate attempt to make sense of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words flowed, a torrent of emotions, doubts,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uncertainties. The journal became a refuge, a safe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explore my innermost thoughts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process of introspection, a new clarity emerged.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 needed to shift. My relationship with music needed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re-evaluated, not as a means to an end but as a source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My relationships with Maya and the band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nurturing, not neglected. My definition of success needed to expand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superficial measures of fame and fortune.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true success wasn't just about charting records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selling out stadiums. It was about creating meaningful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with my soul, about cultivating strong and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about living a life filled with purpose and fulfillment.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fame and fortune had led me down a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and isolation. It was time to change course, to chart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direction, a path that aligned with my authentic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was uncertain, but the clarity I had gained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darkness. I was no longer chasing an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prize. I was searching for something real, something lasting,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would nourish my soul and bring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fulfillment. The downward spiral had been a painful but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crucible that had refined my values and reshaped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priorities. I was ready to rebuild, to create a life that was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but also meaningful and authentic. The journey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my life began with the first step, a step towards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a step toward a future where success and happiness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intertwined. The music would still be there, but it would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me. I would define it. And I was determined to create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truly beautiful.</w:t>
      </w:r>
    </w:p>
    <w:p>
      <w:pPr>
        <w:sectPr>
          <w:pgSz w:w="8000" w:h="12000"/>
          <w:pgMar w:top="296" w:right="658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Rekindling the Passion Solo Project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refrigerator, a constant companion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confinement, was the only sound for hours. The 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usually a cacophony of sirens and laughter, was muted,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whisper beyond the thick hotel window. I picked up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again, its familiar weight a small comfort in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emptiness. This time, I didn’t force the music. I didn’t try to conjure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a hit single or write a chart-topping ballad. I simply played. I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wander across the fretboard, exploring melodies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depths of my soul, untouched by the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record labels or the demands of bandmates.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painstaking process. The initial notes were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like a shy child testing the waters. But gradually,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surrendered to the music, a confidence bloomed.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naturally, organically, devoid of the contrived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formulaic arrangements that had become second nature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time with the band. It was liberating. It was raw. It was 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writing songs about things I hadn't dared to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about the loneliness of success, the hollowness of fame,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of disillusionment. Songs about Maya, about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our love, about the unspoken resentments that festered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Songs about Liam’s relentless cynicism and Mark’s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detachment. Songs about the suffocating pressure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the constant struggle for validation, the never-ending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 for the next big hit. These weren't songs designed for mass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appeal; they were intimate confessions, raw and vulnerable,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directly from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flowed effortlessly, unburdened by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 to a particular style or sound. They were honest,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unflinching, reflecting the complexities of my emotional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sang about the pain, the confusion, the struggle to find my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myself. I sang about the fear of failure, the fear of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good enough, the fear of losing everything I had worked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to achieve. And I sang about hope, about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redemption, about the enduring power of love, even in its most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forms.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hotel room transformed into my sanctuary, my creative haven.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scattered clothes on the floor remained,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life, but they no longer seemed to weigh me down.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simply there, part of the landscape of my solitude. I spent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immersed in my music, oblivious to the passing of time, lost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melodies and harmonies, rhythms and beats. The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confidante, my therapist, my muse. It was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I began to process my emotions, to confront my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a path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solo project wasn't about achieving commercial success;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reclaiming my artistic integrity, about reconnecting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self. It was about finding my voice, not the voice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wanted me to have, but the voice that resided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a voice that had been silenced by the relentless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conform. This was the voice of introspection, of vulnerability,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worked on my solo project, a sense of purpose started to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emerge. The clarity that had dawned during my period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began to manifest in my music. The songs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focused, more personal, more powerful. They were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songs; they were stories, experiences distilled into sonic form.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chord, each melody, each lyric conveyed a specific emotion,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specific memory, a specific moment in my life's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this music was therapeutic. It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through my emotions, to confront my doubts, to rediscover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of artistic creation. It was a cathartic experience, a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pent-up energy and emotion. Through the music, I was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unspoken, to give voice to the feelings I had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express.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during this solo project was vastly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music I had created with the band. It was more intimate,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introspective, more personal. It was stripped down, raw,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It lacked the polished sheen and commercial appeal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previous work, but it possessed a depth and authenticity that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missing.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listened to the completed tracks,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satisfaction washed over me. This wasn't just music;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my perseverance, my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It was a declaration of independence,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the superficiality and commercialism that had nearly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It was a celebration of my authenticity,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my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solo project wasn't just a musical endeavor; it was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process of healing and renewal. It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challenges I faced, to re-evaluate my values,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 my passion for music. In the solitude of my hotel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echoes of my past and the promise of my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 voice. A voice that was unique, powerful,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personal. A voice that resonated with authenticity,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that I would no longer let be silenced. A voice that was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crafting this music, away from the pressures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deadlines and band dynamics, rekindled a passion I thought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extinguished. It forced me to confront my inner demons,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 the tangled mess of my emotions, and to finally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 meaning of success. It wasn’t about fame or fortune,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something genuine, something that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soul. It was about reclaiming my identity as an artist,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constraints of the industry and the expectations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themselves became a form of therapy. Each note,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lyric, was a step further in my healing process. They were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confessions, my pleas, my triumphs, all laid bare for the world (or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least, for whoever might eventually hear them). This project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music; it was a journey toward wholeness. And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realized, was a far more valuable reward than any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commercial success.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poured into these songs wasn't just cathartic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me; it resonated with a deeper truth. It spoke to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 of struggle, of searching for meaning, of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one's flaws. It was in this vulnerability that I found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connection that transcended the superficiality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celebrity world and touched something profound within myself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hoped, within those who would one day hear my music.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solo project, born out of a period of profound disillusionment,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transformative power of art.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creativity can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healing, hope, and ultimately, redemption.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a new chapter, a chapter in which I defined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on my own terms, and with a newfound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purpose as an artist and as a person. The music,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stress and pressure, had become a sanctuary, a place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express myself honestly, authentically, and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compromise. The journey wasn't over, but with each new chord,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 lyric, I felt myself stepping closer to a future where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passion, my integrity, and my voice were finally in harmony.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Reconciliation Repairing Broken Bridges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my new song, a melancholic waltz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my broken band and shattered romance, hung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testament to the wreckage I'd left behind. But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the pain; it held a glimmer of hope,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 of reconciliation. The final chord resonated, and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breath, I picked up my phone. My fingers hovered over Liam’s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number, then Mark’s, a knot of apprehension tightening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stomach. Finally, I dialed Maya’s.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call went to Liam, the band's cynical mastermind.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gravelly and world-weary, answered on the third ring.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guarded silence before he spoke, a silence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that had opened between us. I apologized, not for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for my lack of empathy, for the arrogance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blinded me to his perspective. I admitted that his skepticism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entirely misplaced; my relentless drive for success had indeed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at a cost, a cost measured in damaged relationships and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 strained, punctuated by long silences. 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guarded, his words measured and cautious. He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 me, not yet, but a hint of something akin to curiosity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crept into his tone. Perhaps he was intrigued by the change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sensed in me, a shift from the ambitious, driven young man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to someone who seemed to have found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himself. I mentioned my solo project, the music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my soul into during my self-imposed exile. I didn't try to sell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or even to justify my past actions. I simply laid it out, a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account of my self-discovery. To my surprise, he expressed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grudging interest, suggesting we could meet for a coffee –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bandmates, but as people trying to salvage a broken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Mark’s call was easier, if only because his aloofness offered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He listened patiently to my apology, his responses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unkind. He hadn’t been caught up in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my breakup with Maya, his detachment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clinical in its observation. His lack of emotional investment initially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rejection, but as our conversation progressed, I realized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his personality, his preference for logic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 over emotional outpourings. He didn't offer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outright, but he agreed to hear the new music. That, I realised,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The invitation to meet for a beer, a casual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that our bridge wasn't completely burned,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with a sense of cautious optimism.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difficult conversation was with Maya. The phone rang,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voicemail picked up, a familiar, sweet voice that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resonance. I left a message, a heartfelt apology that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my vulnerability and regret. I spoke of my music, of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written about our relationship, about my realization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had come at the expense of our love. I didn't expect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forgiveness; I merely sought the chance to express my remorse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 my actions, free from the constraints of the hectic life we'd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in the whirlwind of the music industry. After what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eternity of anxious waiting, my phone vibrated with a text.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word: "Coffee?"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coffee dates were less about reconciliation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With Liam, it was a cautious dance around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unspoken regrets. We talked about the music, not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band, but about the craft itself, the art we both still loved.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my new songs, his criticism sharp but fair, devoid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that had characterized our past interactions.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growth he’d heard in my music, the raw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polished pop we’d created together. The beer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Mark was similar. It was devoid of emotional drama,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akin to a business meeting between two colleagues than a meeting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friends, and yet there was a comfort in that formality,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that the chasm between us wasn't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Maya’s coffee date was the most emotionally charged.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wasn't easy; tears flowed, words were spoken and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the weight of our past hanging heavy between us.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grand declarations of love or vows to reclaim what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It was simply a conversation, a sharing of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quiet acknowledgment of the pain we had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endured. I shared my songs with her, the ones born from the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our relationship. The music helped to bridge the gap,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medium for conveying emotions that words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articulate. She listened, her expression unreadable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the music unfolded, I saw a softening in her eyes,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meetings weren't about magically mending our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overnight. There was no instant forgiveness,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resolution to years of unresolved issues. But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start, a small step toward rebuilding bridges that had been burned.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open communication, honest conversations,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acknowledge our mistakes and accept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our actions. It was about confronting the pain, the anger,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regret that had driven wedges between us, and finding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complex emotions without resorting to blame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painstaking, and at times excruciatingly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painful. There were moments of frustration, of backsliding, of near-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 into old patterns of behavior. But through it all,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current of understanding, of empathy, of mutual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grow stronger. It was a gradual process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old resentments and embracing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became a catalyst for this reconciliation,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that transcended words and spoke directly to the heart.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were not simply a chronicle of my pain;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growth, my willingness to confront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and my commitment to making amends.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my journey of self-discovery, a journey that had led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place of greater self-awareness, empathy,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months saw a slow but steady improvement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Liam, Mark, and Maya. We didn’t become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overnight, and the scars of the past remained, but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forward, rebuilding the bridges we had so carelessly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destroyed. We were learning to communicate more effectively,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 more attentively, and to respect each other's perspectives.</w:t>
      </w:r>
    </w:p>
    <w:p>
      <w:pPr>
        <w:sectPr>
          <w:pgSz w:w="8000" w:h="12000"/>
          <w:pgMar w:top="296" w:right="71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reconciliation wasn't a sudden burst of forgiveness,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 of rebuilding trust. We didn't erase the past, but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integrate it into our present, to acknowledge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mistakes without letting them define who we were or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could become. It was a process of forgiveness, both for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each other, a recognition that everyone makes mistakes,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most damaged relationships can be repaired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patience, and a genuine willingness to make amends.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initially a conduit for my pain, had become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guiding us toward a future where our shared history,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the failures, could shape a more mature,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fulfilling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my solo project added another layer of complexity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reconciliation. My honest and vulnerable music, devoid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pressures of our past, resonated deeply with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This unexpected success wasn’t just about the music itself;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our shared journey, a recognition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growth each of us had undergone individually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collectively. The success affirmed our past efforts and the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a testament to the resilience and artistic integrity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emerged from the ashes of our broken band. It validated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we had endured, and it solidified the newfound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that had finally begun to bloom among us.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shared victory, a testament not only to my musical talent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to the transformative power of reconciliation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remained uncertain, but the path towards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clearer. The music, once a source of contention,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unifying force, binding our fractured relationships, healing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thought might never mend. I had found my voice, a voice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pain, regret and eventual redemption. A voice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authenticity, a voice that could heal not only me,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I had cherished and lost.</w:t>
      </w:r>
    </w:p>
    <w:p>
      <w:pPr>
        <w:sectPr>
          <w:pgSz w:w="8000" w:h="12000"/>
          <w:pgMar w:top="296" w:right="640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Redefining Success 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platinum record sat on my coffee table, a gleaming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solo album’s unexpected success. It felt…odd. Different.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giddy elation I’d anticipated, not the validation I'd craved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climb to the top. Instead, a quiet satisfaction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profound sense of peace that transcended the chart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positions and streaming numbers. The cheers of the crowd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sold-out shows still echoed in my ears, but they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drowned out the quieter, more meaningful conversations I'd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having with Liam, Mark, and Maya.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redefinition of success wasn't a sudden epiphany,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perspective, a slow dawning realization that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fame and fortune had left me hollow. The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 of the music industry, once so alluring, now felt brittle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superficial. The accolades, the awards, the sold-out stadiums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fleeting, ephemeral symbols of a success that hadn't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satisfied me. True fulfillment, I discovered, lay not in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others, but in the internal satisfaction of knowing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stayed true to myself, to my art, and to the people who mattered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about abandoning ambition. Quite the contrary.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had simply undergone a transformation.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by the desperate need for external approval, but by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desire to create authentic music, music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 and connected with others on a deeper level.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freed me from the suffocating pressure of conforming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expectations, allowing me to explore my musicality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sense of freedom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my solo album had been a cathartic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journey of self-discovery that mirrored the work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in repairing my fractured relationships. The songs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heartbreak and reconciliation; they were explorations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self-doubt, and the arduous process of forgiveness.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my raw emotions into each track, stripping away the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artifice that had characterized my work with the old band, and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 was a vulnerability and honesty that struck a chord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success of my album was a reflection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 testament to the power of raw emotion and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in an industry often obsessed with manufactured pop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perfection. The response from fans was overwhelming, not just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form of record sales and streaming numbers but in the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 stories shared with me on social media and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meet-and-greets. People connected with the vulnerability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finding solace and understanding in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heartbreak, reconciliation,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initial skepticism about my solo project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cautious respect. As he listened to my music,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growth I’d undergone, both musically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personally. His sharp criticism, once laced with bitterness,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mellowed, replaced by a genuine appreciation for the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and emotional depth of my work. He began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my album not as a personal betrayal, but 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our shared passion for music. We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jamming again, not as a band, but as musicians exploring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creative space, a testament to the resilience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ever the pragmatist, remained impressed by my business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acumen and the success of my solo career. He wasn’t sentimental,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respected my ability to adapt and thrive in a competitive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He hadn't needed apologies, only demonstration that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on, and I did that by creating something new, successful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mine. Our friendship was rebuilt on a foundation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each other's skills, a different kind of bond, more akin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partnership than a close friendship, but nonetheless solid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Maya's reaction was the most complex. The music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a conduit for emotions that words alone couldn't express.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initial hesitancy melted away as she listened to the songs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about our relationship, the ones that captured the raw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breakup, but also the glimmer of hope that had emerged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ashes. Her forgiveness wasn't a sudden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but a gradual process of healing,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we had both endured and the growth we had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experienced. Our connection, though profoundly altered,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and meaningful, proof that love, even in its most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form, could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Redefining success meant recognizing that true fulfillment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from chasing fleeting external validation but from cultivating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rich in genuine connection and personal growth.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abandoning ambition, but about aligning my goals with my values.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platinum record wasn't just a symbol of my success;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transformation I'd undergone, the lessons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learned, and the meaningful relationships I’d rebuilt.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hadn’t been easy. There had been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and times when I almost succumbed to the pressures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industry. But through it all, the music had served as a compass,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toward a more authentic and fulfilling life.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not only my pain, but also my resilience,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my unwavering commitment to creating honest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my solo album had opened up new opportunities,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with other artists, invitations to high-profile festivals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international tours. But the decisions I made moving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different. They were no longer driven by a desperate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 but by a desire to create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build lasting relationships, and to use my music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for positive change. The glitz and glamour of the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still existed, but my perspective had shifted.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by it. I had found a way to harness the power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without sacrificing my integrity, my relationships, 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value authenticity over superficiality,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over fleeting fame, and personal fulfillment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validation. The music, once a source of stress and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tool for healing, a catalyst for reconciliation,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vehicle for expressing my deepest emotions. The journey had been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the rewards were far greater than any platinum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ever convey.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redefined success wasn't a destination, but an ongoing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journey of self-discovery and growth.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 life aligned with my values, cherishing my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using my talents to make a positive impact on the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platinum record was a reminder of this journey,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 had undergone, and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authenticity and resilience. It was a reminder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isn't measured in awards or accolades, but in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connections, the richness of our experiences, and the integrity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souls. The music, and the journey it represented, had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truly, found its voice.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Solo Album A Triumphant Return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launch party was a blur of flashing cameras, champagne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flutes, and forced smiles. I remember snatches of conversations,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polite hum of industry chatter, the weight of expectation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 like a physical force. But mostly, I remember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profound detachment, a sense of watching myself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a spectator at my own life's grand unveiling.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surreal, witnessing the culmination of months of painstaking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late nights in the studio wrestling with my demons, pouring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and soul onto the tracks.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reviews started trickling in the next day. Initially,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cautious, tentative. Then came the tidal wave. Acclaim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corners, glowing praise from critics who usually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artists like me as fleeting trends. They lauded the album's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emotion, the vulnerability in my voice, the honesty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lyrics. They saw the pain, the struggle, the eventual triumph.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saw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critic wrote that my solo album was "a breathtaking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heartbreak and healing,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in an industry obsessed with artifice." Another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it as "a sonic journey of self-discovery, a raw and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of the human experience." The words were intoxicating,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validating, yet strangely unnerving. It felt like the world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the person I'd been striving to become, the artist I'd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dreamed of being. But it also felt like a burden, a responsibility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up to the expectations that had been so unexpectedly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wasn’t just critical; it was commercial. The album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topped the charts, went platinum, then double platinum. Streaming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 exploded. My name was on everyone's lips. The sold-out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concerts were a frenzy of energy, a cathartic release for both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audience. I watched, transfixed, as thousands of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along to the lyrics I'd poured my soul into just months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born from heartbreak and self-doubt, from the rubble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band and a fractured heart. Their collective voices were a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affirmation, a validation that resonated far deeper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award or accolade ever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profound validation, however, came from those closest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Liam, my former bandmate, sent a text message, simple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point: “Damn, Eddie. That’s good.” It was all he needed to say.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understated but powerful, a testament to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shared history, a silent acknowledgement of the growth we'd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undergone. We had navigated a treacherous path,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tested and strained, yet we’d emerged, scarred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our bond forged anew in the crucible of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 and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our manager, remained his typically unflappable 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although I noticed a flicker of something akin to pride in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our infrequent meetings. He didn't need effusive praise.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approval, his subtle nods of acknowledgment, spoke volumes.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pragmatic approach to success remained unchanged,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his professional demeanor, I sensed a quiet satisfaction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witnessing the triumph of his client, his friend.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Maya…Maya’s response was the most delicate,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poignant. She didn't send messages, or make calls.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showed up at one of my concerts, backstage, her eyes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 of emotions I couldn't decipher. She was a ghost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a phantom limb I’d never truly healed from, her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quiet reminder of the pain I’d carried with me.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everything we'd been through, everything we'd lost,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silence. There were no grand pronouncements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shared look of recognition that transcended words,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acknowledgement of our shared history. The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the bridge, our shared pain a silent conversation that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words to be understood. In the shared quiet after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began to blossom.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wasn’t just a collection of songs; it was a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a testament to resilience. It charted the turbulent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heartbreak, the arduous climb towards self-acceptance,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work of rebuilding shattered trust. The success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album didn't erase the pain, but it transmuted it, transforming it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beautiful, something powerful, something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cathartic. It was an exorcism, a shedding of skin, a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this point had been a rollercoaster of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intense self-doubt, times when I questioned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abilities, my worthiness, my sanity.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 felt unbearable, when the relentless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me. But through it all, the music had been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anchor, my solace, my guiding light. It was a lifeline,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emotions, to give voice to my pain, to find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invitations to collaborate with other artists started pouring in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legends I'd once only dreamed of meeting. High-profile festivals,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tours – opportunities that once seemed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at my fingertips. But my priorities had shifted.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driven by the desperate need for validation; I was motivated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desire to create meaningful experiences, to build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to use my music as a force for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of the music industry remained, but my perspective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changed. I was no longer defined by it. I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a way to harness my ambition without sacrificing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integrity, my relationships, my sense of self. The glittering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 and fortune still existed, but I had learned to navigate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clarity, a heightened awareness of my own values,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understanding of what truly mattered.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had taught me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over superficiality, genuine connection over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fame, and personal fulfillment over external validation.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stress and conflict, had become a tool for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reconciliation, a vehicle for self-expression.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long and winding, fraught with obstacles and setbacks,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rewards far surpassed the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platinum record, a physical manifestation of my success,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an award; it was a symbol of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resilience, a reminder of the journey. It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the lessons I'd learned, the relationships I'd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rebuilt, the person I'd become. It was a proof of concept.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I realized, wasn't measured in awards or accolades,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our connections, the richness of our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of our souls. And for the first time, I felt a deep,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profound sense of belonging, a quiet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eluded me for so long. The music, and the journey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taken me on, had finally, fully, found its voice.</w:t>
      </w:r>
    </w:p>
    <w:p>
      <w:pPr>
        <w:sectPr>
          <w:pgSz w:w="8000" w:h="12000"/>
          <w:pgMar w:top="296" w:right="8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Romance A Stronger Bond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sold-out arena faded as I stepped backstage,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 a distant rumble. My ears still rang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feedback, the raw energy of the performance still coursing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veins. But the adrenaline was slowly giving way to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emotion – a quiet anticipation, a nervous flutter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chest. Maya was 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leaning against a wall, bathed in the soft glow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backstage lamp, a familiar figure amidst the chaos. She looked…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More serene, perhaps. The years had etched lines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eyes, a testament to the life she’d lived, the battles she’d fought.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also a newfound strength in her posture,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that radiated from her like a subtle warmth.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rush towards me, didn't offer a flamboyant greeting.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she simply smiled, a small, tentative smile that reached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and the weight of the unspoken words between us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air, a silent acknowledgement of everything we’d both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through. It was a recognition that transcended the years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arguments, the painful goodbyes. It was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silent conversation that didn't need words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stood there for a long moment, just looking at each other,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the backstage world fading into a muted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hum. The air crackled with an unspoken energy,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had lain dormant for years, now reawakening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intensity. It felt as though time itself had stopped,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two of us, suspended in a bubble of shared history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possibilities.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“Hey,” I finally managed, my voice a little rough around the edges.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“Hey,” she replied, her voice soft, her gaze unwavering.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grand declaration of love, no dramatic reunion scene.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simple, understated, yet profoundly moving. The years of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 seemed to melt away, replaced by a sense of familiarity,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comfort, of homecoming. It was as if the years that had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simply a parenthesis, a brief intermission in a story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being continued, richer and more nuanced for having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for hours that night, long after the final encore,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the crew had packed up and the last of the fans had dispersed.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about everything and nothing, sharing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anxieties, and regrets. We talked about the music,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band, about the paths our lives had taken us on since our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encounter. We talked about the pain, the hurt, the confusion,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anger. We talked about forgiveness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flowed effortlessly, a natural progression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had preceded it. There were moments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moments of poignant reflection, and moments of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intimacy. It was a catharsis, a release of pent-up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dismantling of walls that had been built out of fear and hurt.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my album, ironically, had become the unlikely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our reconciliation. The music had been a vessel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 channel for my emotions, a way to process the turmoil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breakup. And in sharing my music with the world,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inadvertently created a space for our healing to begin.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in the lyrics, the vulnerability in my voice, had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her, providing a bridge across the chasm of our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renewed connection wasn’t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hesitation, moments of doubt, moments when old wounds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resurface. We had to confront the ghosts of our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mistakes we had made, and forgive each other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hurt we had caused. The process was gradual, painstaking,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rewarding.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our renewed relationship was built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understanding, and a shared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we faced in our respective careers. We had both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individually, becoming more self-aware, more resilient, more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compassionate. We had learned to navigate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 and the pressures of fame without losing sight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values, our priorities, and above all,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our shared experiences had forged a bond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and more profound than anything we had known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faced adversity, endured heartache, and emerged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 tested and refined in the crucible of shared trials. We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our paths wouldn't always be easy, that life in the spotlight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throw unexpected challenges our way. But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knew that we would face them together, with a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support, and unwavering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 to be a central part of our lives,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 to divide or distract. Instead,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passion, a source of joy and creative expression,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deeper connection and mutual understanding. Our concerts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celebration not only of our individual talents but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love. The energy between us onstage was palpable,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strength of our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 was no longer just a romantic entanglement;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partnership, a profound friendship, a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love that had weathered the storms and emerged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ever. The journey had been difficult, fraught with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 brought us to a place of profound peace,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could truly appreciate the depth and meaning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to value the quiet moments, the intimate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laughter, the comfortable silences. We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everyday life, the simple joys of spending time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pressures of fame and fortune. The glittering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 still existed, but it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allure. We had found a refuge from the chaos, a sanctuary 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other’s arms.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renewed romance wasn't about escaping reality;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it together. It was about acknowledging the scars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embracing the lessons learned. It was about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trust, rekindling passion, and forging a love that was deeper, more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more enduring. The challenges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faced with a shared understanding, a mutual support,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each other. Our love story was far from over;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just beginning its most beautiful chapter.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success in music had brought us fame and fortune,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renewed love that brought us true happiness. It was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shared laughter, the unspoken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enriched our lives. We learned that true wealth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in platinum albums or sold-out concerts, but in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we shared, the unwavering support we offered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and the unwavering love that bound us together.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forged in the fires of adversity, refined by the trials of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by the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our shared passion, remained a powerful force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It was a conduit for our emotions, a means of 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creative energy. But it was our love, our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each other, that truly anchored us, provided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stability, and gave meaning to our success. We had found a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harmony between our professional lives and our personal lives.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created a space where both could flourish, where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talents complemented each other, where our love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resilience, perseverance,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 relationship built on mutual respect,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world celebrated our successes, we quietly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love, a quiet love born from the ashes of heartbreak,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understanding, and grown strong amidst the whirlwind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industry. Our love was a quiet testament to the fact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chaos, true love can find its voice, and find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home. The music, the journey, and the renewed love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intertwined, creating a tapestry rich with experience,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 strength. This was more than just a renewed romance;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rebirth, a testament to the resilient spirit of two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their way back to each other, stronger and more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than ever before.</w:t>
      </w:r>
    </w:p>
    <w:p>
      <w:pPr>
        <w:sectPr>
          <w:pgSz w:w="8000" w:h="12000"/>
          <w:pgMar w:top="296" w:right="662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Looking Ahead Embracing the Uncertain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 was a fading echo, replaced by the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tour bus engine. Looking out the window,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into streaks of color, a fitting metaphor for the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few years. From nightclub bouncer to platinum-selling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– the transformation felt surreal, a dream I wasn't quite sure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deserved. But the success, the fame, the sold-out stadiums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just fleeting moments, fleeting images in a larger,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picture.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truly mattered, I realized, wasn't the accolades or the awards.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flashing cameras or the adoring fans. It was Maya,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nestled in mine, her head resting on my shoulder as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 world whiz by outside. It was the quiet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laughter, the unspoken understanding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and chaos of the music industry. It was the quiet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eyes, the serene confidence that radiated from her,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journey we'd shared, the trials we'd overcome, the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weathered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of course, remained central to my life.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I spoke, the expression of my soul. But it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me, no longer held the power to consume me, to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my thoughts, my very being. I had learned to separate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from the artist, the music from the man. I had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wasn't a destination but a journey,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evolution,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industry, I had learned, was a fickle beast. It devoured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as easily as it created them. One minute you were on top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the next you were fading into obscurity. The key,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wasn't to chase the fleeting highs but to find a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to create a life that wasn't dependent on the whims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It was about building a foundation of integrity,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of unwavering commitment to my craft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who mattered most.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meant prioritizing my mental health, something I had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neglected in the relentless pursuit of my ambitions.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the expectations, the constant scrutiny – it had taken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toll. I had learned the importance of self-care, of setting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seeking support when needed. Therapy, something I'd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resisted, became an invaluable tool, a space where I could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confront my insecurities, and build a stronger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for my mental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daunting prospect filled with uncertainty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now held a different kind of allure. It wasn't about conquering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or achieving unattainable goals. It was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filled with purpose, meaning, and genuine connection.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nurturing my relationships, cherishing the people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by me through thick and thin, and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 with an open heart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band, too, had evolved. We weren't just musicians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songs; we were friends, collaborators, a family bound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and a mutual respect. We celebrated our successes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each other through setbacks, and understood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ambition and humility. We learned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the industry without losing sight of our values,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integrity, our friendships.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music, fueled by our shared experiences, became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growth, a testament to our resilience, a celebration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its unpredictable beauty. The lyrics,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youthful angst and rebellious energy, now carried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wisdom, a maturity born from hardship and triumph.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raw and untamed, now possessed a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emotion, a quiet strength that resonated with a wider audience.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ahead, I saw not a straight line of success but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filled with unexpected turns, unexpected opportunities,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challenges. I embraced the uncertainty,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was part of the journey, a vital ingredient in the recipe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music would always be there, a constant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vessel for my emotions, a means of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 But it wouldn't be the only thing that defined me.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Maya had become the anchor in my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a beacon of stability in a world of constant change.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 in life, collaborators in music, and soulmates in love.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each other's ambitions, supported each other's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celebrated each other's triumphs. We had created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from the chaos of the industry, a place where we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ourselves, without pretense or artifice.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I realized, wasn't about achieving a certain level of fame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fortune. It wasn't about climbing the ladder of success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the pinnacle of the music industry. It was about living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was authentic, meaningful, and fulfilling.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cherishing my relationships, nurturing my mental health,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uncertainties of life with open arms and a grateful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I had achieved was a testament to the dedication,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unwavering commitment I had invested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craft. But it was also a reminder that true success wasn’t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platinum records or sold-out concerts. It was measured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I had made, the impact I had made, and the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 had brought into the world. The journey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transformative, and filled with moments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joy and crushing disappointment.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my music had been my constant companion,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catharsis, a channel for my emotions, and a vehicle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my deepest fears, hopes, and dreams. And now,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ahead, the future wasn’t a daunting prospect, but an exciting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adventure filled with uncharted territory and limitless potential.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would continue to be an integral part of my life,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I would approach it with a new sense of perspective,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fame and fortune were undoubtedly exciting, and they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live a life beyond my wildest dreams. But they also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own set of challenges and responsibilities.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these complexities with humility, gratitude,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people who had helped me along the way. I</w:t>
      </w:r>
    </w:p>
    <w:p>
      <w:pPr>
        <w:sectPr>
          <w:pgSz w:w="8000" w:h="12000"/>
          <w:pgMar w:top="428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value the quiet moments, the simple joys,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connections that mattered most. The roaring crowds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flashing lights were a part of the journey, but they didn't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I'd learned extended beyond the music industry.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importance of perseverance, of facing adversity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and resilience, and of never giving up on my dreams.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value of self-reflection, of seeking help when needed,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prioritizing my mental and emotional well-being.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lessons, etched into the fabric of my being, would guide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challenges and uncertainties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beckoned, uncertain yet exhilarating. It held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new experiences, new challenges, and new possibilities.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embrace them all, armed with the wisdom gained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experiences, the unwavering support of my loved ones,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gratitude for the journey that had brought me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point. The music, the relationships, the triumphs, the setbacks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all intertwined, creating a tapestry of life that was rich,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and undeniably beautiful. And as the bus rumbled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me towards an uncertain future, I knew, with a 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warmed me from the inside out, that the journey had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begun. The next chapter was unwritten, a blank page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the vibrant colors of life, love, and music.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Continuing the Journey New Challenges New Opportunities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platinum records and sold-out stadiums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fade, replaced by a quieter hum – the quiet hum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and the steady thrum of anticipation for the next chapter.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whirlwind of the past few years had been exhilarating,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dizzying ascent to a place I never thought possible.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perched on this newfound peak, I found myself looking out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uncharted landscape. The journey hadn't ended; it had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its focus, leading me down a path less defined,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predictable, yet potentially more fulfilling.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solo career launched unexpectedly, a natural progression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band's success. The creative freedom was intoxicating,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collaborative dynamic I had always known.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recording, and producing my own music allowed for a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expression I hadn't previously experienced. It was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outpouring of my soul, a sonic diary documenting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and lows of my journey. Each song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learned, the battles fought, and the victories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transition, however, wasn't without its hurdles. Suddenly,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responsibility rested solely on my shoulders.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maintain the momentum, to continue delivering hit after hit,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immense. The collaborative spirit of the band, the safety net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responsibility, was gone, replaced by the isolating solitude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solo artistry. I missed the camaraderie, the shared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energy that had fueled our previous successes.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ever my anchor, understood the shift in my world.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the changes with grace and unwavering support,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calming force amidst the storm of my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independence. Her own musical journey continued to flourish,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 taking a different trajectory, yet remaining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mine. We found strength in our shared experiences,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balance between individual ambition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bond of our relationship.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also recognized the need to create boundaries, to protect our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from the pressures of the industry. We established “no-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music” zones, dedicated spaces and times where work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forbidden, where we could simply be Maya and Eddie,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superstar and his renowned girlfriend. This wasn’t always easy.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the creative process was often stronger than our intentions,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deliberate effort to establish this protected space was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our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pressures of the solo career extended beyond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realm. The business side of the industry, previously handled largely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our management team, now fell more directly on my shoulders.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Negotiating contracts, managing finances, and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legal aspects of the music business felt daunting at times.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the importance of building a strong support system, a team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professionals I could trust, people who shared my vision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my values. This included a new business manager,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lawyer specializing in entertainment law, and a dedicated publicist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understood the nuances of building a sustainable solo career.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unexpected opportunities emerged from an unlikely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– a film score. A renowned director, inspired by my solo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album, approached me with the proposition of composing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upcoming feature film. Initially hesitant, concerned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venturing outside of my comfort zone, I eventually accepted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challenge. The experience was transformative, pushing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and introducing me to a new world of collaboration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a film score was drastically different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composing music for my albums. The emotional landscape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dictated by the visuals, the narrative arc, and the director’s vision.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forced me to adapt my style, to think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songwriting. It was a rewarding experience,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importance of adaptability and the infinite possibilities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expression. The film’s release brought with it a whole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audience, expanding my reach beyond my existing fan base.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solo journey also brought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solitude. The loneliness of the road, the endless cycle of touring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promotion, tested my mental and emotional resilience. I learned to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 the quiet moments, the moments of introspection,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 with my inner self. Therapy,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reluctant addition to my life, became an essential tool,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confront my vulnerabilities, explore my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build a stronger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band, although no longer the center of my musical endeavors,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constant source of support and camaraderie.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friends, collaborating occasionally on projects,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forging an unbreakable bond. Our individual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the collective experience, broadening our perspectives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deepening our understanding of the music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perspective allowed me to approach collaborations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renewed sense of respect and understanding. I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out collaborations with artists from different genres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pushing my creative limits and expanding my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horizons. These collaborations proved not just artistically rewarding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personally enriching, allowing me to connect with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shared a similar passion for music, but approached it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uniquely different 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daunting prospect, now held a glimmer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excitement, a sense of possibility I hadn't felt before. The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was filled with uncertainties, of course, but the fear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courageous anticipation. I was armed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wisdom, and the unwavering support of my loved ones.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 with Maya, the bedrock of my emotional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remained solid, a testament to our shared journey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each other. The successes, the failures,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– all of it had shaped me, preparing me for whatever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might bring. The music, the relationships, the experiences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threads woven into the rich tapestry of my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a journey that had just begun.</w:t>
      </w:r>
    </w:p>
    <w:p>
      <w:pPr>
        <w:sectPr>
          <w:pgSz w:w="8000" w:h="12000"/>
          <w:pgMar w:top="296" w:right="662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Lasting Impact of Hollywood 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pace of the industry, once exhilarating,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treadmill. The constant pressure to produce, to promote,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maintain a carefully crafted public persona began to wear on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veneer of glamour, the red carpets and the flashing cameras,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increasingly superficial, a stark contrast to the raw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music itself. I started to question the value of this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pursuit, the sacrifices I had made, and the price I was paying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grueling tour, stretching across continents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zones, brought this dissonance into sharp focus.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was physical, mental, and emotional. The endless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performances, interviews, and meet-and-greets left me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depleted, a hollow shell of the passionate young musician I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was. The roar of the crowds, once a source of energy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affirmation, now sounded like a distant echo, a hollow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disconnect between the stage persona and my inner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during this low point that I stumbled upon an old journal,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naive dreams and aspirations of the wide-eyed kid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first arrived in Hollywood. Reading my own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penned years ago, brought a wave of nostalgia, but also a sobering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realization. The journey had been a wild ride,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twists and turns, moments of pure joy and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I had achieved more than I ever dared to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price had been steep.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of the hotel rooms, the anonymity of the airports,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nature of the connections I forged along the way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deeply isolated. The relationships,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felt fragile, threatened by the constant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industry. Even my relationship with Maya, once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anchor, felt strained by the distance, the 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schedules, and the ever-present pressure. We both thrived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independence, but the relentless demands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respective careers threatened to push us apart. We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love demands more than understanding and shared passion. It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requires dedicated time and mindful effort to nurture and protect.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period of self-reflection forced me to confront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truths. The pursuit of fame and fortune,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striving for the next hit, had, in some ways,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my initial passion for music. The music,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my being, had become entangled in the machinery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its raw emotional power diluted by the demands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marketing, branding, and public image. I realized that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 industry to define me, to dictate my creative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shape my self-perception.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was painful, but it was also liberating.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point, a moment of clarity that allowed me to re-evaluate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priorities and re-define my relationship with my art. I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my music, to strip away the layers of artifice and return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core of what had inspired me in the first place. This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me to make some significant changes. I started saying no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that didn't align with my values or creative vision.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prioritize my mental and emotional well-being, seeking therapy,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and time in nature. I invested more time in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nurturing the bonds that had provided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and stability throughout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reassessed my team. I realized that I had surrounded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people who were more focused on profit than on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integrity. I made difficult decisions, letting go of some members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management team, replacing them with individuals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my artistic vision and shared my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This process of re-building my team was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and rewarding. It required honesty, vulnerability,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uncomfortable truths. It also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more collaborative and supportive environment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prioritized creativity and individual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perspective brought unexpected opportunities.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 offers for projects that genuinely resonated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vision, collaborations that challenged me and expanded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horizons. I started working with smaller,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labels, regaining control over my music and my artistic expression.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 not only creative, but profoundly personal.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personal growth and creative integrity were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linked. The authentic self that had been buried beneath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pressures of the industry began to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with Maya weathered the storm. We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more effectively, to prioritize quality time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understand the unique pressures that each of us faced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respective careers. We found solace in shared experiences,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creating music together again, away from the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public performances and the pressures of touring.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of the commercial pressures, became a source of intimacy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connection. It was a reminder that our love was stronger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pressures of the industry, a love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the public sphere.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in Hollywood were not just about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waters of the entertainment industry.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self-discovery, about confronting one's vulnerabilities,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importance of staying true to oneself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temptations and pressures of success. The journey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rollercoaster, a series of highs and lows, moments of exhilarating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and crushing disappointment. But through it all,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value of resilience, the power of self-reflection,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cultivating authentic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can see the clear trajectory of my growth.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naive, ambitious kid who first arrived in Hollywood,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seasoned musician I am today, the journey has been transformative.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experiences, the relationships, and the lessons learned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me, molded me, and ultimately, made me a better artist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complete human being. The future, once a daunting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prospect, now holds a sense of exciting uncertainty.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still winding and unpredictable, but the fear has been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courageous anticipation. Armed with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and the unwavering support of those closest to me,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embrace whatever the future may bring. The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the journey continues, and the story, thankfully, is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over. The enduring legacy of Hollywood, for me, is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fame or fortune, but the profound transformation of the soul.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Resilience Never Giving Up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doubt, once a faint murmur in the background,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into a deafening roar. The success I’d achieved felt hollow,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gilded cage built on the foundations of exhaustion and compromise.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pressure to maintain the carefully crafted image of the rock star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rebellious yet charming front man – became suffocating.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performance, a constant act, devoid of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had fueled my initial passion for music. The very 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brought me to Hollywood, the music itself,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subtly, almost imperceptibly, hijacked by the industry machine.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hit me like a tidal wave, washing away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glamour and leaving behind the stark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I was burning out, both creatively and emotionally.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thrill of the stage, the connection with the audience,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detachment, a feeling of going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motions. The roar of the crowd felt less like adoration and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demand, an expectation I could no longer consistently meet.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Maya, once a sanctuary from the chaos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also suffered. The distance, the conflicting schedules,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sheer exhaustion, all chipped away at the foundation of our love.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ourselves communicating less, connecting less,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drifting apart. The shared passion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bonded us felt like a fading ember, threatened by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our individual careers. It wasn't just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distance; it was the emotional distance that worried me most.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becoming strangers, living parallel lives, only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intersecting at hastily arranged meet-ups or brief phone calls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sandwiched between rehearsals and interviews.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nights when I'd stare at the ceiling of my opulent hotel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the city lights twinkling mockingly outside, feeling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 alone. The success, the accolades, the financial security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—none of it filled the void that was growing inside me. I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fraud, a charlatan playing a part, a hollow shell of the person I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be. The loneliness was a crushing weight,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price I'd paid for my ambition.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during one of these bleak periods of introspection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my old guitar. It lay in a corner of my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decorated apartment, a relic from a simpler time. Dusting it off,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it gently in my hands, the familiar weight comforting.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felt smooth beneath my fingers, a connection to a time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whirlwind of fame and fortune. I strummed a chord, a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progression, and a melody emerged, unbidden, raw,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honest. It wasn't polished, it wasn't perfect, but it was 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moment marked a turning point. The music, stripped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artifice and the pressures of commercial success, became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lifeline. It was a way to reconnect with myself, to rediscover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that had driven me to Hollywood in the first place.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therapy, a means of expressing the emotions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suppressing, the frustrations I had been ignoring,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 I had been trying to deny.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new music wasn't easy.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and often frustrating process.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well felt completely dry, when the words wouldn't 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music felt forced and lifeless. But I persevered,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deep-seated need to reconnect with my authentic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started rebuilding. I began to prioritize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and emotional health, seeking therapy to help me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turmoil of the past few years. Meditation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practice, a way to find stillness amidst the relentless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I reconnected with old friends, rediscovering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genuine human connection. I spent more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grounding myself in the simplicity and beauty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And, most importantly, I re-evaluated my priorities,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focus from external validation to internal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Maya was a work in progress. We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communicating, sharing our vulnerabilities,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navigate the challenges of our respective careers.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open, honest communication was the key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bridging the distance that had grown between us. We made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 effort to prioritize quality time together, to create spaces</w:t>
      </w:r>
    </w:p>
    <w:p>
      <w:pPr>
        <w:sectPr>
          <w:pgSz w:w="8000" w:h="12000"/>
          <w:pgMar w:top="428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intimacy and connection amidst the storm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during this period was different.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more raw, more vulnerable. It was music that reflected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my struggles, my growth, and my resilience. It was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to the universal experience of striving for dreams,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adversity, and finding the strength to persevere.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my approach to music and life attracted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I started receiving offers from independent labels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 artistic integrity over commercial success. I collaborated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artists who shared my commitment to authenticity,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resonated deeply with my soul. I found a new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fulfillment, a sense of being truly in alignment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 and my creative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beckoned, no longer a source of fear and anxiety,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exciting invitation to continue the journey. The path ahead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undoubtedly be filled with challenges, but I was better equipped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them. I had learned the invaluable lessons of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self-reflection, and the enduring importance of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The music continued, the story continued, and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time in a long time, the future felt bright. My journey,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climb up a steep, rocky mountain, had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steady, rewarding trek, guided by the wisdom of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an unwavering spirit. The scars remained,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fought and won, but they were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symbols of a journey of self-discovery and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never giving up had been profoundly revealed,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slogan, but as a lived experience, etched into my soul. Hollywood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tested me, pushed me to my limits, but in the end, it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discover the true depths of my strength, my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resilience. The music, my music, would continue to tell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a testament to the enduring power of the human spirit.</w:t>
      </w:r>
    </w:p>
    <w:p>
      <w:pPr>
        <w:sectPr>
          <w:pgSz w:w="8000" w:h="12000"/>
          <w:pgMar w:top="296" w:right="642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Music Inspiring the Next Generation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renewed clarity in my music wasn't just a personal revelation;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outwards, creating ripples that extended far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career. I started noticing young musicians, eager faces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similar fire to the one I had carried years ago, approaching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after shows or reaching out through social media.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– the relentless pursuit of a dream, the hurdles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industry, the crushing weight of self-doubt.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them, and a profound sense of responsibility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 I couldn’t just keep my wisdom to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these interactions were brief, fleeting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I’d offer a few words of advice, a shared anecdote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particularly challenging gig, or a nod of recognition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talent. But as time went on, I found myself drawn to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feeling a connection to these young artists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simple mentorship. It was a kinship born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mutual understanding of the trials and tribulations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 devoted to music.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burgeoning sense of responsibility morphed into a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I began hosting informal workshops in a small,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 I'd rented outside of the city’s clamor. The space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deliberately unpretentious, deliberately devoid of the glitz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glamour associated with my professional life. It was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encouraged, where honest conversations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 without the constraints of image or expectation.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weren't about teaching technical skills – though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included – but rather about navigating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a career in music. We discussed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integrity, the pitfalls of chasing commercial success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expense of creative authenticity, and the vital necessity of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strong support network.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theoretical discussions. I shared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anecdotes from my own journey, the successes and failures,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triumph and despair. I spoke candidly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with self-doubt, my battles with burnout, and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maintaining meaningful relationships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a high-pressure career. I emphasized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the need to prioritize mental and emotional well-being,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critical role that self-belief played in overcoming obstacles.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wanted them to avoid the mistakes I’d made, to learn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without having to endure the same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musicians who attended these workshops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remarkably diverse – talented songwriters, gifted instrumentalists,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aspiring producers from various backgrounds. Some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performers, while others were just starting their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journeys. What united them was their unwavering passion,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their craft, and their willingness to learn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of others. The atmosphere in the studio was charged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vibrant mix of youthful enthusiasm and seasoned wisdom.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discussions were often intense, probing, and intensely personal.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about rejection, about the sting of criticism,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to balance creative vision with commercial pressures.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participant, a young woman named Sarah, stood out.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prodigious guitarist with an innate talent for songwriting,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suffered from crippling stage fright. She described her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physical manifestation – a tightness in her chest, clammy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a racing heart. I recognized the feeling instantly, recalling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early struggles with performance anxiety. We spent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talking, sharing coping mechanisms, and exploring strategies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her fear. I suggested practicing mindfulness techniques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performances, focusing on her breathing and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in the present moment. I encouraged her to visualize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to mentally rehearse her performances, and to remind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 of her talent and her passion.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but surely, Sarah's confidence grew. She started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smaller gigs, gradually increasing her exposure to live audiences.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performance, her anxiety lessened, her stage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strengthened, and her talent shone brighter. She eventually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regular performer at local venues, garnering a loyal following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earning recognition for her unique musical style. Her story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transformative power of mentorship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addressing the emotional challenges that often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accompany a career in the 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influence extended beyond the workshops. I began collaborating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several of the young musicians I'd met, co-writing songs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production assistance. I helped them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landscape of the music industry, guiding them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maze of contracts, publishing deals, and label negotiations. My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to control their careers or dictate their artistic direction,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empower them to make informed decisions, to safeguard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freedom, and to help them navigate the industry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terms. It was about giving them the tools and the knowledge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 their own paths, to create their own legacies.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solely about nurturing talent; it was about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network of support for young musicians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and often unpredictable industry. It was a way to pay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the kindness and support I had received earlier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career, a way to ensure that the next generation of artists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a better experience than I had. It was a chance to create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meaningful, something that extended beyond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fame and commercial success.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music continued to evolve, reflecting my experiences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 and the lessons I had learned from the young musicians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guided. The songs became less about the individual struggles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more about the collective journey,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striving for creative excellence. There was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sense of possibility, a sense of community in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collaborative spirit that had become a central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continued – more aspiring musicians reached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inspired by my openness and willingness to share my experiences.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mentor role grew, encompassing more workshops,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collaborations, and more opportunities to share my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passion for music. The legacy I was building wasn’t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or the records I released, but about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I empowered, the community I fostered, and the future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 helped shape. The future beckoned, not with the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of my early days in Hollywood, but with the exciting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 of continuing to inspire and to contribute to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music, one young artist at a time. The journey,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climb, had transformed into a collaborative trek,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passion and the unwavering belief in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music. My legacy wasn’t simply a collection of songs,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community of artists, each carrying their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torch of musical brilliance, illuminating the path forward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music lived on, a testament to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and the enduring power of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once a relentless force, had become a canvas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painted our collective future.</w:t>
      </w:r>
    </w:p>
    <w:p>
      <w:pPr>
        <w:sectPr>
          <w:pgSz w:w="8000" w:h="12000"/>
          <w:pgMar w:top="296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I want to thank my family and friends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throughout this chaotic, exhilarating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You’ve been my anchors in the storm, my sounding boards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late-night songwriting sessions, and my biggest cheerleaders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threatened to consume me. Special thanks go to my parents,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belief in me never wavered, even when my own faith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faltered. To Sarah, whose courage inspired a chapter in this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whose friendship has enriched my life immeasurably, thank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you. And to the countless musicians I’ve met along the way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I’ve mentored and the ones who’ve mentored me – your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woven into the fabric of this narrative.</w:t>
      </w:r>
    </w:p>
    <w:p>
      <w:pPr>
        <w:sectPr>
          <w:pgSz w:w="8000" w:h="12000"/>
          <w:pgMar w:top="442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a selection of lyrics from songs mentioned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book, offering a deeper dive into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Eddie's journey. Due to copyright restrictions,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albums are not included. However, the selected lyrics provide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glimpse into Eddie's evolving artistic voice.</w:t>
      </w:r>
    </w:p>
    <w:p>
      <w:pPr>
        <w:sectPr>
          <w:pgSz w:w="8000" w:h="12000"/>
          <w:pgMar w:top="442" w:right="9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some of the music industry terms used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book for readers unfamiliar with the terminology:</w:t>
      </w:r>
    </w:p>
    <w:p>
      <w:pPr>
        <w:autoSpaceDN w:val="0"/>
        <w:autoSpaceDE w:val="0"/>
        <w:widowControl/>
        <w:spacing w:line="258" w:lineRule="exact" w:before="276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A&amp;R: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Artists and Repertoire; the department of a record label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responsible for discovering and signing new talent.</w:t>
      </w:r>
    </w:p>
    <w:p>
      <w:pPr>
        <w:autoSpaceDN w:val="0"/>
        <w:autoSpaceDE w:val="0"/>
        <w:widowControl/>
        <w:spacing w:line="260" w:lineRule="exact" w:before="70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Publishing Deal: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contract between a songwriter and a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publisher that grants the publisher rights to administer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songwriter's compositions.</w:t>
      </w:r>
    </w:p>
    <w:p>
      <w:pPr>
        <w:autoSpaceDN w:val="0"/>
        <w:autoSpaceDE w:val="0"/>
        <w:widowControl/>
        <w:spacing w:line="258" w:lineRule="exact" w:before="72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Label: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record company that produces and distributes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recordings.</w:t>
      </w:r>
    </w:p>
    <w:p>
      <w:pPr>
        <w:autoSpaceDN w:val="0"/>
        <w:autoSpaceDE w:val="0"/>
        <w:widowControl/>
        <w:spacing w:line="258" w:lineRule="exact" w:before="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Royalties: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Payments made to artists and songwriters based on sales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performance of their music.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Session Musician: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musician hired to play on recording sessions.</w:t>
      </w:r>
    </w:p>
    <w:p>
      <w:pPr>
        <w:sectPr>
          <w:pgSz w:w="8000" w:h="12000"/>
          <w:pgMar w:top="442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book draws heavily on personal experience,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 and guidance in the following resources: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Hit Makers by Derek Thompson (exploring the psychology of hit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creation)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Business of Music by Ari Herstand (a practical guide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articles and interviews with musicians and industry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professionals (cited within the text)</w:t>
      </w:r>
    </w:p>
    <w:p>
      <w:pPr>
        <w:sectPr>
          <w:pgSz w:w="8000" w:h="12000"/>
          <w:pgMar w:top="442" w:right="10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young adult author and musician currently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in Los Angeles. Having spent years navigating the ups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downs of the music industry, their experiences provide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on the challenges and triumphs of pursuing a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career. Their passion for storytelling and music led to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novel, which reflects both their personal journey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experiences of countless young artists striving for success.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Besides writing, [Author Name] continues to be active in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scene, mentoring up-and-coming musicians and collaborating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projects. Their work is characterized by a blend of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infectious enthusiasm, creating stories that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readers on both an emotional and intellectual level.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that music and storytelling are powerful tools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hope.</w:t>
      </w:r>
    </w:p>
    <w:sectPr w:rsidR="00FC693F" w:rsidRPr="0006063C" w:rsidSect="00034616">
      <w:pgSz w:w="8000" w:h="12000"/>
      <w:pgMar w:top="442" w:right="686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