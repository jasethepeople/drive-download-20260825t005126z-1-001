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Halo Slipping Down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 that cling, the ghosts that whisper, and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remain—this testament to the fragile dance between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between the crumbling halo and the flickering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To those who have stumbled and fallen, who have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remorse and the chilling weight of unspoken sins,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these words offer a fragile solace, a whispered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desolate spaces of the heart. This is not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recognition of its enduring power,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 that seeks redemption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abyss. It is a dedication to the persistent, harrowing,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hopeful journey toward self-forgiveness,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uncertainty, doubt, and the ever-present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is for those who understand the chilling beauty of a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the haunting refrain of “So glad to see you well,” spoken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trembling voice and a heart burdened by the weight of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apologies. It is for those who know the profound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secret too heavy to bear, yet strive, against all odds,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path toward atonement, even if that path is shrouded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depths of remorse and self-doubt. This is a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even when it feels like a fading ember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darkness. For those who have known the chilling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and for those who dare to seek forgiveness,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it may be. For those who wrestle with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seek redemption in the fragile light of a new dawn.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you. This is for us. This is a testament to the tenacious,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unending, and ultimately hopeful struggle to find grace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May it serve as a reminder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faint glimmer of hope still burns, offering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in the lonely night.</w:t>
      </w:r>
    </w:p>
    <w:p>
      <w:pPr>
        <w:sectPr>
          <w:pgSz w:w="8000" w:h="12000"/>
          <w:pgMar w:top="442" w:right="672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a Fallen Halo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seeped into my bones, a dampness that had nothing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October air pressing against the thin panes of the window.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chill born of something deeper, something insidious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burrowed into my marrow and clung to me like the clinging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after a storm. I woke with a gasp, the sheets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like a shroud, my heart hammering a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ribs. The image clung to the edges of my consciousness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halo, once radiant, now shattered into a million glittering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fragments, each piece reflecting a shard of unspeakable guilt.</w:t>
      </w:r>
    </w:p>
    <w:p>
      <w:pPr>
        <w:autoSpaceDN w:val="0"/>
        <w:autoSpaceDE w:val="0"/>
        <w:widowControl/>
        <w:spacing w:line="264" w:lineRule="exact" w:before="264" w:after="0"/>
        <w:ind w:left="0" w:right="2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dim, the pre-dawn light barely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curtains, leaving everything shrouded in a melancholy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 The austerity of the space mirrored the austerity of my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walls, a simple wooden chair, a small, unadorned table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soften the harsh angles, nothing to distract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me. It was a room designed for penitence,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the internal struggle raging within me.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thick, heavy with unspoken words, with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 secrets I could no longer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halo. It was always the shattered halo. Night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same image, relentless, unforgiving. It started subtly,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here, a fissure there, a slow disintegration of something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and pure. Now, it was nothing but fragments,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stars across the abyss of my guilt. Was this a punishment?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fall from grace? Or was it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mockery of redemption, a halo that slipped further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night?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up, the cold sheets clinging to my skin like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mind. My breath hitched in my throat, a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in the oppressive silence. The taste of ashes lingered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a phantom sensation that mirrored the hollowness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ran a trembling hand over my face, feeling the stubble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a stark reminder of the physical toll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was taking. Sleep offered no solace, only a darker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reality I was desperately trying to escape.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room was deafening, broken only by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a clock somewhere in the distance, each tick a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my own impending doom. It was a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past, whispering accusations in a language I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ignore. They were not loud whispers, but insidious murmurs,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drone that vibrated in the very core of my being.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unspoken words, the unsaid apologies, the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that echoed endlessly in the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remember the dream, to grasp the details that eluded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slipped away like sand through my fingers, leaving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image of the shattered halo. The fragments were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cutting, each one a painful reminder of the damage I had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I had shattered, the trust I had betrayed. The brilliance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dull, lifeless grayness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within my soul. I was a broken thing, a vessel emptied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light, adrift in a sea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 was profound, a suffocating blanket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smothered any attempt at hope. I was alone in this desolate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guilt, alone in my struggle for redemption.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existed, I knew, but it felt distant, unreal, separated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by an invisible wall of my own making. Even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felt labored, as though the very air was weighted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my transgressions.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all, the sheer crushing weight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threatened to overwhelm me. It was a physical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against my chest that made it difficult to breathe,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heaviness that dragged me down, forcing me to my knees.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trying to shut out the images, the whispers,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pressure, but it was no use. The guilt was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my being, inextricably bound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duality to it. On the surface, I was well,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People told me so, their voices a chorus of well-wishing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served to amplify the dissonance within. "So glad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well," they would say, their smiles bright and genuine,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oblivious to the turmoil raging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facade. The words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 of my internal state,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I perpetuated. I had traded a radiant halo for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a fragile illusion that couldn't withstand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new reality I had created for myself – a reality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and carefully crafted appearances, a reality where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fought a silent battle against my outward composure.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this constant act, this never-ending performance.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alternative was unthinkable – to allow the world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depravity, to confront the true extent of my guilt.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to succumb to the darkness, to acknowledge the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of my attempts at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dream, the shattered halo, was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that failure. It was a symbol, not just of my fall,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 nature of my redemption. Each night, I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a further slip, a further descent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halo was not merely a symbol of my past holiness;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measure of my present precariousness,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how easily I could lose the fragile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managed to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fallen halo was more than just a symbolic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physical, emotional, and spiritual crushing weight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breaking me, one sleepless night at a time.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halo was the weight of my sins, the weight of my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unspoken confessions.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of actions, the ones I had undertaken in hopes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amends, felt inadequate. The anonymous donations,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all seemed trivial in the face of the enormity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transgression. They were mere droplets in an ocean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gestures against the overwhelming burden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act, meant to bring me some semblance of peace,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underline the vastness of the gap between my past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efforts at atonement. The chasm of guilt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unbridgeable, a constant reminder of my insufficiency.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wondered, sometimes, if there was even a point. Could I 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 for my actions? Was redemption even possible, or was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doomed to live forever in the shadow of my past?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questions, the impossibility of finding answers,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 with a crushing weight, threatening to shatter what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had managed to construct. The shattered pieces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halo echoed the shattering of my hope.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austere room was heavy with this question, hanging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suffocating shroud. And in the quiet of the pre-dawn hours,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once again staring at the unseen cracks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appear in the precarious structure of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new life. The halo, even in its broken state,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upon me, heavy with the weight of my impossible task: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flickered, a half-remembered scene: rain, slick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cobblestones reflecting the neon glare of a city streetlight.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with the smell of exhaust fumes and something else…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 and sickeningly sweet. It was a smell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place, yet it clawed at the edges of my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clinging to the tattered remnants of a nightmare. Then, a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movement, a blurred figure, a hand reaching out,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grasp… and then, nothing. Just the echoing silence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of the image was fleeting, dissolving into a hazy mist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half-formed impressions. Faces swam in and out of focus,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features merging into a nameless mass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Voices whispered, fragmented phrases drifting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out of reach. “Please…,” one voice seemed to plead,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was lost, swallowed by the suffocating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brief, violent intrusion of the memory. These fractured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shards of glass embedded in my mind, each one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each one a testament to the catastrophic events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tried to 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throat. The austere room, previously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self-imposed penance, suddenly felt claustrophobic.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unyielding walls seemed to press in on me, closing off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from the relentless assault of these fragmented flashbacks.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ticking clock, once a symbol of my measured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now became a metronome marking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Each tick was a stab of guilt, each tock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stark reality of my present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hallucinatory fragments of my past was unbearable. One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 the sterile, empty room, the next, I was back on that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street, the metallic tang of blood heavy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was jarring, disorienting, a constant tug-of-war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carefully constructed present and the devastatingly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fragment: a hand, small and pale, reaching out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 child’s hand, clutching at something… at me?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 fragmented, broken, leaving more questions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Yet, the feeling that accompanied it – the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my complicity – was overwhelmingly clear.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transcended time and space, a cold dread that snaked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into my very soul. The memory was incomplete,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was absolute.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pressing my hands over my ears, trying to block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onslaught of these disturbing fragments. But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relentless and unforgiving, a grotesque carousel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They were not simply memories; they were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whispered judgment of my actions, each one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irrevocable damage I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shifted again. This time, it was a different location,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nightmarish. A room, dimly lit, suffocating in its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air was thick with the scent of decay, a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mixed with something acrid and sharp, like burnt flesh.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 hazy, yet the underlying horror was palpable.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yet not there. A detached observer, watching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 through a distorted lens. The sensation was surreal, an out-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of-body experience that only served to intensify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the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the flashbacks mirrored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my own consciousness. The past was not a cohesive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series of disconnected moments, each one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irreparable damage I had caused. I tried to piece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to weave them into a coherent narrative,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were stubbornly resistant, unwilling to reveal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 of what had happened.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austere room became a stark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past. The silence was not merely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but a weight, a palpable pressure that amplified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regret, the horror of what I had done.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screamed accusations, a silence that choked me, a silence that</w:t>
      </w:r>
    </w:p>
    <w:p>
      <w:pPr>
        <w:sectPr>
          <w:pgSz w:w="8000" w:h="12000"/>
          <w:pgMar w:top="428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bury me alive. The contrast between the present-day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and the deafening turmoil of the past was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flicker of memory: faces, distorted and grotesque,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darkness. Voices, pleading, screaming, begging for mercy.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were fragmented, incomplete, but the horror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real. They were the ghosts of my past, the victims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forever haunting me, reminding me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deeds. Each fragmented image felt like a fresh wound,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reopening old scars, ripping the stitches of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façade.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isolation, so pervasive in my present-day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even more intense in these flashbacks. I was alone,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darkness, surrounded by the ghosts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 crushing me. The cold, unyielding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austere room transformed into a reflection of my isolated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trapping me in a perpetual state of torment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theme of the slipping halo intensified.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the halo wasn't simply shattered; it was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slipping, falling apart, fragmenting before my eyes.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constantly eroding hope for redemption,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ever-decreasing claim to any form of grace. The descent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and agonizing. The halo was a measure of my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Each slip was a descent into the deeper abyss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trapped in a cycle, a constant oscillation between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my present and the nightmarish turmoil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austere room, once a sanctuary, became a prison,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isolation and the impossibility of escaping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actions. And the fragmented memories, vivid yet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haunt me, forever reminding me of the price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fractured fragments of the past were slowly, insidiously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the fragile hope for redemption I had so carefully built.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was not merely a symbol, it was a prophecy,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premonition of my inevitable fall. The weight of it 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cycle of guilt and fragmented memories,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consume me. The silence of my self-imposed prison was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screams of the past, and in those screams, I found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 peace, only a deeper, more profound sense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the fragmented memories, and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silence—these were my constant companions in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 of my own making. The end was not in sight,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time and the ever-increasing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Hollow Greeting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echo of the words, "So glad to see you well,"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stark dissonance against the icy grip of my internal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phrase uttered with practiced ease, a social lubricant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smoothing over the jagged edges of my fractured self. Yet,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 words escaped my lips, they felt like shards of glass,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into the already raw wounds of my soul. The smile I offered,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and meticulously maintained, was a mask,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imitation of genuine warmth. It was a performance,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dance designed to conceal the abyss of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yawned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polished surface of the mahogany table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comfort. The man staring back was a stranger, a ghost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inhabiting the shell of my former self. His eyes, once alive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intensity, were now dulled, glazed over with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fate. The lines etched around his mouth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unspoken regrets, a testament to the years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terrain of self-deception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lies. Even the set of his jaw,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now betrayed a deep-seated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weariness that seeped into the very marrow of his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 glad to see you well," I repeated to the woman across the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bright eyes scrutinizing me with an unnerving intensity.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seem to notice the tremor in my voice, the forced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smile. She probably wouldn't. Most people didn't. They saw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the carefully constructed façade I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saw the man they expected to see – successful, affable,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 – oblivious to the desolate wasteland that simmered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flowed, or rather, it trickled, a shallow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pleasantries and carefully veiled silences. I responded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with practiced ease, my answers polished and rehearsed.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movements were precise, controlled, each gesture calculated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any hint of the turmoil within. It was exhausting,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effort to maintain the illusion of normalcy, to keep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from showing, to prevent the dam from bursting.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 I couldn't afford to let them see the truth, not yet.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Each "So glad to see you well" was a lie,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the reality I desperately tried to conceal.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hollow shell, devoid of genuine feeling, a mere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sentiments I once possessed. The genuine emotion was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carefully constructed defenses, a prisoner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dungeon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the emptiness intensified.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gaiety of a cocktail party, I felt profoundly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chatter washed over me, meaningless sounds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substance. The smiles were empty, the gestures forced,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shallow and inconsequential.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performing, just as I was, each person playing their assigned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elaborate charade of social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raised my glass, offering a perfunctory toast, another “So glad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you well,” the phrase tasting like ash in my mouth.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champagne fizzed on my tongue, but it offered no solace,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gnawing of guilt. The music swelled,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symphony accompanying the silent screams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blurred, a kaleidoscope of fleeting expressions, none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genuine. I moved through the room like a ghost,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a phantom lurking at the edges of the celebration.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conversation were brief, stilted, punctuated by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forced smiles. The weight of my past actions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me, a crushing burden that threatened to suffocate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excused myself, escaping into the relative quiet of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blurred through the rain-streaked windows of my car,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shimmering reflection a painful reminder of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streetlights cast long, distorted shadows,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my memories and the increasingly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my own identity.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“So glad to see you well,” the words echoed in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car, a cruel mockery of my internal turmoil. The phrase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refrain, a maddening chorus playing on an endless loop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my consciousness.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hypocrisy of my existence, the chasm separating my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appearance from my inward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the pattern continued. I encountered more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more pleasantries, offered more hollow greetings.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a performance, a carefully orchestrated act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 illusion of normalcy. Yet, the internal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the contrast between my carefully crafted exterior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pain within becoming increasingly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“So glad to see you well,” became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a haunting reminder of the distance separating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connection. It was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my inability to truly connect with others,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my guilt. The superficiality of the interactions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depth of my isolation, the crushing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constructed smile, each polite gesture, each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 served only to emphasize the emptiness within.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of deception, yet the truth relentlessly gnawed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carefully built façade. The hollowness echoed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in every fiber of my being. The repetitive phrase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fractured state,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reality I desperately tried to evade. And in this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empty gestures and false smiles, I found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only a deepening sense of despair. The slipping halo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descent, each hollow greeting pulling it a little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the abyss.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relentless, grey curtain, blurred the already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of the headstones. Each weathered inscription,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lived and lost, seemed to mock my own desperate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redemption. I stood among them, a solitary figure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the cemetery, the damp earth clinging to my shoes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second skin. The air hung heavy with the scent of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damp soil, a fitting atmosphere for the macabre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 glad to see you well," the phrase, a mantra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penance, echoed in the desolate expanse. It was a hollow offering,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 attempt to bridge the unbridgeable chasm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my past. Here, amidst the silent witnesses of mortality,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unspoken words pressed down with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How could I possibly make amends to those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wronged? How could I possibly hope for forgiveness when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seeking it felt like a further transgression?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names etched into the stone – names I knew intimately, names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once held in my hands, names that now haunted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moment – seemed to pulse with a silent accusation.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was a stark reminder of my culpability,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the lives I had irrevocably altered. I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hand over the cold, slick surface of a headstone,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seep into my bones. The engraved dates, marking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a life cruelly cut short, felt like icy daggers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already ravaged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recall their faces, to remember their laughter,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dreams. But the memories were fragmented,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my guilt. They existed in blurry snapshots, glimpses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vibrant, full of life and promise, now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unyielding stone. The vividness of their absence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agonizing pain, a wound that never healed,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throbbed with the unbearable weight of my culpability.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of the cemetery was deafening, broken only by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drumming of the rain against the stone markers.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amplified the turmoil within, a silence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soul. I imagined their voices,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their silent reproaches piercing through the rain-soaked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Each imagined word was a hammer blow, shattering what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of my fragile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my knees, the damp earth cold and unforgiving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rain soaked my clothes, mirroring the tears that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face, tears of regret, of despair, of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sorrow that had become my constant companion.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redemption felt futile, pathetic, an inadequate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magnitude of my transgressions. There was no balm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wound, no solace in this silent graveyard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"So glad to see you well" lost their superficial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stripped bare by the stark reality of my actions.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mockery, a haunting reminder of the irreparable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inflicted. It was not enough to simply say the words;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required something far more profound,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than mere verbal gestures. It required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reparation that was simply beyond my reach, a restitution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impossibility of making amends weighed heavily upon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the very breath from my lungs. I yearned for absolution,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sense of peace that seemed perpetually out of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dead seemed to grow louder, their accusations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piercing, their silent judgments more severe. I was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with no lighthouse to guide me, no harbor to offer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was not just a physical burden;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one, an oppressive darkness that shadowed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The carefully constructed façade I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crumbled here, in this desolate place, revealing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heart beneath. The lies I had told, the deceits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practiced, were rendered meaningless in the face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sorrow.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tried to build a life anew, to escape the shadow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attempted to create a semblance of normalcy,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connections. But here, surrounded by the final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those I had hurt, I understood the futility of my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forgiveness was not something that could be earned;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that, perhaps, I did not deserve. And even if it were offered,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if I could ever truly accept it, for the memory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would forever remain, an indelible stain upon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washing over me,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yet leaving the underlying sorrow untouched. I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kneeling amongst the headstones, the cold earth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fire of my guilt. The slipping halo,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redemption, continued its slow, agonizing descent,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downward by the immense gravity of my past,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relentlessly, a past that was forever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passed, the rain showing no sign of abating.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enveloping me in a suffocating embrace. Yet,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despair, a flicker of something remained.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perhaps, or merely a stubborn refusal to surrender entirely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threatened to consume me.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shrouded in the mist of my remorse. But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surrounded by the silent witnesses of death,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sort of peace. A peace born not of forgiveness,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Acceptance of the weight of my guilt,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permanence of my sorrow, and the long, arduous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that lay ahead. The journey would be long,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hollow greetings and the chilling echo of "So glad to see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well," a phrase that forever symbolized both the impossibility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necessity of my quest for redemption. Even as the halo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further, the faintest hope remained, a tiny ember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the engulfing darkness. The rain continued to fall,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surface grime, but the scars remained. Deep. Unfading.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and painful reminder of the burden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heavy toll of a life forever shadowed by guilt.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Act of Atonement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finally ceased, leaving behind a world washed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still heavy with the lingering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grey light of dawn cast long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cemetery, the headstones now appearing less menacing,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sentinels in the hushed stillness. I rose stiffly from my knees,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aching from the prolonged vigil, my spirit equally bruised.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felt even more hollow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taste lingering on my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found solace in the graveyard, only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enormity of my transgression. Forgiveness, if it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felt like a distant star, unreachable, unattainable.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stirred within me, a fragile ember of resolve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despair. A nascent understanding that true atonement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single, grand gesture, but a series of small,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steps, each one a testament to a changing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had come to me during the long, silent hours of my vigil,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the relentless drumming of the rain. A small 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and almost insignificant, yet perhaps the first step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seemed impossibly long. I had seen the collection box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entrance of the local orphanage, a faded tin box,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noticeable amidst the bustling activity of the morning. It was there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focus, the beginning of my first act of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as I pulled out my wallet, the worn leather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in the midst of my turmoil. The money inside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each note representing more than just currency;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piece of my soul, a fragment of the life I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upon the shattered remains of my past. I counted out a sum,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portion of my meager savings, a sum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debt I felt I owed to the world. The weight of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into my palm, a tangible representation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I carried, heavy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orphanage, the cheerful chatter of children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freshly baked bread momentarily startled me. Their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laughter felt like a sharp contrast to the darkness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soul, a jarring reminder of the pain I had inflicted.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the money into the collection box, my hand hovering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metal, then hastily pulling away. The action was quick,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furtive, a testament to the fear that still haunted me,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judgment, the fear of being discovered, the fear of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linger. I didn't want to witness the reactions, to see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offering made a difference, to hear the praise that I didn't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deserved. I simply turned and walked away, the silence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in my hands, and the trembling in my heart.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behind the clouds as I turned the corner,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piercing the lingering gloom, a faint echo of hope in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grey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offered a peculiar solace. It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respite from the constant weight of my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stepping stone on the uncertain path ahead. But the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fleeting, overshadowed by the knowledge that this was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action, an almost inconsequential gesture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wrongdoing.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myself drawn back to the cemetery,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of my past. The rain had washed away the mud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shoes, but it couldn’t wash away the guilt, the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reminder of my past mistakes. I sat on a nearby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children playing in a nearby park,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faintly in the crisp autumn air. Their carefree joy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melody, a stark contrast to the somber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was still immense. The hollow phrase, "So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glad to see you well," still echoed in my mind, a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emptiness of my attempts at self-absolution.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 act of giving, however small, however anonymous,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broken the rigid shell of my isolation. It was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fortress of my guilt, a glimmer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aware that my path to redemption would be a long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one, filled with countless more acts of atonement,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challenging than the last. The road would be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fraught with moments of doubt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halo, the symbol of my precarious redemption,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descending, the weight of my past pulling it relentlessly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downwards. Yet, the faintest glimmer of hope remained,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in the vast expanse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at the orphanage, insignificant as it may have seemed,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catalyst, a spark that ignited a different kind of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testament to the enduring power of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acts of kindness, a silent affirmation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step, however hesitant, toward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responsibility for my actions, toward a future where my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be tempered by genuine efforts to make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coming days were a blur of routine,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self-reflection. The fear that had previously paralyzed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slightly less oppressive. I found myself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do good, however small. A helping hand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stranger, a small donation to a local charity, a kind word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someone in need – these acts, though seemingly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sense of purpose, a feeling of moving forward,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by a single inch.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remained, but now it coexisted with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path to redemption was not a straight line,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winding, treacherous road, full of setbacks and uncertainties.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days of despair, moments of doubt,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seemed destined to fall entirely. But the small act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orphanage had broken the cycle of self-imposed paralysis.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me the courage to begin, the will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act of kindness, each anonymous offering,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testament to the slow, arduous process of self-forgiveness.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be long, the road arduous, but the faint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fueled by a growing understanding that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erasing the past, but about transforming the present,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trembling step at a time. The rain might return,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again, but the scars would remain, a permanent reminder of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also a roadmap guiding me on my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atonement. The “So glad to see you well” no longer sounded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mockery, but a quiet, internal mantra, a reminder of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and the long, slow work of healing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might continue its descent, but the faintest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 smallest ember of hope, would continue to burn.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earth, a smell so familiar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been comforting, instead clawed at my throat, choking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breath. It wasn't just a smell; it was a memory,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dragging me back to that night, the night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and irrevocably changed. The air thickened,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unspoken words, the weight of unanswered cries.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again, the flickering firelight painting grotesque shadows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rain-lashed walls of the cabin, the twisted faces of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 contorted in fear and pain. Their screams still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hollows of my mind, a relentless symphony of terror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amount of time could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windowpane,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drumming in my ears. Each drop was a hammer blow, each gust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wind a ghostly whisper, a chorus of accusations that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very being. I could feel the cold seep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went beyond the physical, a freezing touch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the depths of my soul. The memory was so vivid,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that I could almost taste the metallic tang of blood,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coppery bitterness clinging to the back of my throat. It was a taste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quite expunge, a constant reminder of the atrocities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under the cloak of a moonless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blurred at first, merging into a chaotic tableau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agony. But then, with agonizing slowness, they sharpened,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individualized, becoming unbearably real. There was the young girl,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wide with terror, her small hand reaching out, grasping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anything, that could save her from the inevitable.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old man, his face etched with years of hardship,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body trembling under the onslaught of a violence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have anticipated. Their pleas, their silent screams,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memory, an unyielding inscription that seared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my hands against my ears, desperate to silence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 that haunted me – the crackling 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howling wind, the terrified gasps, the final, agonizing sigh. But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persisted, penetrating the barriers I desperately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erect. The memories were not merely visual; they were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horror, a multi-sensory assault that left me breathless,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overwhelmed. The smell of woodsmoke was now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stench of fear, a phantom smell that lingered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testament to that terrible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suffocating blanket, a relentless weight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my chest, stealing the air from my lungs. It was a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constantly, a shadow that never left my side. I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 it, to suppress it, to convince myself that it didn't matter,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would heal all wounds. But the wounds remained,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festering in the dark recesses of my heart. Each flashback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brutal reminder that the past could never truly be erased,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horrors I had witnessed and inflicted were forever a part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there was something different. Amidst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terror, the self-loathing, there was a growing understanding.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path to redemption, however arduous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was not about forgetting the past, but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bearing its weight, about accepting the full measure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acts of atonement – the donation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orphanage, the small gestures of kindness – were not enough.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merely the first hesitant steps on a long and winding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a constant metaphor in my internal monologue,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plummet faster with each recurring memory.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transgressions threatened to pull me under,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darkness from which I had so desperately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Yet, within the depths of this darkness,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remained, a stubborn ember of hope,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flashbacks, though torturous, served a purpose.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punishment, but a relentless reminder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penance. They forced me to confront the monstrous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that I had tried to hide, to acknowledge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depravity, to fully embrace the enormity of my transgressions.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unflinching self-examination could I hope to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difficult process of healing, of truly making amends,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earning, perhaps, a measure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children at the orphanage flickered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a counterpoint to the ghastly visions of that terrible night.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once a jarring reminder of my unworthiness,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faint beacon in the storm, a fragile promise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innocence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stark contrast to the darkness that still clung to my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potent motivator to continue on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before me was immense, a Sisyphean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past. But the small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donations, the quiet gestures of empathy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symbolic; they were tangible manifestations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life of atonement. They were the bricks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using to rebuild the foundations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self, one brick at a time, with trembling, often faltering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stopped, leaving behind a world cleansed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bearing the indelible marks of the past. The grey light of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rain-streaked windows, casting a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 on the walls of my small room.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danced, but they seemed less menacing now, less powerful.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past still lingered, but they were no longer deafening.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me, inextricably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but they no longer had the power to completely consume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remained, a precarious symbol of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within its descent, I perceived the possibility,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remote, of a slow, painful ascent. The mantra, "So glad to see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well," played softly in my mind, no longer a bitter mockery,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pledge of self-improvement, a reminder of the work yet to be 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still to be travelled.</w:t>
      </w:r>
    </w:p>
    <w:p>
      <w:pPr>
        <w:sectPr>
          <w:pgSz w:w="8000" w:h="12000"/>
          <w:pgMar w:top="296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party hummed around me, a vibrant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clinking glasses, and the murmur of polite conversation.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low, convivial energy,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silence that encased my heart. Each smile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theatrical mask, each cheerful greeting a hollow echo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I watched them, these people,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flickering candlelight, their voices rising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in a rhythmic cadence that seemed both alien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They were oblivious, naturally so, to the weight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crushing burden of my secret. It was a secret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carefully guarded confession and more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– a leaden weight strapped to my chest, slowly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sipped my wine, the bitter taste mirroring the sourness in my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elegant crystal glass felt cold against my trembling fingers,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my own emotional detachment.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before my eyes, the faces blurring, merging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mass of smiling faces that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They spoke of trivial things – the latest gossip,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ball, the weather – their words forming an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between me and the world. I longed to join them,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suffocating silence, but the words wouldn't come.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 felt thick, heavy, paralyzed by a fear far deeper than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silence wasn’t a matter of choice; it was a physical constraint,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 forged in the fires of guilt and remorse.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shyness but of a profound, crippling inability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unspeakable horror that gnawed at my soul.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possibly explain the darkness that consumed me, the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stained my memory, to those who knew me only as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neighbor, a seemingly ordinary member of their society?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to shatter their perceptions, to tear open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 of normalcy I had painstakingly constructed.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swelled, a mournful waltz that seemed to echo the pain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chest. Couples swayed gracefully on the polished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intertwined in a silent dance of intimacy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watch from afar. The sight triggered a wave of bitter envy,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longing for connection that was forever beyond my grasp.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an island, isolated and alone, surrounded by a sea of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that offered no solace, no comfort, only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utter aloneness. The music intensified, its rhythm a frantic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stillness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pictured myself trapped in a bell jar, the glass distorting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the world outside, making it feel both close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far. The vibrant colors of the party bled into muted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fading into a distant drone, the conversations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indistinguishable murmurs. I felt the glass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 me, squeezing the air from my lungs, suffocating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isolation. The silence within the bell jar was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a stark contrast to the noisy chaos of the party,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the inner turmoil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focus on the details, anything to break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despair. The flickering candlelight, casting elongated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across the walls, seemed to mimic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images that haunted my memory. I saw their faces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had wronged, their eyes filled with a terror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carry to my grave. Their silent screams echoed in my 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out the cheerful music, the jovial chatter, everything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brought me joy. It was a cruel irony, to be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so much happiness while drowning in my own personal 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silence pressed down on me,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inescapable. It wasn't just the silence of unspoken words;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unconfessed deeds, of unacknowledged guilt.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soul burdened by an unbearable weight,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entirely. I was a prisoner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trapped in a self-imposed exile, unable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separated me from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raised my glass again, the wine tasting like ash in my mouth.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slipping halo, a constant reminder of my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position, appeared before my eyes. The halo, once a symbol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purity, now represented the fragility of my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tenuous balance between hope and despair.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halo seemed to slip further, the golden light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encroaching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continued to blur, the music to swell, the conversations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but none of it mattered. My world had shrunk to the size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tormented mind, a space filled with remorse,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weight of my silence. I was a ghost at the party,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flitting through the revelry, unseen, unheard, yet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aware of my isolation, my pain, and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I carried – the burden of my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a young couple laughing, their eyes filled with a love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so innocent, it was painful to witness. It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darkness within me, a painful reminder of the happiness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have, the relationships I had irrevocably damaged.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felt like a cruel mockery, a sound that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in my heart, emphasizing the chasm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simple, joyful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each hour deepening the silence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continued, the music pulsed, but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remained, an inescapable burden that overshadowed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every sound, every flicker of light. The people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became abstract forms, their voices a dull hum,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 blur. My focus shifted inwards, to the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guilt, where the memories of that terrible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 an endless loop.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itself, the horrifying act that cast a long shadow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was an unspoken specter, present in every room,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 every nervous glance I cast towards those around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phantom limb, an invisible weight attached to my very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irrevocable choices I had made,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 I had left on the world. Even the most casual interactions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this dark shadow, turning pleasantries into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my transgression.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slipping halo, a constant motif in my thoughts, became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precarious situation, a reflection of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a semblance of normality and the ever-present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catching up to me. It was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redemption, a constant reminder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could engulf me at any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party began to wind down, and guests began to depart,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momentary relief, a slight lessening of the oppressive atmosphere.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reduction in the volume of the crowd provided a small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respite from the overwhelming social pressure,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 into the quiet contemplation of my own tormented state.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solitude, the silence did not offer solace, but instead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weight of my secret. The quiet moments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the unsaid words, the unspoken confessions,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transgression. There was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a persistent and invasive presence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as I walked home alone through the night. Every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possess a sinister form, every rustle of leaves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accusation. The streets, typically vibrant and cheerful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now seemed desolate and menacing, mirroring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soul. The silence of the night,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became a vessel of my inner torment,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my home, a refuge that offered little peace.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 on me, the silence amplifying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memories returned, flooding my consciousness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horrific details of the past. I could almost hear the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wronged, feel the icy grip of fear upon my own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 escape from the relentless cycle of guilt and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silence was not just a burden I carried;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inextricably woven into the fabric of my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my sins, a constant,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that had consumed me. It was a weight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truly shed, a burden I would carry until the end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a testament to my failure and the possibility, however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eventual redemption. And so, I drifted to sleep, a prisoner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silence, tormented by the echoes of the past, forever haunted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the unsaid, waiting for a dawn that might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sectPr>
          <w:pgSz w:w="8000" w:h="12000"/>
          <w:pgMar w:top="296" w:right="9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Repeating the Phrase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a pale and watery sun,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illuminating the dust motes dancing in the 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deceptive tranquility, a stark contrast to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me. I forced myself out of bed, the sheets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 like a second, clammy layer. The echoes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night's party still reverberated in my ears – the laughter,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polite chatter, all distorted and twisted into a mocking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internal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went through the motions of preparing for the day, a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devoid of any genuine feeling. I showered, dressed, 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breakfast that remained untouched on my plate –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emotional starvation. The entire act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performance, a charade designed to convince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myself, that everything was alright.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saw her. Mrs. Albright, my neighbor, stood at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driveway, a basket overflowing with freshly baked bread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in her hands. Her smile, usually warm and inviting,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strained, almost hesitant. "So glad to see you well,"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lacking its usual cheerful lilt. The words hung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a subtle unease that mirrored my own internal disquiet.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phrase felt different. Before, it had been a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shield against the crushing weight of my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felt like a lie, a thin veneer of normalcy barely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surface of my being. I forced a smile, a weak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unconvincing imitation of genuine warmth, and mumbled a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 My voice betrayed me, cracking slightly, a telltale sign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bread, a simple gift, felt like a heavy burden in my hands.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crust seemed to bear the weight of my unspoken confessions,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 a reminder of the unfathomable darkness that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Mrs. Albright’s smile, or rather its lack of genuine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precariousness of my fabricated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normality. How long could I maintain this charade? How long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facade shattered, revealing the monstrous truth beneath?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unfolded in a similar pattern – a series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interactions, punctuated by moments of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overwhelming guilt. I went to work, forcing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small talk with colleagues, my responses rehearsed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stilted. Lunch was a solitary affair, the food tasteless,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 weight of my secret, once a distant hum,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into a thunderous roar, consuming me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image of my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haunted my every waking moment. It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and more like a prophecy – a grim prediction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fall. With each passing hour, the golden light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dim, the edges fraying, threatening to unravel entirely,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to the full force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staring at my reflection in the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that stared back was a stranger – pale, gaunt,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past. My eyes, once bright and full of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dull and listless, reflecting the emptiness within. The 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was a ghost, a phantom haunting the edges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forever trapped in the desolate landscape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echoed in my mind,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taunt, a reminder of the distance between my outward 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inner turmoil that consumed me. It was a phrase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lie I had constructed, the delicate balance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maintain between a semblance of normalcy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 threat of 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and unsettling sounds, a macabre ballet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remorse. I relived the past, the events playing out in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 detail, the faces of those I had wronged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their silent screams echoing in my ears.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woke with a start, drenched in a cold sweat, my heart pounding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The darkness clung to me, a suffocating blanket,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my inner turmoil. The morning light,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now felt oppressive, exposing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at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silence continued to press down upon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 that threatened to crush me entirely.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absence of sound; it was the absence of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forgiveness, the absence of peace. It was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echoed with the silent screams of my victims,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irrevocable damage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forced interactions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self-doubt. Each encounter, each casual conversation,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tension, each polite greeting a fragile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impending eruption of my guilt. The mask I wore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crack, the carefully constructed facade threatening to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my unspoken confessions.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solitude, but even in the quiet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echoes of the past reverberated,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transgressions. The silence amplified my inner turmoil,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 even more unbearable. I was trapped,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making, forever bound to the dark legacy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slipping halo persisted,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nature of my redemption. The golden light flickered,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entirely, leaving me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guilt. The possibility of a relapse loomed,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that hung over me like a guillotine, ready to sever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of my attempted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books, immersing myself in tales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hoping to find some glimmer of hope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pages. But even the fictional narratives offered little comfort,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tragic endings only mirroring the bleak landscape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making amends to the dead haunted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relentlessly, a persistent torment that gnawed at my conscience.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possibly atone for my actions? How could I bring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lost? The answer remained elusive, a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likely remain with me until my dying day.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 words, my unspoken confessions, weighed upon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far heavier than any physical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continued to surface,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in the chambers of my guilt. Each utterance,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or forced, was a reminder of the chasm that separated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appearance from the inner turmoil that consumed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reminder that true redemption might forever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reach, a distant dream in the bleak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struggle continued, the battle within raged,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still reverberated, a symphony of guilt,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silent screams of those I had wronged.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and my journey toward redemption remained uncertain,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path shrouded in the shadows of my past. The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remained a distant whisper, a fragile possibility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despair.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coin sinking behind the distant hills,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meadow. A gentle breeze rustled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grass, whispering secrets only the wind could understand.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 fragile, elusive peace settled over me. I sat on a moss-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rock, the rough texture a comforting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smoothness of the worn stones beneath.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wildflowers and damp earth, a heady perfume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distracted me from the relentless gnawing of my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for this fleeting instant, felt whole, unbroken.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slipping halo, usually a constant torment,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background. The golden light, so precarious and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regain some of its former brilliance,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banishing the shadows that had clung to me like a shroud.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subsided, replaced by a stillness so profound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unnerving. I closed my eyes, breathing deeply,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of the setting to seep into my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deceptive calm, a brief reprieve in the endless war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sounds of nature – the chirping of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call of a bird, the gentle sigh of the wind – were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tormented soul. Each sound was a tiny drop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filling the vast emptiness within. I imagined myself cleansed,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 by the gentle rain that had fallen earlier,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residue of purity, a faint echo of what I once was,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peace was fleeting, fragile as a butterfly's wing.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memory pierced the tranquility, shattering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It was a sound, a muffled scream, barely audible,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enough to shatter the carefully constructed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echoed in the stillness of the meadow, a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I had inflicted. The image of a twisted face, contorted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agony, flashed before my eyes. The serene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felt menacing, the whispering wind now a mocking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guilt.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symbol of warmth and hope, now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its light unable to penetrate the encroaching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seemed to wilt, their vibrant colors dulled,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that returned to my soul. The scent of the earth,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now carried the stench of decay,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rot that festered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abruptly, the fragile peace shattered into a million pieces.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meadow, once a sanctuary, now felt like a prison, its beauty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 of my suffering.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heavier than any sound, a suffocating blanket of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returned, louder than before,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barrage of images and sounds that tormented my senses.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once momentarily restored, began to slip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golden light fading, its edges fraying, threatening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precarious nature of my redemption was painfully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apparent. One moment I was experiencing a fragile peace, the next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plunged back into the depths of my despair. The contrast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the shift brutal, leaving me reeling, breathless,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aimlessly through the meadow,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 cruel counterpoint to the torment within. Each step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was a struggle, each breath a labored effort.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 palpable, a physical burden that pressed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crush me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echoed in my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deceptive façade I maintained.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phrase, a lie whispered to a world that seemed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monstrous truth hidden beneath the surface. The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current state, a stark reminder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outward appearance and the inner turmoil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amends to the dead remained unanswered,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that played incessantly in the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How could I possibly atone for my actions? How could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when the memory of their suffering was forever etched in my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soul? The silence of the meadow amplified the screams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ghostly voices haunting my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upon a small stream, its waters crystal clear,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sky above. The sight offered a momentary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a brief respite from the onslaught of memories. I knelt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stream, cupping my hands to drink from its cool waters.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purity of the water could not wash away the stains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continued to close in, threatening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 peace I had experienced was merely an illusion,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in the eternal struggle against my guilt.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once a distant hope, now seemed like a cruel joke,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 in the desolate landscape of my soul. The slipping halo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descent, the golden light dimming, its edges fraying,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forever, leaving me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darkness, a prisoner of my own making.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silence, the weight of my unspoken confessions,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 down upon me, an unbearable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 entirely. And in that moment, amidst the relentless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I knew that my journey towards redemption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a treacherous path fraught with danger, a path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remained as elusive as ever. The haunting melody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the silent screams of the dead continued to play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constant reminder of the monstrous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with it the scent of decaying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ephemeral sweetness of the wildflowers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briefly lulled me into a false sense of serenity.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had shattered, leaving behind a residue of bitterness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ache of self-doubt. I sat there, on the cold, damp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seeping into my bones, mirroring the icy grip of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root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truly redemption I sought, or merely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suffocating weight of my past? The question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chambers of my mind, a relentless tormentor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silenced. The sincerity of my efforts felt suspect,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the possibility that my actions were motivated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remorse, but by a selfish desire to ease my own suffering.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 truly seeking forgiveness, or simply absolution?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I realized, was a chasm as vast and unforgiving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 that had once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meadow, once a refuge, now felt like a cage,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amplifying my own insignificance,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isolation of my guilt. The stillness was deafening,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rustle of leaves or the mournful cry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bird – sounds that seemed to mock my inner turmoil.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a reminder of the stark contrast between the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external world and the chaotic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patterns of the moss-covered rock with my fingers,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strangely comforting yet incapable of soothing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within. My gaze drifted towards the setting sun, its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a mocking reminder of the warmth I could never reclaim,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had been extinguished by my actions. The sun,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hope and renewal, now seemed to embody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nature of my fate, a celestial clock counting down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repeated itself endlessly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 cruel, self-inflicted mantra that underscored the profound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at the heart of my existence. It was a phrase spoken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carefully crafted smile, a mask concealing the horrifying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lurked beneath the surface. To whom was I directing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greeting? To the world, the unsuspecting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accepted my feigned contrition? Or was it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convince myself of the lie I so carefully constructed?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unanswered questions pressed down on me, heavy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tombstone. Could I truly expect forgiveness, given the enormity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transgressions? Could I ever hope to find peace, haunted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by the specters of the past? The dead, those I had wronged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measure, remained silent, their absence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presence. Their silence was not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apology; it was the ultimate condemnation, a judgment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delivered in the heart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reconcile my outward portrayal of remorse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seething darkness within was agonizing. Each attempt 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only served to amplify the torment. The more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 myself of my own redemption, the more acutely aware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of the hollowness of my efforts. The road to redemption,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 linear path, but a labyrinthine journey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pitfalls and setbacks. Each step forward was met with an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opposite force that threatened to pull me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abruptly, the cold earth sending a shiver up my spine.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beauty of the meadow, once a source of fleeting peace,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painful reminder of the vast disparity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and the external world. The wildflowers,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delicate, seemed to mock my own fragile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restoration. Their vibrant colors were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monochrome despair that had enveloped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constant visual metaphor for the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redemption, felt heavier than ever,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plummet to the ground and crush me beneath its weight.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slightest shift in my inner equilibrium seemed to jeopardize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fragile progress. Every moment was a precarious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constant struggle against the relentless onslaught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lingering shadows of my past.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quietness of the evening was amplified by the turmoil within.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painted the sky in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spectacle, yet I couldn't appreciate its magnificence.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was a battlefield where remorse and self-loathing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endless, bloody conflict. The question of amends to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again, a mournful refrain in the symphony of my guilt.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make amends for acts that could never be undone?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 alleviate the pain that haunted my every waking moment?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and a shiver ran down my spine.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dawned on me, a cold and brutal truth: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 was not simply a path to be walked;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battle, a war against the darkness within myself,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haunting echoes of the past. The road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path shrouded in doubt and shadows.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a symbol of my tenuous grasp on grace,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descent, a testament to the precariousness of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atonement. And yet, a flicker of something akin to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fragile as a newborn flame in a storm, a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darkness that threatened to extinguish 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glimmer, faint but persistent, a tiny spark igniting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past, a promise of a future where redemption might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possible. But the journey was far from over, and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stretched long and dark ahead.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gate creaked open, a sound like a sigh escaping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 hesitated, my hand hovering over the cold metal, the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a shiver down my spine that had nothing to do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chill. This was the place. The overgrown garden,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weeds taller than my waist, was a mirror reflecting the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once-manicured lawns were now a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vines and thorny bushes, a fitting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landscape of my soul.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 soil and decaying leaves, a perfume of death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stood before me, a skeletal silhouette against the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sky. Its windows, like vacant eyes, stared out at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accusing, judging. The paint peeled from the weathered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skeletal frame beneath, a macabre parody of life.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once a haven of laughter and warmth, was now a tomb,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my failure. It was here, in this very spot,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 first took root, blossoming into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that forever stained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forced myself to step inside, the floorboards groaning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symphony of protest echoing my own inner turmoil.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weak light filtering through the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each one a tiny specter mocking my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atonement. The air was thick with the silence of years,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unspoken words, unanswered questions, and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Every room was a mausoleum, a chamber of horrors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 of my actions danced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room, once vibrant with life, was now a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The furniture was covered in white sheets, shrouding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that had been violently ripped apart. I ran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over the cold, dusty surface of a chipped porcelain doll,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 from a happier time, a time that felt as distant and unreal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dream. A single, faded photograph lay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mantelpiece, showing a family gathered around a Christmas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frozen in time, oblivious to the dark future that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 Their happiness, their innocence, now felt like a cruel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 of my own desperate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through the house, each step a journey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conscience. In the kitchen, the lingering smell of burnt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pungent reminder of the chaotic night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the course of my life. The stove, still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flames of that fateful night, seemed to whisper accusations,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more damning than any shout. I saw the shadows move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 of my eyes, the flickering of light and shadow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tricks, creating phantoms from the dust and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I found it. In the master bedroom, under a pile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clothing, I unearthed the bloody knife. It lay there, cold and still,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dulled by rust and time, yet its presence remained as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lethal as the night I wielded it. The weight of it in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unbearable, heavier than any physical object; it was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sins, the weight of the lives I had destroyed. I stared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blade, its reflection capturing the terror in my eyes, the guilt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into my soul. This was not a metaphorical representation;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tangible instrument of my crime. This was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my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there was no escape. No self-deception. No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remorse. The truth, raw and brutal, slammed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 like a physical blow. The reality of my actions,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of any romantic notions of heroism or redemption,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nauseating pill to swallow. It wasn't just a series of events;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hazy, distorted memory. It was a stark, unflinching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 no longer ignore or deny.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came flooding back, not in fragmented images or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but in a vivid, overwhelming torrent of sensory detail.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the struggle, the metallic tang of blood – it was all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real as if it were happening again. The scene played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not as a horrifying memory to be suppressed,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ghastly tableau of my own creation. I was an active participant,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passive observer. My complicity was undeniable, irredeemable.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crushed me. The guilt was not a lingering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discomfort; it was a suffocating weight, a crushing burden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obliterate me. Tears streamed down my face,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self-pity, but tears of profound and agonizing remorse.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theatrical display of grief I had previously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project; it was a raw, visceral manifestation of my true,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with the force of a tidal wave: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atonement had been superficial, motivated by self-preservation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genuine repentance. My actions had been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alleviate my own suffering,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weight of my guilt, not to repair the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I had sought forgiveness, not for the sake of the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my own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confrontation with reality shattered the illusion of my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slipping halo, that symbol of my precarious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grace, plummeted to the earth, shattering into a million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fragments. There was no quick fix, no easy path to absolution.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atonement was not a linear progression,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torturous cycle of self-reflection, repentance, and constant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There was no guaranteed forgiveness;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endless, arduous work of confronting the truth,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and striving towards a future where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might, in some small way, be redeemed.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rise, casting long shadows across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house remained, a silent witness to my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past. I stood there,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my past, finally facing the full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The road ahead remained long and arduous,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doubt and uncertainty. But I stood there,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not broken, but changed. The journey to true atonement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just begun. The road to redemption was paved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 truth, and I had finally begun to carry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The work would take a lifetime. The forgiveness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guaranteed. But for the first time, I had begun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The first step, though agonizingly painful, had been taken.</w:t>
      </w:r>
    </w:p>
    <w:p>
      <w:pPr>
        <w:sectPr>
          <w:pgSz w:w="8000" w:h="12000"/>
          <w:pgMar w:top="296" w:right="72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a mausoleum of my past, held me captive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crested the horizon. The weight of my actions,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now felt like a physical entity,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clinging to my every step. I wandered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decaying rooms, each one a stage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drama of my life replayed itself, not in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in vivid, excruciating detail.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punctuated only by the creak of the old house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whisper of the wind rattling the loose window panes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symphony of decay mirroring the crumbling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ruins, a flicker of something new ignited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hope, not exactly. Hope felt too fragile, too easily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my burden. This was something different,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be consumed by the darkness, a defiant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extinguished. It was a desperate, almost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a frantic attempt to wrest purpose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my destruction. My guilt, once a crippling force,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to morph into something akin to fuel. It was a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kind of fuel, but fuel nonetheless. It was the raw material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in that decaying house, not merely dwelling in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actively engaging with it, dissecting it, trying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choices and consequences that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place. I scoured the old journals, rereading the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slow descent into madness, the twisted logic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my unforgivable actions. I searched not for excuses,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some kernel of truth that would allow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my self-loathing into something more productive.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beauty and tranquility, now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me. I spent hours tending to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weeds, pulling them out one by one, a slow, methodical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purification. It was a Sisyphean task, an endless cycle of uprooting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clearing, yet in that repetitive act, I found a strange kind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 physical labor was a reflection of the internal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effort required to cultivate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from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library, untouched by the decay that consumed the rest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became my sanctuary. I immersed myself in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in philosophy, theology, and literature.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guidance in the words of others who had wrestled with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redemption, with the elusive nature of forgiveness.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read, tales of darkness and redemption, served as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narrative, offering both a sense of shared suffering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the possibility of a transformative journey. I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those who had faced their demons and emerged,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broken, from the crucible of their experiences. These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 and transformation became my guiding lights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book, a worn copy of Dostoevsky's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Crime and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Punishment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resonated deeply with my own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Raskolnikov’s internal struggle, his torment, his ultimate confession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—it was a mirror reflecting my own fractured soul.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vastly different in its specifics, shared the same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of guilt, remorse, and the arduous path towards atonement.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his confession, I felt a sense of companionship,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eased by the weight of another's experience.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author, decades removed from the creation of the work, had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particular story just for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hardest. Sleep offered little respite.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kaleidoscope of horrifying images, a constant replay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relentless assault on my already fragile psyche.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my dreams, the flicker of meaning persisted.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while still a crushing weight, began to lose its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It became a catalyst, a driving force propelling me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as I sat by the flickering fireplace, I began to write.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not a plea for forgiveness, but a series of poems,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verses, dark and haunting, exploring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guilt, my remorse, my struggle for redemption. The act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self-therapy, a way to process the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that threatened to overwhelm me.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uncensored, raw, and brutally honest.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to give voice to the unspeakable,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head-on.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poems, I began to find a new narrative, a new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myself, one that transcended the simple narrative of villain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victim. It was a story that embraced the complexities of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conflicting emotions, the internal battles. It was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monstrous nature of my crimes while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space for the possibility of growth, of transformation,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true, lasting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small acts of kindness, small gestures of reparation.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those affected by my actions, not seeking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(which I knew I didn't deserve), but to make amends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wherever possible. It wasn't about seeking absolution;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damage I had inflicted and striving to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 whatever small ways I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atonement was far from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despair, moments when the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But amidst the darkness, a new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bloom, a purpose rooted in the ashes of my guilt.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my suffering was not a search for solace,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for forgiveness, but for a way to transform my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constructive, something that could benefit others,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 never fully expunge the stain of my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wasn’t magical; it was slow, painstaking, and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unbearably painful,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and the arduous journey of true atonement. The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the path uncertain, but I was finally walking, my steps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guided by the light of a purpose born in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remained shattered, a constant reminder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fragments, something new was emerging,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something determined to find meaning in the ruins.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continued, but it was no longer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 for redemption – it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a future where my past, though forever a part of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could finally serve as a catalyst for good.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Act of Confession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confession, once a terrifying phantom lurking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consciousness, began to take on a more concrete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shift in perspective.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agonizing process of deliberation, a weighing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benefits against the almost certain risks.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voicing the unspeakable, of articulating the monstrous acts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life, filled me with a profound sense of dread. Yet,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had emerged, a subtle shift in my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of my atonement, the raw material of my self-purification,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demand an outlet, a release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old church on the outskirts of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out of religious fervor – faith had long since abandoned 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because the very architecture of the place seemed to embody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confession, the history of whispered secrets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pronouncements. The crumbling stone, the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depicting scenes of both suffering and redemption,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silence of the hallowed space, seemed to offer a peculiar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solace. I imagined the countless souls who had sought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walls, their burdens laid bare before a higher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at least before the silent judgment of the stones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sitting in the dimly lit pews, the scent of incense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 wood filling my nostrils, a stark contrast to the musty odor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decaying house. The silence was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old building, a sound that felt less menacing here,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sigh of ancient understanding. I didn't pray. I couldn't.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find myself whispering fragments of my story to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testing the words, weighing their impact, rehearsing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confession without actually uttering it to another living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of judgment was palpable. The possibility of rejection,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cast out as irredeemable, was a chilling prospect.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alternative, the continued solitary confinement within the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guilt, was equally terrifying. The weight of secrecy,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burden of carrying this monstrous secret alone, was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feel unsustainable. Perhaps confession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forgiveness – a notion that felt both absurd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desired – but about relinquishing the burden, about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with another human being, even if that sharing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intensify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possibility presented itself – confession to Elias, my oldest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closest friend, the only person who had even remotely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consumed me. Elias, a man of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loyalty, had always been a source of comfort,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my chaotic life. But to confess to him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exposing not only my crimes but also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depravity, the horrifying truths I had hidden so carefully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would be a profound betrayal of the trust he had placed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shattering of the fragile foundation of our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his reaction tormented me. Would he recoil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horror? Would he shun me, reject me as a monster? Or,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terrifyingly, would he understand, would he somehow forgive me?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his forgiveness, while deeply desired, also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insulting, a presumptuous hope in the face of the enormity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actions. Even the thought of partial understanding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a paradoxical hope and dread, which made it feel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gamble. Was I truly ready to expose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beneath the hardened exterior I had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weeks. The internal debate raged 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the desire for release and the fear of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I found myself oscillating between the church,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in its silent judgment, and my own home,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 still haunted every corner. Each location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weight of significance, each offering a different avenue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a different path towards the potential act of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poems this time, but prose,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and less metaphorical expression of my internal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writing, once a cathartic release, now felt more like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preparation, a way to organize my thoughts, to structure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 before uttering a single word to another human being. I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details in painstaking detail, leaving nothing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sparing no gruesome aspect of my actions. The words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desperate need to externalize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also allowed me to explore the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multifaceted nature of my remorse.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regret, of wishing I could undo what I had done.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complex emotion, a tangled web of self-loathing,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sense of responsibility for the pain I had inflicted.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written word allowed me to disentangle these threads,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each one individually, to understand the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moral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writing was only a first step. The true test, the ultimate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lay ahead. The decision remained agonizingly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weight that pressed upon my chest,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monstrous acts that had shaped my life, and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those actions could serve as a catalyst for even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redemption. The thought of confronting the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they might be, was terrifying, but the prospect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silence felt even more so. The path to atonement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it was also a path that seemed to demand this final,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act of honesty: the true confession. The silence in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and the familiar comfort of Elias's home, both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solace, but the ultimate decision remained to be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the immeasurable risk against the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leaving the true act of confession hanging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Small Victory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at my threadbare coat as I hurried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lane, the rhythmic crunch of snow under my boots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still churning within me.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a silent witness to my internal struggles, remained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presence. But today, my focus was elsewhere. My gaze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small, huddled figure slumped against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wall of Mrs. Albright’s abandoned cottage. It was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Mrs. Albright’s grandson, his thin frame barely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a ragged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shivering, his breath puffing out in white clouds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afternoon sky. A wave of something akin to empathy,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dared to indulge in for so long, washed over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not exactly. It was a recognition of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connection in the vast emptiness of my own guilt.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cold, alone – much like I had felt for so many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him cautiously, the memory of my own past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eclipsed by a surge of…compassion? Was it possible?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such a feeling genuinely exist within me, so deeply stained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my past? The question lingered, a fragile butterfly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fluttering near the precipice of my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look up as I knelt beside him, my own breath fogging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frigid air. I offered him my hand, a gesture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but of a raw, almost desperate need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– anything – outside the suffocating walls of my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up, his eyes wide and filled with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He didn’t speak, only stared at me, his gaze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vulnerability that mirrored my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him to his feet, supporting his frail weight with my 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touch was almost painfully light, his body thin as a twig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touch. I felt a surge of protection, the need to shield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the world – a need that surprised me, that startled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its intensity. It was a completely foreign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 felt profoundly familiar.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mumbled something, barely audible over the howling wind.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bent closer, straining to hear his words. “Lost,” he whispered,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raspy and weak. “Lost and cold.”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wrapped my coat tighter around him, the warmth radiating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to his, a physical manifestation of the strange,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 felt. The act felt clumsy, almost painful in its rawness;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was an act of connection nonetheless. It was not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redemption I had fantasized about, not a theatrical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but something far more intimate,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the face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slowly towards my house, his small hand clasped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mine. The journey felt heavy with symbolism. The path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isolation, my journey of guilt,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path – a path toward a small, tentative victory.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pilgrims, each carrying our own burdens, but for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also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reached the warmth of my home, I made a small 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and warmth it offered felt as much spiritual as physical.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him bread and warm milk, the simplest things. He 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ravenously, devouring the nourishment in silence. The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through him mirrored the strange warmth spreading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washing over the festering guilt that had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him eat, seeing the colour slowly return to his cheeks,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peculiar sense of peace. It wasn’t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 yearned for, the complete erasure of my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smaller, subtler, yet immeasurably more real.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in the howling storm of my guilt, a crack of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victory, a tiny step forward on a path of atonement,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 its simplicity, it felt profound. The profound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still bore down upon me, the ghosts of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 still haunted me, yet, despite all that, in this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a spark of redemption ignited. A spark of hope that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path to atonement was not linear, not a straight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light, but a twisting, winding road full of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grim and strangely uplifting.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then weeks, passed. Thomas became a regular visitor.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my house, sit by the fire, listen to me read aloud from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filling the silence that once echoed only with my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no questions about my past. He simply needed the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the quiet companionship. And in providing those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necessities, I found something I hadn't expected: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caring for him, of offering him the simplest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became a form of self-care. It was a way of redirecting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self-loathing I had carried for so long. It wasn’t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cure, nor did it erase the memories of my terrible deeds.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counterpoint to the darkness,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positive, something hopeful emerging from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church still stood on the outskirts of town,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 of my past. But my visits there became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quiet rituals of caring for Thomas.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 remained, a constant companion.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 and the tiny flicker of hope in my soul created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creating a shift in the balance, between the weight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gentle weight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atonement wasn't about some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 of redemption. It wasn’t about sudden,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about the small, incremental steps, the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slow, painstaking process of rebuilding a life,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brick, from the rubble of the past. It was about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grand narratives of redemption, but in the small,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the image that had haunted my dreams,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hang precariously above my head,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my redemption. But the halo,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years, didn’t seem as fragile. The small, tentative victories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punctuated the grey expanse of my existence suddenly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substantial. It felt as though, inch by painful inch, the halo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settle, its weight becoming more bearable, its 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precarious.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remained. It was a stark reminder of my crimes,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atonement. But now, I felt that the true act of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necessarily lie within the hallowed halls of that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edifice. Perhaps, in the simplest actions of kindness,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a young boy, the true work of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place. The path to atonement had always been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doubt and fear. But somewhere within the act of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Thomas, I found not just forgiveness but perhaps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a kind of self-forgiveness, fragile as it may be.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fragility, there was a strange kind of strength.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denial or self-deception, but from the gradual, painful,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transformative acceptance of the past and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of a future redeemed.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carved patterns in the freshly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snow, mirroring the chaotic landscape of my own soul.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empty fields pressed in on me, amplifying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that clawed at the fragile peace I'd begun to cultivate.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thankfully, was nestled warmly inside,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both outside and within me. His presence,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vast darkness of my guilt, had been a lifeline,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erased the past. It hadn't stilled the persistent,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that haunted my waking hours and bled into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truly be forgiven? Was the compassion I felt for Thomas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blossom pushing through the frozen earth of my soul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genuine, or merely a cleverly disguised form of self-preservation?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fleeting sense of purpose a genuine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or just a temporary reprieve from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actions? The answers remained elusive, shimmering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grasp like heat waves rising from sun-baked asphalt.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snow-covered woods, the skeletal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trees reaching out like accusing fingers.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own inner turmoil – a desolate beauty,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unease. Each fallen branch, each frozen puddle,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the fragments of my shattered self.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mournful sigh of the wind, intensified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dialogue, the relentless replay of past mistakes,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faces of those I had wronged.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solace I had found in caring for Thomas was real, undeniable.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fragile thing, easily threatened by the resurgence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I was like a man walking a tightrope, the vast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yawing beneath my feet. One misstep, one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and I would plummet back into the darkness.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fall was a constant companion, a shadow that stretched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menacing across my every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back to the old church, a silent sentinel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 The cold stone walls seemed to absorb my anxieties, turning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a heavy, palpable presence. Inside,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the air thick with the weight of unspoken prayers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I knelt before the altar, the worn wood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hands, and prayed. But my prayers weren't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forgiveness; they were desperate attempts to understand.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complex tapestry of guilt, remorse, and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hope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 had hurt flickered before my eyes –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superimposed on the stained-glass windows.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were a chorus of despair,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 I had inflicted. The image of the slipping halo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returned, a relentless symbol of the precariousness of my situation.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mere self-deception, a carefully constructed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progress? Or was there a genuine path towards atonement,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forgiveness in the bleak landscape of my soul?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caring for Thomas was a small flame in the vast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 that stubbornly refused to be extinguished. But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and the flame was fragile. Could it possibly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enough to banish the shadows that still clung to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remnants of my past? Or was I doomed to forever walk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tightrope, the abyss always looming just below?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lingered, unanswered, unanswerable.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I realized, was not a straight line, but a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maze, filled with unexpected turns, moments of grace,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relapse. It was a journey of constant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examination of the shadows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home, the weight of my uncertainties settling upon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shroud. Thomas was asleep, his small frame peaceful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covers. His vulnerability, his quiet trust, was a constant rebuke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self-doubt. He offered me a glimpse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acts of kindness and compassion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doubts remained, clinging to me like cobwebs in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my soul. The questions echoed in the silence of my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chorus of self-interrogation. Was I merely seeking solace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acts of charity, using Thomas as a shield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my guilt? Was my pursuit of redemption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act of contrition, or simply a self-serving attempt to 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conscience?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escape. My dreams were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a chaotic jumble of faces and scenes.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reappeared, shimmering and unstable,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 nature of my redemption. The faces of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me, their silent judgment casting a chilling pall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slumber.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awoke with a start, the weight of my guilt pressing down 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intensity. The sun, a pale ghost in the winter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comfort. The path to atonement, I realized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heart, was not a linear progression, but a cyclical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repentance, forgiveness, and the constant threat of relapse.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the destination still shrouded in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weight of my past actions, the enormity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continued to haunt me. But the small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towards compassion, offered a fragile hope,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light in the vast darkness of my soul.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but within that uncertainty,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strange, unsettling kind of strength. A strength borne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 or denial, but from the gradual, agonizing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the faint, flickering hope of a future redeemed.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 knew, would be long and arduous, fraught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threat of failure. But in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in the quiet companionship of a young boy,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purpose. A purpose that, however small and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glimmer of hope amidst the persistent shadows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halo, though still slipping, felt slightly more secure,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balance maintained by the weight of these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 acts of atonement.</w:t>
      </w:r>
    </w:p>
    <w:p>
      <w:pPr>
        <w:sectPr>
          <w:pgSz w:w="8000" w:h="12000"/>
          <w:pgMar w:top="296" w:right="70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me as I stood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stone wall of St. Jude’s, the old church perched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the cliff overlooking the churning sea. The grey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turmoil within, a relentless tempest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This was the place. The place where, years ago,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cast a shadow so dark it threatened to swallow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the world. This was the place where I needed to find…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something. Forgiveness? Redemption? Or simply, a sliver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fractured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over the rough, lichen-covered stones, feeling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bones, a chilling echo of the coldness that had gripped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all those years ago. The church, neglected and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fitting reflection of my own state – broken, scarred,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yearning for repair. The weathered wooden door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as I pushed it open, the sound like a mournful sigh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from the depths of the earth. The interior was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than the exterior, a cavern of shadows and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whisper of the wind whistling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panes of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danced in the weak light filtering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the decaying grandeur of the place.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frescoes peeled from the walls like sunburnt skin, their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telling silent stories of forgotten faith and long-dead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parishioners. The air hung heavy with the scent of decay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poignant reminder of the passage of time,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towards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my way down the aisle, each step echoing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worn, wooden pews, scarred by time and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efforts at atonement. I could almost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those who had sat here before me,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echoing in the cavernous space. The air felt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prayers, unanswered pleas, and the lingering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sins long past.</w:t>
      </w:r>
    </w:p>
    <w:p>
      <w:pPr>
        <w:sectPr>
          <w:pgSz w:w="8000" w:h="12000"/>
          <w:pgMar w:top="442" w:right="69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before the altar, the cold stone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shame that consumed me. The worn surface, smooth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whispered prayers and shed tears, offered no comfort.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though the very stone itself rejected my supplication,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my unworthiness. I closed my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conjure the image of God, but all I saw were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victims, their eyes burning with 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ghosts, not spectral apparitions. They were as real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stone beneath my knees, as real as the wind that howled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as real as the crushing weight of my guilt.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were a relentless chorus, a cacophony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that reverberated within the confines of my own tortured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 tried to pray, to articulate my remorse,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my throat, choked by the intensity of my feelings.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out were choked sobs, gasps of air punctuated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pounding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pressed down on me, a suffocating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crush me beneath its immense weight.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hope of forgiveness? Could I ever truly atone for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caused? The question gnawed at me, a relentless worm boring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into 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remained there for a long time, lost in a labyrinth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despair. The silence of the church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entity, a suffocating blanket of sorrow that wrapped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smothering me in its icy embrace. I felt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by God, by humanity, by myself. The vast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became a mirror reflecting the vast emptiness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something shifted. A single shaft of sunlight, piercing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 in the stained-glass window, illuminated a small,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crucifix on the altar. The simple wooden figure, worn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seemed to radiate a fragile, yet persistent, warmth.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spark in the overwhelming darkness,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desolate landscape of my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wasn’t a sudden revelation, a divine intervention. It was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subtle, more profound. It was a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perhaps, wasn't a gift to be bestowed, but a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undertaken. A journey of self-reflection, of repentance,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 wherever possible. A journey that, while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hardship and uncertainty, offered a fragile, yet tenacious,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my victims remained, but their silent accusations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chorus of despair. They had become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weight of my actions, a source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My pain was not lessened, my guilt did not vanish.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shifted, transformed into a fuel to drive my efforts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atonement. The journey would be long, arduous,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There would be days of doubt, days of despair,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would threaten to overwhelm 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crucifix, the small shaft of sunlight, represented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– the power of human endurance,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eventual, hard-won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St. Jude’s, the wind felt less brutal. The grey sky,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overcast, held a hint of a gentler light.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road to forgiveness, I knew, was a long and winding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twists and turns. But as I walked away, I carried with 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weight of my past, but also a newly kindled, if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future where the slipping halo might finally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place above my head. The sea, no longer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now reflected the possibility of a different kind of journey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towards a future washed clean, if only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my own self-imposed penance. The path to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paved with absolution; it was carved out of relentless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sincere remorse, and the unrelenting pressure to be better,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to atone for what could never truly be undone.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daunting, unrelenting path, lay the faintest glimmer of peace.</w:t>
      </w:r>
    </w:p>
    <w:p>
      <w:pPr>
        <w:sectPr>
          <w:pgSz w:w="8000" w:h="12000"/>
          <w:pgMar w:top="296" w:right="64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teacup warmed my hands, the delicate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a stark contrast to the rigid control I exerted over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Each inhalation, each exhalation, measured, deliberate,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in the ongoing battle against the chaos within.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day unfolded with the precision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clockwork mechanism: a visit to the orphanage, a donation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homeless shelter, volunteering at the soup kitchen.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contrition, meticulously orchestrated, designed to paint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redemption. A public display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penance, a carefully constructed performance for the watchful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judging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even chosen my clothes with painstaking care – muted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lines, nothing to draw attention away from the sincerity I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wanted to project. Each gesture, each word, calibrated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elicit the desired response: pity, admiration, perhaps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But beneath the veneer of piety, a familiar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– the ghost of guilt,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carefully constructed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at the orphanage, their wide, innocent eyes,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challenging. Their unburdened joy was a painful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gnawing darkness within me. Their trust, so freely given,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weight, a constant accusation of my inherent unworthiness.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forced a smile, a practiced expression that felt foreign and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lips. I read them stories, carefully selected tales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bravery, stories that reflected the idealized version of myself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strived to be. Yet, with each saccharine sentence,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grew sharper, a discordant note in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symphony of my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at the soup kitchen was a similar exercise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performance. I ladled out the broth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maintaining eye contact with each recipient,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polite, if somewhat strained, greeting. Their gratitude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felt hollow, insufficient to fill the void within me. The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genuine, yet I saw them as a veiled judgment, a silent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past transgressions.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was heavier than the bowls I carried.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virtue, a marionette dancing to the tune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desperate desire for absolution.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the hardest. The carefully constructed image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 crumbled away, leaving behind the raw, unfiltered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silence of my apartment was deafening,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orchestrated performances of my public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arranged furniture felt like a prison, each object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inner turmoil. I’d try to distract myself –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meticulously organizing my belongings – any activity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muffle the relentless whispers of 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illusion of control was brittle, a thin layer of ice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sea of remorse. One slip, one moment of weakness,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edifice of my redemption would shatter,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abyss beneath. I knew it was a fleeting, fragile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manufactured sense of order. The slightest tremor,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misstep, could unravel it all, leaving me exposed to the full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past, the full measure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especially difficult. Sleep offered no respite,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murky depths of my memory, where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victims haunted my dreams. Their silent accusations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phantoms; they were as real as the cold sweat that plastered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sheets. I woke up in a cold dread, the carefully constructed calm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daytime routine dissolving into a terrifying disarray.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pound a furious rhythm against my ribs, a desperate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suffocating 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deviation from my routine sent a wave of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me. A misplaced book, a missed bus, a spilled cup of coffee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each minor mishap felt like a premonition of impending disaster,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crack in the carefully constructed facade that held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 together. My obsession with control bordered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mania, each act of contrition a desperate attempt to ward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specter of my past, to erase the indelible stain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sectPr>
          <w:pgSz w:w="8000" w:h="12000"/>
          <w:pgMar w:top="296" w:right="69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 meticulousness of my efforts, despite the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of unwavering resolve, the seed of doubt remained.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truly redemption, or merely a sophisticated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deception? Was I truly making amends, or simply seeking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absolve myself, to escape the unyielding weight of my conscience?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gnawed at me relentlessly, a persistent worm 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into the core of my being. I was haunted by the thought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maybe, just maybe, my relentless efforts to atone were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desperate attempt to regain control, to rewrite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never be 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control, this meticulously constructed order,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but a testament to my fear. My fear of the judgment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certainly, but also my profound fear of myself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self that lay dormant beneath the surface, capable of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unspeakable cruelty. Each controlled action,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act of atonement was an act of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keep that monstrous self at bay.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control everything was, in itself,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confronting the unmanageable, the unforgivable.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control, I realized with a chilling clarity,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delusion. It was a trap, a gilded cage built upon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sand. My meticulously planned acts of contrition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only a temporary respite from the gnawing guilt,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relentless torment of my conscience.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I realized, was not a burden to be borne alone,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required not just control, but also surrender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darkness within,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actions, and to allow myself to be truly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my brokenness. The path to redemption,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was not a straight line, but a twisting, tangled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fraught with setbacks, doubts, and moments of agonizing self-doubt.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perhaps, the true act of redemption lay not in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control, but in the courageous embrace of imperfection.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attic windowpanes,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rhythm of my heart. Dust motes danced in the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shaft of sunlight slicing through the gloom,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relics of my past. A chipped porcelain doll, its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vacant, stared back at me, a silent witness to childhoods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innocence shattered. I reached out, my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crack that spiderwebbed across its cheek, a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of the cracks within myself. The attic,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things, felt like a mirror reflecting the fragmented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objects; they were anchors, tethering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both haunted and sustained me. A faded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laughing group of children, their faces blurred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erosion of memory. I recognized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less burdened version, my smile genuine, unblemished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what was to come. The image brought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regret, a visceral reminder of the life I had stolen,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I had destroyed. But it also held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– a fragile ember of hope, a testament to the possibility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beyond the confines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relentless torrent of self-recrimination,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more like a slow, meandering river. They flowed, yes,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was less ferocious, less overwhelming. They still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sediment, the debris of my past, but they also carried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new: the sediment of growth, of healing. The past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captive; it informed me, shaped me, but it no longer defined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trunk, its hinges groaning in protest as I lifted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lid, held the remnants of my former life. Letters, yellowed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with age, spoke of youthful dreams, aspirations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beneath the weight of my actions. I read them,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that once consumed me, but with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quiet acceptance of the path not taken.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condemnations anymore; they were chronicles, documenting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journey from darkness to, if not light, then a less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twilight.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the rain continued,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 that filled the attic. I found myself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desperate need to control, to erase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cleanse myself of the stain of my actions still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shifted, transforming into a desire to understand.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complexities of my choices, the motivations,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that led to those fateful acts.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forgiveness I sought anymore, not in the simplistic,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absolutionary sense. It was something deeper,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complex: understanding, acceptance, a reconciliation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pieces of my soul. The weight of my past remained;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after all, an undeniable part of me. But the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eased, replaced by a weary acceptance, a slow,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worn, leather-bound journal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a corner of the trunk. Its pages, filled with my unsteady,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adolescent handwriting, chronicled the turmoil of my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entries were raw, unfiltered confessions of pain,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isolation. Reading them, I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actions, the fertile ground upon which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been sown. It was not an excuse, but a revelation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vulnerabilities, the inadequacies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terrible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my guilt; it contextualized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relentless self-recrimination into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journey I had undertaken, the uphill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compassionate self. The memories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vivid reminders of the destruction I had wrought,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 longer the sole occupants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light began to fade, painting the attic in hues of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I closed the trunk, the weight of the past settled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I felt a profound sense of weariness, the sort that comes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 long, arduous journey. But with the weariness,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– the faint promise of dawn after a long, dark night.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rhythm against the glass,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no longer felt like a lament. It felt like a cleansing, a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the residue of the past. The journey wasn't over,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shot. The path towards redemption, I realized,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not a straight line leading to a clear destination, but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road. There would be setbacks, relapses,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doubt. But there was also a different kind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now, a strength born not from control, but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 strength that emerged from facing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not running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left the attic, the fading light casting long shadows behind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down the stairs, carrying the weight of memory,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but as a testament to the journey,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path from darkness to what might, one day,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light. The rain had stopped, and the faintest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was beginning to pierce the clouds. The night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but I felt a different kind of darkness now; a darkness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absolute, less terrifying, less all-consuming. It was a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promise of light within it.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I walked it with a different step,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heart. The past was always with me,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being, but it no longer held me captive. It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shaped me. But it did not define me anymore.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 not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it, making peace with the irreconcilable parts of myself.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a lifelong journey. A journey that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ready to walk.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brought a shift in perspective. The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 were still important, but they felt different now,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performance, more like an expression of genuine remorse.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to the orphanage, the soup kitchen, the donations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shelter—they became more meaningful,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purpose. The children’s laughter no longer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indictment of my unworthiness, but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profound darkness, light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emerge.</w:t>
      </w:r>
    </w:p>
    <w:p>
      <w:pPr>
        <w:sectPr>
          <w:pgSz w:w="8000" w:h="12000"/>
          <w:pgMar w:top="428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others became more genuine.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facade of piety began to crumble,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more authentic self, imperfect, vulnerable, but real.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actions remained, an undeniable part of who I was,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possessed the same power to define me.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once a symbol of my precarious redemption,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a threat and more of a challenge – a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work of self-improvement, not to attain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state of perfection, but to live a life worthy of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beginning to bloom within me. The image of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 was less a harbinger of doom and more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instability of the process of redemption itself.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journey was ongoing, a never-ending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self-reflection, self-correction and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forgiveness wasn't about the absolution of guilt,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embrace of responsibility.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caused and making a conscious effort to mitigate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to offer whatever reparation was within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offer. The questions about making amends to the dead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but the pain they evoked was tempered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self-compassion, a recognition that while I could not undo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could attempt to build a better future.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the road winding, and the destination uncertain. Yet,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time, I felt a glimmer of hope, a flicker of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pervasive darkness. It was a fragile thing, this hope,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real, and that was enough for now. The haunting refrain, “So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glad to see you well,” echoed in my mind, not as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turmoil, but as a quiet affirmation, a gentle nudge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where, perhaps, true forgiveness – both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and from myself – might one day be possible.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biting wind whipped around me as I hurried down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street, the collar of my coat pulled high. The city,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 and movement, felt strangely muted,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by the relentless downpour. My steps were hurried,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a reflection of the turmoil still churning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though lighter than it once was,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damp, clinging garment I couldn't quite shed. Each footfall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heavy, each breath labored.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on my way to the soup kitchen, another act of penance,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attempt to atone for the past. The routine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ritualistic, a series of motions performed with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The faces of the children at the orphanage, their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eyes, continued to haunt my dreams,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life I had stolen, the innocence I had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rounded a corner, I saw him. An old man, hunched and frail,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huddled on a park bench, his head bowed, his shoulders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slightly. He was wrapped in a threadbare coat, far too thin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weather. At first, I almost didn't notice him,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focused inward, consumed by my own anxieties.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his posture, in his palpable loneliness, stopped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as I approached, his eyes, pale and watery,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There was no anger in them, no judgment, only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weariness that resonated with the weariness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own soul. He didn’t speak, just offered a frail,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A smile that spoke volumes. It spoke of a life lived,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endured, and of a quiet resilience that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strength. It wasn't a happy smile, not exactly,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approached him, the impulse born more from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from any calculated act of redemption. He looked so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so vulnerable in the face of the unrelenting storm. I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 warm smile, a gesture that felt foreign yet strangely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 He returned it, his eyes twinkling momentarily.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"Cold out here," I said, my voice barely a whisper above the wind's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single, almost imperceptible movement. "It is,"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rasped, his voice frail and worn.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unsure of what to do. Offering money felt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insulting. But then, I remembered the extra sandwich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packed, a small act of self-care that now felt strangely significant.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it to him.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"Would you… would you like this?" I asked, offering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wrapped sandwich.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sandwich, then back at me, his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surprise and gratitude. He took it gently,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slightly. "Thank you," he whispered, his voice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 "Thank you, son."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simple act, an insignificant gesture in the grand scheme of things.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that moment, it felt immense, transformative.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his quiet gratitude, was a balm to my wounded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affirmation, an unexpected validation of my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flawed or inadequate they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eat, slowly, savoring each bite. Watching him,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peace settle over me, a tranquility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rain continued to fall, but it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instead, it felt cleansing, washing away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"I… I've done some bad things," I blurted out, the words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unexpectedly. I couldn’t explain the urge, the need to confide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stranger, this quiet, unassuming 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patiently, his gaze unwavering. He didn’t interrupt,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offer platitudes or judgments. He simply listened,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presence, a silent affirmation that my pain, my struggles, were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valid, were worthy of being heard.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finally finished, my voice hoarse with emotion, he nodded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slowly. "We all make mistakes, son," he said, his voice gentle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firm. "The important thing is that we learn from them. And we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do better."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weren't an absolution, not a declaration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acknowledgment, a simple truth spoken with quiet wisdom.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I had ever hoped to hear, more than I had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believe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and patted my hand, his touch surprisingly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frailty. "You're doing better," he said, his eyes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 "I can see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A sliver of moon emerged from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a pale glow over the park. The city noises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but they no longer felt overwhelming. They felt… normal.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kindness of a stranger, a shared moment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had shifted something within me.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remained, but it felt less crushing, less suffocating. The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flickering in the darkness began to burn brighter,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act of kindness, a simple gesture that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nights, a glimmer of light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 the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soup kitchen seemed less of a penance, less of a chore,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continuation of the quiet connection I had forged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man. The faces of the children no longer felt like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indictment, but a reflection of the possibility for redemption,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served them with a different heart, a quieter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purpose. The old man's quiet empathy had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coloring my every movement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following weeks, I sought out the old man again, finding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same bench. Each encounter was brief, but each 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He never asked for much, offering only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listening ear, and the unwavering belief in the possibility of</w:t>
      </w:r>
    </w:p>
    <w:p>
      <w:pPr>
        <w:sectPr>
          <w:pgSz w:w="8000" w:h="12000"/>
          <w:pgMar w:top="296" w:right="71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 wasn't a therapist or a priest, he was simply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quiet weight of human experience,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mistakes, and the fragile hope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simple act of kindness had become a catalyst for inner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softened the hard edges of my remorse,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gentle and compassionate form of self-reflection.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once a constant reminder of my fragility, felt a little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secure, a little more grounded. The weight of forgiveness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being counterbalanced by an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counterweight: the quiet acceptance and belief in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by a complete stranger.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“So glad to see you well,” echoed in my mind less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 and more as a gentle encouragement, a hopeful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unexpected kindness had given me something to 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to, a hand to hold as I navigated the difficult, uncertain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redemption. It wasn’t a cure, not an erasure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different kind of journey, one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unexpected hope. The road to forgiveness remained long,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 little less lonely now. A little less dark. A little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Step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usually a vibrant tapestry of laughter and sunlight,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muted, cloaked in the lingering twilight. The old man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A wave of disappointment washed over me, a strange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for someone I’d only known for a handful of encounters.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bench where he usually sat, the cold seeping into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chill that sometimes settled over my soul.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around me, a distant, muffled symphony. I closed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 memories of our brief exchanges wash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simple and unassuming, had resonated with a depth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anticipated. “We all make mistakes, son. The important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that we learn from them. And we try to do better.”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pronouncements, nor were they empty platitudes.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wisdom of a life lived, a life marked by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His acceptance had been a balm, a gentle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self-recrimination that had plagued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still pressed down, a constant,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But it was different now. It wasn’t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suffocating blanket of self-loathing. It was a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certainly, but one I carried with a newfound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dawning acceptance of my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about erasing the past, about making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It was about learning to live with it, to integrate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transforming it from a source of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catalyst for growth. I looked at my hands, calloused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manual labor at the soup kitchen, years spent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 away the stain of my past. But the stain, I realised,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to disappear. It was a part of me, an indelible mark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soul's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stretched before me, long and winding,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and often shrouded in shadows. But it wasn't a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alone anymore. The old man’s silent presence,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had become a guiding light, a beacon in the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of the slipping halo, the precarious nature of my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felt less precarious now, less like a fragile 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shatter at any moment. It still slipped, sometimes, still tilted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precariously, threatening to fall. But it had found a new anchor.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anchor wasn't absolution, not forgiveness in the grand,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sense. It was something far more profound,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sustaining: self-acceptance. It was the quiet acknowledgment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flawed, that I had made terrible mistakes, but that I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change, capable of growth, capable of making amends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the dead, for that was impossible, but to the living,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the world I had wounded.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again, a gentle drizzle at first, then increasing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city lights shimmered through the downpour,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hazy glow on the damp pavement. The park was deserted,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sounds the rhythmic patter of rain and the distant wail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siren. I stayed on the bench, letting the rain wash over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me, symbolizing the continuous process of purification,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journey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children at the orphanage, their faces still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memory. The guilt remained, but it no longer crippled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me. It drove me to continue my work at the soup kitchen,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at the homeless shelter, to engage in acts of service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in some small way, atone for my past. The acts weren't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creating a new future,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empathy, on the quiet recognition of my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echoed in my mind,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mocking taunt, but a gentle reminder.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my progress, but also of the enduring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hope that even in the darkest of nights,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to be found, light to be nurtured, light to be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steady, relentless rhythm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nature of my journey. There was no sudden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dramatic moment of complete absolution. The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was, and would remain, a journey,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up a steep, winding path. But I was no longer alone on that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old man's quiet presence had become a part of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sustained me in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from the bench, the rain still falling. My clothes were soaked,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didn't mind. The rain felt cleansing, washing away the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guilt, leaving behind a feeling of quiet resolve.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city lights blurring in the downpour.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still there, but it felt lighter, less oppressive,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almost… manageable. It felt like a weight I could carry,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shape me, but not break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days, weeks, months, were a continuation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continued my work at the soup kitchen, the orphanage,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homeless shelter. I continued to seek out the old man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though our encounters were infrequent and brief.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was a quiet affirmation, a subtle reminder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human connection,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remained, a constant reminder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the ever-present possibility of relapse. But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symbol of my perseverance, of my ongoing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self-improvement. It was a reminder that the journey was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lifelong commitment to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forgiveness wasn't a destination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self-reflection and self-acceptance.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integrating it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transforming it from a source of pain into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old man's quiet wisdom had been a catalyst,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ignited a flame of hope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"So glad to see you well," no longer haunted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mantra, a quiet affirmation of my progress,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moments, there was still light to be 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forgiveness remained, but it was now balanced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purpose, a quiet determination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redemption, a life of service and compassion.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old man's quiet wisdom became my guiding star.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for the first time, I felt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it, one step at a time, one rain-soaked day at a time.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remained uncertain, but the weight of the past,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was now a burden I could bear, a burden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resolve, a reminder of the long road ahead, and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finding my way, finally, to a place of peace.</w:t>
      </w:r>
    </w:p>
    <w:p>
      <w:pPr>
        <w:sectPr>
          <w:pgSz w:w="8000" w:h="12000"/>
          <w:pgMar w:top="296" w:right="8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slicked with the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storm. The air, however, held a damp chill that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mirroring the icy grip of the guilt that had reasserted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 found myself drawn back to the dimly lit bar, the same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cycle of self-destruction had initially begun, years ago.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stale beer and regret,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aroma that triggered a cascade of memories,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sharp, stinging shard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mahogany bar gleamed under the low lighting,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faces of the patrons. I ordered a whiskey, the amber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a path down my throat, a temporary oblivion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solace. It felt like a betrayal, this return to the place that held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pain, so much history, and yet, here I was. The familiarity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siren's call, whispering promises of escape, of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forgetting. But the truth was that even in the fleeting numbness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the weight of my actions pressed down,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presence. It was a cruel mockery, this return,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numb the pain. The pain didn't go away; it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rearranged itself, becoming a different kind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around me blurred, each one a fleeting image,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life I was desperately trying to leave behind. I saw the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recognition in some eyes, a quick glance,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past. It was a reminder that the past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simply erase, and that the city, this city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my accomplice, now held its breath, waiting to see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fall again. The city, like a silent, ever-judging witness,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secrets captive within its labyrinthine streets and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whiskey didn’t numb the memories, it sharpened them.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again—the children, their eyes wide with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The old man, his gentle acceptance now a distant,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echo. The slipping halo, that fragile symbol of redemption,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precariously by a single thread, threatening to plummet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abyss of my past. The guilt, instead of being a manageable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had become a crushing burden, pulling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had spent years trying to atone,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rebuild my life on a foundation of service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dedicated myself to helping others, believing that through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selfless service I might find some measure of peace,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forgiveness. But the guilt was a tenacious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parasite that clung to my soul, its grip tightening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It was a cycle, a relentless dance between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and devastating plunges back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consumed by the paradox: the more I strived for goodness,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acutely I felt the sting of my past misdeeds. It was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redemption amplified the echoes of my earlier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Each act of kindness, each moment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harsh reminder of my past cruelty, as if my conscience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punishing me for the audacity of trying to escape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 emptied around me. The silence that followed was thick,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unspoken judgments and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of years of shadowed transactions.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silence in my own heart—the void left by the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genuine redemption. The emptiness was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vacuum, threatening to suck the very essence from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wasn't just external; it was an internal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maze where every corridor led to another chamber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left the bar, the cold night air a stark contrast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the establishment. The city, illuminated by a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felt both vast and intimately oppressive.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my rise and fall, a witness to both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my halting attempts at climbing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silence was a judgment. Each indifferent building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condemn me, a silent chorus of accusations.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 were just fleeting images, and yet they held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judgment, a silent condemnation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me. The weight of it pressed down; it was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rain, heavier than the oppressive guilt that constantly gnawed at my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aimlessly, the weight of my past dragging me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me down more heavily than before. The familiar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returned, sharper than ever, the old demons resurfacing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ferocity. I tried to reason with myself, telling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changed, that I was a different person, but the voice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of my mind kept repeating the same accusations,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litany of my failings. The familiar, chilling phrase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 again: “So glad to see you well.” It felt less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greeting and more like a sarcastic taunt, highlighting the hypocrisy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attempt at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guilt, I realized with a chilling clarity, was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self-perpetuating loop. The further I traveled towards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stronger the force pulling me back into the darkness became.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tug-of-war, a battle that waged within me,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striving towards the light and my instinctive descent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cycle repeated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relative peace and productive work at the soup kitchen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punctuated by relapses, moments of profound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guilt. The slipping halo became a perpetual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state, constantly tilting, threatening to fall,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to cling to a fragile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man's wisdom, once a beacon of hope, felt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now. His words, once comforting,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ring of futility. The acceptance he offered me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and more like a cold, distant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nature of my condition. This time, his quiet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enough. My internal struggle was too fierce, the guilt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and the shadows too enticing.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relapse felt like a deeper descent. I felt the slippage,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of resolve, the slow, insidious erosion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I'd made. The city, in its indifference, felt like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 to my self-destruction. The rain, which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cleansing, now seemed to mirror my internal turmoil, each drop a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relentless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unforgiveness, both self-inflicted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by others, threatened to crush me. But even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a faint spark of hope remained—a stubborn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extinguished. A glimmer of determination to fight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to break free from the relentless repetition of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to find a way to live with the past, not as a master,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haunting companion. A companion that would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my path, but one that I would learn to carry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fragile, slipping halo, striving to keep it from falling, forever.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redemption, it seemed, wasn't a straight line;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treacherous path, a winding road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cycles of despair and fragile hope. But the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unwavering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fighting, to keep striving, even in the face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odds. The fight, however, was far from over.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 II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old park bench felt cold against my skin.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here, under the skeletal branches of the ancient oak,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attempted to reconcile with my past, to find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amidst the wreckage of my actions. The leaves, now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brittle, mirrored the fragility of my own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wind whispered through them, a mournful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the turmoil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come back, drawn by a morbid curiosity, a need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that still haunted me. The park, once a refuge,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a play I couldn't escape – a macabre performance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actor and audience. I remembered the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the endless lists of amends I’d tried to make,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I’d whispered to the empty space where the lives I’d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be. It felt futile now, a desperate act of a drowning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grasping at straws.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futility wasn't just a passive observation;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weight, a blanket of despair smothering any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meticulous structure I'd imposed on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now appeared as an elaborate prison of my own 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schedule of volunteering, of acts of charity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self-sacrifice, had become a relentless reminder of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actions and the peace I craved. It was a gilded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in its facade yet brutally confining in its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park, once a source of solace,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the unspoken accusations of my past.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seemed to whisper secrets, and the shadows stretching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held the accusing gaze of those I’d harmed.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heavy with the weight of my unspoken guilt,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pressed down, crushing the breath from my lungs.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quiet contemplation I'd sought;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block out the memories, the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screams. But they were ingrained, etched into the fabric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Each breath was a painful reminder of my mortality,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irreversible damage I'd inflicted. The image of the slipping halo,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symbol of my attempted redemption, flickered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mind’s eye. It wasn’t a slow, graceful descent, but rather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lurches, desperate attempts to regain purchase on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"So glad to see you well," played on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in my mind. It wasn’t a genuine greeting, not anymore.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cruel mockery, a haunting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of my attempts at regaining my own moral 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shallowness of my apologies, the fakeness of the smiles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those who'd unknowingly become victims of my collateral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It mocked my efforts, emphasizing the distance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outward appearance and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children. I hadn't dared to visit their graves.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bear the raw, unfiltered pain of that confrontation.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 a living entity, feeding on my self-doubt,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every passing day. It wasn’t simply regret; it was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seated, visceral understanding of the irrevocable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shattering of innocence, the lives left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irreparably altered. The weight of these thoughts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physical; it was a spiritual crushing.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man's words, once a source of comfort,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a hollow promise whispered on the wind.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his forgiveness, had been unconditional, yet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incapable of extending that same grace to myself.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had become a bottomless pit, swallowing even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park that day, grappling with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guilt and self-recrimination.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casting long, skeletal shadows that danced across the path.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mirroring the icy grip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me captive. There was no sudden epiphany, no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breakthrough. It was simply a long, agonizing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with the full weight of my past. There was no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landscape of my own making.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my apartment, the familiar surroundings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 meticulously organized space,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order and control, felt ironically claustrophobic.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I’d spent hours poring over, seeking answers in philosophy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religion, now seemed to mock my futile search for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world's indifference to my personal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night, I didn't sleep. Instead, I wrote. Not the structured,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reflections of my earlier attempts, but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 of my pain, my anger, my despair.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exorcise the demons that haunted me,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 trapped within my soul. The words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torrent of emotion that seemed to cleanse the poison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cathartic in the traditional sense.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tension or a sudden lightening of the burden.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a process of acknowledgement, a brutal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my actions and their consequences. The words,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pain and self-recrimination, felt somehow necessary,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stones across the treacherous chasm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days and weeks were a blur of self-reflection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isolation. I sought no solace in the company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that my own darkness would taint them, or that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sympathy would shatter the fragile facade of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maintained. The search for meaning wasn’t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chaotic dance between introspection and action,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clarity and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the places that held significance – the bar,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alley where it all began. Each return was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flagellation, a conscious choice to confront the ghosts of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the path of my previous self-destruction. But this time, the 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to escape, but to understand, to accept, to begin the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process of living with the weight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remained a powerful symbol of my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state. It represented the fragility of redemption, the constant risk of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relapse, the ever-present danger of being consumed by the darkness.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also represented the stubborn persistence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fight for a better future,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meaning, I realized, was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lifelong process of self-discovery and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path, filled with setbacks and disappointments,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 moments of clarity, compassion, and perhaps,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forgiveness—both from others and, eventually,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elusive nature of redemption was not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unattainability, but the continuous striving towards it,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 and a persistent commitment to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precarious it might seem.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path, wind-whipped and raw, offered little in the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yet it was here, amidst the relentless assault of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strange sense of peace began to settle. The crashing waves,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roar against the cliffs, mirrored the tumultuous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soul. For so long, I had sought silence, a sanctuary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accusations of my conscience. But the silence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internal clamor, the incessant replay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The ocean’s ceaseless rhythm, however,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solace – a recognition that chaos could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natural part of existence, not an anomaly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seabirds, their cries sharp and piercing,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movements a dance between grace and aggression,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internal struggle that still raged within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serenity here, not in the tranquil sense I’d initially craved.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different kind of peace, born not of stillness,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an acknowledgement of the wildness within,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imperfections that made me human, that made me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both unspeakable cruelty and unexpected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years attempting to construct a flawless facade,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 image of atonement that would somehow erase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narrative of my redemption,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maintained self-imposed exile, had become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making. The relentless schedule of charity work,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spent volunteering, the constant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– all had served as a distraction,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outrun the shadows of my past. But the shadows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inescapable; they were woven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stark and brutal, finally dawned on me: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a point to be reached and then celebrated.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a lifelong process of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inherent in human nature,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darkness, between self-forgiveness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weight of guilt. It wasn't about erasing the past, but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integrate it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future, not as a defining element, but as a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not accompanied by a sudden burst of euphoria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sense of miraculous release. There were no trumpets heralding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arrival at some utopian state of moral purity.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gradual acceptance of my imperfections,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capacity for both good and evil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irrevocably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texture of the rocks under my feet, the biting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face, the relentless surge of the waves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harsh realities of existence, realities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deny, to escape, to sanitize within the confines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penance. The journey had been one of self-deception,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ugliness within by striving for a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purity that simply wasn't 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itself became a metaphor for my journey.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straight, easy route, but a winding, unpredictable track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contours of the rugged coastline.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climbs, steep descents, and unexpected obstacles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strength, both physical and emotional. Yet,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 overcome, there came a sense of accomplishment,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affirmation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acts of service, the attempts at making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tools for erasure, but as steps forward, each one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flawed, but all pointing towards a future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to live in alignment with the values I now espoused,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these values were earned, not innate.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slippage of the halo, that haunting symbol of my precarious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filled me with despair. Instead, it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nature of the struggle, a symbol not of failure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striving for balance.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"So glad to see you well," once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now took on a new meaning. It was no longer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gesture, but a genuine expression of my desire for healing, for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self-compassion. It was an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journey, to the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knowing full well that missteps and falls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parts of the path. It was a quiet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confronting the consequences of my actions and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 life that reflected a commitment to repair what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irreparably damaged.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its vastness and untamed power, offered a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been hidden from me. My attempts at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imposing order on the chaos of my life, had been futile.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to surrender, to accept the unpredictability of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flux. This wasn't an abandonment of responsibility,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 of my limitations, a willingness to meet life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terms, to grapple with its complexities, rather than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subdue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graves remained unvisited, the act too painful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contemplate. Yet, the memory of them, the weight of my guilt,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paralyzing force. They were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source of fuel for my commitment to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their memory. This wasn't about seeking absolution,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honoring their lives, a quiet acknowledgement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could never be undone, but that my life could, and should,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dedicated to creating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man's words, "So glad to see you well," echoed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judgment, but as a blessing, a recognition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His acceptance of me, flawed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had allowed me to begin the slow, arduous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myself. This wasn't about becoming someone else,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my past to become a perfect version of who I should be;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the lessons learned, the knowledge 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endured, into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stretches on, the journey continues. There are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despair. The slipping halo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precarious balance. But there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peace, a quiet acceptance of my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is not a destination, but a way of life; a commitment,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perfection, but to persistent striving. The ocean roars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the wind whispers its encouragement, and I walk 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time, toward a future uncertain yet hopeful. The seabirds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overhead, a symphony of chaos and resilience,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within, the ongoing journey of acceptance, and the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hope for a future defined not by the darkness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quiet, persistent light of the present. The journey is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arduous, but the destination, though elusive, is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worth following.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Offered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 smelled of woodsmoke and lavender, a peculiar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that somehow mirrored the unsettling duality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existence. Elara, her face etched with the wisdom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the unforgiving elements of the coast, sat opposite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steaming mug warming her hands. The fire crackled merrily,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shadows that played tricks on the eyes,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my memories often twisted and distorted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lines between truth and the comforting illusions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hung between us, a heavy, comforting silence, unlike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 hush that had haunted me for so long.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rather a space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recognition of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wind howled outside, a mournful cry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stone, yet within the small cottage, a fragile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a woman I had encountered only briefly during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exile, had become an unexpected confidante.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of the specifics of my past, yet she seemed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burden, the invisible chains that bound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the shared isolation of the coastal life,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elements, that forged a connection,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across the small table, her touch surprisingly firm,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her hand over mine. The contact was electric, a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warmth that resonated deep within me, shattering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carefully constructed emotional barriers. Her eyes,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stormy sea, held a depth of compassion that I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before, a kindness that was not tinged with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laced with pity.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carry a heavy heart, child,” she said, her voice a low,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that was as calming as the rhythmic crashing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outside. “But the weight of the past need not define your future.”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simple, yet they held a power that shook me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core. It wasn’t the absolution I had craved, the validation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sought, but something far more profound: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wiping clean of the slate, but a recognition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spirit, the capacity for both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unexpected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welled in my eyes, a release of pent-up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bottled up for years, emotions that had festered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self-imposed isolation. They weren't tears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entirely, but tears of relief, of gratitude, of a long-awaited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humanity. I had spent so long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impossible perfection, a manufactured purity that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alienate me from myself and from others. Elara's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her simple act of understanding,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“I… I don’t deserve it,” I whispered, my voice choked with emotion.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a desperate attempt to cling 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self-condemnation, a reflex honed over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flagellation.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smiled, a gentle, knowing smile that held both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hint of steel. “Deserve has little to do with it,” she replied.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“Forgiveness is not a reward for good behavior, child, but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an offering of hope. It is a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the past and embrace the possibility of a brighter future.”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with a truth that I had been too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to see. I had been trapped in a cycle of self-punishment,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that atonement required an impossible level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flagellation, a relentless pursuit of an unattainable purity.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shifted my understanding; forgiveness, in its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form, was not something earned, but something freely given.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crackled, casting long, dancing shadows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erase the weight of my memories. The wind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howled outside, a reminder of the relentless power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beauty of existence, but within the small cottage, a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had been created, a space where vulnerability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lavender and woodsmoke swirled around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and grounding. Elara's presence, her quiet strength,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lifeline in the turbulent sea of my soul. Her acceptance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erasure of my past, but a recognition of it,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darkness that resided within me,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flicker of light that still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miraculous transformation, this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guilt didn't simply vanish, replaced by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serenity. The shadows still lingered, the memories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haunted, but their power had diminished.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force, a constant weight bearing down on me, but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story, a part of the landscape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forgiveness wasn’t a solution to my past, but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future. It was the impetus to move forward, not with a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immediate erasure, but with a quiet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work of self-improvement, to integrate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into the fabric of my life. It was the beginning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not a perfect one, but one where hope, fragile though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have been, was allowed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quiet intensity,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was both fragile and profound. The constant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the relentless replay of my transgressions, still occurred,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grip on me had weakened. I found myself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kindness, small gestures of compassion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impossible, actions motivated not by a need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a genuine desire to connect with others, to participate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path, once a desolate reminder of my solitude,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harsh, less unforgiving. The wind’s howl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the waves’ crashing less relentless. The seabirds’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mirrored my internal turmoil; they became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soundscape of my life, a symphony of nature's relentless energy.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graves remained unvisited, the image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still too painful to directly confront. Yet,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did not paralyze me. It fueled my actions, serving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responsibilities I had failed to meet,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my commitment to living a life that honored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not by seeking absolution, but by striving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where such tragedy might be less likely.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act of forgiveness was not a magical cure, it wasn't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but a turning point. The journey of redemption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full of pitfalls and setbacks,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slipping halo, the constant reminder of my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still existed. However, her grace had given me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walking, one step at a time, toward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though forever a part of my story, did not define it.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freely given, had allowed the light to break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if only for a moment, offering a glimmer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the relentless, unforgiving sea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"So glad to see you well," that once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mocking judgment, now felt like a quiet blessing.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my actions, but an affirmation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possibility of healing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unspeakable darkness.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path remained uncertain, but for the first time,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fragile faith that maybe, just maybe,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live with my past, to integrate it into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future, and maybe even find a measure of peace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The waves crashed against the shore, a relentless,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symphony, but now I could hear, within its roar,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hope, a quiet melody of forgiveness,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slowly unfolding, one hesitant step at a time.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tangible force,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still churning within. Elara’s cottage, a haven of relative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calm, receded in the distance, swallowed by the encroaching dusk.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path stretched before me, a ribbon of grey snaking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unseen horizon. It was a fitting metaphor, I thought,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ahead: long, winding, and ultimately, unknown. The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found in Elara’s acceptance was a fragile thing, easily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returning tide of memory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my constant companion during my self-imposed exile,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roared its approval of the storm gathering overhead,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within my soul. The waves crashed against the rocks,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a constant reminder of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of the unforgiving nature of time, and the unyielding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Each crashing wave was a whisper of the lives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 of guilt that threatened to drag me under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the wind a physical presence at my back,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urging me onward. It was a strange mixture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dread; the relentless push of the elements was both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and a propulsion driving me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stagnant waters of self-pity. Yet, the fear remained,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lingered at the edge of my consciousness.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the fear of relapse, the fear of losing the hard-won peace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not well-trodden; it wasn’t a marked trail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destination. Instead, it was a path forged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steps, a route carved through the wilderness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signposts to guide me, no reassuring landmarks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my progress. Only the relentless rhythm of the waves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 wind to accompany me on my solitary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constant, unsettling image,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my waking hours, even my dreams.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my position, the fragility of the redemption I’d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sought. A single misstep, a moment of weakness,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the old demons, and the halo would slip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spiraling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was chilling, yet it didn't paralyze me. Elara's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acceptance, remained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 in the storm. Her forgiveness hadn't erased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had simply shifted its weight, lessening its crushing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sharp and vivid,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dictate my every action, to control my every thought.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a part of the landscape of my being,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not the entire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writhed, mimicking the unpredictable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sky transformed into a breathtaking canvas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a reminder of the beauty that existed alongside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that bloomed even in the bleakest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stopped, resting on a windswept cliff overlooking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The waves continued their relentless assault on the shore,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destruction and renewal. It was a fitting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struggle, the ongoing battle between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and the fragile light of hope. The journey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letting go, of accepting the past as part of my history,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 definition of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graves remained unvisited, a silent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debt I could never fully repay. The guilt, though less crushing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still persisted, a constant undercurrent to my thoughts.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atonement wasn't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living in a way that honored their memory, a way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 such tragedy from ever happening again.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to service, a life guided by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pressed onward, the wind my constant companion,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 reminder of the power of nature, the beauty of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possibility of both destruction and renewal.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filled with both hope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darkness threatened to engulf me,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weight of the past felt insurmountable. But even in those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found a renewed strength, a resilience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dormant, waiting for the chance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"So glad to see you well," echoed in my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refrain. It was no longer a mocking judgment,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possibility of healing,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grace, the enduring resilience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whispered prayer, a promise to myself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regardless of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race towards a finish line, not a quest for a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Redemption, if it was even attainable, was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long and arduous journey, a constant process of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self-improvement, and a persistent striving to live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both the darkness of the past and the fragile light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flickered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appear, pinpricks of light against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 of the night, I continued my walk. The sea roared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 of the storm, the wind howled its encouragement.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rhythm of the waves, within the relentless howl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I heard a faint whisper of hope, a fragile melody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song that was just beginning to unfold.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long and arduous, but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ready to walk it, one tentative step at a time,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yet hopeful, future. The path was unclear, the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the journey itself had become the destination.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heart of self-forgiveness, a pilgrimage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yet precious, peace. The slipping halo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precarious nature of this journey,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ever-present possibility of falling,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despair, but a challenge to persevere,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light within. The long road ahead stretched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unforgiving landscape, but with each step,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I felt a growing sense of resolve, a newfound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my past,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even in the face of overwhelming darkness.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was finally ready to begin, truly begin,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winding road ahead.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Recurring Nightmares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had become a battlefield.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me each night was not the comforting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but a churning, visceral landscape mirroring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It wasn’t simply the darkness of the night,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born of guilt, woven from the threads of memory,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chilling reality of my past actions.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waves, crashed relentlessly, not against a shore,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fragile structure of my sanity. They were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sounds of the ocean I had come to find solace 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each surge a cruel reminder of the lives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 not random, chaotic visions;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recreations of my transgressions,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again and again with the agonizing detail of a recurring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relived the moments leading up to the tragedy, the chilling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storm, the frantic scramble to escape the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heart-wrenching screams echoing in my ears long after I awoke.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faces, blurred yet hauntingly familiar, stared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shadows, their eyes filled with a silent accusation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penance could erase. Their small hands, outstretched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pleas, seemed to grasp at me even in the dream,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under, dragging me down into the icy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dreams morphed, twisting the familiar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reality. The familiar coastal path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labyrinth, its every turn leading to a dead end,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bottomless pit echoing with the whispers of the departed.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cottage transformed into a crumbling ruin,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weeping blood, its windows staring out like empty sockets,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haunted emptiness of my soul. Even the sun,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life and hope, became a malevolent entity in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rays searing my flesh, its warmth a cruel mockery of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offered in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merely nightmares; they were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reenactments, a constant replay of the past, a relentless reminder of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I carried. The weight of it pressed down on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my breath, choking me in the suffocating grip of guilt.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wake in a cold sweat, the sheets clinging to me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pounding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pre-dawn hours. The lingering scent of salt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seaweed, the phantom taste of brine on my lips, were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that even sleep offered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the slipping halo tormented me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landscapes. It wasn't just a visual element;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sensation. I would feel it, a tangible weight atop my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crown of thorns rather than glory. In my dreams, the halo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tremble, waver, and then slip, plunging me into an abyss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descent into the heart of my own depravity. This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visual; it was an emotional gut-wrenching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I would plummet, freefalling through a void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the faces of the victims swirling around me like vengeful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amplified my terror. The ceaseless crash of waves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real-world setting merged seamlessly with the screams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my dreams. The wind, a comforting presence by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malevolent force in the darkness,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in my ear, fanning the flames of my guilt.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gulls, usually a source of serene background noise, were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mocking laughter, a symphony of my failure,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inability to escape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graves, the silent witnesses to my crime,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dreams. They weren’t just anonymous plots of earth;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portals to a deeper level of guilt and regret. In my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graves were not static; they shifted and changed,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to reveal the children, still alive but trapped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underworld, their eyes pleading for release.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graves were empty, the earth disturbed, as if their spirits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escaped, only to find me in this nightmarish landscape,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 back, to push the images away, to claw my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relative safety of consciousness, but the nightmares clung to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tenacity that defied all logic. They were not just visions;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me, woven into the fabric of my being,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element of my existence. The nightmares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fragility of my redemption,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the peace I had so painstakingly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dream stands out in its agonizing clarity: I was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scene of the tragedy, but it was strangely altered.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serene expanse of sand and sea, was twisted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landscape of jagged rocks and churning black water.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weren't dead; they were trapped, their forms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decaying, trapped within the skeletal remains of a wrecked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cries muffled by the relentless assault of the waves.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them, to pull them free, but my hands passed through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ghosts, my efforts futile, my despair complete.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 was prominent here, a constant reminder of my failure,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inadequacy, my inability to undo the irrevocable.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night, the dream was different: a single, endless corridor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into an oppressive darkness. Each step was excruciating,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labored gasp. The air was thick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the sound of unseen things moving around me.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the corridor, I knew, waited the children, their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awaiting my arrival. It was a journey not of escape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a slow march towards the unbearable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a never-ending pursuit of a nonexistent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nightmares were more than just visions;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torture, a relentless replaying of my guilt,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reminder of the unforgivable acts of my past.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hours of these dreams, there was a sliver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 of redemption. The image of Elara’s face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a beacon in the oppressive darkness, offering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forgiveness, a whisper of peace amidst the storm.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thing, easily shattered by the resurgence of the nightmares,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there, a tiny spark of light in the overwhelming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in the depths of despair,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remains. The road to forgiveness was long and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obstacles and setbacks, and these nightmares were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arduous step on that never-ending journey. But the journey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with all its terrors and difficulties,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facing my past, however terrifying it might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was a constant reminder of the fragility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but it was also a challenge, a motivation to persist,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the flicker of hope that refused to be extinguished.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hung heavy in the air,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salty tang of the sea that clung to me like a second skin.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Albright's office was the antithesis of the wild, untamed coast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refuge in—a carefully constructed sanctuary of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a world away from the chaotic storms raging within 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across from me, his expression neutral, a practiced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detachment that did little to ease the turmoil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gut. The polished mahogany desk between us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chasm, a vast expanse separating my fractured self from any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asked me to describe my dreams, to delve into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subconscious. I’d tried, stumbling over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articulate the horror that unfolded each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replay of my transgressions, the constant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accusing eyes, the ever-present weight of the slipping halo.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children, their spectral forms haunting my sleep,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release echoing in the silent chambers of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transforming landscapes, the familiar turned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monstrous, the comforting transformed into instruments of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relentless and unforgiving, mirrored the ceaseless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threatened to drown me. I spoke of the relentless pursuit,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corridor, the inescapable journey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I couldn't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patiently, his gaze unwavering, his silence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and unnerving. There was no judgment in his eyes,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deep, penetrating understanding that seemed to pierce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walls of my defenses. He offered no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no comforting platitudes. He simply listened, allowing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 the tangled threads of my trauma, to lay bare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had festered in the darkness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repetition,” he finally said, his voice a low murmur,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stretched taut between us. “The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images…the waves, the halo, the children. They suggest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trauma, a pattern of unresolved grief and guilt.”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confirmation of what I already knew,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 that gnawed at my soul. It wasn't just nightmares;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symptom, a manifestation of a deeper psychological wound.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 not merely an emotional burden; it was a physical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that crushed me, body and soul. The constant replay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simply a repetition of memory; it was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punishment, a relentless cycle of trauma that I was trapped within.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slipping halo? It was a symbol of my precarious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my redemption was fragile, easily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try to fight it," I confessed, my voice cracking. "I try to push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but it always comes back. It's like…like it's a part of me now.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Inseparable."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 slowly. "Trauma often becomes integrated into our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It's not something that simply fades away. It requires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consistent effort to address it, to process it, to integrate it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way."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suggested EMDR therapy, a technique designed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memories. The idea of confronting my past, of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horrific moments, filled me with dread, yet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me. Perhaps, through this process, I could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cycle of self-punishment, to find a way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without being consumed by it. Perhaps,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guidance, I could finally begin the arduous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thought was both terrifying and liberating, a plunge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of my own making, but also a potential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free from the ghosts of my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weeks were a blur of intense emotional upheaval.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EMDR sessions were agonizing, dredging up memories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my subconscious, forcing me to confront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of my actions. I relived the moments leading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the chilling silence, the frantic scramble, the screams.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children, no longer blurred and spectral, but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stared back at me, their eyes filled with pain, their tiny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outstretched in a silent plea for help I had failed to answer. The</w:t>
      </w:r>
    </w:p>
    <w:p>
      <w:pPr>
        <w:sectPr>
          <w:pgSz w:w="8000" w:h="12000"/>
          <w:pgMar w:top="428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the slipping halo was not just a dream;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my guilt, the constant reminder of my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 was an exhausting battle, a relentless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darkest aspects of my soul.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pain, of overwhelming despair, of a desire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darkness and let the guilt consume me. But Dr.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 was there, guiding me through the process,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me to confront my trauma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He helped me to understand that my guilt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 testament to my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process my trauma.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though still present, began to lose their power,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diminished, their hold on me weakened. The images,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terrifying, became less real, less threatening.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corridor, the slipping halo – they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power to paralyze me.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that - images, memories, not the active, consuming force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was another crucial part of my healing.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with others who had experienced similar traumas,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stories, provided a sense of community,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 being alone in my struggle. Hearing others’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of guilt, of the long road to redemption,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validation. We were all broken, wounded souls,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were finding our way back to the light.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became something less heavy, something less crushing.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navigating the shadows together.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was not a linear progression.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nights where the nightmares returned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full force. But each time, I had the tools, the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guidance, to navigate through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slow, halting, almost imperceptible at times.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progress. It was a journey of self-discovery,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the self-destructive patterns that had taken root.</w:t>
      </w:r>
    </w:p>
    <w:p>
      <w:pPr>
        <w:sectPr>
          <w:pgSz w:w="8000" w:h="12000"/>
          <w:pgMar w:top="296" w:right="69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once a constant reminder of my transgression,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its soothing power. I began to spend time on the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 waves, once symbols of my despair, now offering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of cleansing. The sun, once a malevolent entity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now warmed my skin, offering a sense of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graves were still there, silent witnesses to my crime,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haunted me with the same intensity.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mourning, of remembrance, of respect for the lives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not just places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still appeared sometimes, a subtle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my redemption. But now, I could look upon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It was not just a symbol of my failure, but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 had come, of the progress I had made,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towards healing. It was a reminder that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destination, but a journey, a continuous striving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complete and compassionate self.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and there would surely be more obstacles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But now, I walked that path not alone, but supported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hand of professional help, the strength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hope for a future where the darkness is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dispelled. The road was still long, but for the first time, I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sun's warmth on my face.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Dr. Albright's office hummed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tune, a counterpoint to the erratic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He’d introduced EMDR therapy, a process that sounded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and terrifying. It involved rapid eye movements,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hand, while I revisited the memories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my very being. The idea of deliberately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memories, of reliving the horror in such a structured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a chill down my spine. Yet, the alternative –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guilt – was a fate I was no longer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session focused on a single, almost insignificant detail: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children's laughter echoing from the pier that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afternoon. A sound I had deliberately ignored, a sound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my conscience with the ferocity of a predator. Under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Albright's guidance, I closed my eyes, focusing on that sound,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joy of innocent children juxtaposed with the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creeping into my own heart. As I replayed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tracked his finger as it moved back and forth,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that somehow helped to process the traumatic memory,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 it slightly from its emotional grip. The images weren't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felt less visceral, less intensely painful. The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there, but it no longer carried the weight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sessions were a slow, painstaking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my carefully constructed walls of denial.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battlefield, a brutal confrontation with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The image of the children's faces, once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by guilt and self-loathing, slowly sharpened into focus.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small, trusting faces, their innocent smiles – each detail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piercing reminder of my failure to protect them.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in their eyes, the desperate reaching hands, and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followed. I relived the chilling wind that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pier that day, the harsh reality that the waves,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unpredictable, could be a force of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excruciating. There were days when I left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Albright's office feeling utterly drained, emotionally depleted,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 heavier than ever. The slipping halo,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symbol of my precarious redemption, seemed to hang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lower, threatening to fall completely.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self-loathing, moments when the overwhelming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give up, to succumb to the suffocating blanket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remorse, was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Dr. Albright's calm presence was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He didn’t offer empty platitudes; instead, he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my pain, a framework for processing my trauma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it. He helped me to understand that my guilt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moral weakness but a testament to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recognition of the pain I had caused. The EMDR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my memories, but about re-contextualizing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integrating them into a narrative that allowed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albeit a painstaking and gradual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therapy sessions. Dr. Albright recommended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for individuals who had committed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 harm. Initially, the idea terrified me.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deepest, darkest secrets with strangers felt impossible.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the first meeting was strangely liberating. Listening to others’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confessions of unintentional tragedy,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guilt and remorse, was both cathartic and reassuring.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heard stories of similar accidents, of lapses in judgment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to devastating consequences. I heard stories of grief,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of the agonizing journey towards self-forgiveness.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I found solace. I realized I was not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that my guilt, though immense, was not unique,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burden. The shared pain forged an unlikely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built on shared trauma and the mutual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We were all imperfect, flawed human beings,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reconcile our past actions with the desire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sharing stories; we were offering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silent acknowledgement of the shared human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group became a haven,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weakness, but a source of strength. The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lightened the weight on my shoulders, replacing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with the comfort of community. We were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guilt and remorse together, offering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support, hope, and the unwavering conviction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wounds can heal, given time, patience,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intensity of my nightmares began to wane.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waves, once symbols of my despair, lost their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 endless corridor, that haunting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inescapable guilt, gradually diminished in its clarity,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less vivid, less menacing presence. The slipping halo,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present, became less of a threat, more of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 nature of redemption, a constant nudge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self-reflection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drawn back to the beach.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shore, their rhythm a steady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beat of my heart. The salty air filled my lungs,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after years of suffocation. I sat on the sand, watching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 below the horizon,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The image of the children was no longer solely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crushing guilt. Instead, the memory was accompanied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sorrow, a tender ache in my heart,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I had unwittingly taken, and the ongoing effort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amends, in whatever limited way I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far from over. There would be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nights when the nightmares returned with a vengeance.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possessed a toolbox, filled with techniques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to navigate through the darkness. The EMDR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framework for confronting my memories,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provided a space for shared experience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And most importantly, I had Dr. Albright, a guide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me through the complex labyrinth of my guilt,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self-acceptance, and towards a glimmering light at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very long tunnel. The road ahead was still long, paved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stones of memory and regret. Yet,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could see the distant horizon, bathed in the warm light of a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tentative hope. The slipping halo still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past, but now it was a symbol of progress,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spirit, and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future where forgiveness, both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others, might, just might, be possible.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once a site of unspeakable horror,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 rhythmic crash of waves, once a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within, now seemed a soothing balm,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comforting presence. The wind, once a harbinger of doom,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the scent of salt and sea, a refreshing breath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air of my guilt. I returned often, seeking solace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ocean, the immensity of the sky. It was 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grandeur of the coastline, that the weight of my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crushing, less suffocating. The sunsets, once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 of my hope, now painted the sky with vibrant colours,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turned into seasons, and the sessions with Dr. Albright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EMDR therapy became less intense,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vivid, less overwhelmingly painful. The process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erasure; it wasn't about forgetting what happened.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a way to integrate those memories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to contextualize them, to understand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them. The sharp edges of my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soften, the jagged points of self-loathing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smoothing out. The relentless self-flagellation ceased to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default mode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an anchor, a haven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understanding. We continued to meet regularly,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progress, our setbacks, our ongoing struggles with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remorse. The bond we forged was deeper than mere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it was a bond of mutual support, of empathy,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redemption. We laughed together, cried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importantly, we healed together. We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of times, we 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the therapy were subtle, yet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lessened in frequency and intensity.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chest, that constant feeling of impending doom,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lifted. Sleep became less of a battleground, more of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refuge. My days became filled with a newfound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make amends, to contribute positively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 my actions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children's hospital,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young patients, reading to them, playing games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offering them my presence and a listening ear.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attempting to make amends, a way of channeling my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acts of kindness and compassion. The small smiles,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laughter, the heartfelt thank you's – these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a void within me, a void left by my past actions.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replacement for my guilt, but a counterpoint,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attempt to rebuild my life, brick by brick, act by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my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remained. But its significance had shifted.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a representation of my potential fall from grace,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reminder of the journey itself, of the constant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required to maintain the fragile balance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achieved. It was a symbol of my ongoing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responsibility to remain mindful,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to continue my work of self-forgiveness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received a letter from the parents of one of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accident. It wasn't an angry letter, not an accusatory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letter. Instead, it was a letter of compassion, of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They wrote about their own healing journey,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accept the tragedy, their own search for peace.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their gratitude for my continued efforts to make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work with the children's hospital. They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and their letter was a poignant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reality that had changed their family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Reading their letter brought me to tears. It wasn’t the tears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 or self-recrimination. They were tears of relief,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confirmation that forgiveness, though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was indeed possible, both from others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from myself. The letter became a sacred relic,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 chapter in my life, a chapter filled with acceptance,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fragile yet enduring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remained,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heart like barnacles on a ship’s hull. But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 had lightened, the crushing burden eased.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though still ever-present, was now a symbol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imminent failure, but of ongoing vigilance,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precarious nature of redemption.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not a destination, but a process,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self-reflection, to accountability, to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life lived in accordance with a conscience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continues to beat. The ocean waves,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chaos and despair, now served 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nature of life, the constant ebb and flow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healing. The sunsets still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vivid colours, vibrant hues that promised not just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but the promise of another day, filled with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growth, self-acceptance, and the tentative, ever-hopeful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peaceful future. The ghosts of the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their voices were quieter now, their presence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menacing. They were merely a part of my story, not its entirety.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was slowly shifting, evolving, toward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faintest glimmer of hope, a fragile possibility of peace.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lighthouse stood sentinel against the relentless assault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its whitewashed walls weathered and worn,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 of time on my own soul. I’d found myself drawn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solitary figure against the vast expanse of ocean and sky.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picturesque beauty that captivated me, but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power of the landscape, a power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emotions that still roiled within me.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waves, once a symphony of torment, now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 counterpoint to the quiet hum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amidst the salty air and the relentless rhythm of the sea,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begin to confront the reality of my scars.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physical; they were etched deep into the fabric of my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once a tide of overwhelming grief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now receded, leaving behind a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wreckage, a terrain I had to learn to navigate.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weight, now felt like a persistent ache,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 that reminded me of the pain I had caused, the lives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shifted. The intensity of the self-flagellation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the relentless cycle of self-condemnation broken.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consumed by the fire of my remorse, but instead,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it as a flickering ember, a constant reminder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but not a force that would consume me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didn't erase the pain, it didn't magically heal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It was a far more complex and nuanced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reality of my actions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consequences, without letting it define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looking at the scars on my hands, the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 I had almost forgotten. They were faded,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yet they held a potent power,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events that shaped my life. These scars,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stones of the lighthouse, had withstood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battering of time and emotion. They bore witness to the storms I'd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the battles I'd fought, and ultimately, they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capacity for survival, my undeniable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proof that I had endured, that I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depths, wounded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keeper, an elderly man with eyes as deep and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ocean itself, had become an unlikely confidante.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as I poured out my heart, offering words of quiet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pronouncements of judgment or forgiveness, but as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life’s cyclical nature, of the constant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He didn't try to erase my past, but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its enduring power, reminding me that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scarred, was still being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storms he’d witnessed from his lonely vigil, of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wrecked on the jagged rocks, of lives lost to the unforgiving sea.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resilience of nature, of the way the land healed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rebuilding itself after the fiercest of tempests.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quiet strength of the lighthouse itself, standing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relentless battering of the waves,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nights. His words resonated deeply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my own scars, not as symbols of failure or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marks of survival, testaments to my capacity to endure,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 not a single, definitive moment,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series of small, incremental steps.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confronting the shadows of my past, of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narrative of my life. It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understanding, about finding a way to live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without being crushed by it. I began to reclaim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rewriting my story, not by erasing the past,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profound impact and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rocky coastline,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shades of fiery orange and deep crimson.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mirrored the emotional turmoil still within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currents of guilt and hope, of remorse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there was a difference. The colours no longer held the same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despair, the same overwhelming sense of doom.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vibrant, alive, hinting at 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my despair, now felt like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cleansing and renewal. Its vastness offered solace, its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cadence. The crashing waves,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felt like a powerful reminder of the relentless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capacity for both creation and destruction,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my own emotions. The wind, once a harbinger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doom, now felt like a breath of fresh air, carrying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remnants of my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not about condoning my actions,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reality, understanding their impact,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a broader understanding of myself.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my past, however dark and horrifying,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 me entirely. I was more than the sum of my mistakes.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resilient, I was capable of growth, I was capable of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capable of redemption.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sole focus of my existence. They were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strength, a reminder of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travelled, the lessons I had learned, and the arduous,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self-forgiveness. The lighthouse, a steadfast sentinel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tempestuous sea, became a symbol of my own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my capacity to withstand the storms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 stronger, wiser, and more compassionate.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time, I could glimpse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faint promise of peace in the turbulent waters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still whispered, but their voices were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their grip less suffocating. The slipping halo still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balanced, a fragile symbol of the ongoing struggle, but its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lighter, its potential fall less imminent.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for the first time, it held the possibility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healing, something redemptive.</w:t>
      </w:r>
    </w:p>
    <w:p>
      <w:pPr>
        <w:sectPr>
          <w:pgSz w:w="8000" w:h="12000"/>
          <w:pgMar w:top="296" w:right="66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around me,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still churning within. The lighthouse, steadfast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offered no easy answers, only the relentless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a constant reminder of the unforgiving nature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consequence. My quest for peace wasn't a destination,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 slow, arduous climb up a steep,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The summit, inner peace, remained shrouded in mist,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uncertain, yet the climb itself held a strange,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with the simplest of practices, the slow, deliberate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by the lighthouse keeper. Inhaling the crisp, salty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exhaling the weight of my guilt, I attempted to still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wasn't easy. My mind, a battlefield of memories,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replaying scenes I'd long tried to bury: the flash of steel,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swallowed by the night, the cold dread that had settled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 like a permanent chill. Each breath became a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the 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keeper, a man of few words, had suggested meditation.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it as a clearing of the mind, a space where the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faded, leaving only the quiet hum of one’s own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secluded cove, nestled amongst the jagged rocks,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roar of the ocean was muted, replaced by a softer whisper.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cross-legged on the sand, the coarse texture a grounding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trembling of my hands. I closed my eyes,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my mind, but the images flooded back, unrelenting, vivid.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faces, distorted by grief and rage, and heard voices,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that still haunted me. The silence, far from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peaceful, became a deafening cacophony.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weeks. My attempts at meditation yielded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the quietude only amplifying the inner turmoil. The keeper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my struggles with quiet understanding, offering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only patient encouragement. He suggested prayer,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 to solace, a reaching out to something beyond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force greater than the darkness that still clung to me. I, a man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long abandoned faith,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windswept chapel perched precariously on the cliff's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chapel was small, simple, its stained-glass windows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of biblical redemption and forgiveness.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incense and the quiet hush of prayer. I knelt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floor, the rough surface a tangible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earthly imperfections. I didn’t know what to say, how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vast weight of my transgressions. My prayers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hesitant, a jumbled mess of guilt and remorse. I didn't 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forgiveness, not yet. I simply asked for strength, for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courage to face the relentless storm 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chapel, initially suffocating, slowly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unexpected comfort. It wasn't the answers I sought,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to confront the questions.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the guilt, the profound sorrow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it. The silence, once a source of torment,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sanctuary, a space where I could simply be,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without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peace wasn't confined to the chapel or the cove.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small acts of kindness, extending a helping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 with his chores, offering a listening ear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villagers I encountered. These seemingly insignificant acts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significance. They were small steps towards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I had inflicted, a way of extending compassion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even though I felt so undeserving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again. Not the fragmented verses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served as a confessional, but long, flowing prose,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landscapes of my inner turmoil. The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of processing the trauma,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into something tangible, something comprehensible.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sea, its power and its beauty, its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renewal. I wrote about the lighthouse,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steadfastness, its enduring hope. And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both physical and emotional, the indelible marks of my past.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giving voice to my experiences,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 a new perspective on my actions, to move beyond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and into a space of understanding, of 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process of erasing the past, but of weaving it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present, recognizing its power and its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acknowledging that it did not define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arduous, and often painful.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guilt threatened to crush me,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insurmountable. Yet, in the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the spaces between the waves, in the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chapel, I began to find glimmers of peace. It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or remorse, but a growing acceptance of my imperfections,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capacity for growth, and a tentative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once a constant source of anxiety,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precarious, its potential fall less imminent. The image,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held less power over me. It became a reminder,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doom, but of the ongoing fragility of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 required to maintain the hard-won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sought wasn't a static state, but a dynamic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my past and my present,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the light. And in that constant negotiation,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struggle, I found not just peace, but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continue the climb, a reason to hope. The future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still uncertain, yet for the first time in a very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looking toward it with something akin to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hesitant hope that perhaps, just perhaps,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search for inner peace was, and would likely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the journey of a lifetime. But the path, though arduous,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shrouded in complete darkness. A faint, persistent light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glimmer in the distance.</w:t>
      </w:r>
    </w:p>
    <w:p>
      <w:pPr>
        <w:sectPr>
          <w:pgSz w:w="8000" w:h="12000"/>
          <w:pgMar w:top="296" w:right="67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no longer a whipping torment, became a gentle caress,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only the sea and sky understood. I walked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along the cliffs, the wind whipping through my hair,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spray kissing my face. The rhythmic crash of the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 was a constant, soothing soundtrack to my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pilgrimage. It wasn't just the sound, but the sheer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its boundless expanse, that offered a perspective shift.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once colossal, shrunk to insignificance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such overwhelming power. The ocean,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cycles of ebb and flow, mirrored the tides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fluctuating currents of guilt and remorse.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details I’d previously overlooked.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carved into the rocks by the relentless sea,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seabirds against the wind, the subtle shifts in color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painted the sky with its ethereal hues.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backdrop to my internal drama, became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my healing. Each sunrise was a promise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sunset a quiet acceptance of the day's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discovered a hidden cove, a sanctuary tucked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world's relentless noise. The cove was a miniature world unto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a microcosm of the larger ocean's beauty and power. Crystal-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water lapped gently against smooth, grey stones,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brine and seaweed. I spent hours there,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and observing. I watched the tide creep in and out,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comforting metronome against the erratic 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collected smooth, sea-worn pebbles, each one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ocean's patient, relentless shaping.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pebbles became more than just trinkets;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transformation I was undergoing. 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angular stones were gradually smoothed by the ceaseless caress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waves, mirroring the slow, gradual erosion of my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reproach. I would hold them in my hand, feeling their coolness,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smoothness, a reminder of the tranquility I was striving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became a meditative tool, each one a tiny focal point to keep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from wandering into the dark recesses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sketching the landscapes, the rugged coastline,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dunes, the relentless sea. My sketches were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hesitant, reflections of my own internal state.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unfolded, so did the confidence in my artistic expression.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became bolder, more assured, reflecting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and self-acceptance. The act of creating, of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natural world onto paper, was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that ran deeper than words could ever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witnessed a breathtaking sunset. The sky blazed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orange, crimson, and purple, a spectacle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it took my breath away. The colors bled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transforming the water into a shimmering canvas of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fire. I watched, mesmerized, as the sun dipped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with its final, glorious stroke. In that moment,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connection to something larger than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cyclical rhythm of nature, its beauty, its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inevitable end. The sunset was a reminder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darkness, beauty persists, even in the face of endings,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emerged, a myriad of twinkling diamonds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velvet canvas of the night sky. I lay on the sand, the coolness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bones, gazing up at the celestial tapestry.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perspective, reminding me of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the insignificance of my own problems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things. The stars were constant witnesses to the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civilizations, the ebb and flow of human emotions, and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remained steadfast, unwavering in their celestial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cliffs, the vastness of the ocean,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cove, and the breathtaking beauty of the sunsets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starry nights – these were not just distractions, but catalysts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Nature did not erase my guilt or absolve me of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provided a space, a sanctuary, where I could confront my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them. It provided a framework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lens through which I could view my experiences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sense of understanding and compassion.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true peace wasn't about escaping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coexist with it, to embrace the shadows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Nature taught me that even in the depths of winter,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spring remains, that even after the fiercest storm,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will eventually shine again. The natural world, in its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beauty, served as a powerful reminder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the enduring power of hope. It taught 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like nature itself, is a continuous process,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growth and transformation. The path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for the first time in a very long time,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fragile, yet persistent light beginning to pierce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within. And in that light, I found solace, not an end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 strength to continue my journey towards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now it was a journey shared,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soft glow of hope and the persistent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cottage, nestled amongst the whispering pines,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refuge and more like a confession booth built of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hushed secrets. Here, away from the judging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 began to peel back the layers of self-recrimination,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as agonizing as it was necessary. The wind,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guilt, now sighed softly through the trees,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to my troubled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blinding flash of forgiveness.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thawing, a slow melt of the icy grip self-hatred held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started with small acts of kindness, directed not at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at myself. I began to pay attention to the basic needs I’d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neglected: nourishing meals, restful sleep, the simple pleasure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bath. These weren't indulgences; they were acts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self-destructive tendencies that had long governed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a declaration of self-worth,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I, too, deserved care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the joy of reading, immersing myself in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depths of human experience, stories of flawed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finding redemption, of broken souls piecing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together. These stories weren't mere escapes;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reflecting my own journey, reminding me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struggle, that forgiveness, both of oneself and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possible. Each page turned felt like a step forward,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 a gentle nudge toward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cottage became a sanctuary,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my inner demons without the noise of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drowning out the quiet voice of self-compassion.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pouring out the torrent of emotions that had long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bottled up inside. The words, raw and unfiltered, were a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pent-up pain and regret. They weren't pretty,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polished, but they were honest, and in that honesty,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strange sense of freedom.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sat by the fireplace, the flickering flames casting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 on the walls. I picked up a worn,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its pages filled with the scrawls of a younger, more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words jumped off the page, accusing, judging, unforgiving.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familiar pang of guilt, a wave of self-reproach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But this time, something was different. I didn't flinch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pain. Instead, I acknowledged it, recognizing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past, a part of who I had been, not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pen and began to write, not to judge or condemn,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understand. I wrote about the circumstances that led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choices I made, the pain I had caused.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desperation, the sense of being lost and alone.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weight of my guilt, the burden of my remorse.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glimmers of hope, the small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 that had begun to chip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shell of my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ritual, a daily practice of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I began to see my past not as a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of unforgivable acts, but as a complex tapestry woven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experiences, both good and bad. I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my mistakes, my failures, without diminishing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recognized that I was human, capable of both great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compassion. And in that recognition, I began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engage in activities that brought me joy,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soul and allowed me to reconnect with my creativity.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painting, filling canvases with vibrant colors,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I couldn’t articulate in words. The paint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inner turmoil, a way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simple things, the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surrounded me. The way sunlight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trees, the gentle rustling of the wind in the grass,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wildflowers. These were not mere distractions,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reminders of the inherent goodness in the world,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of times, beauty persists.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days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crush me, days when the voices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grew louder than the whispers of compassion.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the voice of self-compassion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insistent. It became a steady, unwavering presence,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 worthy of love, forgiveness, and, above all,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wasn't a linear one,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fraught with setbacks and relapses.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self-destruction threatened to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of my past seemed to loom larger than ever.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stumble, with each fall, I learned to pick myself up,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myself off, to approach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offer a close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wasn't about excusing my past actions,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them, learning from them, and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fabric of my being without allowing them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about accepting the totality of my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the bad, and the ugly, without judgment or condemnation.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my inherent worth, independent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clear morning, sitting on the porch of the cottage, I looked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world with a new perspective. The trees were taller,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bluer, the air fresher. But the change wasn't in the external world;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within me. I no longer saw myself as a monster, a creature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forever condemned to live with the shadows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 as a human being, flawed and imperfect, but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redemption, and love, capable of extending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to myself that I had begun to offer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 scars remain, faint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 and won. But the pain has begun to soften,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has begun to recede, replaced by a fragile, yet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light of self-compassion, a beacon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peace, perhaps even redemption, is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possibility, in that glimmer of hope,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sense of peace, a quiet understanding that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long and arduous, was finally leading me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home to myself.</w:t>
      </w:r>
    </w:p>
    <w:p>
      <w:pPr>
        <w:sectPr>
          <w:pgSz w:w="8000" w:h="12000"/>
          <w:pgMar w:top="296" w:right="10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cottage, while crucial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couldn’t entirely replace the absence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silence, once a sanctuary, began to feel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emptiness. I realized that true peace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reconciliation; it was about reintegrating into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bridges rather than walls. The fear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 that I was unworthy of connection,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at the edge of my newfound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tentative steps towards re-establishing relationships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clumsy, almost painfully shy. It began with small acts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offered to the baker at the village market, a friendly nod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who tended her garden across the lane.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insignificant to most, felt monumental to me,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in a war against isolation. The warmth of even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the kindness in a simple gesture, was like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community art class. Painting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refuge, a way to express the turmoil within,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nature of the pursuit felt limiting. The idea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of being seen and judged, terrified me. Yet,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compelled me to attend. The studio was small, intimate,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hum of creative energy and the smell of linseed 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students were a diverse bunch – retirees, stay-at-home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mothers, young artists just starting out. Their acceptance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conditional; it was unconditional, the kind of welcome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hope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my interactions were minimal, mostly confined to nods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brief smiles. But slowly, cautiously, I began to open up.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work, my anxieties, my fears, and to my surprise,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met with judgment or rejection. Instead, I found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encouragement. One woman, a retired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Eleanor, became a confidante, her wisdom and gentle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steady hand in my unsteady journey. She listened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confessions, not with pity, but with a profound compassion that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soul. She reminded me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others and of myself, was a lifelong process,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class became more than just a creative outlet;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place where I felt a sense of belonging,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seen, not as a monster, but as a person deserving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relationships forged within that space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force, anchoring me in the present, helping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turbulent waters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connection extended beyond the art class.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volunteering at the local library, a place I had always loved,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had avoided out of fear of encountering judgment.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others, of contributing to the community, was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therapeutic. It shifted my focus from my own internal struggles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of others, offering a welcome distraction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 librarians, a quiet, unassuming group,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me with open arms. They saw my eagerness to help,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contribute, and they overlooked, or perhaps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didn't see, the darkness that lurked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were slow, deliberate, built on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There was no sudden rush of intimacy, no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friendships. It was a gradual process of revealing myself, layer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layer, always mindful of my own limitations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risk of rejection was ever-present,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in the background, but the potential rewards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encounter remains etched in my memory.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Daniel, approached me at the library,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was struggling with his own demons, wrestling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he couldn’t seem to outrun. I listened to his story,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not to seek sympathy, but to offer him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had been offered to me. In that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bond was formed,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We understood each other, not because of our shared pasts,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because of our shared struggles, our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relationships was not a cure-all. The scars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my soul.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 threatened to overwhelm me, when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threatened to drown out the voices of support.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these new connections provided a lifeline,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helped to navigate the turbulent waters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cultivated were not without their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disclosure, the fear of being discovered,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 possibility of rejection, of being judged and ostracized,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large. But with each passing day, my confidence grew,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 strengthened, fueled by the unwavering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 of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quiet moments of companionship,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offered during difficult times,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sense of community that had been absent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It wasn't a perfect solution; it wasn't a magic bullet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past. But it was a crucial step towards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extraordinary capacity for forgiveness, both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redemption is a marathon, not a sprint.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years of work, I am still learning how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terrain of my own emotional landscape. But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embraced me, who have accepted my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have helped me to discover a strength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They have shown me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healing are possible. They have reminded 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true connection, is a beacon of light, a guiding force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and winding road to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carry the weight of my past, the echoes of my 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within my soul. The "So glad to see you well" refrain,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chilling reminder of my transgression, is now a quiet prayer,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affirmation that in spite of everything, in spite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I am finding my way, one connection at a time. The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halo, a constant reminder of my precarious footing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redemption, continues to serve as a warning. I must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vigilant. I must never forget. But I am also learning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future, a future built on forgiveness,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strength of genuine human connection.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my journey of peace truly begins.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 as I walked along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cliffs, the relentless rhythm of the waves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landscape of my own soul. This rugged coastline,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jagged rocks and unforgiving sea, had become my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raw, untamed beauty mirrored the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my being. For so long, I had sought to erase the stains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to polish myself until I was a flawless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self I had craved. But here, on these wind-whipped shores,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fallacy of such a pursuit. Perfection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illusion, a chimera that led only to despair.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had to begin with acceptance, a brutal, honest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flaws, my imperfections, my indelible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with its comforting simplicity, had been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internal healing, but it was the raw power of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pounding of the waves against the rocks, that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through the remaining barriers of self-recrimination.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chaotic grandeur, didn't judge; it simply was. And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presence, I found a reflection of myself –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yet undeniably real. I was no longer striving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wasn't; I was embracing the totality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the light, the guilt and the growing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stormy evening, as I watched the waves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cliffs, a profound sense of calm washed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serenity of a tranquil lake; it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peace born of acceptance, of surrender.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weight of my past, the crushing burden of guilt,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suppress it, to deny it, to run from it. I simply let it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letting go, in that quiet acceptance, I found a release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never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didn't erase the pain;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very fabric of my being. But the pain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controlled me. It was no longer a crippling weight;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a significant, undeniable part of my story, but not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who I was. I was more than my mistakes; I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 past. I was also the person who had sought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faced the darkness and emerged, battered but not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the person who was actively building bridges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genuine relationships based on 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interactions with others.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flinched from their gaze, afraid of the judgment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I offered my imperfections openly,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without shame or apology. Surprisingly, this honesty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level of connection. People saw my vulnerability,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seen as I truly was, and they responded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compassion that surprised and moved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Eleanor, my wise confidante from the art class,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support during this crucial phase. Her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capacity for growth and her gentle encouragement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strength to embrace my imperfections, to see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integral parts of my unique narrative.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sit by the ocean, the wind whipping through our hair,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discussing the complexities of forgiveness, both of others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of myself. She taught me that redemption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integrating it into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it, and allowing it to shape, but not define,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itself became a manifestation of this self-acceptance.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once dark and brooding reflections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began to evolve. The colors grew richer, more vibrant.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a hint of darkness, a melancholic undercurrent,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intertwined with bursts of light, of hope, of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trying to paint perfection; I was painting my truth, warts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 And in that honesty, I found a profound sense of freedom.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around me, too, began to reflect this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had forged, once fragile and tentative,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deeper. The shared laughter, the quiet moments of companionship,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during times of struggle, all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cornerstones of my newfound peace. I found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in the recognition that imperfections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hidden, but to be embraced as testament to our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Daniel, the young man I had met at the library, became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Our shared journey towards healing created an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silent understanding that transcended words. We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offering compassion and understanding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His journey mirrored my own,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struggle and the extraordinary capacity for healing.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comfort in our shared vulnerability, in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were both works in progress, striving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not by our past mistakes, but by our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build a better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guilt threatened to overwhelm me, when the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threatened to drown out the voices of support.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kindness and acceptance of my friends, my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an anchor, preventing me from being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tides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transgressions, now resonated with a different meaning.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chilling mockery;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 and healing. It was a quiet prayer,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journey, a recognition of the progress I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I had traveled, and the strength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slipping halo, once a symbol of my precarious 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reminder of the constant vigilance required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equilibrium. The journey towards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ongoing, a never-ending process of growth, of learning,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of unwavering commitment to a better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marked by imperfections, but it was my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it, every flaw, every stumble, every moment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way. And in that embrace, I found peace.</w:t>
      </w:r>
    </w:p>
    <w:p>
      <w:pPr>
        <w:sectPr>
          <w:pgSz w:w="8000" w:h="12000"/>
          <w:pgMar w:top="296" w:right="65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brine and woodsmoke,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had become woven into the very fabric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precipice of the cliff, the wild Atlantic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vast, untamed expanse mirroring the turbulent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 cottage, nestled in the valley below,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small and insignificant from this height, a tiny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sanctuary against the immensity of the ocean.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refuge from the past; it was a springboard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dramatic, theatrical act of letting go, no bonfire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regrets or symbolic scattering of ashes. It was a quiet,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subtle realignment of my being. I didn’t scream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release a torrent of tears, or engage in any outward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catharsis. Instead, I simply stood there, breathing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air, feeling the wind whip through my hair, and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 to absorb the residue of my guilt, my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carried the weight of my past like a millstone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neck, dragging me down into the depths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memory, every regret, was a physical burden,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chest, constricting my breath, suffocating my spirit.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bury it, to suppress it, to forget it, but like a relentless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kept returning, washing over me, threatening to drown me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icy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on this windswept cliff, I felt a shift, a subtle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ocean, in its immensity and power, didn't judge;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condemn; it simply absorbed. And in its acceptance,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accept myself – flaws, imperfections, and 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forgetting; it was about integrating. The past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me, an indelible mark on my soul,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chapter in my story, a significant chapter,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narrative.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letting go was not a singular event; it was a process, a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unwinding, a slow release. Each sunrise brought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choose differently, to embrace the present,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future. It wasn’t about ignoring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recontextualizing it. It was about understanding that while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consequences, they didn’t define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was more than the sum of my mistakes. I was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change,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of course, remained. They were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as permanent and inescapable as the scars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But the power they held over me was diminished.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haunted me; they informed me. They were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 wisdom that shaped my understanding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my newfound friends,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transformative process. Eleanor, with her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growth, had become a pillar of support.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gentle encouragement, her boundless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navigate the treacherous waters of self-acceptance.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our walks along the beach, sharing stories,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and offering each other the gift of unconditional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Daniel, too, had become an indispensable part of my journey.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our mutual understanding, formed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us. We found comfort in our shared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that we were both works in progress,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better, something more. We didn’t try to erase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acknowledged it, learned from it, and moved forward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class became a crucible for my healing. My paintings,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brooding, began to shift. The colors became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vibrant. There was still an undercurrent of melancholy,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my past, but it was now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 resilience, of a growing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had found, the quiet acceptance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friends and neighbours,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inspiration. The simple act of sharing a meal,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laughing together, of offering a helping hand, created a powerful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feeling of being truly seen and unconditionally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 and my transgressions, now resonated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no longer a chilling taunt; it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testament to my journey,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made. The slipping halo, the precariousness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was still a present reality. I knew that my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constant process of growth, a daily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better self. But the fear that once gripped me,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falling back into the darkness, was lessened,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belief in my capacity to navigate whatever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past wasn't about forgetting;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integrating, about understanding, about accepting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– the darkness and the light, the guilt and the grace.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peace not in the absence of pain,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in the recognition that my past, though indelible,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define my future. The ocean, vast and unforgiving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awe-inspiring, became a fitting metaphor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a journey of constant ebb and flow, of storms and calm,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a journey towards a new beginning,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authentic and compassionate version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promises of a future I could barely imagine,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born not from erasure, but from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my past. And in that integration, in that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finally found a peace that transcended the turbulence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soul.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Themselves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stone-walled chapel stood perched on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headland, overlooking the churning grey sea. It was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almost swallowed by the encroaching gorse and heather,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stone whispering tales of forgotten prayers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I had found it by chance, a stray path leading me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familiar comfort of the village, towards this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Inside, the air hung thick with the scent of damp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 incense, a stillness broken only by the rhythmic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waves against the rocks below.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wasn’t a grand gesture of reconciliation, this solitary pilgrimage.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stained-glass windows depicting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 soaring arches to amplify a plea for absolution.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rough-hewn stone walls, a simple wooden altar, and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ocean outside. But in its stark simplicity,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resonance with my own inner landscape.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unadorned space mirrored the stripped-bare state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finally confront the ghosts of my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embellishments of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one of the aged pews, the wood worn smooth by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countless whispered prayers. My hands,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calloused, rested in my lap, a physical reminder of the mistakes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made. The weight of those mistakes,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had been a constant companion for so long, a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everywhere. I had tried to outrun it, to bury it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self-recrimination and denial, but it had always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back, a relentless pursuer, its icy grip tightening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in this quiet, forgotten chapel, something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roar, once a symbol of the overwhelming power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counterpoint to the silence within.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its untamed energy, no longer felt threatening;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felt...accepting. As if the ocean itself understood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the immensity of my regret, and offered a silent embrace.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I sought wasn't a divine pardon, granted from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high. It wasn't a magical erasure of my past, a wiping clean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slate. It was a far more arduous, more personal process.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self-compassion, of acknowledging my failings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affirming my capacity for growth, for change,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future.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steps, almost imperceptible at first.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my mistakes, without the accompanying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The acceptance of my imperfections,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descent into self-loathing.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gradual unwinding of the tightly wound coils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hatred that had bound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Eleanor, her unwavering faith in my ability to heal.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her unwavering support, had been a lifeline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hours. I imagined her gentle smile, her warm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felt a wave of gratitude wash over me. She hadn't condoned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she hadn't minimized the pain I had caused,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beyond the darkness, she had seen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Daniel, too, played a crucial role in this slow, arduous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struggles, our mutual understanding, had forged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I could have ever imagined. In his vulnerability,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courage to confront my own. We had walked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path together, hand in hand, supporting each other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self-doubt and despair. His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reassurance,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mutual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art, too, became a conduit for my healing. My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steeped in darkness and despair, began to evolve.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grew brighter, more vibrant. The brushstrokes, once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became bolder, more expressive.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lingering reminders of my past, but they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 canvas. They were woven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adding depth and complexity, but not obscuring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light.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canvas became a meditation on forgiveness, on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possibility of a new beginning. They were not apologies,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erase the past, but rather, explorations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spirit, of the capacity for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profound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guilt, now resonated with a different meaning.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taunt, a bitter echo of my transgressions.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affirmation, a testament to my journey,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progress I had made. The slipping halo,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relapse, still cast a shadow, a reminder that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new understanding, a new acceptance.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my past mistakes; I was shaped by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by them, but not consumed by them. The past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my narrative, but it was no longer the entire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new chapters being written, chapters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resilience, with a growing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breeze carried the scent of salt and seaweed,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now held a new significance. It was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cleansing, of renewal, of the endless possibility of the ocean,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endless capacity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forgive, and to begin anew. The setting sun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chapel floor, painting the rough stone walls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a breathtaking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emerge from the darkest of nights. And in that beauty,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quiet acceptance, I found a profound and lasting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once crushing, had lifted,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sense of possibility, a belief in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journey was ongoing, the struggle real,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though uncertain, was now illuminated by a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light. The ocean’s vastness still mirrored my soul,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 boundless expanse of possibility, not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sectPr>
          <w:pgSz w:w="8000" w:h="12000"/>
          <w:pgMar w:top="296" w:right="69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Service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shovel felt strangely comforting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grain a familiar texture against my calloused skin.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damp beneath my fingertips, grounded me, anchoring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present moment, pulling me away from the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still threatened to consume me. I was planting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saplings, tiny fragile things barely bigger than my hand,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hillside overlooking the town. A community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by Eleanor, a testament to her enduring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change. It felt profoundly symbolic; these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seedlings mirrored my own tentative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grand gesture, not something that would erase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an act. An act of service, a tangible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that gnawed at my conscience. Each sapling I planted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small prayer, a silent offering to the memory of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harmed, a testament to the life I was trying to build, a life based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destruction of the past but on the quiet cultivation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other volunteers, mostly women from the village, spoke little.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presence, their focused attention on their task,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troubled soul. Their acceptance, unspoken yet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rare and precious gift. They didn't pry, didn’t ask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my past; they simply worked alongside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affirmation of my efforts, a tacit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 I was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worked, my mind wandered, drifting back to the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me to this place, this unexpected moment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still sharp, the guilt still a heavy weight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same power to paralyze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yes, but they were not the defining narrative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were part of a larger story, a story that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the act of planting these saplings,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labor, the unexpected solace of community.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us, carrying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faint, salty tang of the sea. The sky above was a vast,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canvas of grey and blue, mirroring the fluctuating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me. There were moments of despair,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the darkness that still lingered,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quiet hope, of unexpected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planting a tree, of nurturing life, was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restorative. It was a counterpoint to the destruction I had wrought,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act of creation in the face of overwhelming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face etched with the wisdom of years, paused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her eyes meeting mine with a kindness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She offered a silent nod of acknowledgment,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In that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felt a profound sense of belonging,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to a community that had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despite my flaws, despite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I continued to volunteer,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in the work, finding solace in the rhythm of repetitive tasks.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helped at the local soup kitchen, serving meals to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needy. I cleaned the community center, scrubbing away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dirt, finding a strange satisfaction in the act of purification.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tutored children, sharing the knowledge and skills I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their eyes light up with understanding. Each 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insignificant on its own, yet collectively, they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positive action, a testament to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service weren't about earning forgiveness,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sense. Forgiveness, I had come to realize,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personal and complex process, a journey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self-forgiveness. These actions were about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into something positive, about channeling my remorse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thinking of Eleanor again, of her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me. I imagined her gentle smile, her comforting presence,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renewed surge of gratitude. She had seen beyond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had seen the potential for redemption, and had patiently</w:t>
      </w:r>
    </w:p>
    <w:p>
      <w:pPr>
        <w:sectPr>
          <w:pgSz w:w="8000" w:h="12000"/>
          <w:pgMar w:top="296" w:right="72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 toward it. Her faith in me, her steadfast support,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instrumental in my healing. It was more than just support,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lifeline, thrown to me from the shores of despair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struggled in the turbulent waters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Daniel, too, remained a constant source of support, his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affirmation of my efforts. We had shared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had navigated the treacherous currents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pasts, and in doing so, had forged a bond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own struggles. His quiet understanding,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see the best in me even during my darkest moments,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testament to the healing power of human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art, once a vehicle for my self-destruction,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self-expression, a powerful tool for processing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My paintings, previously steeped in darkness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evolving, becoming brighter, more vibrant, more hopeful.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were still there, lingering reminders of my past,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woven into the fabric of my work,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without obscuring the light that was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Each brushstroke was a step forward, a movement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darkness and 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“So glad to see you well,”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but its tone had shifted. It was no longer a chilling taunt,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reminder of my guilt, but a quiet affirmation,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hard-won progress I had made. The slipping halo,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relapse, still loomed,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position, but it no longer held the same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intimidate me. I had faced the darkness, confronted my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emerged, scarred but not broken, stronger and more resilient.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fragile saplings I had planted on the windswept hillside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taking root, a testament to the enduring power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of redemption. They stood as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silent promise of a new beginning.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ongoing, the path ahead uncertain, but the darkness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dominion over me. I was moving forward,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hope, a sense of purpose, a growing belief in the possibility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the past, though always a part of me, would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 me. The earth, the sky, the sea—all offered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transformation, to my slow, arduous climb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towards the light. And in that light, I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peace.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 as I stood on the cliff's edge,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my hair across my eyes. Below, the ocean churned,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restless, powerful force mirroring the tempest within me only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months ago. But now, the storm had subsided; a fragile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the turbulent sea of my soul.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rocks was a soothing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purpose that resonated within me. This coastal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Eleanor had suggested, had become my refuge,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upon which I was painting a new life.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vista; it was the feeling of limitless potential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ocean evoked. The horizon stretched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me, a symbol of the infinite possibilities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my purpose here, not in grand gestures or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in the quiet, deliberate act of creation.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drawn to the sea, its wild beauty, its untamed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turmoil I had carried within me. Now,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that energy, that untamed force, into my 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dark, tormented images of my past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cathartic. My studio, a small, weathered cottage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crashing waves, became my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wrestle with my demons and emerge stronger,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paintings had changed, mirroring the transformation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oppressive shadows, the claustrophobic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my previous work. The colours were bolder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more vibrant, bursting with life and energy. I painted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moods: the fierce, unforgiving tempest, the gentle caress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waves against the shore, the tranquil stillness of a calm evening.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painted the cliffs, their rugged beauty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enduring strength. And I painted the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stubbornly clung to the rocky terrain, their delicate beauty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tenacious hope that had taken root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 was an act of healing, a purging of the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that had once consumed me. The process was not always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easy; the memories still surfaced, the weight of my past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now, I had a way to process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transform them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canvas became my confessional,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my demons and lay them bare, without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here was different too. They welcomed 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pity or suspicion, but with an acceptance that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understood the power of the sea, its capacity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 and create. They saw the struggle in my eyes,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but they also saw the glimmer of hope, the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was slowly but surely emerging.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an old fisherman, his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years of battling the sea, approached me.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of my past, didn't pry into the darkness I had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He simply sat beside me, watching the sunset,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In that shared silence, I felt a profound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words.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more powerful than any spoken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could ever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fisherman's silence was a testament to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often exists between those who have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who have wrestled with their own inner demons.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shared human experience, the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occupy despite our differences. It was an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of the pain I had endured, but also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purpose didn't erase the past, nor did it eliminate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guilt. The memories remained,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I had made. But they no longer defined me.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 story that was constantly evolving,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the beauty of the ocean, the creative energy of my art,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a community that had embraced me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flaws.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sketching the rugged cliffs, the waves,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wildflowers. The repetitive motion of drawing was meditative,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centre myself. The details of the landscapes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a welcome reprieve from the echoes of my past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Each line, each stroke, felt like a small victory,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new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gradual, a slow, deliberate unfolding.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a moment of miraculous 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process, a journey of self-discovery, of self-acceptance,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ocean, with its relentless rhythm, its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became my teacher, my guide. It showed me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 power of renewal, the infinite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phrase, "So glad to see you well,"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taunt. It had become a mantra, a quiet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testament to the enduring power of hope.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once a constant reminder of my precarious position,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threat and more like a challenge—a reminder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vigilant, to remain committed to the path I had chosen.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had become my prayer, my penance, my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teach art classes to the local children,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my skills, and, unknowingly, offering a piece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to them. Their innocent eyes, their unburdened spirits,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source of inspiration. Their enthusiasm and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infectious, reminding me of the pure joy of creation, untainted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darkness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evenings, I’d often sit on the cliff edge,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hair. The sea stretched out before me, a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possibilities that lay ahead. I would trace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paintings in my mind, feeling the satisfaction of a job well done.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images, born from darkness, were now radiating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had become more than just a creative outlet;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spiritual renewal, a way to channel my past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 and enduring.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fragile saplings I planted earlier, symbols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beginnings, continued to flourish. They were thriving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into strong, sturdy trees, mirroring the strength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unwavering hope that bloomed in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of my soul. The past remained,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am, but it no longer held the power to define me.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stronger, more resilient, guided by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of purpose, and embraced by the vast,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ocean. The journey wasn't over, but I was finally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footing, my place, in this new beginning. The slipping halo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that vigilance was key,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beacon guiding me, not a threat looming over me.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rhythm of the waves, in the vastness of the ocean,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creating, I found my peace, my purpose,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rose and gold,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mirroring the burgeoning hope within me.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nestled amongst the wildflowers clinging to the cliffside,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refuge now and more like a launchpad.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tumultuous inner landscape,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ally, its rhythm a comforting lullaby to my newly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soul. The relentless crashing of waves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cacophony of despair, but a powerful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constant reminder of the enduring strength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by extension, the enduring strength I was discovering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Eleanor's words echoed in my memory: “Let the ocean wash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shadows.” Initially, her advice had seemed almost cruelly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simplistic, a naive suggestion amidst the maelstrom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that consumed me. Now, I understood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wisdom. The ocean hadn't magically erased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provided a framework, a canvas upon which I could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narrative, a narrative of healing, of growth,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newfound purpose. I spent hours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easel, the scent of oil paints filling the air, a fragrant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rebirth. My paintings were no longer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tempestuous sea; they were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transformation. The colours were bolder, richer,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life and energy. I painted sun-drenched beaches,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coral reefs teeming with life, playful dolphins leaping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waves – images that reflected the joy and peace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experience. I even painted a series of portraits,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unique beauty of the people who had embraced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coastal community. Their faces, etched with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trials and tribulations, reflected a shared humanity,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art classes had become a source of immense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Watching their innocent creativity unfold,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enthusiasm for colour and form, was a humbling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saw the beauty in my art, oblivious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from which it had sprung. Their acceptance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powerful testament to the redemptive power of 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sharing not just techniques and skills, but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subtly weaving tales of resilience and hope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lessons. It was a form of confession, but a confession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shame or remorse, but with a quiet strength and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walking along the clifftop,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hair, the sea stretching out before me like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promise. I often found myself sketching, capturing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sunset, the dramatic silhouette of the cliffs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sky. These sketches were not mere representations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they were meditations, silent prayers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 was building, the hope that was taking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my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still haunted me at times. It appeared in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and elusive, a constant reminder of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But the image was no longer associated with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Instead, it served as a catalyst, a spur to continue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remain vigilant, to never take my progress for granted.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the halo as a reminder to embrace self-compassion,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imperfections that were integral to my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my redemption not as a destination but 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writing again, the words flowing effortlessly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page. The fragmented verses that had once mirrored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psyche now formed a coherent narrative,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wholeness within me. I wrote about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sea, the resilience of the wildflowers,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coastal community – all elements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my healing journey. My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 means of processing the complex emotions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so long. The act of writing was cathartic, liberating,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 that complemented and enhanced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expression.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"So glad to see you well," still resonated,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tone had shifted. It was no longer a haunting taunt,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quiet expression of self-acceptance.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progress I had made, the strides I had taken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The words reflected not only the well-wishes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my own quiet acknowledgment of the distance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travelled, the strength I had gained, the hope that burned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making amends to the dead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my thoughts. I couldn't erase the past,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I had caused. But I could honour their memory by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life dedicated to making amends in other ways.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my art to their memory, creating pieces that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loss, grief, and redemption. I established a scholarship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name, providing opportunities for young artists who might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have had them. These actions, while never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alleviating the guilt, helped me to find a path towards healing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restorative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saplings I had planted, fragile symbols of hope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were now thriving, their leaves rustling in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They were a tangible representation of the growth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a testament to the tenacity of hope,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resilience. The landscape of my soul, once barren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was now flourishing, teeming with life,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colour. The once harsh contours of my past were softened,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 by the relentless rhythm of the ocean, the healing balm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and the unwavering embrace of a community that had seen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embraced my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uncertain; the slipping halo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the ongoing challenge. But the fear was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determined resolve. I understood that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destination, but a journey, a continuous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self-forgiveness, and self-acceptance. And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the waves, in the boundless expanse of the ocean,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my studio, in the innocent eyes of the children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taught, in the quiet acceptance of the community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me, I found not just a new beginning, but a renewed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revitalized spirit, and the unwavering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toward lasting peace was underway.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Setback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once a soothing balm,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a dissonant undercurrent. The familiar comfort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clifftop walk, once a source of meditative peace, now felt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creeping unease. It began subtly, a tightening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prickling at the edges of my consciousness, a phantom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whispering insidious doubts. The sun, usually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felt oppressive, its warmth a mocking reminder of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my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scent – the sharp, acrid tang of brine mingled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sickeningly familiar: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blood. It hit me with the force of a physical blow, instantly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transporting me back to the scene of my crime,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shattering the carefully constructed illusion of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built around myself. The cliff, the same cliff I’d walked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since, seemed to loom larger, its shadow stretching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hand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relentless and unforgiving. The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screams, the desperate struggle – images I'd tried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bury, to silence, now clawed their way back to the surface,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horrifying. The ocean's roar, once a comforting lullaby,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mimic the screams, a cacophony of guilt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The wind whipped around me, a malevolent force,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turning, mirroring the turmoil within my soul.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tranquility of my cottage, my sanctuary,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unreachable, a mirage dissolving in the harsh reality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resurfacing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as I clung to the rough rock face, my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in my throat. The meticulously painted images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the vibrant colours and joyous scenes I’d been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were replaced by the grim monochrome of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unyielding truth of my past. The slipping halo, that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precarious redemption, swirled before my eyes,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light flickering and threatening to extinguish altogether.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setback wasn't a dramatic event,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but a slow, insidious erosion of my hard-won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 tectonic plates of my emotional landscape.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power of memory, the unrelenting grip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drag me back into the abyss from which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climbed. I spent the next few days in a state of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paralysis, the vibrant colours of my studio seeming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My brush lay unused, my easel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inability to create, to channel my emotions into art as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children’s classes became an unbearable burden. Their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faces, once a source of comfort, now felt like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unburdened joy a painful contrast to the turmoil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familiar creeping of self-loathing, the insidious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questioned my worthiness of their acceptance,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I found myself withdrawing, retreating into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unable to face the judgment, the potential for exposure.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support of the community felt strained, a fragile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by the resurgence of my dark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battlefield, a chaotic struggle between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my past and the fragile hope of my future. The "So glad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you well" refrain, once a symbol of self-acceptance,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 felt like a cruel mockery, a taunting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still separated me from true forgiveness.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a comforting cadence, now seemed to beat in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relentless drumming of my guilt, a constant,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irrevocable nature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previously a cathartic release, became a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in self-flagellation. The words seemed choked, stilted,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escape the suffocating weight of my guilt.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 faltered, unraveling under the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resurfacing trauma. The images of sun-drenched beaches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coral reefs were overshadowed by the morbid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the blood-soaked earth, the distorted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etched into my consciousness. The words I wrote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devoid of the hope and resilience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my work.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making amends to the dead, once a guiding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now felt like an insurmountable burden, a cruel joke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by a fate that seemed determined to deny me any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The scholarship I’d established felt inadequate, a paltry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in the face of the monumental harm I had caused.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saplings I’d planted, once symbols of hope, seemed to wither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despair, reflecting the fragility of my progress,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my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quiet solitude of the studio, but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paint failed to bring me comfort. The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drained of their vibrancy, reflecting the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 canvases, once a canvas of hope,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empty, mocking spaces, reflecting my inability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my past. The familiar brush felt heavy, clumsy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hands. The creative energy that had propelled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had evaporated, leaving behind a vast emptiness.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one an agonizing repetition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previous, a cycle of self-recrimination, regret, and paralyzing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remained a constant companion,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vulnerability, the fragility of my redemption,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real possibility that my carefully constructed peace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at any moment, leaving me adrift in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guilt, lost forever in the depths of my past.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once seemingly clear, now seemed shrouded in mist,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labyrinth with no discernible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darkest of hours, a tiny spark of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stubborn refusal to surrender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faint whisper, a barely perceptible tremor,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a testament to the enduring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tenacious clinging to the hope that even from the deepest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measure of peace might be found. This stubborn ember,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hope, provided a faint beacon in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promise that the struggle was not yet over,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however arduous, continued.</w:t>
      </w:r>
    </w:p>
    <w:p>
      <w:pPr>
        <w:sectPr>
          <w:pgSz w:w="8000" w:h="12000"/>
          <w:pgMar w:top="428" w:right="66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stood sentinel against the churning grey sea,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beacon against the bruised twilight sky. It was a place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since…since everything. The sheer cliff face,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waves – it all held a chilling familiarity, a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tempest raging within me. But today,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compelled to confront it, to face the storm head-on.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climbed the winding, creaking stairs, each step a measured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rising tide of fear. The wind howled like a banshee,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my hair across my face, stinging my eyes. The salt spray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stung my skin, a bitter reminder of the ocean’s unforgiving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parallel to the unforgiving nature of my own memories.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brine and the lingering,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odor of blood, was a physical manifestation of my guilt,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presence that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top, I stood on the precipice, the wind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attempting to push me over the edge. Below,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rocks with a ferocious energy, a deafening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chaos within my own heart. The lighthouse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keeper, an old man with eyes as weathered and grey as the cliffs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observed me with a quiet understanding.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didn’t intrude, simply offered a silent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struggle, his presence a comforting weight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seeking clarity, seeking some tangible way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pieces of my shattered self. The fragile peace I’d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 had crumbled, leaving me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and despair. But here, at the edge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raw, untamed power of nature, I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settle over me. It wasn’t the peace of resolution, not yet,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peace, a grim acceptance of the enormity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keeper, without a word, offered me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steaming tea. The warmth of the ceramic mug against my chilled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was a small but tangible comfort, a tiny island of stability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turbulent ocean of my emotions. Sipping the hot tea,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think, to feel, to confront the raw, unfiltered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consuming me. I didn't try to suppress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bury them deeper; instead, I allowed them to wash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power, their existence, without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memories weren’t accompanied by the same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horror. There was still pain, certainly,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there was also a strange sense of detachment,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past, while undeniably real, was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my being. I was more than the sum of my sins. I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 of my efforts at redemption, the sum of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the quiet gestures of atonement 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facing the storm, of standing on the precipice and gazing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abyss, brought with it a strange kind of catharsis.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sheer scale of the ocean's power, its untamed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strength, diminished the impact of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My guilt remained, of course,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paralyzing grip. It was a constant companion, yes, but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tyrannical overlord.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streaks of dawn painted the sky with delicate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and gold, a sense of quiet resolve settled over me.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over; the path to redemption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pitfalls and setbacks. The slipping halo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threaten to fall again, and the whispers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undoubtedly return. But I was no longer paralyzed by fear.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stared into the abyss, and the abyss, for the moment, had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without consuming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a symbol of hope and guidance,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a testament to my own resilience.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light of hope within me, a beacon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forward. I would continue to plant my saplings,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of my amends. The scholarship would stand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commitment to healing, not just for myself, but for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wronged.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 would once again become my solace, not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but a testament to my journey. The words would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a place of despair but from a place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hope. The sun-drenched beaches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coral reefs would reclaim their place in my narrative,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shades of my past. I would weave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both the light and the darkness,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morality, the fragility of peace,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wouldn’t be easy. There would be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would claw at me, when the weight of my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crush me. There would be times when the slipping halo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feel like it was about to fall, and the comforting refrain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“So glad to see you well” would feel like a cruel joke. But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surrender. I had faced the storm, and I had survived.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descended the winding stairs, the old lighthouse keeper’s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me. I didn’t look back. I didn’t need to. The lighthouse,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lighthouse, was firmly etched in my memory,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my ongoing journey toward a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 both fragile and fiercely determined.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back was not without its trials. The wind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song, the waves their relentless crashing. Yet,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had shifted. The scent of brine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familiarity; the metallic tang of blood was fainter,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distant. The guilt remained, a persistent shadow,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captive. It was a part of me, but it was not all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paint again, the brush in my hand feeling lighter,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fluid. The colors, vibrant and full of life, flowed onto the canvas.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lighthouse, its unwavering beam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sea, a beacon of hope in the darkness. I painted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bright with joy, their laughter echoing in the quiet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studio. I painted the ocean, its power and beauty, its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mystery. I painted my journey, the darkness and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the hope, the fragility and the resilience.</w:t>
      </w:r>
    </w:p>
    <w:p>
      <w:pPr>
        <w:sectPr>
          <w:pgSz w:w="8000" w:h="12000"/>
          <w:pgMar w:top="428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though still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held a different resonance. It wasn't a cruel mockery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 but a quiet affirmation, a gentle reminder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the progress I would continue to make.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enduring hope, a testament to my will to live,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 create, to make amends. My redemption wasn’t complete,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 work in progress, a fragile and evolving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guilt, sorrow, hope, and unwavering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journey, however arduous, continued. And I was ready.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though fragile, was mine to hold, a precious 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guarded, nurtured, and fought for, one brushstroke, one word,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at a time.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to my sister Clara’s house felt longer than usual,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route stretching out before me like an endless ribbon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fragile peace I'd found by the lighthouse felt 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a distant memory threatened by the looming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struggle. Clara, ever practical, ever loving,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tempest of my emotions. She hadn’t flinched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everything, not with disgust or judgement,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had shamed my self-loathing and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house, nestled in a quiet cul-de-sac, was a haven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familiarity. The aroma of freshly baked bread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cinnamon filled the air, a simple pleasure that calmed my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nerves. Clara greeted me with a hug, her embrace a solid,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presence that anchored me to the ground. We sat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kitchen, sipping tea – a ritual as comforting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 keeper's offering, but profoundly different in its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“How are you truly doing, Elias?” she asked, her voice soft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perceptive, her gaze holding mine with a depth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I hesitated, the weight of my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heavy on my chest. The words I had carefully crafted,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 had woven for myself, felt inadequate in the 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then, not in polished prose or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but in raw, unfiltered honesty. I spoke of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relentless cycle of memories that played on repeat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the fear that the fragile peace I had found was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fleeting illusion. I spoke of the nightmares, the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terrors, the constant threat of the slipping halo,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doubt that threatened to shatter the tentative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listened patiently, offering no platitudes, no easy answers.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listened, her presence a quiet testament to her unwavering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When I finally finished, exhausted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drained, she simply reached across the table and took my hand.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going to be a long road, Elias,” she said, her voice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but also with an unshakeable strength. “But you’re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 alone.”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as they were, were a lifeline in the swirling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The realization that I wasn't alone, that I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 network of people who cared and believed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strength I hadn't known I possessed.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redemption wasn't solely a solitary endeavor, a journey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in isolation. It was a shared experience,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a testament to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therapy sessions,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and quiet evenings spent with Clara and my close friends.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Albright, my therapist, a woman with eyes that saw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helped me unpack the layers of trauma and guilt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suffocating me. She didn't offer magical cures or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she provided a safe space for me to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to confront my demons, to begin the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were a revelation. Sitting amongst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their own dark nights, who understood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the arduous journey toward redemption,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liberating. It was in those shared spaces that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 wasn’t unique, that my pain wasn’t isolating.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 shared understanding, the mutual support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balm to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evenings with Clara, we would talk, not always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but about simple things: the beauty of the changing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warmth of a crackling fire, the joy of watching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movie. These moments, devoid of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were essential for my healing. They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wasn’t solely defined by my past, that there was still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joy, still hope to be found.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imperceptibly at times, I began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lessened in intensity and frequency.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present, no longer held the same paralyzing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halo, while still a threat, felt less precarious, less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The “So glad to see you well” refrain, once a cruel taunt,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resonate with a glimmer of genuine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of my amends continued to grow. The scholarship fund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attracting donations and providing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who, like me, had stumbled and risen again.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tool of self-flagellation, became a source of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process my experiences and share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My art, vibrant and full of life, reflected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within me. The paintings of the lighthouse and the sun-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beaches, previously overshadowed by the darker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now took center stage, a testament to my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unwavering commitment 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perfect peace, not a complete resolution.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indelible reminders of my past. The guilt,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still lingered, a constant companion on my journey.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captive. I had found a way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it into the fabric of my being, without letting it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from Clara, my friends, Dr. Albright,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support group was instrumental in my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human connection,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the transformative potential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alone, and that even the most fragile of peace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with the help of a loving and supportive community.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 was far from over, but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those around me, I knew I could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The peace I held was still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strong, strengthened by the bonds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unwavering belief. The slipping halo,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threat, now felt like a challenge, a test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work of redemption. But I was ready.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continue the fight, one day, one breath, one brushstroke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my own studio became my sanctuary. The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splashed with the dark, brooding hues of my tormented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lay mostly untouched. The brushes, stiff with dried paint,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mirror the rigidity of my past self, a self I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shed. I needed a different kind of creation,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expression. The violent strokes, the chaotic explosions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my work, no longer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peace I was cultivating. Instead,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moments, to the subtle shifts in light and shadow,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nuances of texture and form.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sketching. Simple lines, gentle curves, hesitant strokes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gained confidence. My subjects were no longer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and despair, but of quiet contemplation, of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I drew the gnarled branches of the ancient oak tree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window, its resilience mirroring my own. I sketched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lake, its stillness reflecting the serenity I longed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achieve. I captured the intricate detail of a single wildflower,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beauty a testament to 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sketches weren’t just artistic expressions; they were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self-therapy, a way to externalize the internal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Each line, each curve, was a step forward,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my ongoing battle against the shadows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painstaking, often frustrating.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sketch, I felt a sense of accomplishment, a tangible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sketching the lighthouse from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wave of memory washed over me. Not a searing,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memory, but a gentler, more reflective one.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keeper, his weathered face etched with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years, his quiet strength radiating from within. I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had passed between us,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burdens, of unspoken grief. The "So glad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you well" refrain echoed in my mind, but this time,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mocking reminder of my guilt, but a quiet affirmation of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forgiveness, both self-forgiveness and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shifted my understanding. I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 wasn't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my present self. It wasn’t about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embracing the light that existed alongside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that the “slipping halo”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failure, but a constant reminder that redemption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process, a journey, not a destination.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returned to my canvases, but this time with a different approach.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colors were still present, but they were now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lighter hues, with softer tones. The brushstrokes, once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uncontrolled, were now more deliberate, more measured.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began to reflect the complexity of my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of light and shadow, of joy and sorrow,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lighthouse remained a recurring theme,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isolation and confinement, but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guiding light in the stormy seas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fund, my amends to the academic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thrive. I poured my energy into it,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its growth. Each donation, each student’s success,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redemption, a way to make amends for the harm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It became more than just a financial contribution;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my commitment to making a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also underwent a transformation. The dark, confessional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that had once consumed me began to give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compassionate form of expression. I started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fictional narratives that explored themes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complexities of human relationships.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vehicle for healing, a means of processing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sharing my experiences with others. The stories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autobiographical in a literal sense, but they were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my lived experiences, a testament to the power of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catharsis.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remained an essential part of my life.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with others who were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provided a sense of community,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The vulnerability I experienced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was both frightening and liberating. The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see that my pain wasn't unique, that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exceptional, that redemption was a process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regardless of the depth of their transgression.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I received reinforced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restorative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see Dr. Albright, my therapist. Our sessions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unpacking past traumas to developing coping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We discussed the delicate balance between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importance of self-forgiveness in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Her guidance helped me navigate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my healing process, teaching me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manage the triggers that threatened to overwhelm 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to accept my past, not as a defining characteristic,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integral part of my journey toward becoming a better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my ever-present anchor, remained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love. Our conversations were no longer solely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struggles. We celebrated small victories, shared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 simple pleasures. Her unwavering belief in me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there is always light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image of my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became less of a looming threat and more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challenge, a constant reminder that my work was never truly done.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source of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became a mantra of self-acceptance and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ongoing journey. The fragility of my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acknowledged, but not feared. I understood that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fragility of that peace that its strength resided.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light and shadow, of guilt and forgiveness,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the canvas upon which I was painting my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future that was still uncertain, still filled with challenges,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that I was ready to embrace, one brushstroke, one word,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 of kindness at a time. The road to redemption was long,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walking it, slowly, deliberately, and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those who believed in me. And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I felt a growing sense of peace, a peace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yet enduring,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Commitment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path, wind whipping my hair across my face,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pilgrimage. Each step along the rugged terrain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defiance against the lingering shadows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ocean, its waves crashing against the cliffs,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tumultuous emotions that still occasionally surged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unlike before, the ocean didn't represent a force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powerful, cleansing energy, washing away the residue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sense of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my constant companion during the darkest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a symbol of unwavering hope. Its beam,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represented the persistent light I was striving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 would often sit on the rocks below, the spray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misting my face, lost in contemplation.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the cries of the gulls overhead, became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peace. It was a peace built not on denial or amnesia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conscious, daily affirmation of my commitment 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 continued to blossom, its growth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dedication. I expanded its scope, adding new initiatives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students from underprivileged backgrounds,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 struggles. I found a profound sense of purpose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way to channel my energy into something constructive,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transcended my personal failings. The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recipient fueled my own drive, transforming what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penance into a source of deep, lasting satisfaction.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visualize their success stories, their futures brighter because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involvement, slowly replacing the nightmarish visions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images of hope and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evolved, too. The canvases no longer depicted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tormented soul. Instead, I explored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rebirth, and the enduring power of nature. The dark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 place, but they were balanced by vibrant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emerging light within me. My paintings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testament to my journey, each brushstroke a mark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each completed artwork a celebration of my own hard-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strength. I found a newfound appreciation for the subtleties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a recognition of the inherent duality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the coexistence of darkness and light within each of us.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duality, once a source of torment, now inspired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journey took a similar path. I continued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guilt and redemption, but my approach shifted. My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though still present, was interwoven with narratives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I started writing short stories, fictional tales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human relationships,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enduring strength of the human spirit.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 expressions of personal turmoil;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make sense of my experience and to offer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 others wrestling with 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process itself became a form of meditation,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confront my past without being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it. The act of transforming raw emotion into coherent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therapeutic. Each sentence, each paragraph, was a step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 understanding of myself and the weight of my 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my writing not as a burden, but as a gift,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means of connecting with others on a deeply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 characters I created, though fictional, were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and experiences I had lived through. Their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and their ultimate triumphs became metaphors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group became more than just a forum for shared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guilt. It transformed into a community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We celebrated each other's milestones,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understanding during difficult moments.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sharing our burdens, but actively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healing process. The shared experience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camaraderie, a bond forged in the crucible of shared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pursuit of redemption. I actively engaged in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others, discovering that helping others heal was equally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Clara deepened. She was more than just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partner; she was a constant source of strength and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me. Our conversations were a mix of heartfelt reflections,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simple joys. We celebrated our achievements,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and shared in each other's struggles. Her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provided a grounded sense of normalcy,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 the turbulent seas of my redemption, there existed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 of love, stability,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with Dr. Albright evolved as well. We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focused primarily on the past, but on developing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emotional state in the present. She helped me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triggers and develop techniques to mitigate their impact.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importance of self-compassion, the need to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with self-forgiveness. She taught me to view my past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characteristic, but as a chapter in the ongoing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story that I was actively writing and shaping.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about confession and more about self-discovery,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imperfections and finding strength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the persistent image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finally began to fade. It was replaced by a more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self-awareness, a recognition of my ongoing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 glad to see you well" refrain, once a torturous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echoed in my mind as a quiet affirmation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made. The fragility of my peace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anxiety. Instead, I embraced it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nature of redemption, the constant vigilance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balance. My journey was far from over, but I was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newfound sense of confidence, knowing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can possess an enduring strength if nurtured with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The path to redemption was not a straight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winding road, full of unexpected twists and turns.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walk it, one step at a time.</w:t>
      </w:r>
    </w:p>
    <w:p>
      <w:pPr>
        <w:sectPr>
          <w:pgSz w:w="8000" w:h="12000"/>
          <w:pgMar w:top="296" w:right="64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Insight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me, a familiar embrace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stretch of the clifftop. Below, the Atlantic churned,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a counterpoint to the quiet turmoil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come here for solace, not exactly. Solace was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yet earned. I came to confront. To understand.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lighthouse, a steadfast sentinel against the encroaching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sea, stood silent witness, as it always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however, felt different. The usual gnawing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phantom weight of my past actions, felt… lighter.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no. That would be a lie. But different. The sharp edges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relentless accusations muted into a low hum.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years of penance, the tireless work of rebuilding my life,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begun to bear fruit, not in a grand flourish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quiet blossoming of self-comprehension.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cold, damp rock, the wind tugging at my coat,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remember. Not to relive, not to wallow,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To see the events not through the distorted lens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but with the clarity of distance, the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granted by time and the relentless work of self-examination.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flooded back, not in a chaotic torrent, but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sequence, like film stills unfolding one by one.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I’d hurt, their expressions etched in my memory—fear,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betrayal. But this time, alongside the pain, I saw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I saw the fragility of life, the inherent randomness of fate.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tangled web of choices, mine and theirs, that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unraveling.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myself, not as a monster, not as the embodiment of evil,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flawed, desperate human being, capable of both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and unexpected kindness. A creature caught in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making, struggling against tides he himself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unleashed. This wasn't self-justification; it was self-acceptance,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slow recognition of my own fallibility,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that my actions, however horrific, were born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place of profound pain and self-destruction.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didn't erase the guilt. It amplified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paradoxically. For now, I understood the depth of the wounds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The weight of what I’d done pressed down harder,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 was wallowing in self-recrimination, but because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facing the full, horrifying truth of my deeds,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of denial or the distraction of self-pity.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heart of that truth, in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I found something else: a profound sense of sorrow.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myself, but for them. For the lives shattered,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the futures stolen. This sorrow wasn't a self-serving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emotion; it was a genuine acknowledgement of the irreparable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inflicted, a quiet lament for the human cost of my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sorrow was the first step towards true atonement, a silent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forgiveness that transcended the need for absolution.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roared around me, its ceaseless rhythm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vastness and indifference of the universe, a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so much and seemed to offer so little in return.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that indifference, I found a flicker of hope,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in the ashes of my past. This hope wasn’t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of forgiveness, but from the quiet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could, even now, live a life of purpose, of service, of atonement.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hope born of the acceptance of my responsibility,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redemption, not through escaping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embracing it, learning from it, and making amends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small ways I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beam swept across the turbulent sea,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night. It mirrored the internal light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nurture, a fragile flame, easily extinguished, but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slipping halo, the persistent image of my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remained, a constant reminder of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peace. But the image no longer held the same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simply a symbol of my ongoing journey,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isn't a destination, but a process, a constant striving,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a better self.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well," the refrain that haunted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and haunted my sleep, no longer sounded like a cruel taunt.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challenge, a reminder of the progress I had made,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continue the arduous journey, to never allow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complacency to cloud the vigilance required to maintain balance.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had shifted, subtly but decisively, from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guilt to a quiet echo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was beginning to cultivate.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continued to howl, but the chill didn't penetrate 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once had. The cold was physical; the guilt was internal.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cold, while still present, was now tempered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the warmth of a nascent self-acceptance,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of a slowly-kindling compassion.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journey was ongoing, the path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destination uncertain. But I was walking it, one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time, the crushing weight of the past gradually giving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 of a future earned through persistent effort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unflinching self-examination.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 against the rocks, each wave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nature, a force both destructive and creative.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them, feeling a kinship with their relentless energy,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destruction and renewal. I was not the ocean,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learning to navigate its currents, to harness its power,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its ceaseless rhythm of destruction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fund, the art, the writing, the therapy,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Clara – all of these were not merely acts of redemption,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re-awakened life force,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These were the pieces of the mosaic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painstakingly assembling, each piece imperfect,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the past, but ultimately contributing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life rebuilt, a soul reborn, albeit one forever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indelible imprint of the choices made and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27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was not erased; it could not be erased. It was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an inescapable part of who I am.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defined me. It was the foundation, the groundwork upon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was building something new, something better,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I was no longer a victim of my past; I was its architect,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from the ruins, creating a future from the ashes.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long, and the path treacherous, but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I saw, for the first time, a glimmer of the calm.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fragile, easily shattered, but it was there, and I would protect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everything I had. The night was far from over,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while still present, was now pierced by the fragile,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light of hope.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had died down, leaving behind an almost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ocean, moments before a tempestuous beast,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lapped gently against the rocks, its rhythm a soothing lullaby.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on the cliff, the cold seeping into my bones,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chill, the icy grip of guilt, had receded further.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not entirely. It was more like a persistent ache, a dull throb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a burgeoning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allowing the memories to wash over me,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but as fragments of a life lived, a life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altered. I saw faces again – not just the faces of those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wronged, but also the faces of my parents, their expressions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love and bewilderment, a silent question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years: how had their son become this? I saw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Clara, her unwavering belief in me a beacon in the darkest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felt wasn't weakness; it was strength.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pain, tempered by years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and painstaking self-repair.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miraculous overnight absolution.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a slow peeling back of layers of denial and self-deception,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raw, exposed core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cry, to grieve not only for those I had hurt,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for the boy I once was, the life I had lost, the dreams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along the way. These tears weren’t born from self-pity;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cleansing, cathartic. They washed away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cynicism, leaving behind a space for something new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cottage, nestled in a quiet valley, away from the clamor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world, became my sanctuary. It wasn’t grand or imposing;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simple, modest, and filled with a quiet dignity.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was beginning to cultivate within myself.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here, only the gentle rhythm of nature, the soft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chirping of birds. It was in this sanctuary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past with a newfound clarity, not from a place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but from a place of empathy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writing not to seek forgiveness,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To unravel the tangled threads of my past, to trace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 of the darkness that had consumed me. The words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me, a torrent of confessions, regrets, and self-recriminations.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darkness, I began to see glimmers of light –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moments of unexpected compassion,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flawed, yet fundamentally human being I 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days when the guilt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 again, when the old demons resurfaced,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in the dark corners of my mind. But now,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tools to combat them – the tools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a newfound understanding of my own fallibility.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my confidante, my therapist, the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inner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not necessarily to seek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offer what little I could. I volunteered at a local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sharing my experiences, my struggles, my newfound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form of atonement, but more importantly,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my humanity. It was in those moments of service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experience a profound sense of connection,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up painting again, something I had abandoned in the wake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descent. The brushstrokes, initially hesitant and uncertain,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confident, reflecting the growth within me.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expression, a visual language that conveyed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turmoil, my struggle, and ultimately,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fund, initially conceived as a gesture of atonement,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deep personal fulfillment. I found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helping young people pursue their dreams,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opportunities that had been denied to me in my youth.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giving back, of repaying a debt to society,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positive, something enduring,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remained my anchor, my unwavering source of support.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unconditional, her understanding boundless.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condone my actions, but she didn't reject me either.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potential for good within me, even when I couldn't see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Her unwavering faith in my capacity for redemption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helping me navigate the treacherous waters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my lifeline. Sharing my story,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share theirs, created a sense of community,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understood, of not being alone in my struggle.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not a weakness but a strength,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shame could be shed, and healing could begin.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the symbol of my precarious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It was a constant reminder of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the ever-present possibility of a relapse,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darkness. But the image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now a badge of honor,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journey. Redemption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constant striving, a lifelong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 and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"So glad to see you well," still echoed in my mind,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transformed. It was no longer a cruel taunt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progress I had made, an affirmation of the growth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experienced. It became a self-imposed challenge, a constant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vigilance, a promise to never allow complacency to cloud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not erased. It could never be erased.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indelible mark on my soul. But it no longer defined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foundation upon which I was building a new life,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life dedicated to service, to atonement, and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self. The darkness was still there,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the light was growing stronger, casting its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corners of my soul.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I felt a sense of quiet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that persisted even amidst the storm. The ocean,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and unpredictable, mirrored my own internal landscape –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ongoing transformation, of perpetual striving,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redemption, one step, one breath, one day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The night was far from over, but the dawn was breaking.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nestled deep within the valley, felt less like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womb. The silence here wasn't the suffocating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but the pregnant hush before a dawn.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through the tall grass, secrets I was finally ready to hear.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wind itself speaking, but the rustling of leaves,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unseen birds—a symphony of forgiveness playing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background of my soul. The river, a silver ribbon snaking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 floor, became a metaphor for the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carried away the sediment of my past,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smooth, polished stones of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spent years submerged in the murky depths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drowning in the weight of my actions. The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to breathe again, had been agonizing. But now, here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under the watchful eyes of the ancient trees, I felt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recede. The clarity wasn't a sudden burst of light,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unveiling, a slow unveiling of understanding. It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and more about integrating the past, weaving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tapestry of 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single act, but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practice of self-compassion and empathy.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my actions, but about accepting them as a part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yet ultimately human narrative. I had to forgive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 I had caused, not because I deserved it, but because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it. Self-forgiveness, I learned, was the first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towards the ability to extend that same forgiveness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remained unwritten. The amends to the living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– whispered apologies, heartfelt gestures of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dead… they remained beyond my reach. Yet,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settled within me. The dead were beyond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yes, but not beyond my remembrance. I sought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them from my memory, but to honor their lives,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loss, and to carry their memory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that accompanies human existence.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took on a new dimension, a newfound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shifted from shades of somber grey to warmer tones,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ochre and burnt sienna, reflecting the slow thaw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brushstrokes, once hesitant and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became fluid and confident, expressing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peace. The art wasn’t an attempt to erase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 visual testament to the journey, a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to light, from despair 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my sanctuary, a space for growth and renewal.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seeds, nurtured seedlings, watched with patient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unfurled into vibrant blooms. The cycle of life and death,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decay, mirrored my own emotional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represented a continuous effort, a constant cycle of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past, while cultivating a future fueled by hope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meetings continued, but their nature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shifted from one of raw pain and confession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healing and mutual support. The shared stories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recounting past traumas; they became about charting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better future. The meetings fostered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realization that I wasn’t alone in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others had navigated similar emotional landscapes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scarred but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 flourished, becoming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 of atonement. The young recipients,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and ambition, became symbols of hope, embodying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was striving to create. The fund was not merely a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but a symbolic act of rebuilding, a gesture of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humanity to overcome adversity and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greatness.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Clara's presence remained a constant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Her love wasn't a blind acceptance of my past;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unwavering belief in my capacity for change,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 of love and forgiveness. She was my anchor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storms, a beacon of light in the moments of self-doubt,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beauty and resilience of the human spirit.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constant reminder of my precarious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But it no longer symbolized the imminent threat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relapse. Instead, it served as a badge of honor,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 to personal growth and atonement.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slipping halo became a symbol not of failure,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nature of redemption, of the constant striving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self, a more compassionate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"So glad to see you well," that once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now carried a different weight, a different melody.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haunting taunt into a gentle affirmation,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progress made, a call to continue the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constant striving, an ongoing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self-forgiveness and redemption.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mantra, a whispered promise to maintain vigilance,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committed to the path I had chosen,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towards wholeness, towards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with its gentle slopes and murmuring river,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closure, a tranquil haven where the storm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subsided. The setting sun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painting the sky in shades of orange and purple,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vibrant hues of a renewed hope that bloomed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past remained, an undeniable part of my story,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captive. It was a chapter closed, but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forgotten—a chapter that had informed the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 into the person I am today. The night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dawn was breaking, and the light was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illuminating the path forward. The journey towards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I knew, was a lifelong commitment,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quest, but in the quiet valley, surrounded by the comforting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I found a peace I never thought possible, a fragile,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hope for the future. The ocean’s roar was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memory; the gentle river’s current carried me towards the shore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tomorrow.</w:t>
      </w:r>
    </w:p>
    <w:p>
      <w:pPr>
        <w:sectPr>
          <w:pgSz w:w="8000" w:h="12000"/>
          <w:pgMar w:top="428" w:right="69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mist clung to the valley, a soft, ethereal veil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itself over the dew-kissed wildflowers. Sunlight,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 of ancient oaks, dappled the forest floor,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scene in hues of gold and emerald. It was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peace, of serenity,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seas of my past. This wasn't just a physical location;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 for the soul, a place where gratitude could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and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small, wooden bridge that arched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stream. Its worn planks, smoothed by years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weather, felt warm beneath my bare feet. The water, crystal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impossibly pure, tumbled over smooth stones, each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testament to the ceaseless flow of life. I watched,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mesmerized, as sunlight fractured and danced on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ever-shifting mosaic of light and shadow.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of simple beauty, a reminder of the inherent grace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natural world, a grace that I had, for so long, been blind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throat; not from sorrow, but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awe. This wasn’t the guilt-ridden gasping for 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from the depths of my despair. This was the full,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breath of a soul finally beginning to heal. The air,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clean, filled my lungs, carrying with it the scent of pine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earth—a fragrance that spoke of resilience, of rebirth,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moss-covered rock, the cool dampness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grounding sensation that anchored me to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sounds of the valley—the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rustling of leaves, the distant call of a bird—created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tranquility, a soothing balm to my troubled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allowing the sounds to wash over me,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years, I felt a genuine sense of peace.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tranquility of denial or self-deception, but a deep, abiding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emanated from within. It was a peace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of my past, a peace that allowed me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with open arms, to acknowledge the beauty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to feel a profound sense of gratitude for simply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wasn’t limited to the natural world. It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my life – Clara, whose unwavering love and support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lifeline; the members of the support group,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pain and vulnerability, creating a space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the recipients of the scholarship fund, whose bright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beacon of hope; even the simple act of creating art,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canvas and paint into expressions of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Clara, her radiant smile, her kind eyes,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capacity for change. Tears welled in my eyes, not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sorrow, but tears of overwhelming gratitude. Her love, her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me, had been instrumental in my journey towards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love that had nurtured my soul, that had given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confront my demons, to rise from the ashes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deserved such unwavering love, yet I was blessed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worn, smooth surface of a stone, its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oddly comforting. The stone was a metaphor,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cleansing and renewal. Just as the river had smoothed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edges of the stone, so too had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toward atonement smoothed the jagged edges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an indelible part of my being,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 was more than my past; I was the sum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good and the bad, the light and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flourished.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 lush green leaves, the sweet scent of blossoms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reminders of the beauty and potential inherent in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suffering. I tended to the plants, nurturing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recognizing the parallel between their life cycle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journey. The seeds I had planted represented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seedlings represented growth, the blooms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flowering of my spirit, and I felt a profound appreciation for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years focused on the darkness, on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on the pain I had caused. But now, in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I was learning to appreciate the light, the small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blessings. The warmth of the sun on my skin,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berries, the laughter of children playing in the distance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sources of profound gratitude. These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overlooked, now held a depth of meaning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during my years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scholarship fund, originally conceived as an act of atonement,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source of immense pride. The success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students, their academic achievements, their personal growth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tangible manifestations of the positive change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strived to create. Each success was a validation of my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redemption, a testament to the power of positive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memories of my past, once sources of unbearable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viewed through a different lens.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mistakes; they were valuable lessons,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 that had shaped my understanding of morality and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They were essential elements in the mosaic of my life,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contributing to the larger, complex picture of who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my precarious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source of inspiration. It wasn't a reminder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failure; it was a symbol of the ongoing,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personal growth. The struggle was never truly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not a destination, but a journey, a path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continuously, with vigilance and perseverance.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“So glad to see you well,” that once echoed 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my guilt, now filled me with a sense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satisfaction. It was an affirmation of my progress,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work I had done. It served as a reminder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vigilant, to continue on my path, not just for myself, but also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sake of those who had been harmed, whose lives had been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my actions.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the river, the garden, the friendships, the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– all of these served as constant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in my life, the sources of gratitude that nourished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provided me with the strength to continue moving forward.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heavy shadow, but the sun had begun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clouds. The dawn was coming, and with it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 future. The journey was long, the path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quiet strength of this valley, I felt confident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continue forward, to embrace the beauty and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and to cultivate a heart full of gratitude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appreciation.</w:t>
      </w:r>
    </w:p>
    <w:p>
      <w:pPr>
        <w:sectPr>
          <w:pgSz w:w="8000" w:h="12000"/>
          <w:pgMar w:top="428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the valley seeped into my bones, a balm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years of self-loathing had inflicted. But peace,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wasn't simply the absence of turmoil;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world, a conscious choice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share in their joys and sorrows. This newfound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as a newborn bird, began to take flight.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small gesture, a listening ear offered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quiet word of comfort to someone burdened by grief.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faces of those around me,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etched with the stories of their lives, stories of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defeats, of love and loss, of hope and despair. Each face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of experience, a tapestry woven with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resilience and vulnerability. Suddenly, the faces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features in a crowded landscape; they were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human heart, mirrors reflecting my own journey, albeit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variations.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sensitivity wasn't limited to the silent observations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strangers; it extended to the people closest to me. Clara, ever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had always possessed a vast capacity for empathy, a 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sustained me during my darkest hours. Now,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meet her empathy with my own, a reciprocal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deepened our connection, solidifying the foundation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We talked, not just about the superficialities of daily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deeper currents of our emotions, the unspoken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nuances of our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by the fire, the flames dancing in the hearth,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flickering shadows on the walls, Clara shared a story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childhood, a memory she had carefully guarded, a secret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for years. It was a story of loss, of betrayal,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shattered by the cruel indifference of adults.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her voice trembling, her eyes welling up with tears,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empathy, a deep, visceral understanding of her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intellectual understanding; it was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within my very core, a connection that transcended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a shared experience of vulnerability and sorrow.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offer platitudes or empty reassurances. Instead, I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listened, letting her words wash over me, allowing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 become a part of my own. In that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crackle of the fire, a profound bond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 connection strengthened by the mutual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suffering. For the first time, I understood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 – not just as a virtue to be admired,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capable of healing wounds, bridging divides,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empathy extended beyond my immediate circle. In my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 to the support group, I found myself drawn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struggles, their triumphs, their resilience. Each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story, a testament to their strength, their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unyielding spirit. These were stories of addiction, of abuse,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of betrayal – stories that mirrored my own dark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intently, not just as an observer, but as a fellow traveler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road to redemption. I recognized the patterns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cycles of guilt and shame, the desperate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forgiveness. I understood the fear, the loneliness,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accompany such struggles. My own experiences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perspective, a lens through which I could view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with a depth of understanding that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 in the group, a young mother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shared her heartbreaking story. Her words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despair, of broken dreams, of a life spiraling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As she spoke, I saw myself in her story, not just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in her pain, in her self-loathing, in her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redemption. My empathy was not a detached observation;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profound recognition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offering simplistic solutions or judgmental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I offered her my support, a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didn't require words. I shared my own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not to boast of my accomplishments, but to offer her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hope, a testament to the possibility of change.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forged a bond of understanding,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mutual vulnerability and a shared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wasn't simply a source of personal growth;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catalyst for positive change in my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fund, born from a desire for atonement,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not just the lives of the recipients, but also my 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actively engage with the students, to listen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their dreams, and to help them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attended their college orientations, their graduation ceremonies,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artistic showcases. Each encounter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 validation, a testament to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Their gratitude was not a burden, but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immense pride, an affirmation of the ripple effect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empathy transformed the way I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world, once a cold, indifferent place, now seemed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of hope, of the boundless capacity for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extending empathy, of sharing in the struggles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a source of healing for them, but also for me.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an indelible mark on my soul,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empathy, once a fragile seed, had blossomed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its roots running deep, its petals reaching towards the sun.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transformation that extended far beyond myself, touching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others, creating a ripple effect of compassion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tended to this newfound capacity within me,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redemption wasn't just about making amends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but about cultivating a heart full of empathy,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understanding and connecting with the deepest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slipping halo, once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balance, now seemed to be settling, anchored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compassion that embraced the darkness and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sorrow, the triumphs and the failures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refrain, "So glad to see you well," now echoed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cruel mockery, but as a genuine expression of hope, a promise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future built on empathy, connection and shared humanity.</w:t>
      </w:r>
    </w:p>
    <w:p>
      <w:pPr>
        <w:sectPr>
          <w:pgSz w:w="8000" w:h="12000"/>
          <w:pgMar w:top="296" w:right="11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my cheeks as I knelt beside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bin, sorting through the discarded treasures.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glamorous act of redemption I’d imagined, but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clothes, half-eaten apples, and forgotten toys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mirroring the wreckage of my own past.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detritus of a bustling city, I found my purpose.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rescuing usable items from the garbage,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and repairing them before donating them to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shelter. The simple act of rescuing something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of giving it a second life, felt strangely restorative.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redemption I craved,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immense darkness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shelter, a haven of worn carpets and muted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second home. The faces there, etched with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reminded me of my own fragility,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destruction and renewal. I wasn’t there to preach or judge,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listen, to offer a helping hand, a warm meal, a quiet 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Martha, her eyes clouded with the exhaustion of years spent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streets, who found solace in the simple act of mending clothes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skill I happily shared. Her quiet dignity, her unwavering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stark contrast to the self-pity that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acts of kindness weren't confined to the shelter.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local soup kitchen, the clatter of crockery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 a comforting soundtrack to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 The faces were a kaleidoscope of human experience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struggling to make ends meet, elderly individuals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young people adrift in a sea of uncertainty. I learned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names, their stories, their dreams. I saw the flicker of hope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as they received a warm meal, a simple act of human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bounds of material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boy, no older than ten, approached me hesitantly.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clothes were threadbare, his shoes worn, but his eyes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unexpected intelligence. He asked me about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my life, and for the first time in a long time, I didn't flinch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questions, didn’t hide behind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I spoke honestly, sharing fragments of my story, leaving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gruesome details, focusing instead on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slow, painstaking journey from darkness to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listened intently, his eyes never leaving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story in return, a story of neglect and abandonment,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mother struggling with addiction, a father absent from his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with a surprising maturity, a wisdom born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his words held a flicker of hope. He spoke of his love for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fascination with the worlds they created, his dream of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writer. I offered him a book from my collection, a worn copy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"Wuthering Heights," a story of passionate love and brutal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the complexity of human emotion. That small 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a book, felt more significant than any grand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philanthropy. It was a bridge, a connection forged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seeking solace in the written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acts of kindness extended beyond the material realm.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tutoring children from underprivileged backgrounds,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homework, guiding them through the labyrinthine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education. Their youthful energy, their boundless curiosity,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refreshing contrast to the darkness that had once consumed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their unwavering belief in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were a testament to the resilience of the human spirit.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reflected in their eyes, not as the monstrous figure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as a flawed individual striving for redemption.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transforming it into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redemption wasn't a singular event, a dramatic unveiling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self; it was a slow, gradual process, a constant striving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goodness, a relentless engagement with the world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I found myself drawn to the quiet acts of service,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that offered solace to those in need. I walked dogs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shelter, their unconditional love a balm to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volunteered at the local hospital, offering comfort to patients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families, their quiet suffering a stark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inflicting and receiving pain.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sitting by the hospital window, I saw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weeping silently. Her husband, gravely ill, lay in the 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her. I approached cautiously, offering a comforting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ear. We talked, not about the illness or the prognosis,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strength of their love, the memories they had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nature of their bond. The silence between us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shared understanding of mortality,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a quiet acceptance of the inevitable.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realized that redemption wasn't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transforming it into a source of empathy,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though varied, were united by a common thread: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desire to make amends, not only to the victims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also to the world I had so carelessly harmed.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no matter how small, was a step forward, a pebble laid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redemption. The journey wasn't easy;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continued to haunt me, a shadowy presence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But the acts of kindness, the small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were anchors in the storm, steadying my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future where the light of redemption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the darkness of my past. The slipping halo,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precarious balance, felt more secure, anchored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small acts of kindness,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transform and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“So glad to see you well,” no longer echoed with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irony, but with the genuine warmth of a soul finding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hostile and unforgiving landscape,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for my redemption, each act of kindness a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color and depth to my evolving self-portrait.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helped, once a blur of anonymity, now held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stories intertwined with my own,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shared experience, mutual understanding, and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redemption. The journey was far from over,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lingered, but the light of compassion shone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guiding me forward, towards a future where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were drowned out by the symphony of a thousand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kindness. Each act, a testament to the transformative power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 step closer to a peace that I could never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a peace earned not through absolution,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service to others. And in that service, I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but a profound and unexpected joy,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deep within my soul, a solace far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I had ever known.</w:t>
      </w:r>
    </w:p>
    <w:p>
      <w:pPr>
        <w:sectPr>
          <w:pgSz w:w="8000" w:h="12000"/>
          <w:pgMar w:top="296" w:right="9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Spreading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Mrs. Petrov, who lived alone in a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building across the street, became a regular recipient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unexpected kindness. I'd bring her groceries, help her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errands, and sit with her for hours, listening to her stories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albeit sometimes harshly. Her wrinkled face,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map of time and hardship, held a startling resemblance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grandmother's. It was a connection, unspoken yet deeply 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built across the chasm of our vastly different lives.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stories of wartime hardship, of love and loss,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comfort, a reflection of my own journey, though hers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resilience and acceptance, while mine had been marred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self-destruction. Her quiet gratitude, a gentle smile and a 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handshake, became a source of strength, an affirmation of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visits to Mrs. Petrov extended beyond mere practical assistance.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read to her from old novels, her eyes following the words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eagerness, her mind still sharp despite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We'd discuss the characters, their motivations, their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Her insights, born of a life lived richly and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surprised and humbled me. In her, I found a kindred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understood the complexities of the human condition,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who had witnessed the full spectrum of human experience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joy and sorrow, love and loss, triumph and despair.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became a form of therapy, a mutual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a shared journey towards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Mrs. Petrov, my efforts extended to the city’s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a vibrant patchwork of green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jungle. I volunteered my time, tending to the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 the beds, helping to harvest the vegetables.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work, the feel of soil beneath my fingers, was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a tangible connection to the earth,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rhythm of city life. The other volunteers, a diverse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with varying backgrounds and experiences, welcomed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warmly, accepting my past without judgment, focusing instead on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purpose – nurturing life, creating beauty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Sharing the bounty of the garden with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became a regular ritual, a small act of generosity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immense satisfaction.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 at the local school became another focus of my efforts.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small after-school program, teaching them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storytelling. Their enthusiasm, their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their capacity for joy, filled me with a sense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awe. I saw in them a reflection of my own youthful potential,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 had almost destroyed. The stories they wrote,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raw honesty and vibrant energy,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hope can flourish. Their simple acts of kindness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their shared laughter, and their unyielding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stories to transform the world,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spreading compassion led me to unexpected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connections. I began volunteering at a local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where I found solace in the unconditional love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creatures. The dogs, their eyes filled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hope, became my silent companions.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their gentle affection, offered a balm to my wounded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them through the city parks, feeling the warmth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against mine, I felt a sense of peace I had not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simple act of caring for another being, regardless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speech or understanding, filled a void within 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their vulnerability, their unwavering faith in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powerful testament to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volunteering at the shelter, I encountered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named Elias. He was quiet, withdrawn, his eyes haunted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pain. He rarely spoke, but I sensed a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history of self-destruction and regret. We connected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love of poetry, sharing verses of Keats and Shelley,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beauty echoing our own inner struggles. In Elias,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a reminder that the path to redemption is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impossible. His slow, gradual opening to me, his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his pain, reminded me of the importance of human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the transformative power of empathy.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acts of compassion weren't grand gestures; they were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 actions, woven into the fabric of daily life.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smiles offered to strangers, the helping hands extended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need, the listening ears offered to those in pain.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that built bridges between people,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humanity, mutual understanding, and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redemption. Each act, however small, was a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not only for those I helped, but for myself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continued to linger, a shadow in the periphery,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light of compassion shone brighter, casting its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hostile and unforgiving environment,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canvas for my redemption, each act of kindness a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dimension to my evolving self-portrait.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I helped, once blurry and indistinct, became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stories, struggles, and triumphs – stories that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my own. I was no longer defined by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but by the light of my present actions, a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way forward, a path towards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compassion drowned out the echoes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“So glad to see you well,” no longer carried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irony; it resonated with a genuine warmth, a reflection of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in service to others. The slipping halo, once a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uncertain redemption, now felt more secure,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by the weight of a thousand small acts of kindness.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wasn’t a singular event, a dramatic unveiling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self; it was a gradual unfolding, a slow, painstaking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striving towards a better self. And in that striving,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compassion, I discovered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but a profound and unexpected joy,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deep within my soul, a solace far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enduring than any I could have ever imagined.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the shadow of the past still present, but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shone ever brighter, guiding me forward,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the echoes of my past were finally silenced by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a thousand small acts of kindness.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vibrant oasis amidst the grey cityscape,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sanctuary, a place where I could nurture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but also my own fragile sense of self-worth. The soil,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felt grounding beneath my fingertips, a tangible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 own internal turmoil. I worked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acceptance a balm to my wounded spirit.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a retired teacher with a sharp wit and a heart of gold;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Carlos, a recent immigrant struggling to find his place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land; and elderly Mr. Henderson, whose quiet wisdom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We worked together, sharing stories, laughter,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of our labor. The garden, a symbol of growth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my own slow, painstaking journey 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tending to the late-blooming sunflowers,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 woman I recognized from a distant, painful past.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was Eleanor, and she was the sister of a man whose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altered. The years had etched lines of worry and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face, mirroring the landscape of my own conscience.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my hands trembling, the trowel slipping from my grasp.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noticed me, her eyes widening in recognition, a flicker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 briefly flashing across her features before settling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almost resigned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running, as my instincts urged, I remained where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her a tentative smile. "Eleanor," I began, my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 whisper. The words caught in my throat, a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apologies threatening to overwhelm me. She didn't speak,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piercing, searching, yet not entirely devoid of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something akin to forgiveness. We stood in silence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the setting sun casting long shadows across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fragile beauty of the sunflowers, their heads bowed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approaching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know," she finally said, her voice raspy, barely a breath. "I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you did." The words were not an accusation;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fact, devoid of anger, yet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grief. It was then that I understood the enormity of my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actions, the irreparable damage I had inflicted, not just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but on her life, on her family. The weight of it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crush me, but the presence of the earth beneath my feet, the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soil in my hands, anchored me, reminding me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deepest darkness, there was still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offer excuses, didn't attempt to justify my past behavior.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words that could adequately express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remorse, the unwavering weight of my guilt. Instead, I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allowing her to express the pain, the loss,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she had endured. I listened without interruption,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only the quiet understanding of a fellow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who had walked a path of darkness and emerged,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for hours that night, under the vast expanse of the starlit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Her words were raw and honest, full of pain and grief,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an underlying strength, a quiet dignity that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admiration and a sense of profound humility.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brother, his kindness, his laughter, his dreams, his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loss. And in her words, I heard not only her pain but also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wasn't a grand gesture, a dramatic announcement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absolution; it was a quiet acceptance, a gradual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she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months, our meetings in the community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quiet acknowledgment of our shared past,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building of a bridge across the chasm of grief and guilt.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simple things: the weather, the growth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the changing seasons. We shared stories of our lives,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past, but on the present, on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healing. Slowly, cautiously, a connection formed,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friendship emerging from the wreckage of my past actions.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forgiveness wasn't a gift bestowed upon me,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of the capacity for both profound darkness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efforts to make amends extended beyond Eleanor. I sought out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individuals whose lives I had negatively impacted,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offering assistance, offering whatever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 could manage. Some were receptive; others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But in each interaction, in each attempt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I found a small measure of redemption,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commitment to change. It wasn't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of acknowledging it, of bearing its weight,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striving to create a future worthy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hostile and unforgiving landscape,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canvas for my redemption,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past and build a better future. The bridges I built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grand structures of stone and steel; they were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constructs of compassion, understanding, and shared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small acts of kindness woven into the fabric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transforming a city once associated with darkness into a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The ongoing journey, however, remained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self-reflection and making amends,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refrain, "So glad to see you well," a phrase that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a haunting reminder to a sincere expression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once a symbol of my precarious redemption,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secure, anchored by the weight of a thousand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The path ahead remained long and winding,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forward, the shadows of the past receded,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warm glow of compassion and 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warmth, in the midst of the slow, painstaking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bridges, I found not only redemption, but also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ripple of my own transformation began to spread.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subtly, almost imperceptibly, like the slow unfurling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fern in the spring. People in the community garden,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began to open up to me, sharing their own burdens,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with guilt and regret. Martha, with her 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forthrightness, confessed her long-held resentment towards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estranged daughter, a wound that had festered for years. Carlos,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shyness melting away, revealed his anxieties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assimilating into a new culture, the weight of expectation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him. Even Mr. Henderson, the usually taciturn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gardener, shared a painful memory from his youth, a regret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like a heavy stone in his heart. In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they unwittingly provided a space for me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 more fully, to deepen the connections forged in the fertile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it turned out, resonated with them. Not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of my crime, which remained unspoken and unshared,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the universal human experience of guilt, remorse,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redemption. My journey, though unique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illuminated a path towards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 as if my struggle, my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shadows of my past, inadvertently offered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guiding light in their own troubled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young woman named Sarah approached 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newcomer to the garden, her eyes filled with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She didn't speak directly about her own past,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her hesitant movements, spoke volumes. She observed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how I tended the plants, how I interacted with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she began to trust me. She shared a story of betrayal,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friendship that left her feeling lost and alone.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guilt in allowing the relationship to unravel, of her own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communicate, to mend the rift. It was a mirror image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reflection of the universal struggle to overcome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broken trust.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together for hours that day, beneath the shade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oak tree. I didn’t offer solutions or easy answers.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her my story in detail. Instead, I listened, offering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mirroring back to her the pain and regret I knew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intimately. I shared with her the importance of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slow, painstaking process of healing,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self-forgiveness. I talked about the garden, how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growth and renewal, a metaphor for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Sarah’s transformation was gradual, a slow dawning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gradual shedding of the heavy cloak of guilt.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engage more actively in the garden,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motions of weeding, planting, and nurturing.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talent for growing roses, their delicate beauty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own inner strength. She found a community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connecting with others who shared her experiences,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validation in their shared vulnerabilities.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my own, became a testament to the power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potential of community, and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however elusive and painstaking the process might 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my transformation spread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garden. People from other parts of the city,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whispers of my story, sought me out. There was John,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artist grappling with the failure of his latest exhibition,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his creativity suffocated by self-doubt. There was Maria,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mother burdened by the weight of financial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balance her work and family life. There was David,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colleague, haunted by a professional mistake that had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his job.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brought their own unique story, their own unique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were all united by a common thread: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desire for self-acceptance, a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I listened, offering not advice, but empathy,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human condition, of the fallibility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nature, and of the profound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My story, initially a tale of darkness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beacon of hope, an unexpected source of inspiration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wrestling with their own demons.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organized workshops and group discussions, offering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people to share their stories, to support each other,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shared experiences. The sessions were informal,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free-flowing conversations guided by the principles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mutual support. We talked about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oneself and others. We discussed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 and the importance of making amends,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We explored the concept of redemption, not as a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gesture, but as a slow, painstaking journey,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gatherings, I shared my own ongoing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redemption was not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never-ending journey of self-improvement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striving to do better. My openness, my willingness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created a space of trust and authenticity,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stories without fear of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 workshops became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the workshops and the garden.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community outreach programs, supporting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crime, mentoring at-risk youth, and advocating for criminal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reform. It was a long, arduous process, but each act of service,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 of compassion, reaffirmed my commitment to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amends, to contributing positively to the world I had once 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damaged. My past remained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actions, but my efforts to make amends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counterpoint, a testament to my commitment to a more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compassionate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once a symbol of my precarious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felt less like a fragile ornament and more like a solid,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presence. My commitment to helping others had given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anchoring it in the solid bedrock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service. The refrain, “So glad to see you well,” which once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became a genuine expression of my desire for well-being, both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 and for those whose lives I had touched.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continuous self-improvement and growth, guided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fostering positive change. And in that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I found not just redemption, but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life renewed by acts of service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 for the harm I had caused. The darkness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vanish entirely, but it was no longer the defining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 It was a part of my story, yes, but not the entirety of 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expanded to encompass the light of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capacity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the quiet, profound peace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amends.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my sanctuary, became a springboard.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initially a solitary act of penance, evolved into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 vibrant hub of growth and healing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cultivated rows of vegetables and flowers. Word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spread, not through grand pronouncements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aggrandizing narratives, but through the quiet, persistent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kindness and compassion. People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whispers of my story – a story stripped of sensationalism,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instead as a testament to the enduring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 – began to seek me out.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leading workshops, not in sterile conference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repurposed spaces – community centers, church basements,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quiet corners of the park. These weren't structured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lectures; they were dialogues, intimate explorations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and the arduous path towards self-forgiveness.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shared vulnerability, a collective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condition's complexities. I didn't preach; I shared.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my own continuing struggle, acknowledging the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doubt, the lingering shadows of the past.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my willingness to be imperfect,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felt safe to reveal their own struggles, their own burdens.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young man named Daniel, confessed his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with addiction. He spoke of the shame, the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obstacles to recovery. He hadn't 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yet the shared vulnerability in the room,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 of empathy from fellow participants, allowed him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 honesty that was both heartbreaking and inspiring.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like so many others, highlighted the universality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common ground shared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Eleanor, an elderly woman burdened by years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shared a story of a broken family, of choices made in haste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words left unsaid. Her voice, trembling at first, gained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finding a release in the act of sharing her burden.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wasn't just a confession; it was a testament to the enduring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strength found in facing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and the enduring hope for reconciliation, even across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chasms of time and distance.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just workshops; they were acts of collective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initial haven, had blossomed into a metaphoric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reflecting the interior lives of those who sought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metaphorical walls. I fostered a space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others facing similar challenges,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shared experiences, recognizing that they were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suffering. The focus wasn't on fixing or solving,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acknowledging, understanding, and accepting. The emphasis was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not the destination, the process of growth,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 of some idealized state 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the workshops. I became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community initiatives, offering mentorship to at-risk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restorative justice practices within the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system, and working with organizations supporting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crime. These weren't grand gestures; they were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quiet ripples of compassion that spread outwards,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 and slowly, painstakingly,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regularly visiting a local prison, facilitating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workshops for incarcerated individuals.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and guarded nature of the participants gradually melted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replaced by a quiet engagement in the act of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giving voice to their experiences,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processing emotions, reflecting on past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envisioning a different future. The walls of the prison,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barriers, began to feel less like confinement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temporary space for reflection, a place of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afternoon, a young inmate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a raw, confessional piece that spoke of remorse,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redemption. His words resonated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had long haunted my own soul. His poem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perfect, neither was mine, but in its imperfection, in its unfiltered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it bore testament to the human capacity for growth,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change even within the most desolate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once a narrative of darkness and despair,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an unexpected source of hope for others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demons. The slipping halo, once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redemption, solidified into something akin to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star, offering a gentle light to those who felt lost in the shadows.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"So glad to see you well," which had once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of guilt, transformed into a genuine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heartfelt wish for the well-being of others,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compassion and service.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I found myself back in the community garden,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profound significance in my journey.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anymore; it was a testament to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enduring strength of the human spirit.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life, a thriving ecosystem reflecting the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those who had found solace within its embrace.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legacy,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and the enduring hope for a better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not by the darkness of the past, but by the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service, a legacy I had unwittingly cultivated,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seedling of hope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own personal redemption,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the collective journey toward healing,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found the strength to confront their pasts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more hopeful future. It was a legacy, not of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resilience,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forgiveness,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My actions had once cast a long shadow,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work of tending to the garden and the hearts of others,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slowly, painfully, but surely, nurturing a field of light, a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would outlast my own journey. The darkness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a reminder, but it no longer held dominion.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softened, overshadowed by the persistent, growing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a legacy not solely mine, but one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threads of sorrow and hope, a testament to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compassion and the enduring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journey was far from over, but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illuminated by the light of shared purpose, a legacy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bloomed not from the soil alone, but from the very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Endurance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it, the past, settled on me not like a crushing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persistent, low hum – a background radiation to my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peace. It wasn't the vivid, screaming memories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anymore; those had begun to fade, dulled by the relentless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changed life, the constant tending of the garden,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those who sought solace in its embrace. No,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trauma manifested in subtler ways, in the tremors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in the sudden clenching of my jaw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quiet, in the phantom aches that pulsed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unseen wounds that remained.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came in the form of dreams – not nightmares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unsettlingly realistic vignettes. I'd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a darkened house, its windows like vacant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into the night. The air would hang heavy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dread, the silence punctuated only by the distant,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howl of a wind that carried the scent of decay.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for a door, a familiar handle cold beneath my fingertips,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then…nothing. The scene would dissolve,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chill and an echo of nameless terror. These dreams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events themselves; they were about the lingering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behind, the constant, nagging reminder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 undone.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sometimes felt like a gilded cage.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the intoxicating scent of blooming jasmine,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bees – all of it felt overwhelming at times,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muted grays of memory. The act of tending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meditative practice, became fraught with a strange tension.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earth felt charged with a history I couldn't escape.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I planted held the potential for both growth and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fragile balance between life and death that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recklessly disrupted. The beautiful blooms felt like a constant,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 reminder of the vibrant life I had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marked by the ghosts of the past.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found acceptance and even affection, a subtle distance remained.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 wasn't just about my past;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possibility that the darkness might resurface,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redemption might crumble.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word, a sudden silence, a fleeting expression of doubt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someone I cared for – these insignificant moments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trigger a cascade of self-doubt and fear, sending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spiraling back to the edge 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“So glad to see you well” refrain, once a cruel taunt,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genuine expression, yet it was haunted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irony. I was well, in a certain sense. I was physically healthy,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stable, engaged in meaningful work. But the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superficial, a thin veneer over the deep cracks that spider-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webbed through my soul. The genuine relief I felt for others,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move forward, was intertwined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envy, a silent yearning for a wholeness that remained forever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crucible. The poems I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means of expiation, became a form of self-therapy,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the lingering shadows that still clung to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each line, each verse, was a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the trauma, of dissecting the layers of guilt, remorse,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that had settled in the deepest recesses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story, of bearing witness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both terrifying and liberating. The responses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received, the outpouring of empathy, the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helped to chip away at the isolation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But the scars remained, not as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but as invisible etchings on my soul,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trauma, the long shadow it cast,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brightest of sunlight.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Even when the dreams subsided, my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punctuated by sudden awakenings, my heart pounding,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cold on my skin. I'd lie in the darkness, the silence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past, the low thrum of unresolved trauma.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that once brought a sense of tranquility now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dread, a premonition of the day’s challenges,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 required to maintain the precarious balance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others, my efforts to heal and to help,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self-preservation. By reaching out to others, by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understanding, I was, in a way, reaching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attempting to fill the void within. But the emptiness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presence, a subtle ache that never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subsided. The act of helping others became a way of self-soothing,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silencing the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other avenues of healing – therapy,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practices. Each offered moments of clarity,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but the deep-seated wounds remained. The trauma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be simply erased; it was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constant companion on my journey. The goal was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 it entirely, but to learn to live with it, to integrate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life, to transform it from a source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into a source of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trauma were subtle: a tremor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when I was under pressure, a recurring tightness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heightened sensitivity to sound and light. These were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emotional wounds that lay beneath the surface.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body, after all, held its own memory, a somatic record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endured. It was as if the very cells of my being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memory of pain, a silent whisper of the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nature of trauma is not simply about the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the profound and lasting impact it has on how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world, how we relate to others, and how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 ourselves. It’s about the ways in which it subtly,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powerfully, shapes our daily lives, coloring our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influencing our choices, and shaping our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remained a source of both solace and struggle.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beauty and renewal, but also a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fleeting nature of existence, and the enduring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vibrant hues of the flowers were juxtaposed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still lingered in the corners of my heart. The garden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my life –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but also a constant, subtle reminder of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forever remain.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not a linear progression;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winding, often treacherous path, marked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There were days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when the shadows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even in those darkest moments, the garden,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and my commitment to helping those in need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beacons, guiding me toward a future where healing,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was possible. The scars remained, a poignant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endurance of trauma, but they were no longer a prison;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the story, a reminder of the journey traveled,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“So glad to see you well” echoed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helped, but for myself as well, a quiet whisper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enduring darkness. The road ahead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it was a road I was now walking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a profound understanding of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that trauma leaves on the human spirit. The past,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present, was no longer the dominant force; it was a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but a companion I was learning to live with,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whose power was now mitigated by the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service, and the ongoing quest for inner peace.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Managing Triggers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dry earth, a scent so familiar it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comforting, instead sent a jolt through me. It wasn't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but the association: the rain-slicked streets of that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wind whipping through the alleyways,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mingling with the damp asphalt.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one built on quiet routines and the soothing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the garden, cracked momentarily under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a small fissure, easily patched, but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ever-present fragility of my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identify triggers became a painstaking process,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self-archaeology, unearthing the buried landmines of my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obvious things – the rain, certain songs,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– but the subtle cues, the almost imperceptible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that could send me spiraling. A sudden,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clinking of glasses in a crowded restaurant,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of unease on a stranger's face – these seemingly innocuous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could trigger a cascade of anxiety, a rush of adrenaline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breathless and trembling.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kind woman with eyes that held both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helped me develop coping mechanisms.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mindfulness techniques, simple breathing exercises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ground me in the present moment, to break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thoughts and overwhelming emotions. She introduced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progressive muscle relaxation, a method of systematically tensing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releasing muscle groups, a physical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my chest and the tremor in my hands. She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physiological signs of anxiety – the rapid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shortness of breath, the clammy skin – and to respond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self-soothing.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techniques became my arsenal, my tools for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my past. But they weren't foolproof.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triggers overwhelmed me, when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dam of self-control burst, releasing a torrent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guilt. These moments were excruciating, a reminder of how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 my progress had been. Yet, each relapse, each stumble,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crucial lesson, an opportunity to refine my strategies,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 my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 community event,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laughter and conversation. The air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roasting vegetables and freshly baked bread, a sharp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grim memories that suddenly flooded back.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drifted from a nearby band, a haunting tune that bore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resemblance to a song that had played in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 song that now forever echoed the horror.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pleasantries, the festive cheer, felt jarring, utterly at odds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dread that seized me. My breath caught in my throat.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pounded against my ribs like a trapped bird.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the panic didn't fully consume 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my breathing exercises, the slow, deliberate inhales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exhales that helped to regulate my racing heart. I excused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discreetly, slipping away from the crowd, finding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where I could sit and collect myself. I closed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my breath, and felt the tension slowly ebb away.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instant fix, but it was enough to prevent a full-blown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attack. I stayed there, in the quiet solitude, until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enough to return, my composure restored,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the near-miss etched deeply into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vital part of my healing process.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plants, of nurturing their growth,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nurturing myself. The soil, the water, the sun – each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reminder of the cyclical nature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I found solace in the routine, the simple act of weeding,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planting, and harvesting. But even in this sanctuary, triggers lurked.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red of a poppy, a splash of crimson echoing the color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would send a shiver down my spine. The shadow of a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long and dark across the earth, would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me back to that night. However, instead of retreating,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with these sensations, allowing them to pass through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letting them dictate my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became a proving ground, a test of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intimacy while managing the trauma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 found myself hyper-vigilant, constantly on guard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perceived threat, any sign of rejection or abandonment.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simplest of disagreements could send me spiraling back into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fear. But as time passed, as my relationships deepened,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 my anxieties, to explain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This vulnerability, surprisingly, fostered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creating a network of support that helped buffer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against the inevitable setbacks. The understanding gazes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accepted my imperfections became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“So glad to see you well” refrain, still ringing in my mind,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evoked the bitter irony it once had. I was well, not 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completely healed, but well enough to navigate the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living with the lingering echoes of my past.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my soul, but they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a part of my story,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trauma, but also to the remarkable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a reminder of the journey I had undertaken,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learned, and of the long, arduous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My redemption wasn't a destination;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an ongoing journey requiring vigilance,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unwavering self-compassion. The scars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depths of the darkness I had survived,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the light that I was slowly, painstakingly,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hung heavy, a damp shroud clinging to the ancient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graveyard. I hadn't come here to mourn, not anymore.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grief, of revisiting the graves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had finally begun to ease. This wasn't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penance, but a quiet visit to a place where the past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a silent acknowledgement of what had been.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damp earth and decaying leaves, held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stillness, broken only by the distant caw of a crow.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headstones, etched with names and dates,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lives lived and lost. I felt no particular pull towards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grave, no sudden surge of guilt or overwhelming sorrow.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peace, a quiet acceptance of the irrevocable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actions, once a crushing burden, had begun to settle,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into the very fabric of my being. I was no longer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outrun his shadow, but a man learning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its presence without being consumed by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sat on a weathered bench, the cold stone seeping into my bones.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swirled around me, obscuring the familiar shapes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monuments, blurring the lines between the living and the dead.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forms seemed to merge, to dissolve into the mist, an 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way the details of that night were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not disappearing entirely, but becoming less sharp,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less capable of inflicting the same searing pain.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of course, but their power had diminished.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tyrannical masters of my existence, holding me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icy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sudden epiphany,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slow, gradual process,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walls I had erected around my heart.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stop running, to stop fighting the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darkness within and to integrate it into the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journey had been fraught with setbacks,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crippling self-doubt, and with the gnawing fear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might return with a vengeance. But each time I stumbled,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faltered, I picked myself up, dusted myself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on. This self-acceptance wasn't an erasure of my guilt,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it. The guilt remained,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stretched long across my soul,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over me. It was a part of me, woven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being, but it didn't define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had become a metaphor for this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process of healing. I watched the seeds I planted sprout,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and eventually wither, mirroring the cycles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decay. The seasons unfolded before my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impermanence of all things, of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existence. The garden wasn’t just a place of beauty;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reflection, a place where I could confront my own mortality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a fragile peace in the acceptance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source of bitter irony,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different meaning. I was well, not in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completely unscathed, but in the sense of being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my existence, of bearing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without being crushed by it. I had learned to live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to acknowledge their presence without being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a testament to the depth of my fall, but also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my spirit. They served as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of the arduous climb out 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with hues of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I found myself staring at my reflection in a pond.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still, mirroring the quiet calmness within me. I saw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my eyes, the subtle furrow in my brow – the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of suffering, of the battles fought and won.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in my gaze, a certain gravity, but there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dignity. It wasn’t the reflection of a man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his past, but of a man who had come to terms with it,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a way to integrate it into his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had become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self-acceptance. The vulnerability that I had initially avoided,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share my struggles and my pain, fostered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depth of connection. The understanding looks,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words of support, acted as a balm to my wounds,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experience, and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no longer sought to hide my scars; I shared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others to see the depth of my journey,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and the light I had managed to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wasn’t a singular event,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journey. There were days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me, when the ghosts of the past returned to haunt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no longer held the same power to paralyze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strategies to manage them,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emotions. I had developed a resilience,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that surprised even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self-acceptance was not about forgetting or denying my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recognizing that the darkness, the guilt, the trauma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a part of who I am, but they did not define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become. It was about weaving those threads of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tapestry of my existence, integrating them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was both complex and nuanced, both tragic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triumphant. It was about finding meaning in suffering,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weakness, about transforming pain into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etched into the landscape of my soul,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I have fought and won. But those scars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story. They are a part of the story, a crucial element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they are not the entire narrative. The story is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resilience, of the remarkable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grow, and to find meaning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It's a story of self-acceptance, a story that is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a story that is constantly evolving, a story of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not only his light but also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shine. And that, perhaps, is the most beautiful story of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a man finding his way back to himself, even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nights. A man learning to live with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while forging a new path toward a future where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is not just a goal, but a lived reality.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though a constant reminder, no longer dictate his fate.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stone bridge arched gracefully over the churning river,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steady flow mirroring the rhythm of my life now.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liminal space, a place where the past and present met,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memory didn’t quite overwhelm the lightness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relentless force, represented the inescapable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– the actions, the consequences, the enduring guilt.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sturdy and unwavering, symbolized my own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navigate that current, to find a way to traverse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tumultuous waters and reach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 for a long time, the wind whipping my hair, the spray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river misting my face. I felt a strange sense of equilibrium,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I hadn’t experienced before. It wasn’t the absence of guilt;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remained, a constant, low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the acceptance of it, the integration of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life, that allowed for this newfound peace. The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balance, represented my internal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erasing the past, but about learning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on either side of the bridge were a study in contrasts.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side, the trees were ancient and gnarled, their branches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contorted, their leaves a dull, autumnal brown –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 decay, the damage of my past. On the other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saplings reached towards the sky, their leaves vibrant green,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 and promise, representing the growth, the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new beginning. I walked slowly, deliberately,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bridge, shifting from the shadows of the past into the sunlight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too, had become a microcosm of this delicate balance.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saw the relentless growth and decay as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 alone. I saw the interconnectedness, the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 part on another. The withered leaves nourished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sustenance for new growth. The vibrant blooms held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face of inevitable decline. It was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impermanence, but also in resilience, in the endless cycle of life,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rebirth. I tended the garden with a renewed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both the fading and the burgeoning life,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had evolved. I no longer sought absolution,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did I shy away from the truth of my past.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not for pity, but for connection.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created an unexpected intimacy,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myself and those who chose to walk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this journey. They didn't condone my actions,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remorse, my struggle, and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This acceptance, this understanding,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pervasive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“So glad to see you well” refrain, once a cruel taunt,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quiet affirmation. I was well, not perfectly healed,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scars, but capable of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of living with the echoes of my past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them. The words were a reminder of my progress,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traveled, of the resilience I had cultivated.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nudge, a reminder to maintain balance, to continue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of course, when the equilibrium faltered.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would creep in, the memories would resurface with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and the weight of guilt would become unbearable.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days, I retreated to the garden, to the bridge,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own thoughts. I tended to the plants, I felt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the river, I listened to the wind rustling through the trees.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spaces, these rituals, became my anchors, grounding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reminding me of the progress I had made,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possessed.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matter of suppressing the darkness,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of recognizing its presence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had learned to observe my emotions from a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detached observer, rather than being overwhelmed by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detachment allowed me to cultivate patience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understanding that healing is a process, not a destination.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remain. They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depths of my fall, but also of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towards redemption. They are a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nature, but also to its remarkable resilience. They are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an integral element in the narrative of my life,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itself. My story is one of struggle, yes, but also of triumph,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the unwavering hope for a future where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not just a goal, but a lived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landscape, I sat on the bridge,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flow. The water, reflecting the fiery hues of the sunset,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like a thousand tiny, dancing lights.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not just the external world but my internal state as well—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with threads of darkness and light,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pain and peace. The balance wasn’t perfect,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static, but dynamic, ever-shifting, a testament to the ongoing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a linear progression, but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There were times when I stumbled, when I felt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threaten to drag me under. But each time,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rise again, to re-establish the balance, to continue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self-acceptance. It was a journey of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readjustment, of finding my footing amidst the ever-shifting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my emotions, of navigating the terrain of my soul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purpose and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self-acceptance wasn't about erasing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life. The scars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narrative, etched deeply into the fabric of my being.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my willingness to confront the darkness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 transformed. They were the markers of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lived, a life evolving, a life finding its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itself. And in the gentle flow of the river, in the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in the quiet solitude of my own soul, I found a peace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possible, a peace born not of forgetting, but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that whispered, ever so softly, "So glad to see you well."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peace built on the foundation of balance – a balance between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and the light, the past and the present, the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grace. It was a peace hard-earned, fiercely held,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 to heal, to grow,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fragile, yet enduring, beauty even in the darkest of nights.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pale and hesitant, filtered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curtains, painting stripes across the worn wooden floorboards.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 to the familiar ache in my chest, a phantom pain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wounds that time had yet to fully heal.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a gentle nudge from the past, a quiet assertion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leave me. But today, the pain wasn't debilitating;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simply a presence, a familiar companion rather than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coffee, the rich aroma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unease. The kitchen, once a stage for frantic preparations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hushed arguments, now felt peaceful,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 a soothing backdrop to the gentle clinking of the mugs.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small, almost insignificant detail, but it spoke volumes.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like so much else in my life, had been reclaimed,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from a scene of chaos into a haven of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awaited. The roses, once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beauty, now bloomed with a vibrant confidence,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unfurlings in the gentle morning breeze. I knelt amongst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cool dampness of the earth between my fingers,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petals filling my lungs. The garden, I realized, was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inner landscape. The roses were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beauty flourishing even in the face of storms and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conditions. And so was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wasn’t some magical transformation, some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absolution. It was the culmination of countless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countless moments of deliberate self-care.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tending to the plants, the quiet mindfulness of weeding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watering. It was in the slow, deliberate pace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choice to move forward without leaving the past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specific incident, a detail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with agonizing clarity. The frantic phone call,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whispers, the jarring finality of the news. The memory,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and searing, now held a softer focus, like an old photograph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with time. It didn't erase the pain, but it softened its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more nuanced understanding of its impact.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feel the sting of guilt,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had decided to make amends, to offer what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reparation I could manage. The act of contrition had been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self-doubt and awkward silences. But in the aftermath,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small, unexpected solace. It wasn't forgiveness,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sense, but a quiet acceptance that sometimes, amends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erasing the past, but about recognizing its weight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 what little is possible to alleviate its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pivotal. It was a small crack in the wall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 small opening that allowed for the light of self-forgiveness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filter through. It was a slow, arduous process, a journey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fits and starts, setbacks and small victories. But with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I gained ground, inching closer to a space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literal and metaphorical, remained. The faint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wrist, a testament to a moment of profound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daily reminder of my vulnerability, of my capacity for self-harm.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scar was no longer a symbol of shame; it was a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a testament to my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scars, the emotional wounds, were more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address. They lingered beneath the surface, sometimes surfacing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reflection, in the unexpected sting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occasional wave of overwhelming grief. But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changing. They were fading, not disappearing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entirely, but losing their sharpness, their power to inflict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had evolved. The guilt had initially driven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wedge between myself and those closest to me. But through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vulnerability, the trust had begun to mend.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easy, the silences still heavy at times. But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created an unexpected intimacy,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judgment and embraced empathy.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support, however hesitant at first, became a source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 anchor during the turbulent storms of my past.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routine, once a blur of anxious activity,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calm. I found solace in simple rituals –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brewing coffee, reading poetry, listening to music.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acts, once trivial, became anchors,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gently pulling me away from the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the past didn't mean forgetting, nor did it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complacent. It meant integrating the past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understanding that my past actions were a part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am, but not the totality of my being. It meant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not embracing it, but recognizing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consume me. It meant learning to listen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trusting my own instincts, and having the courage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even when the shadows of the past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hues of purple and gold,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porch, the scent of night-blooming jasmine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A sense of peace washed over me, a quiet tranquility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not from an absence of guilt, but from an acceptance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integration of it into the fabric of my life.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pain – they were all a part of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woven intricately into the threads of my story.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I realized,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 echoed faintly in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cruel taunt, but as a quiet affirmation. I was well,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 completely, not without scars, but well enough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existence, well enough to find joy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life, well enough to find peace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was well enough to accept my past, embrace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anticipate a future that held both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resilience, in a balanced harmony that was, at last,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The journey wasn't finished, but I was walking, steadily,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horizon. And that, in itself, was a kind of redemption.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that had settled over me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resignation; it was an active engagement with the world,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capacity for understanding that extended far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struggles. It began subtly, with a heightened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unspoken anxieties etched onto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on the bus, the hesitant smiles of acquaintances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their own burdens unseen. I found myself listening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not just to the words people spoke, but to the silences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held more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browsing in a used bookstore,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 woman hunched over a worn copy of Sylvia Plath.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fingers traced the lines on the page with a delicate tremor,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shimmering with unshed tears. I recognized the familiar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posture, the unspoken weight of sorrow that clung to her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damp shawl. I didn't intrude, but I offered her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smile, a silent acknowledgment of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nodded, a silent thank you passing between us,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common language of unspoken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volunteered at a local soup kitchen.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served held a multitude of stories, etched by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yet resilient in their quiet dignity. A young man,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and weary, recounted his struggles with addiction,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hushed confession. In his story, I found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past, the familiar echo of desperation and self-destruction.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flinching away, I listened, offering a silent empathy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experience. My own journey of self-forgiveness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a door to compassion, allowing me to see his pain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alien or repulsive, but as a manifestation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seeking out those who shared similar experiences,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with a morbid fascination, but with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kinship. I joined a support group for survivors of trauma,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though harrowing, were woven with threads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 The rawness of their honesty, the vulnerability they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displayed, was a testament to the human spirit's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suffering and remarkable strength.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I discovered a power in empathy, a profound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level that transcended words, a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within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at a coffee shop, I overheard a conversation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women. One was recounting the loss of her child,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grief, the words tumbling out in a torrent of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woman listened patiently, offering silent support,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gently on her friend’s arm. The way she listened,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comfort without judgment,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 in times of profound loss. I felt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quiet strength of these women,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in the face of unspeakable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of overwhelming sadness, of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There were times when I felt the familiar sting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guilt resurface, a stark reminder of the darkness I had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But each time, I found strength in the same resilience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me through my own ordeal. The act of listening, of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stories of others, became a form of self-care,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journey and a constant reaffirmation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empathy deepened with each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evolving from a simple recognition of shared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profound appreciation for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learned to appreciate the nuances of human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myriad ways in which people express their pain and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learned that empathy isn’t about fixing problems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solutions; it's about being present, listening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a space for others to share their stories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shame or guilt. It’s about witnessing their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diminish it or trivialize it. It’s about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their vulnerabilities, and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has been transformative. The path to redemption,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understand, isn't a solitary one. It's a journey shared with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process of connection and understanding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individual experience. The guilt remains,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lingers in the corners of my consciousness.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holds the power to consume me. Instead, it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importance of empathy,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that true understanding can have on both the giver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extending empathy isn’t about seeking absolution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wrongs. It's about accepting responsibility for those wrongs,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universality of the human experience.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everyone carries their own burdens,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their own struggles. It's about understanding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human heart, there is always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for growth,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“So glad to see you well” refrain, once a cruel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failings, now holds a different resonance. It’s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not only of my own healing, but of the healing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for others. It’s a recognition that empathy is a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gift, a cycle of compassion that expands outward, connecting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a web of shared experience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It’s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its capacity for both great darkness and remarkable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continues to flourish, a testament to my own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roses bloom each spring, their vibrant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newfound beauty I find in the world, the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 in the eyes of others. I still tend to the plants meticulously,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focus has broadened. I find myself tending 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of others as well, offering a space for growth,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space for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have deepened, strengthened by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empathy. The silences are still present,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feel heavy. They are spaces of shared understanding,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acknowledgment of life's complexities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our shared humanity. This empathy extends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aspects of my life, from my closest relationships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 with strangers.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 has also profoundly impacted my creative work.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write now are infused with a deeper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greater appreciation for the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darkness remains, but it’s interwoven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of hope, of resilience. My art, like my life, has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empathy,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connect with others on a profound and meaningful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ongoing, and the shadows still linger, but I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light, guided by the quiet wisdom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understanding.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marks of resilience, symbols of a life lived with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unwavering light. And in this balance, I find peace.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Offering Support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support group meetings became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life. The dimly lit room, the circle of chairs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in a loose configuration, the hushed whispers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– it was a space where vulnerability was not a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strength. Each voice that rose, each story that unfolded,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labyrinthine corridors of my own past, yet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resilience of the human spirit. I learned to listen,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interject, not to offer solutions, but simply to bear witness.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shared darkness, to offer the silent comfort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 named Sarah shared her story.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trembled as she described her years of battling anorexia,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self-hatred and self-destruction.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a life consumed by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thinness, a desperate attempt to control the chaos within. I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 a reflection of my own destructive tendencies,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echo of self-loathing and the desperate need for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of recoiling, I leaned forward, offering a silent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recognized the pain in her eyes, the weariness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voice, the desperate yearning for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meeting, Sarah approached me. Her eyes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apprehension and hope. She asked me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about how I had found the strength to overcome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 shared my story cautiously, carefully choosing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the delicate balance between honesty and vulnerability.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long, arduous road to recovery, the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slow, painstaking process of self-forgiveness. I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self-compassion, of recognizing the worthiness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lies beneath the layers of self-doubt and shame.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continued over the following weeks. We met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for walks in the park, for quiet evenings at home.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up about her struggles with her family, her friends,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image. I listened without judgment,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reminding her of her strength, her resilience, her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I shared resources, connected her with therapists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groups, and offered a silent, unwavering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I became a beacon of hope, offering not just words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with the support group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interactions with Sarah. I became a facilitator,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supportive environment for others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learned the nuances of active listening,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the power of simply being present.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transformative power of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occurs when individuals feel seen, 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helping others also extended beyond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I volunteered at a local shelter for victims of domestic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offering a listening ear and practical support to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endured unspeakable horrors. Their stories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yet their strength and resilience were awe-inspiring.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hold space for their grief, their anger, their fear,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condemnation. I offered practical help – food, clothing,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– but more importantly, I offered a sense of safety,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healing, a reminder that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working with at-risk youth, sharing my story in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hoping to prevent others from falling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dark abyss that I had once inhabited. I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self-love, self-acceptance, and the critical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support. My message resonated with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who saw in me a reflection of their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struggles, their own potential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vulnerable populations deepened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empathy. It taught me the importance of respecting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approaching each situation with an open heart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listen without judgment. I learned that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isn’t about fixing problems or offering solutions;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present, about listening intently, about bearing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struggles of others.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giving support, I discovered, was as much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as it was an act of service. In helping others,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renewed sense of meaning in my life. The guilt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lingers, a constant reminder of my past, but it no longer consumes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has been transformed into a powerful motivator,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behind my commitment to helping others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remains a haven, a sanctuary where I can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find solace. But my tending extends beyond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plants. I find myself nurturing the emotional gardens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offering a space for growth, a space for healing,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roses bloom each spring,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emerge from even the darkest of soil.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darkness and despair, is now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 and compassion,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haunting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has become a quiet affirmation, a silent pledge to continue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redemption, not only for myself, but for others who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similar path. It's a recognition that empathy is a reciprocal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compassion that expands outward,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understand now that redemption isn't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journey that unfolds through acts of service,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moments of connection, through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 scars remain, visible reminders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now woven into the fabric of my being,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symbols of shame and guilt into badges of resilience and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 as a constant reminder of the darkness I've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 I now strive to share with the world.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I find not only peace, but also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deep understanding of my place in the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and the enduring power of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with each act of kindness,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understanding, I walk a little closer towards the light.</w:t>
      </w:r>
    </w:p>
    <w:p>
      <w:pPr>
        <w:sectPr>
          <w:pgSz w:w="8000" w:h="12000"/>
          <w:pgMar w:top="296" w:right="67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at the bakery, Mrs. Petrov, always had a warm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kind word, even when the line snaked out the door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burnt sugar hung heavy in the air. She remembered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name, even after only a few visits, and always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complimentary poppy seed roll, a small gesture that felt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It was a connection forged not through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quiet exchange of smiles,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mundane rhythm of daily life. In her eyes,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reflection of something I had long forgotten –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simple, uncomplicated acceptance that transcended judgment.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Daniel, the quiet artist I met at a local art fair.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 much, but his paintings spoke volumes.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brooding landscapes, mirroring the tumultuous seas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world. Yet, there was a glimmer of hope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fragile sunrise peeking through the storm clouds.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– or rather, in the quiet silences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shared observation – I found a sense of companionship.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didn’t need words to understand each other; we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through the shared language of art, a silent dialogue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limitations of spoken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with Father Michael, the priest at the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church near my apartment, was different yet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He listened to my confession not with condemnation,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understanding. He didn’t offer solutions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he simply listened, his presence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storm of my guilt. He understood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without needing the explicit details; the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spoke volumes. His empathy wasn't about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bestowed; it was about accepting my journey, allowing me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my own 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fleeting encounters; they were relationships,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moments, quiet conversations, and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present. They were the building blocks of a support system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knew I needed, a network of understanding that extended far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 support group. Each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filled a void, a gaping chasm carved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connection wasn't limited to individuals;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itself. Volunteering at the local soup kitchen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regular part of my routine. The faces were often different,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varied, but the shared experience of hunger, of needing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created an immediate bond. It was in those moments, ladling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soup or offering a slice of bread, that I found a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belonging. The act of service, the quiet act of 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balm to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poetry readings, not as an audience member,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participant. Sharing my work, my dark, confessional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was terrifying, yet exhilarating. It was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 exposure of the innermost recesses of my soul,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I received was often one of understanding,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of shared experience. In the words of other poets,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vulnerability, I found solace and a sense of belonging.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became a bridge, connecting me to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similar paths, who understood the language of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intricacies of guilt, and the relentless pursuit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 approached me after a reading,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mixture of fear and hope. He shared a piece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 poem that mirrored the darkness of my own. He confessed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his feelings of isolation, his fear of never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 listened, offering not empty platitudes, but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drawing on my own experiences, sharing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didn’t offer solutions; I offered companionship,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that he wasn’t alone, that his pain was valid,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worthwhile.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connections wasn't about escaping my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my present, finding a way to 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actions, to transform the guilt into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It was about understanding that redemption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journey; it's a path walked in the company of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I forged became not merely friendships or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acquaintanceships, but anchors of hope, reminders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within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became a shared space. I invited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Daniel, even Father Michael, to join me, to share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nature, to find solace in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life. It was a space where words were unnecessary;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tending the garden, the shared appreciation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fostered a profound sense of connection.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blooms, the vibrant colors, mirrored the subtle yet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occurring within my soul. The garden, once my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had become a symbol of shared growth, of shared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beauty that can emerge from the darkest of soil.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an integral part of my life,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my sole source of connection. The relationships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extended far beyond the confines of the dimly lit room;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infiltrated my daily life, weaving themselves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The daily interactions, the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the silent gestures of empathy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blocks of a new life, a life built not on isolation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but on connection, understanding,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haunting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had evolved. It was no longer just a self-affirmation;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offering, a silent wish extended to each person I encountered,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shared human experience,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 of every soul. It was a whispered prayer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the possibility of redemption, not just for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all those who carried the weight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redemption, I realized, was not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transforming it, about weaving the threads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remorse into a tapestry of connection and compassion.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the scars remain, but they do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are reminders of the darkness I have overcome,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have discovered, and the profound empathy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developed. And in this ongoing journey, in this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connection, I have found not only peace, but also a deep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renewed sense of meaning.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lingers, but it is now balanced by the lightness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profound joy of shared humanity,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empathy. The path continues, yet with each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with each shared moment, I walk a little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roses bloom anew each spring,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beauty that can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darkest of soil, and the enduring power of hope.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Their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felt heavy in my hand, a cold weight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palm, a stark contrast to the warmth radiating from the expectant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in the dimly lit auditorium. Each face was a universe unto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tapestry of emotions woven together – anticipation,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perhaps even a hint of skepticism. I cleared my throat,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amplified, echoing in the sudden silence, a silence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pregnant with unspoken questions, unspoken hopes.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the silence had been my companion,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guilt and self-loathing. The only sounds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were the relentless echoes of my past, the phantom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 that gnawed at my soul. But tonight,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Tonight, it was a canvas, a waiting space for the story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to share, a story I had carried for so long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recesses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initially hesitant, gradually gained strength,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with each word. I began to speak, not of the horrific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had shaped my life, but of the journey that followed,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climb out of the abyss of despair, the slow, painful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my life, piece by piece, brick by brick. I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crippling self-doubt, the overwhelming sense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clung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desolate landscape of my soul, the barren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self-hatred. I painted a vivid picture of the internal turmoil,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war within, the struggle between the darkness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 and the flickering flame of hope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 didn't shy away from the ugliness,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my past; I laid it bare, exposing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bore the scars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story wasn't just a confession;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celebration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the possibility of redemption, even in the face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I spoke of the unexpected kindnesses,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acts of compassion that had pierced the darkness,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 that had guided me through the darkest hours.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unwavering support of my friends,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by the strangers who had listened without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found in the quiet acceptance of those who had seen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mistakes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stories of Mrs. Petrov’s warm smile, the comforting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bakery, and the small act of giving a poppy seed roll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lifeline. I spoke of Daniel's art, the silent language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that spoke volumes about the shared human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Father Michael's listening ear, his empathetic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anchor in the storm of my guilt. I described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formed in the soup kitchen, the shared humanity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offering a helping hand, the quiet fulfillment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detailed the terrifying yet exhilarating experience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the vulnerability of laying my soul bare before a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and the unexpected outpouring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fellow poets. I recalled the young man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 after a reading, sharing his own struggles,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finding solace in the shared experience of pain,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redemption. I described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the shared act of nurturing life, the shared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nature's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each anecdote, each detail was a piece of the puzzle,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larger truth: the journey of redemption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one. It's a path walked hand-in-hand with others,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those who offer compassion,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It's a journey that requires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willingness to confront the darkness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mistakes of the past, and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trembled slightly as I approached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 part where I finally allowed myself to voice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the anguish of knowing that there are some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cannot be healed, some losses that can never be fully repaired.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past was still palpable, a heavy cloak I still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But the cloak had become lighter, less suffocating;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now with the threads of empathy, of connection,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question hanging in the air was whether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forgiveness, whether redemption was even possible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like me. And I confessed, honestly and vulnerably,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the answer. Forgiveness, I realized, isn’t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simply bestowed; it’s a process, an ongoing journey. It’s a gift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gives to oneself, a choice to move forward, to strive for better.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embrace the inherent goodness within,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lingering guilt, the ongoing struggle,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relapse. But I also spoke of the hope that had taken root,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discovered, the unexpected joy I had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connections, in sharing my story, in helping others.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complete; it was a work in progress,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I confessed, was a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affirmation that I repeated not out of self-deception,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to myself of the long road ahead.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self-compassion, to self-forgiveness.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hope for a brighter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pledge to continue the journey, to walk towards the light, one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concluded my speech, a wave of emotion washed over 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relief, vulnerability, and a profound sense of peace.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different from the silence of the beginning;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shared understanding, with empathy,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acknowledgment of the shared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tentatively, the applause began. It was a gentle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grew into a wave, a warm embrace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People came forward, sharing their own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struggles, their own journeys of pain and redemption.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auditorium, once a space filled with anticipation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expectation, became a sanctuary of shared experience, a testament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 and the healing force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In sharing my story, I had found not only healing,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unexpected gift of inspiring others.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tonight, under the warm glow of shared humanity,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closer to the light. The roses, I thought, would bloom again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spring.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faded, leaving behind a hum of conversation,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of shared emotion. People lingered, hesitant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spell of connection that had woven itself through the auditorium.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edge of the stage, feeling the weight of their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was strangely comforting, strangely liberating.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judgmental scrutiny I'd anticipated, but rather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humanity, a recognition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with darkness and the persistent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 approached, her eyes brimming with tears.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worn copy of my poetry collection,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cover as if seeking solace in its worn texture. "Thank you,"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her voice thick with emotion. "I feel less alone now."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a validation of the purpose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solidify within me. This wasn't just about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redemption; it was about creating a space, a haven, where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solace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took root that night, nurtured by the warmth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next week, I organized a small gathering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borrowed space – a quiet room in the back of a local church,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adorned with faded religious paintings, providing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backdrop of hope and forgiveness. I wasn't a priest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counselor; I was simply someone who understood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guilt, the relentless self-flagellation, the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of carrying a heavy secret.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quietly, initially through hushed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recommendations, and furtive glances exchanged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corners of coffee shops. People came, each carrying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burden, their own story of sorrow and struggle.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former banker, haunted by the consequences of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decisions; Sarah, a young mother grappling with the aftermath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accident; and Michael, a veteran battling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war. Each shared their story, their voice trembling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but gradually gaining strength as they found a receptive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audience, a community that listened without judgment, that offered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without condition.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gatherings became a refuge, a sanctuary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celebrated rather than condemned. We shared stories,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mistakes, but of our resilience, our efforts at self-forgiveness,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moments of joy that pierced the darkness.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each other, offering support, guidance,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 of the intricate dance between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space wasn't about religious dogma or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about the shared human experience of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inner demons and striving for a better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tears, and anguished silences.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overwhelm us, when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mistakes threatened to consume us once more.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in the collective struggle, we found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none of us could have found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built a structure, not of rigid rules or prescribed practices,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support and understanding. Each meeting began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reading of poetry, often pieces that touched upon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loss, and the enduring power of the human spirit.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was mine; other times, it was from other writers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expression in the exploration of similar themes.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collective catharsis, a shared exploration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that defined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readings, we would engage in facilitated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forgiveness, healing, and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one's life after a devastating event. The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therapy sessions, per se, but safe spaces to share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We used prompts, allowing individuals to share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pace, only when ready. It was vital to emphasize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pressure to bare one’s soul entirely or to offer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none existed. The healing came from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pain and the silent understanding offered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also incorporated creative activities into our meetings. Some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we painted; other weeks, we wrote poetry or short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our emotions into artistic expression.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 discovered, served as a powerful catalyst for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outlet for our emotions, allowing us to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pain of our past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community of empathy, not just among the participants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extending outward. We began volunteering at a local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providing meals to the homeless and marginalized.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 wasn't merely about providing food;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compassion, building bridges of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and others, and recognizing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efforts at the soup kitchen, we made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community organizations, expanding our circle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our influence outward. We collaborated with a local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program, offering our support and expertise,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experience the transformative power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We established a small lending library of books,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magazines, and other creative resources, making them accessible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might not otherwise have access to these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materials. We created a small garden, a haven of peace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shared act of nurturing life, nurturing hope, nurturing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 growth of the garden symbolized the growth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cold winter evening, Elias,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sorrow, shared a story that had long been buried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spoke of the financial ruin he’d caused, the pain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his family, and the years of self-loathing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As he spoke, tears streamed down his face, tears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tears of regret, tears of finally releasing the burden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But there were also tears of hope, of a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darkest of times,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voice trembling with emotion, recounted the accident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claimed the life of her child. The pain in her eyes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testament to the unimaginable loss she had suffered.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amidst the grief, she spoke of the unexpected kindnesses she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received, the support she had found in her community,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glimmers of hope that had pierced the darkness.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reminder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human connection and compassion could offer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community expanded, encompassing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and experiences. But the common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enduring commitment to understanding,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journey toward healing and redemption.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empathy, not as a mere sentiment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driving force for transformation, for creating a haven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souls could find solace and the strength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well" refrain, once a personal mantra,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our meetings, a shared expression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is a journey, not a destination.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pledge, a collective commitment to supporting one another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wholeness.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strength found in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community. And, finally,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shining in the darkness,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most profound mistakes, redemption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 but a constant, beautiful possibility.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floorboards, dancing with the dust motes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stone cottage, nestled deep within a secluded valley,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– a haven from the relentless clamor of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Here, surrounded by the quiet hum of nature,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back, truly look back, at the path I had travelled, the chasm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crossed, the arduous climb towards a fragile,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pregnant with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tapestry woven with threads of guilt, regret,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rebuilding a life shattered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"So glad to see you well," once a bitter, ironic refrain,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resonance, a fragile echo of hope that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precipice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worn grooves of the wooden table with a fingertip,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texture a grounding presence against the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Each groove, each imperfection, mirrored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being, the scars that bore witness to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and, tentatively, conquered.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brutal, and unforgiving. There were days, weeks,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when the weight of my past threatened to crush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 me back down into the abyss. The faces of those I had harmed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their absence, their silenced voices – haunted my dreams,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accusations that echoed through the caverns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forgiveness, that surprising acceptance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 had inadvertently created, had been a fragile raft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sea. There were moments when the waves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swamp me, when the tempest of self-recrimination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capsize my hopes. Doubt, a relentless serpent, coiled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whispering insidious doubts about the authenticity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Was it genuine? Was it merely a performance,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cleverly crafted illusion to mask the festering darkness within?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poetry, the act of transforming pain into words, had been my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my lifeline in the stormy seas of my soul. Each verse,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line, had been a step forward, a small victory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battle against the insidious tendrils of guilt.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cadence, the carefully chosen words, allowed me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impose a semblance of order on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memories. It was a form of exorcism,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release of the demons that had tormented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too, had been instrumental in my recovery.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their understanding, their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change, had been a beacon in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had shown me that redemption wasn’t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a lonely journey undertaken in isolation.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collaborative effort involving the extension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forgiveness and the unwavering belief in the ability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They had taught me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profound impact of extending kindness, even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irrevocably damaged by my actions.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empathy became my shield, my protection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whisperings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road had been paved with setbacks.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ghosts of my past rose up to haunt me, their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reminder of the irreparable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faces of my victims – real or imagined – appeared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hours, their silent accusations piercing the veil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redemption. It was a constant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thoughts, the memories that clung to me like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banished. Sleep became a battleground, a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littered with the debris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one particular night, a night of relentless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when I felt the slipping halo, the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redemption, teetering on the edge of collapse.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transgressions threatened to overwhelm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plunge me once more into the dark abyss from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struggled so valiantly to escape. The cold sweat plastered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to my skin; my heart hammered against my ribs like a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bird. I wrestled with the urge to succumb to despair, to abandon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towards healing.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memory surfaced – the memory of a child's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kindness of a stranger, the warmth of a shared smile.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 of light, these small acts of compassion,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reaffirming my commitment to the path I had chosen.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moments of human connection,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sustained me through the darkest nights,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depths of despair, hope could still flicker.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like fragile stars in the vast, inky blackness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redemption is not linear; it is a tortuous,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twists and turns, setbacks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grace. It is a journey punctuated by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doubt, agonizing self-questioning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guilt. But amidst the darkness, there are glimmers of light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moments of unexpected kindness, acts of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not a perfect trajectory of progress, but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tapestry woven with threads of darkness and light,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triumph, despair and hope. The journey has not been easy,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will remain, a permanent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 committed. But the scars themselves have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capacity for change,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finding peace, even in the face of overwhelming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"So glad to see you well," is no longer a bitter irony,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expression of hope,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compassion, and a promise of continued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healing, continued striving towards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is overshadowed by the light of redemption.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once a symbol of my precarious position, is now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the journey, the constant vigilance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hard-won gains made, and the enduring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of a return to the darkness from which I had strived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escape. The journey is ongoing, the work is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done, but the hope remains. And in that hope, there is peace.</w:t>
      </w:r>
    </w:p>
    <w:p>
      <w:pPr>
        <w:sectPr>
          <w:pgSz w:w="8000" w:h="12000"/>
          <w:pgMar w:top="428" w:right="66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Progress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the armchair creaked a gentle protest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weight, the sound a small, comforting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silence of the mountain cabin. Sunlight,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windowpanes, painted shifting patterns on the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illuminating motes of dust that danced like tiny,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This cabin, perched precariously on the cliff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valley where my life had once imploded,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sanctuary, a testament to the distance I’d travelled,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I'd crossed. It wasn't a place of escape, but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a place where I could finally appreciate,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appreciate, the progress I’d made.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here, thin and crisp, carried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constant, earthy reminder of the life that was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rebuilding itself around me. The silence, once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void, now held a different quality – a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subtle undercurrent of peace. It wasn't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sound, but the presence of a hard-won tranquility.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storm that had passed, leaving behind a sky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clearing, revealing the promise of a brighter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to this cabin, this remote outpost, not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 – that elusive, perhaps unattainable, goal still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 shimmering mirage on the horizon – but to simply be.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within the quiet contemplation of my own being, to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and to acknowledge, without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I'd traveled. The journey had been brutal, a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soul, a relentless cycle of self-recrimination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darkness, within the depths of my own self-loathing,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flicker of resilience, a stubborn ember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"So glad to see you well," once a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mockery, a cruel irony echoing the hollow pronouncements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couldn't comprehend the depth of my transgression,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weight, a different resonance. It was a mantra,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affirmation, a testament to the slow, arduous process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recognition, not of complete recovery,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progress I had made. It was a silent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I'd discovered within myself, the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recurring image in my internal monologue,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haunted my thoughts. It remained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my redemption, the ever-present danger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the constant vigilance required to maintain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gains. But the halo, once a symbol of inevitable collapse,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threat and more like a challenge,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nature of the journey. It was a symbol not of failure,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continued struggle, the ongoing commitment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the persistent hope for a future where the darkness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overshadowed by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translating the raw, visceral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verse, had been a crucial part of this process.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each carefully chosen word, had been a small victory,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on the arduous path towards healing.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the poetry had been a form of self-discipline, a method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imposing order on the chaos of my thoughts and emotions.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ritual of self-forgiveness, a slow and painstaking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pent-up emotions that had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the people who had, surprisingly,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remained instrumental in my progress.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their unwavering belief in my potential for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lifeline in the turbulent sea of my self-doubt.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condoned my actions, but they had recognised my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the depth of my contrition, and the determined effort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making to atone for my past. Their belief in me, when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believe in myself, had been transformative.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journey had not been without its setbacks.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continued to haunt me, their ethereal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irreparable damage I had caused.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wronged, real or imagined, sometimes appeared in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their silent accusations piercing the veil of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peace. I still wrestled with nightmares, reliving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 that had shattered my life, my dreams, my sense of self.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dark and desolate days,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overwhelm me, when despair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whole. There were moments when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vengeance, its insidious whispers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progress, to convince me that my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delusion. But through it all, I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fleeting moments of grace, the unexpected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that pierced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in a nearby park, a shared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stranger, the quiet companionship of the wildlife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the cabin – these were the glimmers of light that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darkest nights, reminding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hope could still persist. They were tiny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was not a solo endeavor; it was shared,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compassion of others and the stubborn resilience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sitting by the window, gazing out at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valley below, watching the sun rise and fall, marking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slow but steady unfolding of a new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views were a constant reminder of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powerful counterpoint to the darkness I had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They were a symbol of the possibility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and the capacity for profound beauty, even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 had become a symbol of my progress. Its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construction, its rustic charm, reflected the simplicity and humility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embraced as part of my journey towards healing.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lavish escape, but a functional sanctuary, a place of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self-assessment. It was a testament to the slow, steady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my life, one brick, one board, one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at a time. The cabin was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 tangible symbol of the distance I had travelled,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I had fought, and the progress I had made.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redemption, I realized, wasn't a linear progression,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and effortless ascent. It was a chaotic,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full of setbacks, doubts, and moments of profound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marked by both profound guilt and the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those who extended their mercy to me.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complexity, within that chaotic messiness, lay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slipping halo remained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precariousness of my position, but now it was also a badge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reminder of the arduous, ongoing struggle,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required to maintain the fragile balance I had achieved.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ongoing struggle, in that constant striving,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abiding peace. The "So glad to see you well"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bitter echo of the past; it was a heartfelt expression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progress made, and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darkness would never completely overshadow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tune around the cabin,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rhythm of my breathing. The storm outside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tempest that still occasionally raged within 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 profound; now, I could weather the storm,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wind’s icy fingers on my skin without being swept away.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embrace the chaos, to accept the imperfection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inherent in my journey. Redemption, I realised,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 final arrival at some pristine shore of tranquility.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lifelong voyage, a continuous process of striving, of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rising, of learning and growing.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rugged beauty of the mountain landscape reflected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peaks, jagged and uneven, weren't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rounded hills; they were sharp, defiant, scarred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And yet, they possessed a raw, untamed beauty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humbling and inspiring.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nature, its ability to withstand the elements,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adapt, to endure. And in their imperfections,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ruggedness, I found a mirror to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years clinging to the illusion of perfection, of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that would erase the past, that would absolve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But that was a fantasy, a cruel and unattainable ideal.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far more complex, far more messy, far more human.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that I would always carry the weight of my past,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my soul would remain, etched in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didn't diminish the progress I had made. The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wounds that threatened to consume me, had begun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tapestry of memories, both dark and bright.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threads, the reminders of my past mistakes,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existence, but they no longer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The lighter threads, the threads of hope, of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were now more prominent, more vibrant,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narrative, a new story of my life.</w:t>
      </w:r>
    </w:p>
    <w:p>
      <w:pPr>
        <w:sectPr>
          <w:pgSz w:w="8000" w:h="12000"/>
          <w:pgMar w:top="442" w:right="67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my heart onto the page,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this ongoing process. It was a form of self-therapy,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 of processing the pain, the guilt, the remorse.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intended for publication; they were personal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prayers, whispered pleas for understanding.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coming to terms with the complexities of my past,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darkness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old verses, polishing them, refining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new layers of meaning, new shades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phrase, "So glad to see you well," still appeared,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different significance. It wasn't a sarcastic taunt,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hypocrisy of those who claimed to forgive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declaration of self-acceptance,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I'd made, the battles I'd fought, the wounds I'd endured.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whisper of hope, a fragile affirmation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redemption, continued to haunt my dreams. But it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threat, a harbinger of imminent collapse.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journey, a symbol of the constant vigilance,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effort required to maintain the balance I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achieved. It was a reminder that redemption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event, but a continuous process, a relentless striving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goal that might never be fully attained.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had embraced me, despite my past,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unwavering support. They didn't ignore my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my genuine remorse, the depth of my contrition,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making amends. Their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condoning of my actions; it was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grace, forgiveness and second chances.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inherent goodness that still exists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beacon of hope in the darkness.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potential, when I doubted myself,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instrumental in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always smooth.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me, when the weight of my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unbearable, when self-doubt gnawed at my soul. There were nights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nightmares returned, vivid and brutal, reliving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scarred my life. The faces of those I had wronged,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imagined, haunted my waking hours,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piercing the veil of my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those darkest moments, I clung to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glimmers of hope that pierced the darkness. The laughter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the warmth of the sun on my skin, the simple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 blooming in the harsh mountain landscape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mercies that sustained me, the reminders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despair, life could still be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itself, with its rough-hewn wood and simple furnishings,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reflection of my inner self. It was a haven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from the storms of the world,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without judgment or pretense. The simplicity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 to the simplicity I had come to embrace,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quiet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imperfections had been a crucial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wasn’t about ignoring the darkness,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accepting it as a part of who I am,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 of my life. The imperfections, the flaws, the scars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all part of the story, and that story, despite its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ultimately one of hope, of resilience, of redemption.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the path ahead remained uncertain,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a constant reminder of the precarious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But I had learned to accept the imperfections,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find peace in the ongoing struggle. The "So glad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well," whispered to myself in the quiet solitude of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cabin, was no longer a bitter irony, but a heartfelt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testament to the arduous,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And in that journey, in that continuous striving,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peace. A fragile, hard-won peace, but peace nonetheless.</w:t>
      </w:r>
    </w:p>
    <w:p>
      <w:pPr>
        <w:sectPr>
          <w:pgSz w:w="8000" w:h="12000"/>
          <w:pgMar w:top="296" w:right="66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jagged peaks,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bruised purple and fiery orange. Its fading light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valley, stretching and distorting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landscape into something both beautiful and eerie.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perch on the weathered porch of the cabin,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unfold, a silent witness to the day’s end and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twilight. The air, crisp and clean,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and damp earth, a fragrance that both soothed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invigorated.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itself, nestled deep within the embrace of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sanctuary. Its rough-hewn walls, built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of the earth, seemed to exude a sense of ancient wisdom,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endurance. Inside, the flickering candlelight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floors, casting an ethereal glow that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furnishings into objects of reverence. There was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sacredness to the space, a quiet intimacy that fostered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peace, this hard-won serenity, wasn't a sudden arrival,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transformation. It was the culmination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relentless self-examination, of wrestling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the past. It was a slow, painstaking process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layers of guilt and self-recrimination, of uncovering the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shattered self. The journey had been arduous,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moments of despair, of overwhelming grief, of agonizing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There were times when I felt as though I would be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labyrinth of my own making, condemned to wander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corridors of my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darkness, while persistent, had never completely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There were always glimmers of light, small sparks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 deepest shadows. These were the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me, the moments that reminded me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enduring capacity for self-forgiveness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kindness of unexpected strangers,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those who believed in my capacity for change, the simple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 – these were the touchstones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anchored me, the beacons that guided me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my soul onto the page,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my healing process. The poems, initially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expressions of pain and guilt, gradually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explorations of redemption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refrain, "So glad to see you well," continued to 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meaning had shifted profoundly. It was no longer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taunt, a cruel reminder of my hypocrisy, but a quiet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a fragile affirmation of the progress 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slipping halo, that persistent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my redemption, not as a threat, but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nature of my journey.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redemption is not a destination, but a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 towards a goal that may never be fully attained.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flaws, the scars – these were all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integral to the evolving story of my life.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to be erased, but elements that added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the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with their jagged peaks and unforgiving slopes,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 to my own soul. Their raw, untamed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ruggedness of my own journey, the scars I carried,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fought. Yet, their enduring strength, their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elements, inspired me to persevere,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cabin allowed me to confront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without being overwhelmed by them.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air fostered a sense of clarity, a space for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self-reflection. The simplicity of the surroundings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I had come to embrace, a simplicity that was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denial, but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past, however, did not mean reconciliation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memories, both dark and light,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But they no longer held the same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ability to consume me. I had learned to integrate them into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narrative of my life, to see them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rather than insurmountable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both of myself and of others,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step in my path towards healing. It was not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what had transpired, but an active process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of releasing the anger, the bitterness, the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my soul. It was a conscious decision to move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past and embrace the 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future, while uncertain, felt full of potential.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challenges to overcome, battles to be fought, but I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the strength, the resilience, the inner peace to face them.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though still present,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intimidate. It was a symbol of the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pursuit of redemption is a lifelong endeavor,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pines, a gentle lullaby that calmed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The stars, scattered across the inky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seemed to twinkle with approval, a silent blessing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hard-fought peace. The moon, a silver disc hanging low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cast its ethereal glow upon the valley, bathing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a silvery light that seemed to embrace me in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In the quiet solitude of the mountain cabin,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majestic beauty of the natural world, I found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deep and abiding peace. The "So glad to see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well," whispered on the night breeze, became a mantra,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self-acceptance,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journey continues,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I felt truly, deeply, at peace.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 was still there, a reminder of my past,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journey towards a future yet unwritten, a future I now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serenity, a hard-won peace that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continued growth and self-discovery. The darkness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but it no longer held dominion over my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but not the only one. Light now flickered, a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ember in the heart of the darkness, and it was growing.</w:t>
      </w:r>
    </w:p>
    <w:p>
      <w:pPr>
        <w:sectPr>
          <w:pgSz w:w="8000" w:h="12000"/>
          <w:pgMar w:top="296" w:right="70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Closure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mist clung to the valley like a shroud, a ghostly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the sharp edges of the mountains. It was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I thought, for the final act of this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drama. The cabin, my refuge for so long, seemed to breathe a sigh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 as the sun finally broke through the mist,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floor in a soft, ethereal light. It was a light that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morning, less harsh, more forgiving. It felt…like 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spent the previous night wrestling with the finality of it all.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closure wasn't a sudden, dramatic unveiling;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slow, gradual dawning, a gentle easing of the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burdened me for so long. It wasn't a forgetting,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An understanding that the past, while irrevocably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no longer held the power to define me.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itself had played a crucial role in this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poems had served as a cathartic release,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outpouring of guilt and remorse. They were screams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void, desperate pleas for understanding, for forgiveness,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from myself. But as time passed, as the darkness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the poems transformed. They became less about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and more about the aftermath, the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slow, painstaking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refrain, "So glad to see you well," had undergone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metamorphosis. In the beginning, it had been a cruel taunt,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reminder of my hypocrisy, a ghostly echo of the words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others while harboring a deep well of self-loathing.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 felt different. It was a quiet affirmation,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self-compassion. It was a recognition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a testament to the resilience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redemption, no longer felt like a threat.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reminder, a companion, a tangible symbol of the ongoing journey.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represented the inherent imperfection of the process,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forgiveness isn’t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striving, a lifelong commitment to self-improvement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imperfections, the flaws, the scars – these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narrative, adding depth and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being. They were not blemishes to be erased,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contributed to the richness of my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evidence of a life lived, a life wrestled with, a life 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itself had become a metaphor for my journey.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peaks, its unforgiving slopes, reflected the challenges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battles I had fought, the scars I carried. But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its resilience in the face of the elements, had inspired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persevere, to embrace the challenges that lay ahead.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silent witnesses to my struggle, now stood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 of my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closure wasn't about forgetting or erasing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it. It was about accepting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shadows, and finding the light within.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past, while painful and unforgivable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ways, was simply a part of the larger narrative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that, while difficult, contributed to the unfolding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crisp and clean, carrying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sounds of nature – the whisper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pines, the distant call of a bird, the gentle gurgle of a nearby stream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filled the silence with a comforting melody.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testament to the healing power of nature.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deep connection to the earth,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anchored, grounded, finally at home.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had been, perhaps, the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journey. Forgiving myself proved to be a process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difficult than forgiving others. It required an immense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an acceptance of my flaws and imperfections,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everyone makes mistakes, and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grievous of errors does not have to define the entirety of a person’s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sought to make amends, in whatever small way I could,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wrongs I had committed. The attempts were imperfect,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often clumsy, but they were genuine.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atone, to somehow ease the pain I had caused,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redemption. While I could never truly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 could strive to make amends, to find ways to offer solace,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positively to the world around me. And in those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kindness, I found a measure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of course, remains uncertain. There will be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battles to be fought. But now, I possessed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inner peace, to face them. I have learned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uncertainties with a newfound serenity, a hard-won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me to embrace the unpredictable with a sense of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continues, but it's a journey I now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perspective, a renewed sense of purpose,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capacity for growth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 remains, a constant reminder, a faithful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path. It symbolizes the ongoing nature of redemption,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 towards a goal that may never be fully attained,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goal nonetheless worth pursuing.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and gold. As twilight descended,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deep appreciation for the journey, for the struggles,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for the growth, for the hard-won peace.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 and light, remain etched into the fabric of my being.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 me. They are simply parts of the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with the threads of hope, resilience,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darkness persists, but it no longer holds dominion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my soul. Light now flickers, a persistent ember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and it is growing, steadily, surely, becoming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The “So glad to see you well” whispers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breeze, no longer a cruel taunt, but a quiet, gentle blessing,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enduring journey towards peace.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I find the closure I have longed for, a profound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finally being at home within myself. The mountains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silent witnesses, their peaks bathed in the soft light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sun, a final, beautiful benediction to a long and arduous journey.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slipping halo, a constant companion, a reminder of my past,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But now, it shimmers, almost imperceptibly,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light. The journey continues. And I am ready.</w:t>
      </w:r>
    </w:p>
    <w:p>
      <w:pPr>
        <w:sectPr>
          <w:pgSz w:w="8000" w:h="12000"/>
          <w:pgMar w:top="296" w:right="14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pine needles filled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grounded me in the present moment.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of my cabin, the rough-hewn wood warm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watching the sun paint the sky in hues of fiery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violet. The past, with its weight of guilt and remorse,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 hazy memory receding into the mist-shrouded valleys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 The present, however, was tangible, vibrant,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 created a soothing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contemplation. Each chirp was a tiny beat of a larger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life that resonated within me. I breathed deeply,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 with the crisp mountain air, tasting the clean, sharp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pine. It was a simple pleasure, yet it filled me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gratitude. This life, this moment, was a gift.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my existence had been defined by the shadow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relentless cycle of self-recrimination and despair. I had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suffocating grip of guilt, each memory a razor blade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fabric of my being. But now, I was learning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to live in the present, to appreciate the small wonders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 had painstakingly cultivated was bursting with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flowers in shades of crimson, gold, and azure reached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sunlight, their delicate petals trembling in the gentle breeze.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honeysuckle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reminder of the beauty and resilience of nature.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was a testament to growth, a symbol of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my days tending to the garden, my hands immersed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rich, dark earth. The physicality of the work was grounding,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me in the here and now. I felt a connection to the 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I had never experienced before.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fingertips was a constant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of the ephemeral nature of life, yet also of its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renewal. The garden was a reflection of my own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a testament to the growth that I had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reading by the fire, the flickering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shadows on the walls. I chose books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that focused on hope and resilience, stories that reaffirmed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capacity for human redemption. The act of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escape into different worlds, to explore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yet it always brought me back to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peace of my cabin, to the comforting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mountains was a stark contrast to the turmoil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in the past. The silence was not empty;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subtle sounds of nature – the whisper of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distant cry of a hawk. These sounds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intrusive; they were comforting, soothing, creating a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that allowed me to reflect on my journey,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I had 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act of listening, of observing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watched the clouds drift lazily across the sky,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shapes reflecting the fluidity of life. I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that roamed the mountains, their lives unfolding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rhythm, untainted by the anxieties and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existence. Their presence reminded me to be present,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simplicity of life, to find joy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sense of purpose,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authentically. The past remained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permanent fixture in the narrative of my life,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dominion over my soul. I had learned to integrate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its influence without allowing it to dictate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future. The darkness still existed, a shadow lurking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but it no longer controlled me. A tiny ember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glowed within that darkness, persistent and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day.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both of myself and others,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process. It was not a single event, a sudden epiphany,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unfolding, a slow and painstaking work in progress.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constant self-reflection, a relentless examination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motivations and actions. It was about acknowledging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caused, accepting responsibility for my choices, and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amends in whatever small ways I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erasing the past; that was impossible.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from it, about integrating its lessons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It was about embracing the imperfections,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and recognizing them as integral parts of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the very elements that contributed to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my experience. These were not blemishes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rather badges of honor, evidence of a life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wrestled with, a life transformed.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were also evolving. I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healthy connections, to offer genuine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These relationships were not perfect, but they were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respect, understanding, and compassion.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forgiveness, both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received.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redemption was not a linear path,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progression from darkness to light.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full of twists and turns, of unexpected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days when the weight of the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me, days when the darkness seemed to encroach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hard-won peace. But those moments were now temporary,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interruptions in the larger narrative of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 had developed strategies to cope with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periods, techniques to regain my center, to return to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my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remained. It was a constant reminder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ongoing process of self-improvement.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failure; it was a symbol of the work still to be done,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nature of the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The halo was no longer a source of fear or anxiety;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companion, a faithful guide on my path. It reminded me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not a destination but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striving, a lifelong commitment to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present moment lay in its impermanence,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nature. The sun rises and sets each day,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cyclical nature of life, of the continuous flow of time.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offered a fresh opportunity to begin again,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the day, to find joy in the simple act of being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sunset was a reminder of the impermanence of life,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gratitude and appreciation for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the present wasn't about ignoring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making peace with it, about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 my choices, but not control them. It was about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here and now, on the beauty and opportunities that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offered, on the small joys and simple pleasures that filled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continued my journey, one sunrise at a time, one breath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time, one moment at a time. The slipping halo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reminder, but now, it shimmered with a newfound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and the unwavering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continues. And I am ready.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breeze, salty and sharp, whipped through my hair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cliff overlooking the endless expanse of the ocean.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hues of crimson, gold, and amethyst. It was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a stark contrast to the bleak landscapes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This place, this coastline, felt different.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shift; it was a shift within me, a subtle but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perspective. This wasn't an escape, but a homecoming,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 to a self I hadn't known I could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 rented perched precariously on the cliff's edge, a rustic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overlooking the turbulent sea. The wood creaked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wind, a constant reminder of the precariousness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melody that echoed the rhythm of my own uncertain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unlike the fearful uncertainty of my past, this uncertainty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hope, a vibrant anticipation for what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though ever-present, felt less like a suffocating weight,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well-worn path, a journey I had travelled, the scars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cabin, the air smelled of woodsmoke and sea salt,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blend that calmed my restless soul. I spent my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rocky coastline, the relentless rhythm of the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my troubled spirit. Each crashing wave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relentless forces of life, the continuous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emotions, the constant push and pull of existence.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fighting the tide; I was learning to swim with it,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currents, to ride its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hidden coves, secluded beaches, where the sand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and white, the water crystal clear. The solitude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gift, a sanctuary where I could reflect on my progress,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journey I had undertaken. I spent hours simply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beach, watching the sun dance on the water,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sand beneath my feet. These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were invaluable, allowing me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parts of myself, to heal the wounds that had festered for so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the symphony of the ocean,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waves against the rocks a lullaby that lulled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into a peaceful sleep. I dreamt vividly, the dreams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memories, both painful and beautiful,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glimpses of a hopeful future. The dreams no longer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they were companions, guiding me through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helping me to make peace with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paint again, my brush strokes as fluid and expressive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itself. The canvases became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vibrant portrayal of the emotions I had suppressed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colors were bold, vibrant, alive,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my previous paintings, those dark,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mirrored the bleakness of my soul. Now, my art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a testament to my renewed faith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poetry again, the words flowing effortlessly from my 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my newfound peace. The poems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filled with self-recrimination and despair; they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with gratitude, with a sense of profound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phrases, the haunting refrains of my past work,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optimistic voice, a voice that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open arms. The words "So glad to see you well"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but now they carried a different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meaning. They weren't just a hollow greeting;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self-acceptance, a recognition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that persistent symbol of my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was still there, a subtle reminder of the ongoing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But it no longer filled me with dread; it was a badge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a testament to my resilience.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is not a destination, but a lifelong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self-improvement. The halo, I realized,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grasped, but something to be carried,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on my path.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connections with the locals, simple, genuine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me with a sense of belonging. These connections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based on shared history or past experiences; they were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shared humanity, and a common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coastline. The conversations were simple,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depth that surprised me,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human connection. I learned about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joys, and I shared my story,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of forgiveness, but with the desire to connect,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experience, to learn from theirs.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purpose. I woke with the sun, greeted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with a sense of anticipation, and ended each day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gratitude. The simple act of breathing the crisp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feeling the warmth of the sun on my skin,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sensory experience; they were acts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appreciation, moments that filled me with a sense of profound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the cliff watching the stars emerge,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the dead, those I had wronged in the past.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but it no longer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make amends in the traditional sense, but I could dedicate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to acts of kindness, to making a positive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 hopes of offering some measure of atonement.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past; it was about transforming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 vast and uncertain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terrifying. It was filled with possibility, with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joy, for connection. The journey of redemption,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is not a race to the finish line, but a marathon,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self-discovery, of self-acceptance, of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the best version of oneself. And in this journey,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redemption, but a sense of profound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endless expanse and unpredictable currents,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metaphor for life itself – ever-changing, ever-challenging,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ultimately, beautiful and full of potential. I was ready.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future, not with naive optimism, but with a cautious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deep understanding of the complexities of life,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beauty of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halo, a constant reminder of my journey,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light of its own, a testament to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 enduring possibility of redemption.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and with each sunrise, I am more ready than ever before.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coastal town embraced me, not as a stranger,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 on life's winding road. I found solace in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daily routines – the early morning mist rolling in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the fishermen mending their nets on the harbor, the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the shopkeepers as they opened their doors to the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acts, these everyday occurrences, were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hadn’t appreciated before, a quiet dignity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me. My days were no longer defined by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past, but by the gentle rhythm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the local community center,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building that served as a hub for the town's residents.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with gardening, painting the walls, organizing events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tasks that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faces of the people I interacted with –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shared stories of her life, the children who giggled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played games – reminded me of the beauty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inherent goodness that resides within us all.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interactions that I found a sense of belonging,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contribute, where I could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endeavors flourished in this new environment.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I painted became less about the raw emotion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and more about the serene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The ocean, once a symbol of my turbulent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now served as a canvas for my renewed hope.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captured the shifting tides, the playful dance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water, the majestic flight of seabirds against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sky. Each brushstroke was a prayer,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nature, a reflection of my own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too, transformed. The dark, confessional poetry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gave way to a more introspective style, exploring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forgiveness, and the enduring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phrases that had once haunted my work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frequently, replaced by a narrative that embraced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experience. The phrase "So glad to see you well,"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but it was now tinged with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– a quiet gratitude for the journey I had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progress I had made, a hopeful anticipation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sense of peace wasn't static; it was a dynamic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continuous evolution, a constant striving for self-improvement.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shadow of my past crept back,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actions felt overwhelming.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these darker moments with a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had learned to acknowledge the pain,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without letting it consume me. I had developed tools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journaling, art, and the simple act of being present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these difficult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my spirituality, not through organized religion,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 deeper connection with the natural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 spent hours meditating on the beach,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waves, feeling the sand beneath my feet,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 to wash away the lingering residue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found solace in the simplicity of these moments,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halo, the symbol of my precarious redemption,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But it no longer felt like a weight; it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a constant reminder that the journey of self-discovery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not a destination. It was a reminder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that I would inevitably stumble along the way,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stumbles were opportunities for growth, for learning,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taking classes – pottery, photography, even learning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language. These activities weren't merely distractions;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self-expression, for expanding my horizons,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myself to step outside of my comfort zone.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I acquired was a testament to my resilience,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my progress.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friendships I made in the community were deep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 found myself sharing stories with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struggles, their own burdens to carry. I listened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with empathy, and in turn, they listened to mine,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 of support, of mutual understanding, of shared humanity.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strengthened me, providing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validation as I continued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dead remained complex. I couldn't undo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 could honor their memory by living a life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making a positive impact on the world. I started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fund in memory of those I had wronged,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perhaps, but one that felt deeply significant to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offering a measure of atonement, a way of turning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positive, something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ever-changing, ever-moving, remained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 spent hours walking along the beach,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rise and set, feeling the salt spray on my face.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the waves was a reminder that life, like the ocean,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in flux, that change is inevitable, that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turmoil, there is beauty, there is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a golden glow upon the water,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 me. The slipping halo, still a part of me,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down. It was a symbol of my journey,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possibility of growth,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human spirit. The journey was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becoming, a lifelong pursuit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And with each sunrise, I was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ahead, embracing the uncertainties and challenges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strength, resilience, and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ever unfolding, ever evolving, yet always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brighter horizon. The darkness of the past, though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now merely cast shadows upon a landscape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light of hope.</w:t>
      </w:r>
    </w:p>
    <w:p>
      <w:pPr>
        <w:sectPr>
          <w:pgSz w:w="8000" w:h="12000"/>
          <w:pgMar w:top="296" w:right="69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community center was a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place where the scent of brewing coffee 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and the hushed conversations of the elderly.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younger generation, their bright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potential I once felt incapable of reaching.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young man, burdened by a past filled with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regret, caught my attention. His silence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 self, his shoulders burdened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burdens. He often sat alone, sketching in a worn notebook,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 evident in the intricate detail of his drawings.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him cautiously, offering a quiet smile and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"Hello." The conversation began slowly, tentatively, like two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navigating a stormy sea. He was hesitant at first,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guarded, wary of my presence. But gradually, as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he revealed glimpses of his inner turmoil,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self-worth and the crippling weight of past mistakes.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no judgment, only empathy and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fragments of my own story, not to burden him with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illustrate that healing is a journey, not a destination,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paved with setbacks and small victories.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offer easy answers or simplistic solutions.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him to explore his own path towards healing,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his own unique methods of coping and self-expression.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journaling, an exercise I had found profoundly helpful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my own darkness. I spoke about the power of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to translate the inner turmoil onto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paper, to give voice to the unspoken emotions. He responded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suggestion with cautious curiosity, his fingers hesitantly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for his worn sketchbook.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months, our interactions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of sorts. I helped him connect with the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within the community – therapy groups, workshops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management, and classes in art and creative writing.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his slow but steady transformation, the gradual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lightening of his burden. He began to exhibit his artwork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his drawings evolving from self-portraits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pain and isolation to vibrant landscapes depicting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shift in his demeanor was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yet profoundly moving. The haunted look in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softened, replaced by a flicker of confidence, a quiet 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with others extended beyond this young man.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narratives of individuals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forms of personal hardship – addiction, grief, betrayal.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person’s story was unique, yet they shared a common thread: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suffering,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persistent hope for a better tomorrow. I offered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as a form of guidance,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transformation. But more importantly, I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offering them the space to tell their stories, to be heard,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became as much a part of my healing process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I took to redeem myself. I learned that true empathy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understanding someone else’s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shared humanity that binds us all. I began to realize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by sharing my story, by offering my experience, I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others, but I was also solidifying my own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weight of my past actions had been 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replaced by a sense of purpose, a desire to help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darkness I had once inhabited.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conversations with others often turned to the topic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 complex concept that resisted easy definitions.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came to realize, was not about condoning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about finding a way to move forward,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bitterness and resentment. It was a process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self-compassion and a willingness to accept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nature.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emphasized the importance of self-care, a critical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process. I spoke about the need to cultivate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– regular exercise, nutritious eating, sufficient sleep –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mental and physical well-being. I shared my experience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meditation and mindfulness practices, explaining how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had helped me manage my anxieties and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These weren't mystical cures, but practical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anyone could employ to improve their mental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wisdom, my experience, my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about a profound sense of liberation.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a weaving together of the loose threads of my past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healing and redemption. The town, once a refuge,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canvas upon which I could paint a new narrative,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transformation, of growth, of renewed hope. The ocean,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continued to be my solace, a witness to my evolving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slipping halo remained, a reminder of the precarious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symbol of the ongoing journey. But the weight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profound sense of gratitude for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and a profound desire to guide others along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the young man I had mentored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me. His eyes held a newfound depth,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He handed me a drawing, a meticulously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 of the ocean, the waves breaking against the shore,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ebb and flow of life’s tumultuous currents.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he had written a single phrase, "So glad to see you well."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 phrase, yet it resonated deeply,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transformative potential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enduring possibility of redemption. The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halo, my constant companion, felt less precarious, less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and more like a beacon guiding me and others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horizon. The journey was far from over, but the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though still challenging, was now illuminated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 and mutual understanding. The darkness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our collective history, but now it was but a shadow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increasingly filled with the vibrant colors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the transformative power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continued, but with each passing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brighter future grew stronger.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through my hair, a familiar caress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my descent into darkness and my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towards the light. The ocean, always the ocean, remained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vast, unforgiving entity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depths of my own soul. I stood on the cliffs overlooking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a panorama of red-tiled roofs and whitewashed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me, a testament to the life I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rebuilt. The community center, a beacon of hope and healing,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the heart of the village, its warm glow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unforgiving sea that had once seemed to represent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autoSpaceDN w:val="0"/>
        <w:autoSpaceDE w:val="0"/>
        <w:widowControl/>
        <w:spacing w:line="264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town, once a haven from the storm of my past,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– a crucible where I had been forged anew.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my struggles, my triumphs, my quiet acts of atonement.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had encountered, the stories I had shared,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 had listened to, had woven themselves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shaping my understanding of forgiveness,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spirit. The faces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helped, their quiet gratitude etched into their expressions,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like a silent film across the canvas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with the haunting eyes, his once-burdened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now standing tall, had become a symbol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His art, once consumed by the darkness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bloomed with vibrant colors, reflecting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own. His journey, parallel to mine,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hope, the possibility of healing,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despair. We had found a shared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words, but in the unspoken understanding that only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navigating the dark currents of the human experience. His "So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glad to see you well," was more than a simple phrase;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own internal struggle, a confirmation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depths of sorrow, the capacity for connection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healing, however, was not a linear progression, but a series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fits and starts, a relentless ebb and flow of progress and setbacks.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my past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under, when the ghost of my actions lingered, casting long,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 my present. On these days, the ocean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its vastness a mirror to the immensity of my regret.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walk along the shore, letting the rhythm of the waves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soothing balm to the wounds that time seemed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completely. The slipping halo, that persistent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redemption, remained a constant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Yet, the very act of acknowledging this fragility,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the darkness within, was in itself a form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making amends, however, remained elusive.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one make amends to the dead? How does one reconcile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 caused by acts of unspeakable cruelty?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I discovered, lay not in grand gestures or elaborate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but in the quiet acts of kindness, in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in the relentless pursuit of self-improvement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living a life worthy of the pain caused.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imperfect, were meant to embody a commitment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path, a path characterized by empathy,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for others. This wasn't an attempt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to transform it, to turn it into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not just in my life but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involvement with the community, expanding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to include new groups and organizations. I volunteered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providing food and company to those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hardship. I joined a support group for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violence, offering my ear and a listening heart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endured pain and trauma. Each act of service,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was a step forward, a small but significant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counterbalance the harm I had caused. The weight of my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it felt less crushing now,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desire to use my experiences to make a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world. My past was no longer a shackle, but a guiding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 healing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symbolic representation of the town, the ocean,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 became increasingly significant as I progressed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journey. The town, a microcosm of society,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relationships,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possibility of healing. The ocean,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and unforgiving waves, symbolized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guilt, the unpredictable nature of my emotions,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currents of life that constantly tested my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with its warm light and welcoming atmosphere,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sanctuary, a safe space where I could find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support as I navigated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in essence, is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enduring power of hope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human connection. It’s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recognizes the enduring presence of guilt and the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with the past, yet highlights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capacity for growth, and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can have on each other's lives through empathy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that redemption is not a destination, but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process of continuous self-reflection, growth,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creating positive change in the world.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marked by both darkness and light, by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by moments of profound despair and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joy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I watched the town evolve, its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changes within myself. New faces emerged,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unfolded, and yet, the underlying thread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ocean continued to roar its relentless symphony,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rhythm a constant reminder of life's unpredictable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community center, that beacon of hope, remained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pulsating with the energy of individuals striving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the enduring pursuit of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then, concludes not with a neatly tied bow,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ongoing resilience,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overcome adversity,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to create a life of purpose and hope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past. The slipping halo, once a symbol of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balance, now felt more like a guiding star, illuminating the path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that was no longer defined by darkness,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journey, for the struggles,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and for the unwavering hope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me forward. The ongoing journey, far from ending,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shared light, a light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refined by the fire of resilience, redemption,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souls who lent their ears and hearts,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intertwined with mine, shaping this narrative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To those who bravely shared their own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redemption, inspiring the words on these pages.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are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 profound gratitude also goes to my editor, whose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helped to shape this fragmented confession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whole. And finally, to the unforgiving ocean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wind, my constant companions, whose harsh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turbulent depths of my soul.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explored in the main text. Included are excerpts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 kept during the most difficult periods of my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more intimate glimpse into the raw emotions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that fueled this work. Also included are additional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that did not find a place in the main narrative, but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illustrate the cyclical nature of guilt and the elusive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language employed is intentionally evocative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suggestive, rather than strictly literal, this glossary offers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clarification on some key recurring symbols and motifs: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Slipping Halo: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Represents the precariousness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relapse, and the fragile nature of forgiveness.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The Ocean: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the vastness of guilt,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emotions, and the relentless currents of life.</w:t>
      </w:r>
    </w:p>
    <w:p>
      <w:pPr>
        <w:autoSpaceDN w:val="0"/>
        <w:autoSpaceDE w:val="0"/>
        <w:widowControl/>
        <w:spacing w:line="258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Community Center: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Symbolizes sanctuary,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connection, and support in the face of adversity.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"So Glad to See You Well":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phrase that functions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underlying guilt and unresolved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dissonance between outward appearances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struggles.</w:t>
      </w:r>
    </w:p>
    <w:p>
      <w:pPr>
        <w:sectPr>
          <w:pgSz w:w="8000" w:h="12000"/>
          <w:pgMar w:top="442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draws inspiration from various sources within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romanticism and gothic literary traditions, including but not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works of Edgar Allan Poe, Emily Dickinson, and the Brontë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sisters. The fragmented structure and repetitive imagery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influenced by modernist poetry,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memory and the complex interplay of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Specific influences are woven throughout the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explicitly cited, encouraging the reader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 on a more intuitive and emotional level.</w:t>
      </w:r>
    </w:p>
    <w:p>
      <w:pPr>
        <w:sectPr>
          <w:pgSz w:w="8000" w:h="12000"/>
          <w:pgMar w:top="442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prefers to remain largely anonymous, believing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itself transcends the specifics of their personal identity.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documented within these pages, while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are intended to resonate with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guilt, sorrow, and the persistent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This work is a testament to the enduring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hope, and the remarkable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overwhelming adversity. The author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actively involved in community-based initiatives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supporting others in need.</w:t>
      </w:r>
    </w:p>
    <w:sectPr w:rsidR="00FC693F" w:rsidRPr="0006063C" w:rsidSect="00034616">
      <w:pgSz w:w="8000" w:h="12000"/>
      <w:pgMar w:top="442" w:right="74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