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67853" w14:textId="77777777" w:rsidR="000165A3" w:rsidRDefault="000165A3" w:rsidP="000165A3">
      <w:pPr>
        <w:spacing w:after="0"/>
      </w:pPr>
    </w:p>
    <w:p w14:paraId="36A2DE52" w14:textId="77777777" w:rsidR="000165A3" w:rsidRDefault="000165A3" w:rsidP="000165A3">
      <w:pPr>
        <w:spacing w:after="0"/>
      </w:pPr>
      <w:r>
        <w:t>Forest of Shadows</w:t>
      </w:r>
    </w:p>
    <w:p w14:paraId="2137C549" w14:textId="77777777" w:rsidR="000165A3" w:rsidRDefault="000165A3" w:rsidP="000165A3">
      <w:pPr>
        <w:spacing w:after="0"/>
      </w:pPr>
      <w:r>
        <w:t xml:space="preserve"> </w:t>
      </w:r>
    </w:p>
    <w:p w14:paraId="670A2082" w14:textId="77777777" w:rsidR="000165A3" w:rsidRDefault="000165A3" w:rsidP="000165A3">
      <w:pPr>
        <w:spacing w:after="0"/>
      </w:pPr>
    </w:p>
    <w:p w14:paraId="069175BA" w14:textId="027760B3" w:rsidR="000165A3" w:rsidRDefault="000165A3" w:rsidP="000165A3">
      <w:pPr>
        <w:spacing w:after="0"/>
      </w:pPr>
      <w:r>
        <w:t xml:space="preserve">Note: </w:t>
      </w:r>
      <w:r w:rsidRPr="000165A3">
        <w:t>While this story draws inspiration from real-world events and incorporates elements of factual, though sometimes contested, information, it is fundamentally a work of fiction. The characters, their actions, and certain situations depicted within these pages are products of the author's imagination and should not be taken as a definitive representation of actual historical or current events.</w:t>
      </w:r>
    </w:p>
    <w:p w14:paraId="2C758695" w14:textId="77777777" w:rsidR="000165A3" w:rsidRDefault="000165A3" w:rsidP="000165A3">
      <w:pPr>
        <w:spacing w:after="0"/>
      </w:pPr>
    </w:p>
    <w:p w14:paraId="73983EA8" w14:textId="77777777" w:rsidR="000165A3" w:rsidRDefault="000165A3" w:rsidP="000165A3">
      <w:pPr>
        <w:spacing w:after="0"/>
      </w:pPr>
      <w:r>
        <w:t>Dedication</w:t>
      </w:r>
    </w:p>
    <w:p w14:paraId="216A06F5" w14:textId="77777777" w:rsidR="000165A3" w:rsidRDefault="000165A3" w:rsidP="000165A3">
      <w:pPr>
        <w:spacing w:after="0"/>
      </w:pPr>
    </w:p>
    <w:p w14:paraId="0E32C810" w14:textId="7B999EC5" w:rsidR="000165A3" w:rsidRDefault="000165A3" w:rsidP="000165A3">
      <w:pPr>
        <w:spacing w:after="0"/>
      </w:pPr>
      <w:r>
        <w:t xml:space="preserve">This book is dedicated to the tireless investigators, journalists, and truth-seekers who risk everything in their pursuit of justice, even when facing overwhelming odds and the chilling shadow of powerful adversaries. Their courage, unwavering dedication, and relentless pursuit of facts in the face of intimidation and deception are an inspiration to us all. It is to those who bravely shine a light into the darkest corners of our world, exposing </w:t>
      </w:r>
      <w:proofErr w:type="gramStart"/>
      <w:r>
        <w:t>the hidden</w:t>
      </w:r>
      <w:proofErr w:type="gramEnd"/>
      <w:r>
        <w:t xml:space="preserve"> horrors and </w:t>
      </w:r>
    </w:p>
    <w:p w14:paraId="099D1C60" w14:textId="45BE5EC7" w:rsidR="000165A3" w:rsidRDefault="000165A3" w:rsidP="000165A3">
      <w:pPr>
        <w:spacing w:after="0"/>
      </w:pPr>
      <w:r>
        <w:t xml:space="preserve">bringing to light the sinister </w:t>
      </w:r>
      <w:proofErr w:type="gramStart"/>
      <w:r>
        <w:t>machinations</w:t>
      </w:r>
      <w:proofErr w:type="gramEnd"/>
      <w:r>
        <w:t xml:space="preserve"> of those who seek to control and manipulate us, that this work is humbly offered.</w:t>
      </w:r>
    </w:p>
    <w:p w14:paraId="69501071" w14:textId="35AE97F8" w:rsidR="000165A3" w:rsidRDefault="000165A3" w:rsidP="000165A3">
      <w:pPr>
        <w:spacing w:after="0"/>
      </w:pPr>
      <w:r>
        <w:t>This dedication also extends to the victims, both seen and unseen, whose stories remain untold, whose voices have been silenced, and whose suffering has been deliberately obscured. Their silent cries for justice resonate through the pages of this narrative, a testament to the devastating consequences of unchecked power and the insidious nature of conspiracy. May this book serve as a small tribute to their memory, a symbol of our commitment to remembering them and fighting for a world where such horrors are never again permitted to fester in the shadows.</w:t>
      </w:r>
    </w:p>
    <w:p w14:paraId="44C73FC7" w14:textId="384279BB" w:rsidR="000165A3" w:rsidRDefault="000165A3" w:rsidP="000165A3">
      <w:pPr>
        <w:spacing w:after="0"/>
      </w:pPr>
      <w:r>
        <w:t xml:space="preserve">Furthermore, this book is dedicated to the unwavering pursuit of truth </w:t>
      </w:r>
      <w:proofErr w:type="gramStart"/>
      <w:r>
        <w:t>itself—</w:t>
      </w:r>
      <w:proofErr w:type="gramEnd"/>
      <w:r>
        <w:t>a relentless quest for clarity amidst a sea of deception and disinformation. In an age where misinformation proliferates and the lines between fact and fiction are increasingly blurred, the commitment to objective reporting and rigorous investigation is more critical than ever before. May this story serve as a reminder of the importance of critical thinking, the power of independent journalism, and the need for all of us to remain vigilant, to question the narratives presented to us, and to relentlessly seek the truth, no matter how uncomfortable or dangerous that journey may become. For it is only through the relentless pursuit of truth that we can hope to create a more just and equitable world, a world where darkness cannot forever conceal itself from the piercing light of truth. This book stands as a testament to that enduring, essential pursuit.</w:t>
      </w:r>
    </w:p>
    <w:p w14:paraId="2AE69B7F" w14:textId="77777777" w:rsidR="000165A3" w:rsidRDefault="000165A3" w:rsidP="000165A3">
      <w:pPr>
        <w:spacing w:after="0"/>
      </w:pPr>
      <w:r>
        <w:t xml:space="preserve"> </w:t>
      </w:r>
    </w:p>
    <w:p w14:paraId="28F2A88F" w14:textId="77777777" w:rsidR="000165A3" w:rsidRDefault="000165A3" w:rsidP="000165A3">
      <w:pPr>
        <w:spacing w:after="0"/>
      </w:pPr>
    </w:p>
    <w:p w14:paraId="1A7744DE" w14:textId="77777777" w:rsidR="004C3EF0" w:rsidRPr="004C3EF0" w:rsidRDefault="004C3EF0" w:rsidP="004C3EF0">
      <w:pPr>
        <w:spacing w:after="0"/>
      </w:pPr>
      <w:r w:rsidRPr="004C3EF0">
        <w:rPr>
          <w:b/>
        </w:rPr>
        <w:t>Unearthing the Horror</w:t>
      </w:r>
    </w:p>
    <w:p w14:paraId="6C99BA82" w14:textId="77777777" w:rsidR="004C3EF0" w:rsidRPr="004C3EF0" w:rsidRDefault="004C3EF0" w:rsidP="004C3EF0">
      <w:pPr>
        <w:spacing w:after="0"/>
      </w:pPr>
      <w:r w:rsidRPr="004C3EF0">
        <w:t xml:space="preserve">The biting Oregon wind whipped through the skeletal </w:t>
      </w:r>
      <w:r w:rsidRPr="004C3EF0">
        <w:br/>
        <w:t xml:space="preserve">branches of the ancient pines, their needles scratching </w:t>
      </w:r>
      <w:r w:rsidRPr="004C3EF0">
        <w:br/>
        <w:t xml:space="preserve">against the canvas of my worn-out tent. The scent of damp earth and decaying wood filled my nostrils, a familiar aroma I’d grown accustomed to during my years investigating disappearances in the Deschutes National Forest. This time, however, </w:t>
      </w:r>
      <w:proofErr w:type="gramStart"/>
      <w:r w:rsidRPr="004C3EF0">
        <w:t>felt</w:t>
      </w:r>
      <w:proofErr w:type="gramEnd"/>
      <w:r w:rsidRPr="004C3EF0">
        <w:t xml:space="preserve"> different. A primal unease, a creeping dread that burrowed deep into my bones, clung to the air.</w:t>
      </w:r>
    </w:p>
    <w:p w14:paraId="60950077" w14:textId="77777777" w:rsidR="004C3EF0" w:rsidRPr="004C3EF0" w:rsidRDefault="004C3EF0" w:rsidP="004C3EF0">
      <w:pPr>
        <w:spacing w:after="0"/>
      </w:pPr>
      <w:r w:rsidRPr="004C3EF0">
        <w:t xml:space="preserve">It had started with a seemingly routine missing persons case– a young woman, Elara Vance, vanished without a trace. Her car, a battered Subaru, was </w:t>
      </w:r>
      <w:proofErr w:type="gramStart"/>
      <w:r w:rsidRPr="004C3EF0">
        <w:t>discovered abandoned</w:t>
      </w:r>
      <w:proofErr w:type="gramEnd"/>
      <w:r w:rsidRPr="004C3EF0">
        <w:t xml:space="preserve"> near a barely </w:t>
      </w:r>
      <w:r w:rsidRPr="004C3EF0">
        <w:lastRenderedPageBreak/>
        <w:t xml:space="preserve">visible trail head, a chillingly calm scene that spoke volumes about the absence of a struggle. Elara's </w:t>
      </w:r>
      <w:r w:rsidRPr="004C3EF0">
        <w:br/>
        <w:t xml:space="preserve">disappearance, initially filed as a runaway case by the local Sheriff's department, felt…off. Something about the </w:t>
      </w:r>
      <w:r w:rsidRPr="004C3EF0">
        <w:br/>
        <w:t xml:space="preserve">placidity of the abandoned vehicle gnawed at my gut. Years spent chasing shadows and deciphering the cryptic languages of murderers had honed my instincts to an almost </w:t>
      </w:r>
      <w:r w:rsidRPr="004C3EF0">
        <w:br/>
        <w:t xml:space="preserve">supernatural level. This wasn’t a runaway. This was </w:t>
      </w:r>
      <w:r w:rsidRPr="004C3EF0">
        <w:br/>
        <w:t>something far, far worse.</w:t>
      </w:r>
    </w:p>
    <w:p w14:paraId="4F3FBD28" w14:textId="77777777" w:rsidR="004C3EF0" w:rsidRPr="004C3EF0" w:rsidRDefault="004C3EF0" w:rsidP="004C3EF0">
      <w:pPr>
        <w:spacing w:after="0"/>
      </w:pPr>
      <w:r w:rsidRPr="004C3EF0">
        <w:t xml:space="preserve">Following a trail less traveled – quite literally – I plunged deeper into the heart of the forest, a labyrinth of towering evergreens and shadowy ravines. The silence was </w:t>
      </w:r>
      <w:r w:rsidRPr="004C3EF0">
        <w:br/>
        <w:t xml:space="preserve">oppressive, punctuated only by the occasional rustle of leaves or the mournful cry of a distant owl. The sun, </w:t>
      </w:r>
      <w:r w:rsidRPr="004C3EF0">
        <w:br/>
        <w:t>perpetually veiled by the dense canopy, cast long, eerie shadows that danced and writhed like specters. The deeper I ventured, the stronger the unsettling feeling grew.</w:t>
      </w:r>
    </w:p>
    <w:p w14:paraId="5B487EE5" w14:textId="77777777" w:rsidR="004C3EF0" w:rsidRPr="004C3EF0" w:rsidRDefault="004C3EF0" w:rsidP="004C3EF0">
      <w:pPr>
        <w:spacing w:after="0"/>
      </w:pPr>
      <w:r w:rsidRPr="004C3EF0">
        <w:t>Then I saw it.</w:t>
      </w:r>
    </w:p>
    <w:p w14:paraId="07390F75" w14:textId="77777777" w:rsidR="004C3EF0" w:rsidRPr="004C3EF0" w:rsidRDefault="004C3EF0" w:rsidP="004C3EF0">
      <w:pPr>
        <w:spacing w:after="0"/>
        <w:sectPr w:rsidR="004C3EF0" w:rsidRPr="004C3EF0" w:rsidSect="004C3EF0">
          <w:headerReference w:type="even" r:id="rId7"/>
          <w:headerReference w:type="default" r:id="rId8"/>
          <w:footerReference w:type="even" r:id="rId9"/>
          <w:footerReference w:type="default" r:id="rId10"/>
          <w:headerReference w:type="first" r:id="rId11"/>
          <w:footerReference w:type="first" r:id="rId12"/>
          <w:pgSz w:w="12240" w:h="15840"/>
          <w:pgMar w:top="0" w:right="1420" w:bottom="0" w:left="1440" w:header="720" w:footer="720" w:gutter="0"/>
          <w:cols w:space="720"/>
        </w:sectPr>
      </w:pPr>
    </w:p>
    <w:p w14:paraId="33129D13" w14:textId="77777777" w:rsidR="004C3EF0" w:rsidRPr="004C3EF0" w:rsidRDefault="004C3EF0" w:rsidP="004C3EF0">
      <w:pPr>
        <w:spacing w:after="0"/>
      </w:pPr>
      <w:r w:rsidRPr="004C3EF0">
        <w:lastRenderedPageBreak/>
        <w:t>A clearing, bathed in an unnatural gloom, lay before me. It wasn't merely a clearing; it was a desecration. A crude altar, fashioned from rough-hewn logs, stood at the center, stained crimson with a residue that even from afar reeked of a horror beyond comprehension. Scattered around the altar were remnants of what appeared to be ritualistic offerings –</w:t>
      </w:r>
      <w:r w:rsidRPr="004C3EF0">
        <w:br/>
        <w:t>charred bones, tattered clothing, and a collection of bizarre, intricately carved symbols that sent shivers down my spine. It was a scene of unspeakable depravity, a grotesque tableau that haunted my dreams for weeks to come.</w:t>
      </w:r>
    </w:p>
    <w:p w14:paraId="6C20A3C3" w14:textId="77777777" w:rsidR="004C3EF0" w:rsidRPr="004C3EF0" w:rsidRDefault="004C3EF0" w:rsidP="004C3EF0">
      <w:pPr>
        <w:spacing w:after="0"/>
      </w:pPr>
      <w:r w:rsidRPr="004C3EF0">
        <w:t>My stomach churned. This wasn't just a murder; it was a ritualistic sacrifice. And Elara Vance was not the only victim.</w:t>
      </w:r>
    </w:p>
    <w:p w14:paraId="3B376315" w14:textId="77777777" w:rsidR="004C3EF0" w:rsidRPr="004C3EF0" w:rsidRDefault="004C3EF0" w:rsidP="004C3EF0">
      <w:pPr>
        <w:spacing w:after="0"/>
      </w:pPr>
      <w:r w:rsidRPr="004C3EF0">
        <w:t xml:space="preserve">The area surrounding the altar was littered with more </w:t>
      </w:r>
      <w:r w:rsidRPr="004C3EF0">
        <w:br/>
        <w:t xml:space="preserve">evidence – fragmented human remains, scattered amongst the fallen leaves and pine needles. I found scraps of jewelry, personal items, shreds of fabric, all hinting at multiple </w:t>
      </w:r>
      <w:r w:rsidRPr="004C3EF0">
        <w:br/>
        <w:t>victims, possibly over a long period. The sheer scale of the carnage was staggering, a brutal testament to the inhumanity capable of lurking in the shadows. Each piece of evidence, each horrifying detail, served as a testament to unspeakable atrocities.</w:t>
      </w:r>
    </w:p>
    <w:p w14:paraId="56E0DE31" w14:textId="77777777" w:rsidR="004C3EF0" w:rsidRPr="004C3EF0" w:rsidRDefault="004C3EF0" w:rsidP="004C3EF0">
      <w:pPr>
        <w:spacing w:after="0"/>
      </w:pPr>
      <w:r w:rsidRPr="004C3EF0">
        <w:t xml:space="preserve">I moved cautiously, documenting every gruesome finding with methodical precision. My camera flashed, capturing images that would haunt not only me, but the entire nation when they were brought to light. The air hung </w:t>
      </w:r>
      <w:proofErr w:type="gramStart"/>
      <w:r w:rsidRPr="004C3EF0">
        <w:t>heavy</w:t>
      </w:r>
      <w:proofErr w:type="gramEnd"/>
      <w:r w:rsidRPr="004C3EF0">
        <w:t xml:space="preserve"> with the metallic tang of blood, mingling with the </w:t>
      </w:r>
      <w:proofErr w:type="gramStart"/>
      <w:r w:rsidRPr="004C3EF0">
        <w:t>sickly sweet</w:t>
      </w:r>
      <w:proofErr w:type="gramEnd"/>
      <w:r w:rsidRPr="004C3EF0">
        <w:t xml:space="preserve"> aroma of incense, the scent lingering even after the passage of time. A deep, chilling dread seeped into my very being, a visceral understanding that I had stumbled upon something profoundly evil.</w:t>
      </w:r>
    </w:p>
    <w:p w14:paraId="0BB8D52C"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4CD6A484" w14:textId="77777777" w:rsidR="004C3EF0" w:rsidRPr="004C3EF0" w:rsidRDefault="004C3EF0" w:rsidP="004C3EF0">
      <w:pPr>
        <w:spacing w:after="0"/>
      </w:pPr>
      <w:r w:rsidRPr="004C3EF0">
        <w:lastRenderedPageBreak/>
        <w:t xml:space="preserve">The symbols, meticulously carved into the altar and scattered throughout the clearing, were particularly disturbing. They were not merely random markings; they possessed a strange, almost hypnotic quality, a disturbing symmetry that </w:t>
      </w:r>
      <w:r w:rsidRPr="004C3EF0">
        <w:br/>
        <w:t xml:space="preserve">suggested a calculated, well-organized operation. I </w:t>
      </w:r>
      <w:r w:rsidRPr="004C3EF0">
        <w:br/>
        <w:t>photographed each one carefully, hoping that someone –anyone – could decipher their meaning. These symbols, I would later discover, were the key to unlocking a far greater horror than I could have ever imagined.</w:t>
      </w:r>
    </w:p>
    <w:p w14:paraId="61724A3F" w14:textId="77777777" w:rsidR="004C3EF0" w:rsidRPr="004C3EF0" w:rsidRDefault="004C3EF0" w:rsidP="004C3EF0">
      <w:pPr>
        <w:spacing w:after="0"/>
      </w:pPr>
      <w:r w:rsidRPr="004C3EF0">
        <w:t xml:space="preserve">As I examined the gruesome scene, a chilling realization dawned upon me. This wasn't a random act of violence. This was a carefully orchestrated ritual, conducted by individuals with </w:t>
      </w:r>
      <w:proofErr w:type="gramStart"/>
      <w:r w:rsidRPr="004C3EF0">
        <w:t>a chillingly</w:t>
      </w:r>
      <w:proofErr w:type="gramEnd"/>
      <w:r w:rsidRPr="004C3EF0">
        <w:t xml:space="preserve"> calculated precision. The evidence </w:t>
      </w:r>
      <w:r w:rsidRPr="004C3EF0">
        <w:br/>
        <w:t>suggested a network, a conspiracy of unimaginable scope and depravity. The realization sent a wave of nausea through me, a visceral horror that went beyond the brutal evidence itself.</w:t>
      </w:r>
    </w:p>
    <w:p w14:paraId="78973B1C" w14:textId="77777777" w:rsidR="004C3EF0" w:rsidRPr="004C3EF0" w:rsidRDefault="004C3EF0" w:rsidP="004C3EF0">
      <w:pPr>
        <w:spacing w:after="0"/>
      </w:pPr>
      <w:r w:rsidRPr="004C3EF0">
        <w:t>The local Sheriff’s department, initially dismissive, began to take notice as my meticulously compiled evidence mounted. Sheriff Brody, a gruff, weathered man with a weariness that spoke of years spent grappling with the grim realities of rural crime, was initially skeptical. But even his hardened exterior couldn’t remain impervious to the weight of the evidence I presented. The disturbing photos, the precise details, the sheer scale of the crime scene – it all spoke of something far beyond the capabilities of a lone deranged individual.</w:t>
      </w:r>
    </w:p>
    <w:p w14:paraId="5CC39469" w14:textId="77777777" w:rsidR="004C3EF0" w:rsidRPr="004C3EF0" w:rsidRDefault="004C3EF0" w:rsidP="004C3EF0">
      <w:pPr>
        <w:spacing w:after="0"/>
      </w:pPr>
      <w:r w:rsidRPr="004C3EF0">
        <w:t>As the investigation progressed, I realized this was more than just a local tragedy. This wasn't a simple case of a serial killer operating in isolation. This was a meticulously planned operation, a network of individuals operating in the shadows. The horrifying rituals, the systematic harvesting of victims, the meticulous detail of the crime scenes – it all pointed to a</w:t>
      </w:r>
    </w:p>
    <w:p w14:paraId="56216812"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5AA251E7" w14:textId="77777777" w:rsidR="004C3EF0" w:rsidRPr="004C3EF0" w:rsidRDefault="004C3EF0" w:rsidP="004C3EF0">
      <w:pPr>
        <w:spacing w:after="0"/>
      </w:pPr>
      <w:r w:rsidRPr="004C3EF0">
        <w:lastRenderedPageBreak/>
        <w:t>level of organization that suggested far more than a lone wolf predator.</w:t>
      </w:r>
    </w:p>
    <w:p w14:paraId="202D032E" w14:textId="77777777" w:rsidR="004C3EF0" w:rsidRPr="004C3EF0" w:rsidRDefault="004C3EF0" w:rsidP="004C3EF0">
      <w:pPr>
        <w:spacing w:after="0"/>
      </w:pPr>
      <w:r w:rsidRPr="004C3EF0">
        <w:t xml:space="preserve">The discovery of the Deschutes House of Horror, as it </w:t>
      </w:r>
      <w:r w:rsidRPr="004C3EF0">
        <w:br/>
        <w:t xml:space="preserve">quickly became known in the hushed whispers of the </w:t>
      </w:r>
      <w:r w:rsidRPr="004C3EF0">
        <w:br/>
        <w:t>investigative community, had only just scratched the surface. The symbols, the patterns, the sheer depravity of the crime scene… it all pointed to a deeper, darker truth. A truth that was far more sinister and far-reaching than anyone could have imagined.</w:t>
      </w:r>
    </w:p>
    <w:p w14:paraId="79DFC3A4" w14:textId="77777777" w:rsidR="004C3EF0" w:rsidRPr="004C3EF0" w:rsidRDefault="004C3EF0" w:rsidP="004C3EF0">
      <w:pPr>
        <w:spacing w:after="0"/>
      </w:pPr>
      <w:r w:rsidRPr="004C3EF0">
        <w:t xml:space="preserve">The remote location of the Deschutes National Forest had shielded the horrors </w:t>
      </w:r>
      <w:proofErr w:type="gramStart"/>
      <w:r w:rsidRPr="004C3EF0">
        <w:t>within for</w:t>
      </w:r>
      <w:proofErr w:type="gramEnd"/>
      <w:r w:rsidRPr="004C3EF0">
        <w:t xml:space="preserve"> far too long. But now, the chilling secrets held within its dense, ancient woods were beginning to unravel. And I, armed with nothing but my camera, my notepad, and an unwavering commitment to the truth, was about to unearth a conspiracy that reached the highest echelons of power, a conspiracy that would shake the foundations of society.</w:t>
      </w:r>
    </w:p>
    <w:p w14:paraId="186152CE" w14:textId="77777777" w:rsidR="004C3EF0" w:rsidRPr="004C3EF0" w:rsidRDefault="004C3EF0" w:rsidP="004C3EF0">
      <w:pPr>
        <w:spacing w:after="0"/>
      </w:pPr>
      <w:r w:rsidRPr="004C3EF0">
        <w:t xml:space="preserve">The chilling reality was sinking </w:t>
      </w:r>
      <w:proofErr w:type="gramStart"/>
      <w:r w:rsidRPr="004C3EF0">
        <w:t>in:</w:t>
      </w:r>
      <w:proofErr w:type="gramEnd"/>
      <w:r w:rsidRPr="004C3EF0">
        <w:t xml:space="preserve"> this wasn't just a case of isolated violence, it was a well-oiled machine of horror, a network of individuals shielded by power and influence, protected by a silence so deep it seemed to echo the very depths of the forest itself. And I was about to become the target of that silence. The first subtle threat arrived in the form of a single, anonymous email – a stark warning </w:t>
      </w:r>
      <w:r w:rsidRPr="004C3EF0">
        <w:br/>
        <w:t>delivered in cryptic symbols mirroring those found at the Deschutes site. It was a message clear as day, a chilling prelude to the dangers that lay ahead. The hunt was on, and I was not just chasing the truth; I was running for my life. The deep forest, once a place of quiet contemplation, now echoed with the unspoken menace of unseen eyes and the weight of impending danger. My journey into the darkness had just begun.</w:t>
      </w:r>
    </w:p>
    <w:p w14:paraId="68B275C9"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215D8EC4" w14:textId="77777777" w:rsidR="004C3EF0" w:rsidRPr="004C3EF0" w:rsidRDefault="004C3EF0" w:rsidP="004C3EF0">
      <w:pPr>
        <w:spacing w:after="0"/>
      </w:pPr>
      <w:r w:rsidRPr="004C3EF0">
        <w:rPr>
          <w:b/>
        </w:rPr>
        <w:lastRenderedPageBreak/>
        <w:t>Initial Investigation</w:t>
      </w:r>
    </w:p>
    <w:p w14:paraId="1D3ABA84" w14:textId="77777777" w:rsidR="004C3EF0" w:rsidRPr="004C3EF0" w:rsidRDefault="004C3EF0" w:rsidP="004C3EF0">
      <w:pPr>
        <w:spacing w:after="0"/>
      </w:pPr>
      <w:r w:rsidRPr="004C3EF0">
        <w:t xml:space="preserve">The chilling discovery at the Deschutes House of Horror had left me reeling, the enormity of the crime scene sinking in with each passing hour. The sheer scale of the carnage, the meticulous nature of the ritualistic killings, the cryptic </w:t>
      </w:r>
      <w:r w:rsidRPr="004C3EF0">
        <w:br/>
        <w:t>symbols – it all pointed to a far-reaching conspiracy that went beyond a simple serial killer. My initial focus shifted to the victims. Identifying them would be crucial, not just for closure for their families, but also for understanding the network behind these heinous acts.</w:t>
      </w:r>
    </w:p>
    <w:p w14:paraId="71120E1A" w14:textId="77777777" w:rsidR="004C3EF0" w:rsidRPr="004C3EF0" w:rsidRDefault="004C3EF0" w:rsidP="004C3EF0">
      <w:pPr>
        <w:spacing w:after="0"/>
      </w:pPr>
      <w:r w:rsidRPr="004C3EF0">
        <w:t xml:space="preserve">I began by meticulously cataloging every piece of evidence I’d collected: fragments of jewelry, torn fabric, personal belongings, anything that could offer a clue to the </w:t>
      </w:r>
      <w:proofErr w:type="spellStart"/>
      <w:r w:rsidRPr="004C3EF0">
        <w:t>victims’identities</w:t>
      </w:r>
      <w:proofErr w:type="spellEnd"/>
      <w:r w:rsidRPr="004C3EF0">
        <w:t xml:space="preserve">. The task was painstaking, each item handled with sterile gloves, photographed from multiple angles, logged into a meticulously maintained database. The forest floor, despite its seeming emptiness, whispered secrets in the detritus of shattered lives. A silver locket etched with </w:t>
      </w:r>
      <w:r w:rsidRPr="004C3EF0">
        <w:br/>
        <w:t>delicate floral patterns, a frayed piece of a brightly colored scarf, a child’s worn teddy bear – each item represented a stolen life, a violent end. The sheer volume of remnants suggested a horrifying pattern, a systematic operation rather than the work of a lone predator.</w:t>
      </w:r>
    </w:p>
    <w:p w14:paraId="5CB3E578" w14:textId="77777777" w:rsidR="004C3EF0" w:rsidRPr="004C3EF0" w:rsidRDefault="004C3EF0" w:rsidP="004C3EF0">
      <w:pPr>
        <w:spacing w:after="0"/>
      </w:pPr>
      <w:r w:rsidRPr="004C3EF0">
        <w:t xml:space="preserve">The remote location of the crime scene added another layer of complexity to the investigation. The Deschutes National Forest is vast, its dense canopy concealing countless </w:t>
      </w:r>
      <w:r w:rsidRPr="004C3EF0">
        <w:br/>
        <w:t xml:space="preserve">secluded trails and hidden clearings. Finding the </w:t>
      </w:r>
      <w:proofErr w:type="spellStart"/>
      <w:r w:rsidRPr="004C3EF0">
        <w:t>victims’identities</w:t>
      </w:r>
      <w:proofErr w:type="spellEnd"/>
      <w:r w:rsidRPr="004C3EF0">
        <w:t xml:space="preserve"> amidst such isolation would prove a considerable challenge. The nearest town, a small, sleepy community, offered little in the way of immediate help. The local </w:t>
      </w:r>
      <w:r w:rsidRPr="004C3EF0">
        <w:br/>
        <w:t>sheriff's department, while now officially involved, lacked</w:t>
      </w:r>
    </w:p>
    <w:p w14:paraId="7C770754"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7D612071" w14:textId="77777777" w:rsidR="004C3EF0" w:rsidRPr="004C3EF0" w:rsidRDefault="004C3EF0" w:rsidP="004C3EF0">
      <w:pPr>
        <w:spacing w:after="0"/>
      </w:pPr>
      <w:r w:rsidRPr="004C3EF0">
        <w:lastRenderedPageBreak/>
        <w:t xml:space="preserve">the resources and expertise to handle an investigation of this magnitude. Their initial skepticism, evident in Sheriff </w:t>
      </w:r>
      <w:r w:rsidRPr="004C3EF0">
        <w:br/>
        <w:t xml:space="preserve">Brody’s weary sigh and hesitant approach, was slowly giving way to a dawning horror as the weight of my evidence </w:t>
      </w:r>
      <w:r w:rsidRPr="004C3EF0">
        <w:br/>
        <w:t>became undeniable.</w:t>
      </w:r>
    </w:p>
    <w:p w14:paraId="122683DE" w14:textId="77777777" w:rsidR="004C3EF0" w:rsidRPr="004C3EF0" w:rsidRDefault="004C3EF0" w:rsidP="004C3EF0">
      <w:pPr>
        <w:spacing w:after="0"/>
      </w:pPr>
      <w:r w:rsidRPr="004C3EF0">
        <w:t xml:space="preserve">I spent weeks poring over missing persons reports from across Oregon and neighboring states. The National Crime Information Center (NCIC) database, while a valuable resource, was vast and unwieldy, its sheer volume of data a daunting prospect. Cross-referencing physical descriptions with the remnants I'd collected was like searching for </w:t>
      </w:r>
      <w:r w:rsidRPr="004C3EF0">
        <w:br/>
        <w:t xml:space="preserve">needles in a haystack the size of a mountain range. Yet, I persisted, driven by a dogged determination to give a voice to the voiceless, to expose the evil that lurked beneath the surface of this seemingly tranquil landscape. Each dead end only fueled my resolve, pushing me deeper into the </w:t>
      </w:r>
      <w:r w:rsidRPr="004C3EF0">
        <w:br/>
        <w:t>labyrinthine layers of the investigation.</w:t>
      </w:r>
    </w:p>
    <w:p w14:paraId="6A9D9604" w14:textId="77777777" w:rsidR="004C3EF0" w:rsidRPr="004C3EF0" w:rsidRDefault="004C3EF0" w:rsidP="004C3EF0">
      <w:pPr>
        <w:spacing w:after="0"/>
      </w:pPr>
      <w:r w:rsidRPr="004C3EF0">
        <w:t xml:space="preserve">The cryptic symbols found at the site remained an enigma, their meaning eluding even the most seasoned </w:t>
      </w:r>
      <w:r w:rsidRPr="004C3EF0">
        <w:br/>
        <w:t>cryptographers. I contacted experts in various fields –</w:t>
      </w:r>
      <w:r w:rsidRPr="004C3EF0">
        <w:br/>
        <w:t xml:space="preserve">ancient languages, occult symbology, even a former CIA codebreaker – but all came up empty-handed. The symbols seemed to defy conventional interpretation, a language </w:t>
      </w:r>
      <w:r w:rsidRPr="004C3EF0">
        <w:br/>
        <w:t xml:space="preserve">spoken only by those within the deeply disturbing network behind the crimes. Their deliberate placement, their </w:t>
      </w:r>
      <w:r w:rsidRPr="004C3EF0">
        <w:br/>
        <w:t xml:space="preserve">unnerving symmetry, pointed to a disturbing level of </w:t>
      </w:r>
      <w:r w:rsidRPr="004C3EF0">
        <w:br/>
        <w:t xml:space="preserve">planning and organization, far exceeding the capabilities of a lone perpetrator. This wasn't a random spree; it was a </w:t>
      </w:r>
      <w:r w:rsidRPr="004C3EF0">
        <w:br/>
        <w:t>carefully orchestrated, ritualistic sacrifice.</w:t>
      </w:r>
    </w:p>
    <w:p w14:paraId="3A910466" w14:textId="77777777" w:rsidR="004C3EF0" w:rsidRPr="004C3EF0" w:rsidRDefault="004C3EF0" w:rsidP="004C3EF0">
      <w:pPr>
        <w:spacing w:after="0"/>
      </w:pPr>
      <w:r w:rsidRPr="004C3EF0">
        <w:t>The investigation expanded to include a deeper examination of the surrounding areas. I meticulously scoured satellite imagery, searching for any anomalies or patterns that could provide clues to the existence of a larger network or other</w:t>
      </w:r>
    </w:p>
    <w:p w14:paraId="68629AF0"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29DED9E2" w14:textId="77777777" w:rsidR="004C3EF0" w:rsidRPr="004C3EF0" w:rsidRDefault="004C3EF0" w:rsidP="004C3EF0">
      <w:pPr>
        <w:spacing w:after="0"/>
      </w:pPr>
      <w:r w:rsidRPr="004C3EF0">
        <w:lastRenderedPageBreak/>
        <w:t xml:space="preserve">potential crime scenes. I focused on areas with similar </w:t>
      </w:r>
      <w:r w:rsidRPr="004C3EF0">
        <w:br/>
        <w:t xml:space="preserve">terrain to the Deschutes location, searching for possible staging areas or disposal sites. This painstaking process involved countless hours hunched over computer screens, scrutinizing images for the smallest discrepancies, for </w:t>
      </w:r>
      <w:r w:rsidRPr="004C3EF0">
        <w:br/>
        <w:t>anything that might indicate the presence of hidden activity. The possibility of other victims, other sites, weighed heavily on my mind.</w:t>
      </w:r>
    </w:p>
    <w:p w14:paraId="65596DC5" w14:textId="77777777" w:rsidR="004C3EF0" w:rsidRPr="004C3EF0" w:rsidRDefault="004C3EF0" w:rsidP="004C3EF0">
      <w:pPr>
        <w:spacing w:after="0"/>
      </w:pPr>
      <w:r w:rsidRPr="004C3EF0">
        <w:t xml:space="preserve">The more I dug, the more the case felt connected to larger events. Rumors of similar incidents in other national forests, whispered in hushed tones within the investigative circles, began to surface. The alleged </w:t>
      </w:r>
      <w:proofErr w:type="spellStart"/>
      <w:r w:rsidRPr="004C3EF0">
        <w:t>Pizzagate</w:t>
      </w:r>
      <w:proofErr w:type="spellEnd"/>
      <w:r w:rsidRPr="004C3EF0">
        <w:t xml:space="preserve"> scandal, the </w:t>
      </w:r>
      <w:r w:rsidRPr="004C3EF0">
        <w:br/>
        <w:t xml:space="preserve">disturbing "frazzle drip" video – events dismissed by many as conspiracy theories – now seemed linked by a sinister thread. The whispers grew louder, connecting the dots in my mind, drawing unsettling parallels between these seemingly disparate events. The more I learned, the more I </w:t>
      </w:r>
      <w:proofErr w:type="spellStart"/>
      <w:r w:rsidRPr="004C3EF0">
        <w:t>realised</w:t>
      </w:r>
      <w:proofErr w:type="spellEnd"/>
      <w:r w:rsidRPr="004C3EF0">
        <w:t xml:space="preserve"> that what I was dealing with wasn't just </w:t>
      </w:r>
      <w:proofErr w:type="spellStart"/>
      <w:proofErr w:type="gramStart"/>
      <w:r w:rsidRPr="004C3EF0">
        <w:t>a</w:t>
      </w:r>
      <w:proofErr w:type="spellEnd"/>
      <w:proofErr w:type="gramEnd"/>
      <w:r w:rsidRPr="004C3EF0">
        <w:t xml:space="preserve"> isolated case, but a far-reaching network of influence and power that spanned across political boundaries and social strata.</w:t>
      </w:r>
    </w:p>
    <w:p w14:paraId="32D50106" w14:textId="77777777" w:rsidR="004C3EF0" w:rsidRPr="004C3EF0" w:rsidRDefault="004C3EF0" w:rsidP="004C3EF0">
      <w:pPr>
        <w:spacing w:after="0"/>
      </w:pPr>
      <w:r w:rsidRPr="004C3EF0">
        <w:t xml:space="preserve">The initial dismissal of the case by the local </w:t>
      </w:r>
      <w:proofErr w:type="gramStart"/>
      <w:r w:rsidRPr="004C3EF0">
        <w:t>authorities was</w:t>
      </w:r>
      <w:proofErr w:type="gramEnd"/>
      <w:r w:rsidRPr="004C3EF0">
        <w:t xml:space="preserve"> gradually eroding. Sheriff Brody, though initially skeptical, couldn’t ignore the mounting evidence. He'd seen his share of gruesome crimes in his years </w:t>
      </w:r>
      <w:proofErr w:type="gramStart"/>
      <w:r w:rsidRPr="004C3EF0">
        <w:t>on</w:t>
      </w:r>
      <w:proofErr w:type="gramEnd"/>
      <w:r w:rsidRPr="004C3EF0">
        <w:t xml:space="preserve"> the force, but even he was overwhelmed by the sheer scale and depravity of the Deschutes House of Horror. His grim demeanor softened slightly as he started to cooperate, providing access to resources and personnel I needed. His weariness, once a mask of indifference, was replaced with a quiet </w:t>
      </w:r>
      <w:r w:rsidRPr="004C3EF0">
        <w:br/>
        <w:t>determination, fueled by a recognition of the monumental task ahead.</w:t>
      </w:r>
    </w:p>
    <w:p w14:paraId="30951095" w14:textId="77777777" w:rsidR="004C3EF0" w:rsidRPr="004C3EF0" w:rsidRDefault="004C3EF0" w:rsidP="004C3EF0">
      <w:pPr>
        <w:spacing w:after="0"/>
      </w:pPr>
      <w:r w:rsidRPr="004C3EF0">
        <w:t>The support from Sheriff Brody proved invaluable. His local knowledge and contacts were instrumental in gaining access</w:t>
      </w:r>
    </w:p>
    <w:p w14:paraId="61A9EFF4"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4F675CF3" w14:textId="77777777" w:rsidR="004C3EF0" w:rsidRPr="004C3EF0" w:rsidRDefault="004C3EF0" w:rsidP="004C3EF0">
      <w:pPr>
        <w:spacing w:after="0"/>
      </w:pPr>
      <w:r w:rsidRPr="004C3EF0">
        <w:lastRenderedPageBreak/>
        <w:t xml:space="preserve">to certain areas of the forest that would have otherwise remained inaccessible to me. He used his influence to help navigate the bureaucratic maze of the Forest Service and secure permits to allow extensive searches for other possible sites. The partnership was far from perfect, rife with </w:t>
      </w:r>
      <w:r w:rsidRPr="004C3EF0">
        <w:br/>
        <w:t xml:space="preserve">disagreements over investigative methodologies and </w:t>
      </w:r>
      <w:r w:rsidRPr="004C3EF0">
        <w:br/>
        <w:t>communication challenges, but it was a crucial step forward.</w:t>
      </w:r>
    </w:p>
    <w:p w14:paraId="4B65B30A" w14:textId="77777777" w:rsidR="004C3EF0" w:rsidRPr="004C3EF0" w:rsidRDefault="004C3EF0" w:rsidP="004C3EF0">
      <w:pPr>
        <w:spacing w:after="0"/>
      </w:pPr>
      <w:r w:rsidRPr="004C3EF0">
        <w:t xml:space="preserve">As the investigation broadened, I began to assemble a </w:t>
      </w:r>
      <w:r w:rsidRPr="004C3EF0">
        <w:br/>
        <w:t>makeshift team. I reached out to trusted contacts in the forensic science community, bringing on board specialists in blood spatter analysis, DNA profiling, and digital forensics.</w:t>
      </w:r>
    </w:p>
    <w:p w14:paraId="17925B88" w14:textId="77777777" w:rsidR="004C3EF0" w:rsidRPr="004C3EF0" w:rsidRDefault="004C3EF0" w:rsidP="004C3EF0">
      <w:pPr>
        <w:spacing w:after="0"/>
      </w:pPr>
      <w:r w:rsidRPr="004C3EF0">
        <w:t xml:space="preserve">Their expertise added crucial dimensions to the </w:t>
      </w:r>
      <w:r w:rsidRPr="004C3EF0">
        <w:br/>
        <w:t xml:space="preserve">investigation, allowing me to process evidence with greater precision and efficiency. The task was enormous, demanding immense amounts of time, resources, and collaboration. But with each passing day, my team and I came closer to </w:t>
      </w:r>
      <w:r w:rsidRPr="004C3EF0">
        <w:br/>
        <w:t xml:space="preserve">understanding the depth and breadth of the conspiracy. My initial fear had morphed into a grim determination—a </w:t>
      </w:r>
      <w:r w:rsidRPr="004C3EF0">
        <w:br/>
        <w:t xml:space="preserve">mission to bring those responsible to justice, whatever the cost. The path ahead was still dark, but the shadows seemed slightly less imposing now, thanks to the weight of </w:t>
      </w:r>
      <w:r w:rsidRPr="004C3EF0">
        <w:br/>
        <w:t>collaborative evidence. The fight for truth had intensified, and I was ready to face whatever lay ahead.</w:t>
      </w:r>
    </w:p>
    <w:p w14:paraId="64CE1C2A" w14:textId="77777777" w:rsidR="004C3EF0" w:rsidRPr="004C3EF0" w:rsidRDefault="004C3EF0" w:rsidP="004C3EF0">
      <w:pPr>
        <w:spacing w:after="0"/>
      </w:pPr>
      <w:r w:rsidRPr="004C3EF0">
        <w:t xml:space="preserve">The Deschutes House of Horror was more than just a crime scene; it was a gateway into a shadowy world of </w:t>
      </w:r>
      <w:r w:rsidRPr="004C3EF0">
        <w:br/>
        <w:t xml:space="preserve">unimaginable depravity, a world where power, influence, and ritualistic sacrifice intertwined in a horrifying dance. The journey was far from over, but the trail of evidence was leading me closer to the truth – a truth that was far more terrifying than I could have ever anticipated. My initial </w:t>
      </w:r>
      <w:r w:rsidRPr="004C3EF0">
        <w:br/>
        <w:t xml:space="preserve">investigation had uncovered only a fraction of the truth. The deeper I delved into this conspiracy, the more I </w:t>
      </w:r>
      <w:proofErr w:type="spellStart"/>
      <w:r w:rsidRPr="004C3EF0">
        <w:t>realised</w:t>
      </w:r>
      <w:proofErr w:type="spellEnd"/>
      <w:r w:rsidRPr="004C3EF0">
        <w:t xml:space="preserve"> that I had barely scratched the surface. The true horror lay yet to be uncovered. The silence of the forest, once </w:t>
      </w:r>
      <w:proofErr w:type="gramStart"/>
      <w:r w:rsidRPr="004C3EF0">
        <w:t>a comforting</w:t>
      </w:r>
      <w:proofErr w:type="gramEnd"/>
    </w:p>
    <w:p w14:paraId="521B5418"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7D75F894" w14:textId="77777777" w:rsidR="004C3EF0" w:rsidRPr="004C3EF0" w:rsidRDefault="004C3EF0" w:rsidP="004C3EF0">
      <w:pPr>
        <w:spacing w:after="0"/>
      </w:pPr>
      <w:r w:rsidRPr="004C3EF0">
        <w:lastRenderedPageBreak/>
        <w:t xml:space="preserve">backdrop, had transformed into a menacing shroud, a </w:t>
      </w:r>
      <w:r w:rsidRPr="004C3EF0">
        <w:br/>
        <w:t>constant reminder of the unseen eyes that watched my every move. My instincts, sharpened by years of chasing shadows, told me that the hunt was just beginning, and the true battle for the truth lay ahead. The Deschutes discovery was merely the first piece in a far larger, more sinister puzzle.</w:t>
      </w:r>
    </w:p>
    <w:p w14:paraId="31CE3A21"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4F98E146" w14:textId="77777777" w:rsidR="004C3EF0" w:rsidRPr="004C3EF0" w:rsidRDefault="004C3EF0" w:rsidP="004C3EF0">
      <w:pPr>
        <w:spacing w:after="0"/>
      </w:pPr>
      <w:r w:rsidRPr="004C3EF0">
        <w:rPr>
          <w:b/>
        </w:rPr>
        <w:lastRenderedPageBreak/>
        <w:t>Connecting the Dots</w:t>
      </w:r>
    </w:p>
    <w:p w14:paraId="370719BD" w14:textId="77777777" w:rsidR="004C3EF0" w:rsidRPr="004C3EF0" w:rsidRDefault="004C3EF0" w:rsidP="004C3EF0">
      <w:pPr>
        <w:spacing w:after="0"/>
      </w:pPr>
      <w:r w:rsidRPr="004C3EF0">
        <w:t>The relentless Oregon sun beat down on my shoulders as I knelt beside the charred remains of what had once been a makeshift altar. The air hung heavy with the stench of decay and woodsmoke, a grim reminder of the horrors perpetrated within this secluded clearing. Sheriff Brody, his face etched with a weariness that mirrored my own, stood a few feet away, his gaze fixed on the ground. We were both silent, the unspoken weight of the discovery pressing down on us. It wasn't the scale of the carnage that chilled me now, but the subtle, almost insignificant detail I'd almost overlooked – a symbol, painstakingly carved into the blackened wood.</w:t>
      </w:r>
    </w:p>
    <w:p w14:paraId="2673434D" w14:textId="77777777" w:rsidR="004C3EF0" w:rsidRPr="004C3EF0" w:rsidRDefault="004C3EF0" w:rsidP="004C3EF0">
      <w:pPr>
        <w:spacing w:after="0"/>
      </w:pPr>
      <w:r w:rsidRPr="004C3EF0">
        <w:t xml:space="preserve">It was small, almost indiscernible amongst the chaotic </w:t>
      </w:r>
      <w:r w:rsidRPr="004C3EF0">
        <w:br/>
        <w:t xml:space="preserve">destruction, a stylized glyph resembling a stylized serpent coiled around a crescent moon. At first, I’d dismissed it as random, perhaps a meaningless mark left by one of the perpetrators. But something about its deliberate placement, </w:t>
      </w:r>
      <w:proofErr w:type="spellStart"/>
      <w:r w:rsidRPr="004C3EF0">
        <w:t>its</w:t>
      </w:r>
      <w:proofErr w:type="spellEnd"/>
      <w:r w:rsidRPr="004C3EF0">
        <w:t xml:space="preserve"> almost elegant precision amidst the savagery, nagged at my intuition. I'd seen similar symbols before, fleeting </w:t>
      </w:r>
      <w:r w:rsidRPr="004C3EF0">
        <w:br/>
        <w:t xml:space="preserve">glimpses in the background of photographs, blurry images on obscure websites. It was a faint echo, a whisper of </w:t>
      </w:r>
      <w:r w:rsidRPr="004C3EF0">
        <w:br/>
        <w:t>something larger, something far more sinister than the initial horror suggested.</w:t>
      </w:r>
    </w:p>
    <w:p w14:paraId="2EE99A12" w14:textId="77777777" w:rsidR="004C3EF0" w:rsidRPr="004C3EF0" w:rsidRDefault="004C3EF0" w:rsidP="004C3EF0">
      <w:pPr>
        <w:spacing w:after="0"/>
      </w:pPr>
      <w:r w:rsidRPr="004C3EF0">
        <w:t xml:space="preserve">Back at my makeshift command center – a cramped motel room with overflowing file cabinets and the lingering smell of stale coffee – I began to piece together the fragments of information I'd gathered. The symbol, meticulously </w:t>
      </w:r>
      <w:r w:rsidRPr="004C3EF0">
        <w:br/>
        <w:t xml:space="preserve">photographed and enlarged, dominated my laptop screen. I started by searching online image databases, hoping to find a match, a reference point that could lead me to a larger </w:t>
      </w:r>
      <w:r w:rsidRPr="004C3EF0">
        <w:br/>
        <w:t>understanding. My search yielded only a few tantalizingly</w:t>
      </w:r>
    </w:p>
    <w:p w14:paraId="52C867C0"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6D4107F7" w14:textId="77777777" w:rsidR="004C3EF0" w:rsidRPr="004C3EF0" w:rsidRDefault="004C3EF0" w:rsidP="004C3EF0">
      <w:pPr>
        <w:spacing w:after="0"/>
      </w:pPr>
      <w:r w:rsidRPr="004C3EF0">
        <w:lastRenderedPageBreak/>
        <w:t>inconclusive results, isolated instances of the symbol appearing in the context of occult forums, fringe websites dedicated to esoteric knowledge, and even a few obscure academic papers on ancient Mesopotamian symbology.</w:t>
      </w:r>
    </w:p>
    <w:p w14:paraId="72DB790D" w14:textId="77777777" w:rsidR="004C3EF0" w:rsidRPr="004C3EF0" w:rsidRDefault="004C3EF0" w:rsidP="004C3EF0">
      <w:pPr>
        <w:spacing w:after="0"/>
      </w:pPr>
      <w:r w:rsidRPr="004C3EF0">
        <w:t xml:space="preserve">The results were frustratingly vague, leading to dead ends and cryptic messages. Many of the forums were heavily moderated, access restricted to members only, their language coded and cryptic. The websites were often riddled with disinformation, a deliberate obfuscation designed to confuse and mislead. Yet, a pattern began to emerge. The symbol, or variations thereof, appeared consistently in connection with cases that seemed eerily </w:t>
      </w:r>
      <w:proofErr w:type="gramStart"/>
      <w:r w:rsidRPr="004C3EF0">
        <w:t>similar to</w:t>
      </w:r>
      <w:proofErr w:type="gramEnd"/>
      <w:r w:rsidRPr="004C3EF0">
        <w:t xml:space="preserve"> the Deschutes massacre: unsolved disappearances, ritualistic killings, and reports of occult activities in remote locations across the country. The connection was unsettling, a chilling reminder of the vast and hidden network that operated beneath the surface of our seemingly civilized world.</w:t>
      </w:r>
    </w:p>
    <w:p w14:paraId="68BFDE55" w14:textId="77777777" w:rsidR="004C3EF0" w:rsidRPr="004C3EF0" w:rsidRDefault="004C3EF0" w:rsidP="004C3EF0">
      <w:pPr>
        <w:spacing w:after="0"/>
      </w:pPr>
      <w:r w:rsidRPr="004C3EF0">
        <w:t xml:space="preserve">One forum, shrouded in layers of encryption and password protection, proved particularly intriguing. Its members, identified only by cryptic usernames, discussed matters in coded language, employing a sophisticated system of </w:t>
      </w:r>
      <w:r w:rsidRPr="004C3EF0">
        <w:br/>
        <w:t xml:space="preserve">abbreviations and hidden meanings. The sheer complexity of their communication suggested a highly organized group, their actions meticulously planned and coordinated. The discussions, as far as I could decipher them, centered on ritualistic practices, the acquisition of rare artifacts, and the pursuit of something they referred to only as "the Source." A sickening dread crept over me as I pieced together the </w:t>
      </w:r>
      <w:r w:rsidRPr="004C3EF0">
        <w:br/>
        <w:t xml:space="preserve">disturbing implication. This wasn't just a collection of </w:t>
      </w:r>
      <w:r w:rsidRPr="004C3EF0">
        <w:br/>
        <w:t>isolated incidents; it was a coordinated network, an intricate web of individuals involved in horrific crimes spanning geographical boundaries and societal strata.</w:t>
      </w:r>
    </w:p>
    <w:p w14:paraId="23C15166"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4A5C8CD2" w14:textId="77777777" w:rsidR="004C3EF0" w:rsidRPr="004C3EF0" w:rsidRDefault="004C3EF0" w:rsidP="004C3EF0">
      <w:pPr>
        <w:spacing w:after="0"/>
      </w:pPr>
      <w:r w:rsidRPr="004C3EF0">
        <w:lastRenderedPageBreak/>
        <w:t xml:space="preserve">Accessing this online community became a clandestine </w:t>
      </w:r>
      <w:proofErr w:type="gramStart"/>
      <w:r w:rsidRPr="004C3EF0">
        <w:t>operation in itself</w:t>
      </w:r>
      <w:proofErr w:type="gramEnd"/>
      <w:r w:rsidRPr="004C3EF0">
        <w:t xml:space="preserve">. I developed a false online persona, </w:t>
      </w:r>
      <w:r w:rsidRPr="004C3EF0">
        <w:br/>
        <w:t xml:space="preserve">meticulously crafting my background and interests to gain the trust of the members. It was a risky maneuver, a </w:t>
      </w:r>
      <w:r w:rsidRPr="004C3EF0">
        <w:br/>
        <w:t xml:space="preserve">dangerous game of cat and </w:t>
      </w:r>
      <w:proofErr w:type="gramStart"/>
      <w:r w:rsidRPr="004C3EF0">
        <w:t>mouse</w:t>
      </w:r>
      <w:proofErr w:type="gramEnd"/>
      <w:r w:rsidRPr="004C3EF0">
        <w:t xml:space="preserve">, but the potential rewards outweighed the inherent risks. I spent weeks monitoring their conversations, carefully observing their patterns of </w:t>
      </w:r>
      <w:r w:rsidRPr="004C3EF0">
        <w:br/>
        <w:t xml:space="preserve">communication, and subtly inserting myself into their </w:t>
      </w:r>
      <w:r w:rsidRPr="004C3EF0">
        <w:br/>
        <w:t>discussions.</w:t>
      </w:r>
    </w:p>
    <w:p w14:paraId="5B933B2A" w14:textId="77777777" w:rsidR="004C3EF0" w:rsidRPr="004C3EF0" w:rsidRDefault="004C3EF0" w:rsidP="004C3EF0">
      <w:pPr>
        <w:spacing w:after="0"/>
      </w:pPr>
      <w:r w:rsidRPr="004C3EF0">
        <w:t xml:space="preserve">The information gleaned from the forum painted a disturbing picture. The members, seemingly disparate individuals from all walks of life, were linked by a shared belief system, a dedication to the occult, and a disturbing willingness to engage in acts of extreme violence. Their rituals, as </w:t>
      </w:r>
      <w:r w:rsidRPr="004C3EF0">
        <w:br/>
        <w:t xml:space="preserve">described in their coded messages, involved human sacrifice, adrenochrome harvesting, and other unspeakable practices. The “Source,” the </w:t>
      </w:r>
      <w:proofErr w:type="gramStart"/>
      <w:r w:rsidRPr="004C3EF0">
        <w:t>ultimate goal</w:t>
      </w:r>
      <w:proofErr w:type="gramEnd"/>
      <w:r w:rsidRPr="004C3EF0">
        <w:t xml:space="preserve"> of their activities, remained shrouded in mystery, mentioned only in hushed tones, its true nature hinted at in veiled metaphors and cryptic </w:t>
      </w:r>
      <w:r w:rsidRPr="004C3EF0">
        <w:br/>
        <w:t>allusions.</w:t>
      </w:r>
    </w:p>
    <w:p w14:paraId="3A51A328" w14:textId="77777777" w:rsidR="004C3EF0" w:rsidRPr="004C3EF0" w:rsidRDefault="004C3EF0" w:rsidP="004C3EF0">
      <w:pPr>
        <w:spacing w:after="0"/>
      </w:pPr>
      <w:r w:rsidRPr="004C3EF0">
        <w:t>My investigation expanded to encompass a broader range of individuals and organizations. I started cross-referencing the usernames from the forum with public records, social media profiles, and various databases. It was a slow, painstaking process, but gradually, pieces of the puzzle began to fit together. The members, I discovered, were linked through a variety of professional and social connections, including memberships in seemingly innocuous organizations and affiliations with powerful individuals in various sectors of society.</w:t>
      </w:r>
    </w:p>
    <w:p w14:paraId="68ED1AC2" w14:textId="77777777" w:rsidR="004C3EF0" w:rsidRPr="004C3EF0" w:rsidRDefault="004C3EF0" w:rsidP="004C3EF0">
      <w:pPr>
        <w:spacing w:after="0"/>
      </w:pPr>
      <w:r w:rsidRPr="004C3EF0">
        <w:t xml:space="preserve">The network extended far beyond what I'd initially </w:t>
      </w:r>
      <w:r w:rsidRPr="004C3EF0">
        <w:br/>
        <w:t xml:space="preserve">suspected. It wasn't just a loose collection of individuals; it was a </w:t>
      </w:r>
      <w:proofErr w:type="gramStart"/>
      <w:r w:rsidRPr="004C3EF0">
        <w:t>tightly</w:t>
      </w:r>
      <w:proofErr w:type="gramEnd"/>
      <w:r w:rsidRPr="004C3EF0">
        <w:t xml:space="preserve"> knit, hierarchical organization, with layers of</w:t>
      </w:r>
    </w:p>
    <w:p w14:paraId="6B286D86"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08FEA0D9" w14:textId="77777777" w:rsidR="004C3EF0" w:rsidRPr="004C3EF0" w:rsidRDefault="004C3EF0" w:rsidP="004C3EF0">
      <w:pPr>
        <w:spacing w:after="0"/>
      </w:pPr>
      <w:r w:rsidRPr="004C3EF0">
        <w:lastRenderedPageBreak/>
        <w:t xml:space="preserve">secrecy and coded communication </w:t>
      </w:r>
      <w:proofErr w:type="gramStart"/>
      <w:r w:rsidRPr="004C3EF0">
        <w:t>designed</w:t>
      </w:r>
      <w:proofErr w:type="gramEnd"/>
      <w:r w:rsidRPr="004C3EF0">
        <w:t xml:space="preserve"> to protect its members from detection. The scale of their operation, the complexity of their organization, and the reach of their influence were breathtaking – and terrifying. I started to uncover disturbing links to political figures, wealthy </w:t>
      </w:r>
      <w:r w:rsidRPr="004C3EF0">
        <w:br/>
        <w:t>business magnates, and even law enforcement officials. The sheer audacity of their actions, their blatant disregard for the law, and their seemingly untouchable position within society sent a chill down my spine.</w:t>
      </w:r>
    </w:p>
    <w:p w14:paraId="2B6D5F5A" w14:textId="77777777" w:rsidR="004C3EF0" w:rsidRPr="004C3EF0" w:rsidRDefault="004C3EF0" w:rsidP="004C3EF0">
      <w:pPr>
        <w:spacing w:after="0"/>
      </w:pPr>
      <w:r w:rsidRPr="004C3EF0">
        <w:t xml:space="preserve">The deeper I delved into the conspiracy, the more I realized how deeply entrenched it was in the fabric of society. The whispers I’d heard, the rumors dismissed as conspiracy theories, now seemed to hold a terrifying grain of truth. The </w:t>
      </w:r>
      <w:proofErr w:type="spellStart"/>
      <w:r w:rsidRPr="004C3EF0">
        <w:t>Pizzagate</w:t>
      </w:r>
      <w:proofErr w:type="spellEnd"/>
      <w:r w:rsidRPr="004C3EF0">
        <w:t xml:space="preserve"> scandal, the "frazzle drip" video, even the </w:t>
      </w:r>
      <w:r w:rsidRPr="004C3EF0">
        <w:br/>
        <w:t xml:space="preserve">seemingly unrelated incidents in the Olympic National </w:t>
      </w:r>
      <w:r w:rsidRPr="004C3EF0">
        <w:br/>
        <w:t xml:space="preserve">Forest – they all seemed to share a common thread, a sinister connection to this network. The sheer enormity of the </w:t>
      </w:r>
      <w:r w:rsidRPr="004C3EF0">
        <w:br/>
        <w:t xml:space="preserve">conspiracy was overwhelming, its tentacles </w:t>
      </w:r>
      <w:proofErr w:type="gramStart"/>
      <w:r w:rsidRPr="004C3EF0">
        <w:t>reaching into</w:t>
      </w:r>
      <w:proofErr w:type="gramEnd"/>
      <w:r w:rsidRPr="004C3EF0">
        <w:t xml:space="preserve"> every corner of society.</w:t>
      </w:r>
    </w:p>
    <w:p w14:paraId="1DEFD438" w14:textId="77777777" w:rsidR="004C3EF0" w:rsidRPr="004C3EF0" w:rsidRDefault="004C3EF0" w:rsidP="004C3EF0">
      <w:pPr>
        <w:spacing w:after="0"/>
      </w:pPr>
      <w:r w:rsidRPr="004C3EF0">
        <w:t xml:space="preserve">I felt a growing sense of isolation, a profound understanding of the dangerous game I was playing. I was dealing with forces far more powerful than I could have ever imagined, individuals with unlimited resources and a ruthless disregard for human life. The constant threat of surveillance, the </w:t>
      </w:r>
      <w:r w:rsidRPr="004C3EF0">
        <w:br/>
        <w:t xml:space="preserve">chilling possibility that I was being watched, weighed </w:t>
      </w:r>
      <w:r w:rsidRPr="004C3EF0">
        <w:br/>
        <w:t xml:space="preserve">heavily on my mind. Sleep became a luxury, my dreams haunted by the faces of the victims, the chilling symbols, the coded messages. Yet, the determination to expose this </w:t>
      </w:r>
      <w:r w:rsidRPr="004C3EF0">
        <w:br/>
        <w:t>network, to bring those responsible to justice, burned within me stronger than ever. The fear was there, sharp and ever-present, but it was overshadowed by an even stronger, more primal urge - the need to uncover the truth, regardless of the personal cost.</w:t>
      </w:r>
    </w:p>
    <w:p w14:paraId="14AD17A0"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4F702034" w14:textId="77777777" w:rsidR="004C3EF0" w:rsidRPr="004C3EF0" w:rsidRDefault="004C3EF0" w:rsidP="004C3EF0">
      <w:pPr>
        <w:spacing w:after="0"/>
      </w:pPr>
      <w:r w:rsidRPr="004C3EF0">
        <w:lastRenderedPageBreak/>
        <w:t xml:space="preserve">The trail was leading me closer to the heart of the </w:t>
      </w:r>
      <w:r w:rsidRPr="004C3EF0">
        <w:br/>
        <w:t>conspiracy, to the individuals who pulled the strings, who orchestrated the horrific events. The risk was immense, but I was committed to following the path wherever it may lead.</w:t>
      </w:r>
    </w:p>
    <w:p w14:paraId="1B9044E2" w14:textId="77777777" w:rsidR="004C3EF0" w:rsidRPr="004C3EF0" w:rsidRDefault="004C3EF0" w:rsidP="004C3EF0">
      <w:pPr>
        <w:spacing w:after="0"/>
      </w:pPr>
      <w:r w:rsidRPr="004C3EF0">
        <w:t xml:space="preserve">The Deschutes discovery had opened </w:t>
      </w:r>
      <w:proofErr w:type="gramStart"/>
      <w:r w:rsidRPr="004C3EF0">
        <w:t>a Pandora's</w:t>
      </w:r>
      <w:proofErr w:type="gramEnd"/>
      <w:r w:rsidRPr="004C3EF0">
        <w:t xml:space="preserve"> Box, releasing a torrent of secrets, revelations, and unimaginable horrors. The hunt was far from over, and the true battle for the truth was just beginning.</w:t>
      </w:r>
    </w:p>
    <w:p w14:paraId="08AF4B5A"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47EA667B" w14:textId="77777777" w:rsidR="004C3EF0" w:rsidRPr="004C3EF0" w:rsidRDefault="004C3EF0" w:rsidP="004C3EF0">
      <w:pPr>
        <w:spacing w:after="0"/>
      </w:pPr>
      <w:r w:rsidRPr="004C3EF0">
        <w:rPr>
          <w:b/>
        </w:rPr>
        <w:lastRenderedPageBreak/>
        <w:t xml:space="preserve">The </w:t>
      </w:r>
      <w:proofErr w:type="spellStart"/>
      <w:r w:rsidRPr="004C3EF0">
        <w:rPr>
          <w:b/>
        </w:rPr>
        <w:t>Pizzagate</w:t>
      </w:r>
      <w:proofErr w:type="spellEnd"/>
      <w:r w:rsidRPr="004C3EF0">
        <w:rPr>
          <w:b/>
        </w:rPr>
        <w:t xml:space="preserve"> Connection</w:t>
      </w:r>
    </w:p>
    <w:p w14:paraId="066A4BA9" w14:textId="77777777" w:rsidR="004C3EF0" w:rsidRPr="004C3EF0" w:rsidRDefault="004C3EF0" w:rsidP="004C3EF0">
      <w:pPr>
        <w:spacing w:after="0"/>
      </w:pPr>
      <w:r w:rsidRPr="004C3EF0">
        <w:t xml:space="preserve">The serpent coiled around the crescent moon. It haunted my dreams, a persistent visual echo in the cacophony of images that now filled my waking hours: charred remains, terrified eyes, the chillingly precise carvings on the altar. The symbol wasn't just a random marking; it was a key, a cryptic cipher unlocking a door to a world far darker and more depraved than I could have ever imagined. My initial online searches, while frustratingly inconclusive, had hinted at a connection to occult groups, esoteric societies, and something far more disturbing: </w:t>
      </w:r>
      <w:proofErr w:type="spellStart"/>
      <w:r w:rsidRPr="004C3EF0">
        <w:t>Pizzagate</w:t>
      </w:r>
      <w:proofErr w:type="spellEnd"/>
      <w:r w:rsidRPr="004C3EF0">
        <w:t>.</w:t>
      </w:r>
    </w:p>
    <w:p w14:paraId="36E5571B" w14:textId="77777777" w:rsidR="004C3EF0" w:rsidRPr="004C3EF0" w:rsidRDefault="004C3EF0" w:rsidP="004C3EF0">
      <w:pPr>
        <w:spacing w:after="0"/>
      </w:pPr>
      <w:r w:rsidRPr="004C3EF0">
        <w:t>The memory of the infamous online conspiracy theory, dismissed by most as a fabricated hoax, resurfaced with a chilling new relevance. The accusations of a pedophile ring operating within the highest echelons of power, the coded messages, the seemingly impossible connections – it all seemed ludicrous until now. Now, staring at the symbol, I saw the threads of a larger tapestry woven from a grim reality. The Deschutes House of Horror was not an isolated incident; it was a single, horrifying node in a far-reaching network.</w:t>
      </w:r>
    </w:p>
    <w:p w14:paraId="174B6FF1" w14:textId="77777777" w:rsidR="004C3EF0" w:rsidRPr="004C3EF0" w:rsidRDefault="004C3EF0" w:rsidP="004C3EF0">
      <w:pPr>
        <w:spacing w:after="0"/>
      </w:pPr>
      <w:r w:rsidRPr="004C3EF0">
        <w:t xml:space="preserve">My investigation took a sharp turn, veering away from the dusty academic papers and obscure Mesopotamian lore and plunging headfirst into the murky depths of the internet’s underbelly. I began to explore the online forums and </w:t>
      </w:r>
      <w:r w:rsidRPr="004C3EF0">
        <w:br/>
        <w:t xml:space="preserve">encrypted chat rooms mentioned in my initial searches, places where the fringes of society met and mingled in a digital purgatory. These were not the easily accessible </w:t>
      </w:r>
      <w:r w:rsidRPr="004C3EF0">
        <w:br/>
        <w:t>corners of the web; these were hidden communities, cloaked in layers of encryption and access restrictions, requiring</w:t>
      </w:r>
    </w:p>
    <w:p w14:paraId="44122ED1"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089ADF98" w14:textId="77777777" w:rsidR="004C3EF0" w:rsidRPr="004C3EF0" w:rsidRDefault="004C3EF0" w:rsidP="004C3EF0">
      <w:pPr>
        <w:spacing w:after="0"/>
      </w:pPr>
      <w:r w:rsidRPr="004C3EF0">
        <w:lastRenderedPageBreak/>
        <w:t>intricate passwords and rigorous vetting before entry was granted.</w:t>
      </w:r>
    </w:p>
    <w:p w14:paraId="388091A0" w14:textId="77777777" w:rsidR="004C3EF0" w:rsidRPr="004C3EF0" w:rsidRDefault="004C3EF0" w:rsidP="004C3EF0">
      <w:pPr>
        <w:spacing w:after="0"/>
      </w:pPr>
      <w:r w:rsidRPr="004C3EF0">
        <w:t xml:space="preserve">Gaining access felt like infiltrating a secret society. I </w:t>
      </w:r>
      <w:r w:rsidRPr="004C3EF0">
        <w:br/>
        <w:t xml:space="preserve">meticulously crafted a false online persona, a digital ghost blending seamlessly into the anonymity of the internet. I adopted a carefully constructed backstory, weaving a </w:t>
      </w:r>
      <w:r w:rsidRPr="004C3EF0">
        <w:br/>
        <w:t xml:space="preserve">narrative of a budding occult enthusiast, fascinated by </w:t>
      </w:r>
      <w:r w:rsidRPr="004C3EF0">
        <w:br/>
        <w:t xml:space="preserve">ancient symbols and esoteric knowledge. It was a calculated risk, a dangerous game of deception, but I had to get in. The truth, I felt, was hidden within these encrypted </w:t>
      </w:r>
      <w:r w:rsidRPr="004C3EF0">
        <w:br/>
        <w:t>conversations, behind the carefully constructed walls of digital secrecy.</w:t>
      </w:r>
    </w:p>
    <w:p w14:paraId="375F84F0" w14:textId="77777777" w:rsidR="004C3EF0" w:rsidRPr="004C3EF0" w:rsidRDefault="004C3EF0" w:rsidP="004C3EF0">
      <w:pPr>
        <w:spacing w:after="0"/>
      </w:pPr>
      <w:r w:rsidRPr="004C3EF0">
        <w:t xml:space="preserve">The forums were a hive of activity, a whirlwind of coded messages and cryptic allusions. The language was a strange blend of arcane terminology, internet slang, and a carefully constructed system of abbreviations designed to </w:t>
      </w:r>
      <w:proofErr w:type="gramStart"/>
      <w:r w:rsidRPr="004C3EF0">
        <w:t>obfuscate</w:t>
      </w:r>
      <w:proofErr w:type="gramEnd"/>
      <w:r w:rsidRPr="004C3EF0">
        <w:t xml:space="preserve"> their true meanings from outsiders. Discussions ranged from seemingly innocuous musings on ancient mythology and esoteric practices to chilling descriptions of ritualistic </w:t>
      </w:r>
      <w:r w:rsidRPr="004C3EF0">
        <w:br/>
        <w:t>activities, unspeakable acts of violence, and the acquisition of disturbing artifacts. The air of secrecy was palpable, an unspoken understanding that transgression was not merely tolerated, but actively celebrated.</w:t>
      </w:r>
    </w:p>
    <w:p w14:paraId="667BAE8C" w14:textId="77777777" w:rsidR="004C3EF0" w:rsidRPr="004C3EF0" w:rsidRDefault="004C3EF0" w:rsidP="004C3EF0">
      <w:pPr>
        <w:spacing w:after="0"/>
      </w:pPr>
      <w:r w:rsidRPr="004C3EF0">
        <w:t xml:space="preserve">The </w:t>
      </w:r>
      <w:proofErr w:type="spellStart"/>
      <w:r w:rsidRPr="004C3EF0">
        <w:t>Pizzagate</w:t>
      </w:r>
      <w:proofErr w:type="spellEnd"/>
      <w:r w:rsidRPr="004C3EF0">
        <w:t xml:space="preserve"> references were subtle at first, buried deep within the labyrinthine conversations, veiled in metaphors and coded language. Yet, the allusions were undeniable. The usernames, the subtle references to prominent political figures, the recurring mention of specific locations – it all pointed to a horrifying connection between the Deschutes House of Horror and the long-dismissed online conspiracy theory.</w:t>
      </w:r>
    </w:p>
    <w:p w14:paraId="31E41604"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162D532D" w14:textId="77777777" w:rsidR="004C3EF0" w:rsidRPr="004C3EF0" w:rsidRDefault="004C3EF0" w:rsidP="004C3EF0">
      <w:pPr>
        <w:spacing w:after="0"/>
      </w:pPr>
      <w:r w:rsidRPr="004C3EF0">
        <w:lastRenderedPageBreak/>
        <w:t xml:space="preserve">What began as a vague suspicion quickly solidified into a chilling realization. The symbol I'd discovered in Oregon was far from unique. Variations of it appeared throughout these online discussions, used as a kind of digital calling card, a silent acknowledgment of shared beliefs and </w:t>
      </w:r>
      <w:r w:rsidRPr="004C3EF0">
        <w:br/>
        <w:t>allegiances. It wasn't just a symbol; it was a brand, a mark of affiliation to a clandestine network with shockingly far-reaching implications.</w:t>
      </w:r>
    </w:p>
    <w:p w14:paraId="63DC8FE8" w14:textId="77777777" w:rsidR="004C3EF0" w:rsidRPr="004C3EF0" w:rsidRDefault="004C3EF0" w:rsidP="004C3EF0">
      <w:pPr>
        <w:spacing w:after="0"/>
      </w:pPr>
      <w:r w:rsidRPr="004C3EF0">
        <w:t xml:space="preserve">The more I delved into these online communities, the clearer the picture became. This wasn't simply a collection of fringe groups; this was an organized, hierarchical structure, a </w:t>
      </w:r>
      <w:r w:rsidRPr="004C3EF0">
        <w:br/>
        <w:t xml:space="preserve">network of individuals linked by a shared ideology, a </w:t>
      </w:r>
      <w:r w:rsidRPr="004C3EF0">
        <w:br/>
        <w:t xml:space="preserve">commitment to occult practices, and a disturbing willingness to perpetrate horrific acts of violence. The </w:t>
      </w:r>
      <w:proofErr w:type="spellStart"/>
      <w:r w:rsidRPr="004C3EF0">
        <w:t>Pizzagate</w:t>
      </w:r>
      <w:proofErr w:type="spellEnd"/>
      <w:r w:rsidRPr="004C3EF0">
        <w:t xml:space="preserve"> scandal, once dismissed as an elaborate hoax, now appeared as a chillingly accurate reflection of the network’s depraved activities.</w:t>
      </w:r>
    </w:p>
    <w:p w14:paraId="1F8997B7" w14:textId="77777777" w:rsidR="004C3EF0" w:rsidRPr="004C3EF0" w:rsidRDefault="004C3EF0" w:rsidP="004C3EF0">
      <w:pPr>
        <w:spacing w:after="0"/>
      </w:pPr>
      <w:r w:rsidRPr="004C3EF0">
        <w:t xml:space="preserve">I started cross-referencing usernames from the forums with publicly available information, painstakingly piecing </w:t>
      </w:r>
      <w:r w:rsidRPr="004C3EF0">
        <w:br/>
        <w:t xml:space="preserve">together the digital puzzle. Slowly, a network began to </w:t>
      </w:r>
      <w:r w:rsidRPr="004C3EF0">
        <w:br/>
        <w:t xml:space="preserve">emerge, connecting seemingly disparate individuals through a complex web of social connections, professional </w:t>
      </w:r>
      <w:r w:rsidRPr="004C3EF0">
        <w:br/>
        <w:t xml:space="preserve">affiliations, and shared memberships in seemingly innocuous organizations. The scope of the conspiracy was far-reaching, its tentacles extending into various sectors of society, </w:t>
      </w:r>
      <w:r w:rsidRPr="004C3EF0">
        <w:br/>
        <w:t>reaching the highest echelons of power and influence.</w:t>
      </w:r>
    </w:p>
    <w:p w14:paraId="7C8E188D" w14:textId="77777777" w:rsidR="004C3EF0" w:rsidRPr="004C3EF0" w:rsidRDefault="004C3EF0" w:rsidP="004C3EF0">
      <w:pPr>
        <w:spacing w:after="0"/>
      </w:pPr>
      <w:r w:rsidRPr="004C3EF0">
        <w:t xml:space="preserve">The fear was real, a constant companion that weighed </w:t>
      </w:r>
      <w:r w:rsidRPr="004C3EF0">
        <w:br/>
        <w:t xml:space="preserve">heavily on my mind. I was treading dangerous territory, playing a high-stakes game with powerful and ruthless </w:t>
      </w:r>
      <w:r w:rsidRPr="004C3EF0">
        <w:br/>
        <w:t xml:space="preserve">adversaries. The constant threat of surveillance, the chilling realization that my every move might be monitored, added a layer of tension to my work. Yet, the determination to expose this network, to bring those responsible for the </w:t>
      </w:r>
      <w:proofErr w:type="gramStart"/>
      <w:r w:rsidRPr="004C3EF0">
        <w:t>horrors</w:t>
      </w:r>
      <w:proofErr w:type="gramEnd"/>
      <w:r w:rsidRPr="004C3EF0">
        <w:t xml:space="preserve"> in</w:t>
      </w:r>
    </w:p>
    <w:p w14:paraId="7250C797"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2005DB20" w14:textId="77777777" w:rsidR="004C3EF0" w:rsidRPr="004C3EF0" w:rsidRDefault="004C3EF0" w:rsidP="004C3EF0">
      <w:pPr>
        <w:spacing w:after="0"/>
      </w:pPr>
      <w:r w:rsidRPr="004C3EF0">
        <w:lastRenderedPageBreak/>
        <w:t xml:space="preserve">Deschutes and elsewhere to </w:t>
      </w:r>
      <w:proofErr w:type="gramStart"/>
      <w:r w:rsidRPr="004C3EF0">
        <w:t>justice,</w:t>
      </w:r>
      <w:proofErr w:type="gramEnd"/>
      <w:r w:rsidRPr="004C3EF0">
        <w:t xml:space="preserve"> burned within me stronger than ever.</w:t>
      </w:r>
    </w:p>
    <w:p w14:paraId="1BB42A6D" w14:textId="77777777" w:rsidR="004C3EF0" w:rsidRPr="004C3EF0" w:rsidRDefault="004C3EF0" w:rsidP="004C3EF0">
      <w:pPr>
        <w:spacing w:after="0"/>
      </w:pPr>
      <w:r w:rsidRPr="004C3EF0">
        <w:t xml:space="preserve">The truth, I knew, was far more sinister than anything I could have imagined. The "frazzle drip" video, the seemingly unrelated events in the Olympic National Forest – they were all pieces of the same horrifying puzzle, threads in the vast and terrifying web I was unraveling. The scale of the </w:t>
      </w:r>
      <w:r w:rsidRPr="004C3EF0">
        <w:br/>
        <w:t>conspiracy, its audacity, its sheer evil, was overwhelming, a dark current running beneath the placid surface of everyday life.</w:t>
      </w:r>
    </w:p>
    <w:p w14:paraId="69CC5C3B" w14:textId="77777777" w:rsidR="004C3EF0" w:rsidRPr="004C3EF0" w:rsidRDefault="004C3EF0" w:rsidP="004C3EF0">
      <w:pPr>
        <w:spacing w:after="0"/>
      </w:pPr>
      <w:r w:rsidRPr="004C3EF0">
        <w:t>The hunt continued, the trail growing ever more dangerous. I was closing in on the heart of the conspiracy, but with each step forward, the risks increased exponentially. The line between my digital investigation and the real world blurred as I transitioned from monitoring encrypted chats to making covert arrangements in dimly lit corners of the city. The thrill of uncovering this dangerous conspiracy was balanced by a nagging fear that I had gotten in over my head.</w:t>
      </w:r>
    </w:p>
    <w:p w14:paraId="5FFB2BF5" w14:textId="77777777" w:rsidR="004C3EF0" w:rsidRPr="004C3EF0" w:rsidRDefault="004C3EF0" w:rsidP="004C3EF0">
      <w:pPr>
        <w:spacing w:after="0"/>
      </w:pPr>
      <w:r w:rsidRPr="004C3EF0">
        <w:t xml:space="preserve">But the victims deserved justice, their sacrifices demanded </w:t>
      </w:r>
      <w:proofErr w:type="gramStart"/>
      <w:r w:rsidRPr="004C3EF0">
        <w:t>an accounting</w:t>
      </w:r>
      <w:proofErr w:type="gramEnd"/>
      <w:r w:rsidRPr="004C3EF0">
        <w:t xml:space="preserve">. The serpent coiled around the moon, a </w:t>
      </w:r>
      <w:r w:rsidRPr="004C3EF0">
        <w:br/>
        <w:t xml:space="preserve">symbol that mirrored my own relentless pursuit of truth, a truth that threatened to consume me whole. The Deschutes House of Horror was not just a local tragedy; it was a </w:t>
      </w:r>
      <w:r w:rsidRPr="004C3EF0">
        <w:br/>
        <w:t>chilling symptom of a much larger and more sinister disease, a cancer gnawing at the heart of our society. The fight was far from over.</w:t>
      </w:r>
    </w:p>
    <w:p w14:paraId="41D23EC1"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39BE4968" w14:textId="77777777" w:rsidR="004C3EF0" w:rsidRPr="004C3EF0" w:rsidRDefault="004C3EF0" w:rsidP="004C3EF0">
      <w:pPr>
        <w:spacing w:after="0"/>
      </w:pPr>
      <w:r w:rsidRPr="004C3EF0">
        <w:rPr>
          <w:b/>
        </w:rPr>
        <w:lastRenderedPageBreak/>
        <w:t>First Threat</w:t>
      </w:r>
    </w:p>
    <w:p w14:paraId="5412E5B5" w14:textId="77777777" w:rsidR="004C3EF0" w:rsidRPr="004C3EF0" w:rsidRDefault="004C3EF0" w:rsidP="004C3EF0">
      <w:pPr>
        <w:spacing w:after="0"/>
      </w:pPr>
      <w:r w:rsidRPr="004C3EF0">
        <w:t xml:space="preserve">The chipped mug warmed my hands, the lukewarm coffee doing little to soothe the icy dread that had settled in my gut. It had started subtly, a glitch in my normally seamless online existence. A seemingly innocuous message slipped into my encrypted chat, a single, chillingly casual line: "We know what you're doing, Alex." No overt threat, no explicit </w:t>
      </w:r>
      <w:r w:rsidRPr="004C3EF0">
        <w:br/>
        <w:t>violence, just a simple statement, dripping with unspoken menace. It was enough.</w:t>
      </w:r>
    </w:p>
    <w:p w14:paraId="7403432B" w14:textId="77777777" w:rsidR="004C3EF0" w:rsidRPr="004C3EF0" w:rsidRDefault="004C3EF0" w:rsidP="004C3EF0">
      <w:pPr>
        <w:spacing w:after="0"/>
      </w:pPr>
      <w:r w:rsidRPr="004C3EF0">
        <w:t xml:space="preserve">My fingers, usually swift and precise across the keyboard, froze. The casualness of the message, the complete lack of emotion, was far more terrifying than any outright </w:t>
      </w:r>
      <w:r w:rsidRPr="004C3EF0">
        <w:br/>
        <w:t xml:space="preserve">declaration of war. It was the calm before the storm, a </w:t>
      </w:r>
      <w:r w:rsidRPr="004C3EF0">
        <w:br/>
        <w:t>chilling prelude to something far more sinister. I reviewed my security protocols, checked for any breaches, any signs of infiltration. Nothing. The message had appeared as if from nowhere, a ghost in the machine. It sent a shiver down my spine. This wasn't a disgruntled internet troll; this was a professional, someone with resources and expertise.</w:t>
      </w:r>
    </w:p>
    <w:p w14:paraId="3C34B079" w14:textId="77777777" w:rsidR="004C3EF0" w:rsidRPr="004C3EF0" w:rsidRDefault="004C3EF0" w:rsidP="004C3EF0">
      <w:pPr>
        <w:spacing w:after="0"/>
      </w:pPr>
      <w:r w:rsidRPr="004C3EF0">
        <w:t>Someone who knew exactly who I was and what I was doing.</w:t>
      </w:r>
    </w:p>
    <w:p w14:paraId="4C62E281" w14:textId="77777777" w:rsidR="004C3EF0" w:rsidRPr="004C3EF0" w:rsidRDefault="004C3EF0" w:rsidP="004C3EF0">
      <w:pPr>
        <w:spacing w:after="0"/>
      </w:pPr>
      <w:r w:rsidRPr="004C3EF0">
        <w:t xml:space="preserve">This wasn't just a threat against my digital persona; it was a threat against me, against my physical existence. The </w:t>
      </w:r>
      <w:r w:rsidRPr="004C3EF0">
        <w:br/>
        <w:t xml:space="preserve">realization hit me with the force of a physical blow, the weight of it settling heavily in my chest. The anonymous message had transitioned my investigation from a dangerous digital game to a deadly real-world confrontation. The </w:t>
      </w:r>
      <w:r w:rsidRPr="004C3EF0">
        <w:br/>
        <w:t>comfortable anonymity of the internet had been shattered, replaced by the chilling reality of tangible danger.</w:t>
      </w:r>
    </w:p>
    <w:p w14:paraId="089852D2"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56AE019A" w14:textId="77777777" w:rsidR="004C3EF0" w:rsidRPr="004C3EF0" w:rsidRDefault="004C3EF0" w:rsidP="004C3EF0">
      <w:pPr>
        <w:spacing w:after="0"/>
      </w:pPr>
      <w:r w:rsidRPr="004C3EF0">
        <w:lastRenderedPageBreak/>
        <w:t xml:space="preserve">My apartment, once </w:t>
      </w:r>
      <w:proofErr w:type="gramStart"/>
      <w:r w:rsidRPr="004C3EF0">
        <w:t>a safe haven</w:t>
      </w:r>
      <w:proofErr w:type="gramEnd"/>
      <w:r w:rsidRPr="004C3EF0">
        <w:t xml:space="preserve">, now felt exposed, </w:t>
      </w:r>
      <w:r w:rsidRPr="004C3EF0">
        <w:br/>
        <w:t xml:space="preserve">vulnerable. I examined my surroundings with a new, </w:t>
      </w:r>
      <w:r w:rsidRPr="004C3EF0">
        <w:br/>
        <w:t xml:space="preserve">heightened sense of awareness. Each shadow seemed to </w:t>
      </w:r>
      <w:proofErr w:type="gramStart"/>
      <w:r w:rsidRPr="004C3EF0">
        <w:t>writhe</w:t>
      </w:r>
      <w:proofErr w:type="gramEnd"/>
      <w:r w:rsidRPr="004C3EF0">
        <w:t xml:space="preserve"> with potential danger, each creak of the building a potential sign of intrusion. The comfortable rhythm of my investigation was broken; replaced by a constant, gnawing sense of unease, a primal fear that clung to me like a second skin.</w:t>
      </w:r>
    </w:p>
    <w:p w14:paraId="6C805D70" w14:textId="77777777" w:rsidR="004C3EF0" w:rsidRPr="004C3EF0" w:rsidRDefault="004C3EF0" w:rsidP="004C3EF0">
      <w:pPr>
        <w:spacing w:after="0"/>
      </w:pPr>
      <w:r w:rsidRPr="004C3EF0">
        <w:t xml:space="preserve">The next few days were a blur of frantic activity. I tightened my security, installing additional layers of encryption, </w:t>
      </w:r>
      <w:r w:rsidRPr="004C3EF0">
        <w:br/>
        <w:t xml:space="preserve">employing counter-surveillance techniques I'd learned during my journalism training. I started sleeping in different </w:t>
      </w:r>
      <w:r w:rsidRPr="004C3EF0">
        <w:br/>
        <w:t xml:space="preserve">locations, rotating between </w:t>
      </w:r>
      <w:proofErr w:type="gramStart"/>
      <w:r w:rsidRPr="004C3EF0">
        <w:t>friend's</w:t>
      </w:r>
      <w:proofErr w:type="gramEnd"/>
      <w:r w:rsidRPr="004C3EF0">
        <w:t xml:space="preserve"> houses, hotels, anywhere that felt even remotely safe. The simple act of choosing where to sleep had become a dangerous strategic decision, a testament to the ever-present threat hanging over me.</w:t>
      </w:r>
    </w:p>
    <w:p w14:paraId="138D927E" w14:textId="77777777" w:rsidR="004C3EF0" w:rsidRPr="004C3EF0" w:rsidRDefault="004C3EF0" w:rsidP="004C3EF0">
      <w:pPr>
        <w:spacing w:after="0"/>
      </w:pPr>
      <w:r w:rsidRPr="004C3EF0">
        <w:t>The anonymity that had once served as a shield now felt like a suffocating cage. I missed the simple comforts of routine, the familiar warmth of my own home. But the fear, the ever-present threat, kept me moving, kept me working. I couldn't let them silence me. The victims of the Deschutes House of Horror, the potential victims yet to be discovered – they deserved justice. Their silence demanded my relentless pursuit of the truth.</w:t>
      </w:r>
    </w:p>
    <w:p w14:paraId="3939A88B" w14:textId="77777777" w:rsidR="004C3EF0" w:rsidRPr="004C3EF0" w:rsidRDefault="004C3EF0" w:rsidP="004C3EF0">
      <w:pPr>
        <w:spacing w:after="0"/>
      </w:pPr>
      <w:r w:rsidRPr="004C3EF0">
        <w:t>The days turned into a frantic blur, each one bringing a new wave of paranoia and dread. I felt like a caged animal, my every move watched and analyzed. My routine had been upended, and the simple act of making coffee now involved a complex ritual of security checks and counter-surveillance measures. I trusted no one and questioned everything. Every step I took outside my apartment felt like a potential trap, each person a potential threat. The weight of the unknown pressed down on me, suffocating and relentless. The</w:t>
      </w:r>
    </w:p>
    <w:p w14:paraId="74039BE2"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49802091" w14:textId="77777777" w:rsidR="004C3EF0" w:rsidRPr="004C3EF0" w:rsidRDefault="004C3EF0" w:rsidP="004C3EF0">
      <w:pPr>
        <w:spacing w:after="0"/>
      </w:pPr>
      <w:r w:rsidRPr="004C3EF0">
        <w:lastRenderedPageBreak/>
        <w:t>message haunted me, a constant reminder of the invisible eyes watching my every move. I knew I had to keep going, for the victims and those yet to be discovered. Their silence fueled my determination, and I refused to let fear silence me. I delved deeper into my investigation, searching for answers and a way to fight back. I needed to find the source of the message, to uncover the identity of my mysterious adversary. Little did I know, the true horror had only just begun.</w:t>
      </w:r>
    </w:p>
    <w:p w14:paraId="536E3111" w14:textId="77777777" w:rsidR="004C3EF0" w:rsidRPr="004C3EF0" w:rsidRDefault="004C3EF0" w:rsidP="004C3EF0">
      <w:pPr>
        <w:spacing w:after="0"/>
      </w:pPr>
      <w:r w:rsidRPr="004C3EF0">
        <w:t xml:space="preserve">The threat hadn’t broken my resolve; it had </w:t>
      </w:r>
      <w:proofErr w:type="gramStart"/>
      <w:r w:rsidRPr="004C3EF0">
        <w:t>steeled</w:t>
      </w:r>
      <w:proofErr w:type="gramEnd"/>
      <w:r w:rsidRPr="004C3EF0">
        <w:t xml:space="preserve"> it. I redoubled my efforts, pouring over the digital breadcrumbs left by the shadowy network. I cross-referenced data, </w:t>
      </w:r>
      <w:r w:rsidRPr="004C3EF0">
        <w:br/>
        <w:t>analyzing financial transactions, social media activity, even seemingly insignificant online purchases, all in search of a connection, a tangible lead that would help me identify the source of the threat.</w:t>
      </w:r>
    </w:p>
    <w:p w14:paraId="455D4393" w14:textId="77777777" w:rsidR="004C3EF0" w:rsidRPr="004C3EF0" w:rsidRDefault="004C3EF0" w:rsidP="004C3EF0">
      <w:pPr>
        <w:spacing w:after="0"/>
      </w:pPr>
      <w:r w:rsidRPr="004C3EF0">
        <w:t>The more I dug, the more complex the network became. It wasn’t simply a loosely connected group of individuals; it was an intricate web of relationships, a tangled tapestry of power and influence woven throughout the fabric of society.</w:t>
      </w:r>
    </w:p>
    <w:p w14:paraId="25F6358C" w14:textId="77777777" w:rsidR="004C3EF0" w:rsidRPr="004C3EF0" w:rsidRDefault="004C3EF0" w:rsidP="004C3EF0">
      <w:pPr>
        <w:spacing w:after="0"/>
      </w:pPr>
      <w:r w:rsidRPr="004C3EF0">
        <w:t>The threads led from obscure online forums to established businesses, from minor political figures to those operating at the highest echelons of power.</w:t>
      </w:r>
    </w:p>
    <w:p w14:paraId="7170F8D9" w14:textId="77777777" w:rsidR="004C3EF0" w:rsidRPr="004C3EF0" w:rsidRDefault="004C3EF0" w:rsidP="004C3EF0">
      <w:pPr>
        <w:spacing w:after="0"/>
      </w:pPr>
      <w:r w:rsidRPr="004C3EF0">
        <w:t>As I delved deeper into this shadowy world, a world of secrets and hidden agendas, I uncovered a name, a whisper on the digital breeze – "The Syndicate". It was a name that sent shivers of fear through those in the know, a name that signified power, corruption, and an impenetrable network. They were a myth, a rumor, a story to scare errant hackers and curious journalists. But now, I had stumbled into their path, and I was feeling the full force of their wrath. My investigation had led me to a digital trail, a complex matrix of false leads and dead ends, designed to deter and confuse.</w:t>
      </w:r>
    </w:p>
    <w:p w14:paraId="1607977E"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3C4B7D96" w14:textId="77777777" w:rsidR="004C3EF0" w:rsidRPr="004C3EF0" w:rsidRDefault="004C3EF0" w:rsidP="004C3EF0">
      <w:pPr>
        <w:spacing w:after="0"/>
      </w:pPr>
      <w:r w:rsidRPr="004C3EF0">
        <w:lastRenderedPageBreak/>
        <w:t xml:space="preserve">But I was determined, and my skills were sharp. I followed the money, the data, and the whispers, slowly unraveling the truth. The Syndicate's reach was vast, their tendrils </w:t>
      </w:r>
      <w:r w:rsidRPr="004C3EF0">
        <w:br/>
        <w:t xml:space="preserve">extending into every corner of society. They had eyes and ears everywhere, and their power was immense. But I was getting closer, each discovery bringing me one step nearer to the heart of their operation. I knew they were watching, waiting for me to slip up, to make a mistake, but I was </w:t>
      </w:r>
      <w:r w:rsidRPr="004C3EF0">
        <w:br/>
        <w:t xml:space="preserve">careful, my every move calculated and precise. I had become a ghost, moving silently through the digital realm, my </w:t>
      </w:r>
      <w:proofErr w:type="gramStart"/>
      <w:r w:rsidRPr="004C3EF0">
        <w:t>true identity</w:t>
      </w:r>
      <w:proofErr w:type="gramEnd"/>
      <w:r w:rsidRPr="004C3EF0">
        <w:t xml:space="preserve"> hidden, my tracks covered. Little did I </w:t>
      </w:r>
      <w:proofErr w:type="gramStart"/>
      <w:r w:rsidRPr="004C3EF0">
        <w:t>know,</w:t>
      </w:r>
      <w:proofErr w:type="gramEnd"/>
      <w:r w:rsidRPr="004C3EF0">
        <w:t xml:space="preserve"> the true extent of their power and the lengths they would go to protect their secrets. I was about to discover that the threat in that initial message was more than an empty promise. The Syndicate always got what they wanted, and they wanted me gone.</w:t>
      </w:r>
    </w:p>
    <w:p w14:paraId="371DC1E7" w14:textId="77777777" w:rsidR="004C3EF0" w:rsidRPr="004C3EF0" w:rsidRDefault="004C3EF0" w:rsidP="004C3EF0">
      <w:pPr>
        <w:spacing w:after="0"/>
      </w:pPr>
      <w:r w:rsidRPr="004C3EF0">
        <w:t>I began to see a pattern emerge. The network wasn’t solely focused on the horrific acts uncovered at the Deschutes site.</w:t>
      </w:r>
    </w:p>
    <w:p w14:paraId="0BA48FAA" w14:textId="77777777" w:rsidR="004C3EF0" w:rsidRPr="004C3EF0" w:rsidRDefault="004C3EF0" w:rsidP="004C3EF0">
      <w:pPr>
        <w:spacing w:after="0"/>
      </w:pPr>
      <w:r w:rsidRPr="004C3EF0">
        <w:t xml:space="preserve">The adrenochrome harvesting, the ritualistic sacrifices –these were just a fraction of their activities. They were involved in a range of illicit operations, from money </w:t>
      </w:r>
      <w:r w:rsidRPr="004C3EF0">
        <w:br/>
        <w:t xml:space="preserve">laundering and arms dealing to political manipulation and espionage. Their tentacles stretched far and wide, </w:t>
      </w:r>
      <w:r w:rsidRPr="004C3EF0">
        <w:br/>
        <w:t>influencing everything from local elections to international affairs.</w:t>
      </w:r>
    </w:p>
    <w:p w14:paraId="432830F1" w14:textId="77777777" w:rsidR="004C3EF0" w:rsidRPr="004C3EF0" w:rsidRDefault="004C3EF0" w:rsidP="004C3EF0">
      <w:pPr>
        <w:spacing w:after="0"/>
      </w:pPr>
      <w:r w:rsidRPr="004C3EF0">
        <w:t xml:space="preserve">The "frazzle drip" video, once dismissed as a hoax, now took on a chilling new significance. The footage, though </w:t>
      </w:r>
      <w:r w:rsidRPr="004C3EF0">
        <w:br/>
        <w:t xml:space="preserve">disturbingly unclear, seemed to depict the rituals I had </w:t>
      </w:r>
      <w:r w:rsidRPr="004C3EF0">
        <w:br/>
        <w:t>uncovered at the Deschutes site. It confirmed my suspicions that this wasn’t an isolated event but a systematic operation.</w:t>
      </w:r>
    </w:p>
    <w:p w14:paraId="77EA72A0" w14:textId="77777777" w:rsidR="004C3EF0" w:rsidRPr="004C3EF0" w:rsidRDefault="004C3EF0" w:rsidP="004C3EF0">
      <w:pPr>
        <w:spacing w:after="0"/>
      </w:pPr>
      <w:r w:rsidRPr="004C3EF0">
        <w:t>Further investigation revealed a connection to the events in the Olympic National Forest. Similar symbols, the same cryptic language, the same chilling undertones – all pointing to the same horrifying network. The scale of their operation</w:t>
      </w:r>
    </w:p>
    <w:p w14:paraId="783C6599"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401299FD" w14:textId="77777777" w:rsidR="004C3EF0" w:rsidRPr="004C3EF0" w:rsidRDefault="004C3EF0" w:rsidP="004C3EF0">
      <w:pPr>
        <w:spacing w:after="0"/>
      </w:pPr>
      <w:r w:rsidRPr="004C3EF0">
        <w:lastRenderedPageBreak/>
        <w:t>was staggering, its reach far beyond anything I could have ever imagined.</w:t>
      </w:r>
    </w:p>
    <w:p w14:paraId="24AA5F0C" w14:textId="77777777" w:rsidR="004C3EF0" w:rsidRPr="004C3EF0" w:rsidRDefault="004C3EF0" w:rsidP="004C3EF0">
      <w:pPr>
        <w:spacing w:after="0"/>
      </w:pPr>
      <w:r w:rsidRPr="004C3EF0">
        <w:t xml:space="preserve">The anonymous threat wasn’t merely a warning; it was a challenge, a test of my resolve. They were pushing me, trying to force me to back down. But I wouldn’t be </w:t>
      </w:r>
      <w:r w:rsidRPr="004C3EF0">
        <w:br/>
        <w:t>intimidated. The closer I got to the truth, the more dangerous it became, the more desperate their attempts to silence me.</w:t>
      </w:r>
    </w:p>
    <w:p w14:paraId="370D048F" w14:textId="77777777" w:rsidR="004C3EF0" w:rsidRPr="004C3EF0" w:rsidRDefault="004C3EF0" w:rsidP="004C3EF0">
      <w:pPr>
        <w:spacing w:after="0"/>
      </w:pPr>
      <w:r w:rsidRPr="004C3EF0">
        <w:t xml:space="preserve">The stakes were impossibly high, but so was my </w:t>
      </w:r>
      <w:r w:rsidRPr="004C3EF0">
        <w:br/>
        <w:t>determination. I wouldn't rest until I had exposed their network, brought those responsible to justice, and ensured that the horrors of the Deschutes House of Horror and other sites never happened again.</w:t>
      </w:r>
    </w:p>
    <w:p w14:paraId="0974BA71" w14:textId="77777777" w:rsidR="004C3EF0" w:rsidRPr="004C3EF0" w:rsidRDefault="004C3EF0" w:rsidP="004C3EF0">
      <w:pPr>
        <w:spacing w:after="0"/>
      </w:pPr>
      <w:r w:rsidRPr="004C3EF0">
        <w:t>The threat had changed everything. My investigation was no longer just a quest for truth; it was a fight for survival. But I was ready. I would continue my investigation, armed with the knowledge that my life was now</w:t>
      </w:r>
      <w:r w:rsidRPr="004C3EF0">
        <w:br/>
        <w:t xml:space="preserve">The weight of my </w:t>
      </w:r>
      <w:r w:rsidRPr="004C3EF0">
        <w:br/>
        <w:t xml:space="preserve">decision settled on my shoulders as I left the comfort of my apartment, now a potential danger zone. The crisp air stung my face, a stark contrast to the warmth of the coffee I'd left behind. I knew I had to keep moving, keep one step ahead of those who sought to silence me. The threat had transitioned from </w:t>
      </w:r>
      <w:proofErr w:type="gramStart"/>
      <w:r w:rsidRPr="004C3EF0">
        <w:t>the digital</w:t>
      </w:r>
      <w:proofErr w:type="gramEnd"/>
      <w:r w:rsidRPr="004C3EF0">
        <w:t xml:space="preserve"> to the physical, and I felt exposed, a target waiting to be found. I traveled light, carrying only the </w:t>
      </w:r>
      <w:r w:rsidRPr="004C3EF0">
        <w:br/>
        <w:t xml:space="preserve">essentials, my laptop, and the tools of my trade. My mind raced as I reviewed the intricate web of connections I'd uncovered. The network was vast, its tendrils reaching </w:t>
      </w:r>
      <w:r w:rsidRPr="004C3EF0">
        <w:br/>
        <w:t xml:space="preserve">further than I'd first imagined. I knew I had to find the key, the one piece of evidence that would bring it all crashing down. It was a daunting task, but I was determined. Little did I know, the true horror was yet to be revealed. As I </w:t>
      </w:r>
      <w:r w:rsidRPr="004C3EF0">
        <w:br/>
        <w:t>delved deeper, the sacrifices, the adrenochrome, and the political manipulation were just the tip of the iceberg. The network's reach extended beyond the grave, and I found myself entangled in a macabre dance with the darkest</w:t>
      </w:r>
    </w:p>
    <w:p w14:paraId="5E214862"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3DE2AE72" w14:textId="77777777" w:rsidR="004C3EF0" w:rsidRPr="004C3EF0" w:rsidRDefault="004C3EF0" w:rsidP="004C3EF0">
      <w:pPr>
        <w:spacing w:after="0"/>
      </w:pPr>
      <w:r w:rsidRPr="004C3EF0">
        <w:lastRenderedPageBreak/>
        <w:t>corners of humanity. My pursuit of justice had become a battle for my soul.</w:t>
      </w:r>
      <w:r w:rsidRPr="004C3EF0">
        <w:br/>
        <w:t>on the line. The serpent coiled around the moon still haunted my dreams, but now, it was a symbol not just of the darkness I was uncovering but also of my own unwavering determination to bring the truth to light, no matter the cost. The fight had only just begun. The next threat might not be as subtle. I had to be ready.</w:t>
      </w:r>
    </w:p>
    <w:p w14:paraId="3C4B12E5"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2720BFF9" w14:textId="77777777" w:rsidR="004C3EF0" w:rsidRPr="004C3EF0" w:rsidRDefault="004C3EF0" w:rsidP="004C3EF0">
      <w:pPr>
        <w:spacing w:after="0"/>
      </w:pPr>
      <w:r w:rsidRPr="004C3EF0">
        <w:rPr>
          <w:b/>
        </w:rPr>
        <w:lastRenderedPageBreak/>
        <w:t>Washington DC Investigation</w:t>
      </w:r>
    </w:p>
    <w:p w14:paraId="2E7172B3" w14:textId="77777777" w:rsidR="004C3EF0" w:rsidRPr="004C3EF0" w:rsidRDefault="004C3EF0" w:rsidP="004C3EF0">
      <w:pPr>
        <w:spacing w:after="0"/>
      </w:pPr>
      <w:r w:rsidRPr="004C3EF0">
        <w:t>The humid Washington D.C. air hung heavy, a suffocating blanket clinging to the city's already oppressive atmosphere. My arrival felt less like a triumphant entry and more like a plunge into the heart of a viper's nest. The anonymous threat still echoed in my ears, a constant reminder of the danger I was courting. This wasn't the quiet, isolated investigation in Oregon; this was Washington D.C., the epicenter of power, where secrets were currency and silence was enforced with ruthless efficiency.</w:t>
      </w:r>
    </w:p>
    <w:p w14:paraId="5149FC31" w14:textId="77777777" w:rsidR="004C3EF0" w:rsidRPr="004C3EF0" w:rsidRDefault="004C3EF0" w:rsidP="004C3EF0">
      <w:pPr>
        <w:spacing w:after="0"/>
      </w:pPr>
      <w:r w:rsidRPr="004C3EF0">
        <w:t xml:space="preserve">The sweltering heat seemed to amplify the sense of </w:t>
      </w:r>
      <w:r w:rsidRPr="004C3EF0">
        <w:br/>
        <w:t xml:space="preserve">foreboding that permeated the city. As I navigated the </w:t>
      </w:r>
      <w:r w:rsidRPr="004C3EF0">
        <w:br/>
        <w:t xml:space="preserve">labyrinthine streets, the weight of unseen eyes bore down on me. Every shadow, every whispered conversation, served as a stark reminder that I was trespassing in a realm where power brokers played their deadly games. The threat </w:t>
      </w:r>
      <w:r w:rsidRPr="004C3EF0">
        <w:br/>
        <w:t xml:space="preserve">lingered, an ominous presence lurking in the corners of my mind, urging me to turn back while I still could. But my resolve remained steadfast, even in the face of unseen </w:t>
      </w:r>
      <w:r w:rsidRPr="004C3EF0">
        <w:br/>
        <w:t xml:space="preserve">adversaries. I knew that my quest for truth would lead me deeper into the heart of this political maelstrom, where the lines between ally and enemy were blurred, and trust was a luxury few could afford. As I ventured further, the city's secrets began to unravel before me. Whispered rumors of corruption and scandal echoed through the halls of power, and I found myself drawn into a web of intrigue that </w:t>
      </w:r>
      <w:r w:rsidRPr="004C3EF0">
        <w:br/>
        <w:t xml:space="preserve">threatened to ensnare me. Allies became adversaries, and enemies became unlikely saviors. The investigation led me down a path littered with broken careers and shattered lives, each step bringing me closer to the truth, but also drawing me deeper into the viper's lair. The oppressive atmosphere showed no signs of abating as I delved further into </w:t>
      </w:r>
      <w:proofErr w:type="gramStart"/>
      <w:r w:rsidRPr="004C3EF0">
        <w:t>my</w:t>
      </w:r>
      <w:proofErr w:type="gramEnd"/>
    </w:p>
    <w:p w14:paraId="1E5CC25D"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6799261A" w14:textId="77777777" w:rsidR="004C3EF0" w:rsidRPr="004C3EF0" w:rsidRDefault="004C3EF0" w:rsidP="004C3EF0">
      <w:pPr>
        <w:spacing w:after="0"/>
      </w:pPr>
      <w:r w:rsidRPr="004C3EF0">
        <w:lastRenderedPageBreak/>
        <w:t xml:space="preserve">inquiry. Every revelation brought with it a new layer of complexity, and I soon realized that my presence had not gone unnoticed by those who held the reins of power. Veiled warnings and subtle threats became my constant </w:t>
      </w:r>
      <w:r w:rsidRPr="004C3EF0">
        <w:br/>
        <w:t>companions, yet I remained unwavering in my pursuit. I knew that the truth lay buried beneath the facade of power and prestige, and I was determined to unearth it, no matter the cost. In the heart of Washington D.C., I found myself in a battle of wits, where silence was both my shield and my greatest enemy.</w:t>
      </w:r>
    </w:p>
    <w:p w14:paraId="795795C0" w14:textId="77777777" w:rsidR="004C3EF0" w:rsidRPr="004C3EF0" w:rsidRDefault="004C3EF0" w:rsidP="004C3EF0">
      <w:pPr>
        <w:spacing w:after="0"/>
      </w:pPr>
      <w:r w:rsidRPr="004C3EF0">
        <w:t>My hotel room, a sterile box in a nameless high-rise, felt miles away from the comforting chaos of my own apartment.</w:t>
      </w:r>
    </w:p>
    <w:p w14:paraId="3018CC94" w14:textId="77777777" w:rsidR="004C3EF0" w:rsidRPr="004C3EF0" w:rsidRDefault="004C3EF0" w:rsidP="004C3EF0">
      <w:pPr>
        <w:spacing w:after="0"/>
      </w:pPr>
      <w:r w:rsidRPr="004C3EF0">
        <w:t xml:space="preserve">The city hummed with </w:t>
      </w:r>
      <w:proofErr w:type="gramStart"/>
      <w:r w:rsidRPr="004C3EF0">
        <w:t>a restless</w:t>
      </w:r>
      <w:proofErr w:type="gramEnd"/>
      <w:r w:rsidRPr="004C3EF0">
        <w:t xml:space="preserve"> energy, a cacophony of sirens, car horns, and the hushed whispers of power brokers navigating the labyrinthine corridors of influence. Sleep was a luxury I could barely afford, my mind racing through the intricate web of connections I’d uncovered, the threads leading from the Deschutes National Forest all the way to the heart of the nation's capital.</w:t>
      </w:r>
    </w:p>
    <w:p w14:paraId="426D1DE9" w14:textId="77777777" w:rsidR="004C3EF0" w:rsidRPr="004C3EF0" w:rsidRDefault="004C3EF0" w:rsidP="004C3EF0">
      <w:pPr>
        <w:spacing w:after="0"/>
      </w:pPr>
      <w:r w:rsidRPr="004C3EF0">
        <w:t xml:space="preserve">My research had yielded a preliminary list of individuals –congressmen, lobbyists, even a few Supreme Court justices –whose names kept popping up in the financial records, shell corporations, and encrypted communications I’d managed to decrypt. The sheer scale of the conspiracy was staggering, a sprawling octopus with tentacles wrapped tightly around every level of government. </w:t>
      </w:r>
      <w:proofErr w:type="spellStart"/>
      <w:r w:rsidRPr="004C3EF0">
        <w:t>Pizzagate</w:t>
      </w:r>
      <w:proofErr w:type="spellEnd"/>
      <w:r w:rsidRPr="004C3EF0">
        <w:t>, initially dismissed as a wild conspiracy theory, now seemed a disturbingly plausible piece of this larger, more terrifying puzzle. The "frazzle drip" video, grainy and disturbing, felt like a grotesque key unlocking a door to unimaginable depravity.</w:t>
      </w:r>
    </w:p>
    <w:p w14:paraId="6F214CCF" w14:textId="77777777" w:rsidR="004C3EF0" w:rsidRPr="004C3EF0" w:rsidRDefault="004C3EF0" w:rsidP="004C3EF0">
      <w:pPr>
        <w:spacing w:after="0"/>
      </w:pPr>
      <w:r w:rsidRPr="004C3EF0">
        <w:t>The web of conspiracy tightened around me as I delved deeper into the heart of Washington D.C.'s political underworld. The city's oppressive atmosphere seemed to</w:t>
      </w:r>
    </w:p>
    <w:p w14:paraId="6B8C80E1"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0839364C" w14:textId="77777777" w:rsidR="004C3EF0" w:rsidRPr="004C3EF0" w:rsidRDefault="004C3EF0" w:rsidP="004C3EF0">
      <w:pPr>
        <w:spacing w:after="0"/>
      </w:pPr>
      <w:r w:rsidRPr="004C3EF0">
        <w:lastRenderedPageBreak/>
        <w:t>mirror the murky depths of the secrets I sought to uncover.</w:t>
      </w:r>
    </w:p>
    <w:p w14:paraId="15E4AD25" w14:textId="77777777" w:rsidR="004C3EF0" w:rsidRPr="004C3EF0" w:rsidRDefault="004C3EF0" w:rsidP="004C3EF0">
      <w:pPr>
        <w:spacing w:after="0"/>
      </w:pPr>
      <w:r w:rsidRPr="004C3EF0">
        <w:t xml:space="preserve">In the stifling heat, my mind raced, piecing together </w:t>
      </w:r>
      <w:r w:rsidRPr="004C3EF0">
        <w:br/>
        <w:t xml:space="preserve">fragments of information, each revelation a piece of a </w:t>
      </w:r>
      <w:r w:rsidRPr="004C3EF0">
        <w:br/>
        <w:t xml:space="preserve">sinister puzzle. The names on my list led me on a </w:t>
      </w:r>
      <w:r w:rsidRPr="004C3EF0">
        <w:br/>
        <w:t xml:space="preserve">treacherous path, a trail of breadcrumbs through the city's power brokers. Every step brought me closer to the truth, but also closer to those who wished to keep it buried. The threat of exposure hung </w:t>
      </w:r>
      <w:proofErr w:type="gramStart"/>
      <w:r w:rsidRPr="004C3EF0">
        <w:t>heavy</w:t>
      </w:r>
      <w:proofErr w:type="gramEnd"/>
      <w:r w:rsidRPr="004C3EF0">
        <w:t xml:space="preserve">, yet I remained resolute, driven by an unwavering determination to bring this insidious </w:t>
      </w:r>
      <w:r w:rsidRPr="004C3EF0">
        <w:br/>
        <w:t xml:space="preserve">conspiracy to light. The hotel room, with its sterile walls, offered little comfort or respite from the weight of my </w:t>
      </w:r>
      <w:r w:rsidRPr="004C3EF0">
        <w:br/>
        <w:t xml:space="preserve">discovery. The city's restless energy seeped through the windows, a constant reminder of the hidden dangers that lurked in the </w:t>
      </w:r>
      <w:proofErr w:type="gramStart"/>
      <w:r w:rsidRPr="004C3EF0">
        <w:t>shadows</w:t>
      </w:r>
      <w:proofErr w:type="gramEnd"/>
      <w:r w:rsidRPr="004C3EF0">
        <w:t xml:space="preserve"> of power. Sleep eluded me as my mind retraced the steps of my investigation, from the </w:t>
      </w:r>
      <w:r w:rsidRPr="004C3EF0">
        <w:br/>
        <w:t xml:space="preserve">tranquil forests of Oregon to the nation's capital, now </w:t>
      </w:r>
      <w:r w:rsidRPr="004C3EF0">
        <w:br/>
        <w:t>revealed as a den of corruption and deceit.</w:t>
      </w:r>
    </w:p>
    <w:p w14:paraId="00D32C60" w14:textId="77777777" w:rsidR="004C3EF0" w:rsidRPr="004C3EF0" w:rsidRDefault="004C3EF0" w:rsidP="004C3EF0">
      <w:pPr>
        <w:spacing w:after="0"/>
      </w:pPr>
      <w:r w:rsidRPr="004C3EF0">
        <w:t xml:space="preserve">My strategy was simple, yet terrifyingly risky: infiltrate. I needed to get close to these people, to observe their </w:t>
      </w:r>
      <w:r w:rsidRPr="004C3EF0">
        <w:br/>
        <w:t xml:space="preserve">interactions, to gain their trust. It was a delicate dance, requiring </w:t>
      </w:r>
      <w:proofErr w:type="gramStart"/>
      <w:r w:rsidRPr="004C3EF0">
        <w:t>a carefully</w:t>
      </w:r>
      <w:proofErr w:type="gramEnd"/>
      <w:r w:rsidRPr="004C3EF0">
        <w:t xml:space="preserve"> crafted persona, meticulously chosen words, and a constant awareness of my surroundings. I started small, attending public events, leveraging my journalistic credentials to gain access to functions I would have otherwise been barred from. I studied the body </w:t>
      </w:r>
      <w:r w:rsidRPr="004C3EF0">
        <w:br/>
        <w:t>language, the subtle cues, the nervous ticks that betray a hidden agenda.</w:t>
      </w:r>
    </w:p>
    <w:p w14:paraId="405A20BD" w14:textId="77777777" w:rsidR="004C3EF0" w:rsidRPr="004C3EF0" w:rsidRDefault="004C3EF0" w:rsidP="004C3EF0">
      <w:pPr>
        <w:spacing w:after="0"/>
      </w:pPr>
      <w:r w:rsidRPr="004C3EF0">
        <w:t xml:space="preserve">Each event was a high-stakes poker game, with my life as the ante. I mingled with wealthy donors, influential </w:t>
      </w:r>
      <w:r w:rsidRPr="004C3EF0">
        <w:br/>
        <w:t xml:space="preserve">politicians, and their slick, ambitious aides. The air was thick with unspoken anxieties, the conversations carefully </w:t>
      </w:r>
      <w:r w:rsidRPr="004C3EF0">
        <w:br/>
        <w:t xml:space="preserve">calibrated, each word a potential minefield. I listened more than I spoke, observing the subtle nuances of their </w:t>
      </w:r>
      <w:r w:rsidRPr="004C3EF0">
        <w:br/>
        <w:t>interactions, the unspoken agreements, the veiled threats.</w:t>
      </w:r>
    </w:p>
    <w:p w14:paraId="5CA6BF89"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040EDE03" w14:textId="77777777" w:rsidR="004C3EF0" w:rsidRPr="004C3EF0" w:rsidRDefault="004C3EF0" w:rsidP="004C3EF0">
      <w:pPr>
        <w:spacing w:after="0"/>
      </w:pPr>
      <w:r w:rsidRPr="004C3EF0">
        <w:lastRenderedPageBreak/>
        <w:t xml:space="preserve">The carefully constructed </w:t>
      </w:r>
      <w:proofErr w:type="gramStart"/>
      <w:r w:rsidRPr="004C3EF0">
        <w:t>façade</w:t>
      </w:r>
      <w:proofErr w:type="gramEnd"/>
      <w:r w:rsidRPr="004C3EF0">
        <w:t xml:space="preserve"> of respectability often cracked, revealing the raw ambition and ruthless pragmatism that fueled this web of corruption.</w:t>
      </w:r>
    </w:p>
    <w:p w14:paraId="4967DA81" w14:textId="77777777" w:rsidR="004C3EF0" w:rsidRPr="004C3EF0" w:rsidRDefault="004C3EF0" w:rsidP="004C3EF0">
      <w:pPr>
        <w:spacing w:after="0"/>
      </w:pPr>
      <w:r w:rsidRPr="004C3EF0">
        <w:t xml:space="preserve">My disguise was meticulous. I traded my worn jeans and comfortable sweaters for tailored suits, my unruly hair styled into a sleek, professional bob. My backpack, once laden with field recording equipment and notebooks, now contained only the </w:t>
      </w:r>
      <w:proofErr w:type="gramStart"/>
      <w:r w:rsidRPr="004C3EF0">
        <w:t>bare essentials</w:t>
      </w:r>
      <w:proofErr w:type="gramEnd"/>
      <w:r w:rsidRPr="004C3EF0">
        <w:t>, my identity concealed under layers of carefully chosen accessories. The transformation wasn’t just physical; it was a metamorphosis of my entire demeanor.</w:t>
      </w:r>
    </w:p>
    <w:p w14:paraId="3036504B" w14:textId="77777777" w:rsidR="004C3EF0" w:rsidRPr="004C3EF0" w:rsidRDefault="004C3EF0" w:rsidP="004C3EF0">
      <w:pPr>
        <w:spacing w:after="0"/>
      </w:pPr>
      <w:r w:rsidRPr="004C3EF0">
        <w:t xml:space="preserve">I adopted </w:t>
      </w:r>
      <w:proofErr w:type="gramStart"/>
      <w:r w:rsidRPr="004C3EF0">
        <w:t>a quiet</w:t>
      </w:r>
      <w:proofErr w:type="gramEnd"/>
      <w:r w:rsidRPr="004C3EF0">
        <w:t xml:space="preserve"> confidence, a practiced air of neutrality, making sure my body language reflected the image I wanted to project: a serious journalist, diligently pursuing a </w:t>
      </w:r>
      <w:r w:rsidRPr="004C3EF0">
        <w:br/>
        <w:t>legitimate story.</w:t>
      </w:r>
    </w:p>
    <w:p w14:paraId="2EB32763" w14:textId="77777777" w:rsidR="004C3EF0" w:rsidRPr="004C3EF0" w:rsidRDefault="004C3EF0" w:rsidP="004C3EF0">
      <w:pPr>
        <w:spacing w:after="0"/>
      </w:pPr>
      <w:r w:rsidRPr="004C3EF0">
        <w:t xml:space="preserve">The city itself became a character in this unfolding drama. I navigated the shadowy alleys, the opulent mansions, the high-powered law firms and think tanks that served as the staging grounds for this grotesque power play. The city’s iconic monuments seemed to mock my efforts, their </w:t>
      </w:r>
      <w:r w:rsidRPr="004C3EF0">
        <w:br/>
        <w:t xml:space="preserve">towering grandeur a stark contrast to the darkness lurking beneath the surface. The White House, a symbol of </w:t>
      </w:r>
      <w:r w:rsidRPr="004C3EF0">
        <w:br/>
        <w:t>democracy and justice, now seemed like a fortress shielding unimaginable horrors.</w:t>
      </w:r>
    </w:p>
    <w:p w14:paraId="29FAC826" w14:textId="77777777" w:rsidR="004C3EF0" w:rsidRPr="004C3EF0" w:rsidRDefault="004C3EF0" w:rsidP="004C3EF0">
      <w:pPr>
        <w:spacing w:after="0"/>
      </w:pPr>
      <w:r w:rsidRPr="004C3EF0">
        <w:t xml:space="preserve">My evenings were spent poring over documents, deciphering coded messages, and piecing together the fragments of </w:t>
      </w:r>
      <w:r w:rsidRPr="004C3EF0">
        <w:br/>
        <w:t>evidence I’d collected. Every piece of information, no matter how seemingly insignificant, became a potential clue, a breadcrumb leading me closer to the heart of the conspiracy. I worked tirelessly, fueled by adrenaline and a burning sense of purpose. The anonymous threat, rather than silencing me,</w:t>
      </w:r>
    </w:p>
    <w:p w14:paraId="14DD22B6"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02896FD8" w14:textId="77777777" w:rsidR="004C3EF0" w:rsidRPr="004C3EF0" w:rsidRDefault="004C3EF0" w:rsidP="004C3EF0">
      <w:pPr>
        <w:spacing w:after="0"/>
      </w:pPr>
      <w:r w:rsidRPr="004C3EF0">
        <w:lastRenderedPageBreak/>
        <w:t>had only intensified my resolve. They had underestimated me.</w:t>
      </w:r>
    </w:p>
    <w:p w14:paraId="6D946F22" w14:textId="77777777" w:rsidR="004C3EF0" w:rsidRPr="004C3EF0" w:rsidRDefault="004C3EF0" w:rsidP="004C3EF0">
      <w:pPr>
        <w:spacing w:after="0"/>
      </w:pPr>
      <w:r w:rsidRPr="004C3EF0">
        <w:t xml:space="preserve">One night, I attended a lavish gala held at the National Gallery of Art. The event was a carefully orchestrated display of wealth and power, a showcase of the very </w:t>
      </w:r>
      <w:r w:rsidRPr="004C3EF0">
        <w:br/>
        <w:t>individuals I suspected were at the heart of the conspiracy. The champagne flowed freely, the conversations sparkling with superficial pleasantries, masking the grim realities that lurked beneath the veneer of civility.</w:t>
      </w:r>
    </w:p>
    <w:p w14:paraId="727857FF" w14:textId="77777777" w:rsidR="004C3EF0" w:rsidRPr="004C3EF0" w:rsidRDefault="004C3EF0" w:rsidP="004C3EF0">
      <w:pPr>
        <w:spacing w:after="0"/>
      </w:pPr>
      <w:r w:rsidRPr="004C3EF0">
        <w:t xml:space="preserve">I found myself seated next to a prominent Senator, a man whose name had repeatedly surfaced in my investigation. He was charming, articulate, and utterly devoid of genuine warmth. His eyes, cold and calculating, betrayed a profound lack of empathy. Our conversation was carefully </w:t>
      </w:r>
      <w:r w:rsidRPr="004C3EF0">
        <w:br/>
        <w:t xml:space="preserve">orchestrated, a dance of veiled questions and subtly evasive answers. I probed, pushing the boundaries of polite </w:t>
      </w:r>
      <w:r w:rsidRPr="004C3EF0">
        <w:br/>
        <w:t xml:space="preserve">conversation, attempting to draw him out. He responded with practiced ease, his words carefully selected, his </w:t>
      </w:r>
      <w:r w:rsidRPr="004C3EF0">
        <w:br/>
        <w:t>demeanor flawlessly controlled. Yet, beneath the surface, I detected a subtle shift in his demeanor, a flicker of unease that betrayed his carefully constructed mask.</w:t>
      </w:r>
    </w:p>
    <w:p w14:paraId="0DD4D118" w14:textId="77777777" w:rsidR="004C3EF0" w:rsidRPr="004C3EF0" w:rsidRDefault="004C3EF0" w:rsidP="004C3EF0">
      <w:pPr>
        <w:spacing w:after="0"/>
      </w:pPr>
      <w:r w:rsidRPr="004C3EF0">
        <w:t xml:space="preserve">Throughout the evening, I collected snippets of conversation, observations, and subtle cues that hinted at the deeper </w:t>
      </w:r>
      <w:r w:rsidRPr="004C3EF0">
        <w:br/>
        <w:t xml:space="preserve">connections. I noted the hushed tones, the coded language, the nervous glances exchanged between individuals I had reason to suspect were involved. The room pulsed with a strange energy, a mixture of excitement, anxiety, and a </w:t>
      </w:r>
      <w:r w:rsidRPr="004C3EF0">
        <w:br/>
        <w:t>chilling sense of impending doom. The city itself seemed to hold its breath, waiting for the inevitable fallout.</w:t>
      </w:r>
    </w:p>
    <w:p w14:paraId="38663825" w14:textId="77777777" w:rsidR="004C3EF0" w:rsidRPr="004C3EF0" w:rsidRDefault="004C3EF0" w:rsidP="004C3EF0">
      <w:pPr>
        <w:spacing w:after="0"/>
      </w:pPr>
      <w:r w:rsidRPr="004C3EF0">
        <w:t>My investigation was far from over. The information I'd gleaned was like a single piece of a vast jigsaw puzzle. The image was slowly coming into focus, yet much remained</w:t>
      </w:r>
    </w:p>
    <w:p w14:paraId="4484C6A6"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34C594AA" w14:textId="77777777" w:rsidR="004C3EF0" w:rsidRPr="004C3EF0" w:rsidRDefault="004C3EF0" w:rsidP="004C3EF0">
      <w:pPr>
        <w:spacing w:after="0"/>
      </w:pPr>
      <w:r w:rsidRPr="004C3EF0">
        <w:lastRenderedPageBreak/>
        <w:t>shrouded in shadow. I was getting closer, but with each step forward, the risk amplified exponentially. The shadows of power were vast and pervasive, and those who wielded it were ruthless. They knew I was closing in. The next move, I knew, would be theirs. And I had to be ready. The fight was far from over, and the stakes were higher than ever before. The silence of the city was deceptive, and the next whisper could be my last.</w:t>
      </w:r>
    </w:p>
    <w:p w14:paraId="1AE506BE"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5F40575A" w14:textId="77777777" w:rsidR="004C3EF0" w:rsidRPr="004C3EF0" w:rsidRDefault="004C3EF0" w:rsidP="004C3EF0">
      <w:pPr>
        <w:spacing w:after="0"/>
      </w:pPr>
      <w:r w:rsidRPr="004C3EF0">
        <w:rPr>
          <w:b/>
        </w:rPr>
        <w:lastRenderedPageBreak/>
        <w:t>The Frazzle Drip Video</w:t>
      </w:r>
    </w:p>
    <w:p w14:paraId="4263F79B" w14:textId="77777777" w:rsidR="004C3EF0" w:rsidRPr="004C3EF0" w:rsidRDefault="004C3EF0" w:rsidP="004C3EF0">
      <w:pPr>
        <w:spacing w:after="0"/>
      </w:pPr>
      <w:r w:rsidRPr="004C3EF0">
        <w:t xml:space="preserve">The anonymous email, received late one night, contained only a single, cryptic sentence: "The Frazzle Drip. It’s all there." Attached was a file, encrypted with military-grade software. It took me three days, </w:t>
      </w:r>
      <w:proofErr w:type="spellStart"/>
      <w:r w:rsidRPr="004C3EF0">
        <w:t>fuelled</w:t>
      </w:r>
      <w:proofErr w:type="spellEnd"/>
      <w:r w:rsidRPr="004C3EF0">
        <w:t xml:space="preserve"> by black coffee and sheer willpower, to crack it. The video that emerged was far worse than I could have imagined.</w:t>
      </w:r>
    </w:p>
    <w:p w14:paraId="101EBBF8" w14:textId="77777777" w:rsidR="004C3EF0" w:rsidRPr="004C3EF0" w:rsidRDefault="004C3EF0" w:rsidP="004C3EF0">
      <w:pPr>
        <w:spacing w:after="0"/>
      </w:pPr>
      <w:r w:rsidRPr="004C3EF0">
        <w:t xml:space="preserve">The footage was grainy, the lighting poor, clearly amateur. It showed a dimly lit room, the walls barely visible in the shadows. The air hung thick with a cloying sweetness, a sickly scent that my gut immediately identified as something unnatural. In the </w:t>
      </w:r>
      <w:proofErr w:type="spellStart"/>
      <w:r w:rsidRPr="004C3EF0">
        <w:t>centre</w:t>
      </w:r>
      <w:proofErr w:type="spellEnd"/>
      <w:r w:rsidRPr="004C3EF0">
        <w:t xml:space="preserve"> of the frame, strapped to a chair, was a young woman, her face pale and gaunt, her eyes wide with a terror that transcended mere fear. It was a terror that spoke of unspeakable violation. Her skin was marred by bruises, cuts, and needle marks. A single, thin tube </w:t>
      </w:r>
      <w:proofErr w:type="gramStart"/>
      <w:r w:rsidRPr="004C3EF0">
        <w:t>snaked</w:t>
      </w:r>
      <w:proofErr w:type="gramEnd"/>
      <w:r w:rsidRPr="004C3EF0">
        <w:t xml:space="preserve"> from her arm, its end disappearing into the darkness beyond the </w:t>
      </w:r>
      <w:r w:rsidRPr="004C3EF0">
        <w:br/>
        <w:t>frame.</w:t>
      </w:r>
    </w:p>
    <w:p w14:paraId="061DD796" w14:textId="77777777" w:rsidR="004C3EF0" w:rsidRPr="004C3EF0" w:rsidRDefault="004C3EF0" w:rsidP="004C3EF0">
      <w:pPr>
        <w:spacing w:after="0"/>
      </w:pPr>
      <w:r w:rsidRPr="004C3EF0">
        <w:t xml:space="preserve">The video itself lasted only a few minutes, a horrifying </w:t>
      </w:r>
      <w:r w:rsidRPr="004C3EF0">
        <w:br/>
        <w:t>tableau of silent suffering. But it was what I</w:t>
      </w:r>
      <w:r w:rsidRPr="004C3EF0">
        <w:br/>
      </w:r>
      <w:r w:rsidRPr="004C3EF0">
        <w:rPr>
          <w:i/>
        </w:rPr>
        <w:t>didn’t</w:t>
      </w:r>
      <w:r w:rsidRPr="004C3EF0">
        <w:rPr>
          <w:i/>
        </w:rPr>
        <w:br/>
      </w:r>
      <w:r w:rsidRPr="004C3EF0">
        <w:t>see that chilled me to the bone. There was no clear indication of who was behind the camera, no voices, no overt signs of violence.</w:t>
      </w:r>
    </w:p>
    <w:p w14:paraId="41E45BB3" w14:textId="77777777" w:rsidR="004C3EF0" w:rsidRPr="004C3EF0" w:rsidRDefault="004C3EF0" w:rsidP="004C3EF0">
      <w:pPr>
        <w:spacing w:after="0"/>
      </w:pPr>
      <w:r w:rsidRPr="004C3EF0">
        <w:t xml:space="preserve">Yet the implicit brutality, the sheer calculated cruelty, was palpable, a suffocating presence that hung heavier than the oppressive air in the room. The background noise was almost imperceptible, a low hum that was only detectable after I’d cleaned up the video using specialized software. A constant, almost subliminal, drip of liquid. The </w:t>
      </w:r>
      <w:proofErr w:type="spellStart"/>
      <w:proofErr w:type="gramStart"/>
      <w:r w:rsidRPr="004C3EF0">
        <w:t>titular“</w:t>
      </w:r>
      <w:proofErr w:type="gramEnd"/>
      <w:r w:rsidRPr="004C3EF0">
        <w:t>frazzle</w:t>
      </w:r>
      <w:proofErr w:type="spellEnd"/>
      <w:r w:rsidRPr="004C3EF0">
        <w:t xml:space="preserve"> drip,” I assumed.</w:t>
      </w:r>
    </w:p>
    <w:p w14:paraId="709EC36E"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15BC5843" w14:textId="77777777" w:rsidR="004C3EF0" w:rsidRPr="004C3EF0" w:rsidRDefault="004C3EF0" w:rsidP="004C3EF0">
      <w:pPr>
        <w:spacing w:after="0"/>
      </w:pPr>
      <w:r w:rsidRPr="004C3EF0">
        <w:lastRenderedPageBreak/>
        <w:t xml:space="preserve">My initial analysis suggested the substance draining from the woman’s arm was blood, but something felt off. The color wasn’t quite right, a slightly darker, almost metallic hue. It wasn't until I ran a spectral analysis that the truth hit me like a physical blow. The liquid wasn't blood. It was </w:t>
      </w:r>
      <w:r w:rsidRPr="004C3EF0">
        <w:br/>
        <w:t>adrenochrome.</w:t>
      </w:r>
    </w:p>
    <w:p w14:paraId="7592BB35" w14:textId="77777777" w:rsidR="004C3EF0" w:rsidRPr="004C3EF0" w:rsidRDefault="004C3EF0" w:rsidP="004C3EF0">
      <w:pPr>
        <w:spacing w:after="0"/>
      </w:pPr>
      <w:r w:rsidRPr="004C3EF0">
        <w:t xml:space="preserve">The discovery solidified my worst fears. The whispers, the rumors, the conspiracy theories I’d dismissed as paranoid ramblings suddenly felt terrifyingly real. Adrenochrome, a highly addictive chemical extracted from the adrenal glands, </w:t>
      </w:r>
      <w:proofErr w:type="gramStart"/>
      <w:r w:rsidRPr="004C3EF0">
        <w:t>a substance</w:t>
      </w:r>
      <w:proofErr w:type="gramEnd"/>
      <w:r w:rsidRPr="004C3EF0">
        <w:t xml:space="preserve"> often associated with dark occult rituals and elite circles. The harvesting of it required the victim to be alive, to remain conscious through a prolonged process of extreme torture, maintaining a state of immense fear and stress to maximize the adrenaline production. The implications were staggering. This wasn't just human trafficking; it was </w:t>
      </w:r>
      <w:r w:rsidRPr="004C3EF0">
        <w:br/>
        <w:t>something far, far worse.</w:t>
      </w:r>
    </w:p>
    <w:p w14:paraId="1924DB4A" w14:textId="77777777" w:rsidR="004C3EF0" w:rsidRPr="004C3EF0" w:rsidRDefault="004C3EF0" w:rsidP="004C3EF0">
      <w:pPr>
        <w:spacing w:after="0"/>
      </w:pPr>
      <w:r w:rsidRPr="004C3EF0">
        <w:t xml:space="preserve">But the video held more than just evidence of adrenochrome harvesting. Embedded within the grainy footage, almost imperceptible to the naked eye, were a series of coded </w:t>
      </w:r>
      <w:r w:rsidRPr="004C3EF0">
        <w:br/>
        <w:t xml:space="preserve">messages. My background in cryptography, a skill honed from years spent deciphering encrypted communications, proved invaluable. It took hours, but using specialized </w:t>
      </w:r>
      <w:r w:rsidRPr="004C3EF0">
        <w:br/>
        <w:t>software combined with my own expertise, I managed to extract a series of seemingly random numbers and symbols.</w:t>
      </w:r>
    </w:p>
    <w:p w14:paraId="35FD6340" w14:textId="77777777" w:rsidR="004C3EF0" w:rsidRPr="004C3EF0" w:rsidRDefault="004C3EF0" w:rsidP="004C3EF0">
      <w:pPr>
        <w:spacing w:after="0"/>
      </w:pPr>
      <w:r w:rsidRPr="004C3EF0">
        <w:t>These, I discovered, were coordinates – GPS coordinates leading to several locations across the country.</w:t>
      </w:r>
    </w:p>
    <w:p w14:paraId="54D55F06" w14:textId="77777777" w:rsidR="004C3EF0" w:rsidRPr="004C3EF0" w:rsidRDefault="004C3EF0" w:rsidP="004C3EF0">
      <w:pPr>
        <w:spacing w:after="0"/>
      </w:pPr>
      <w:r w:rsidRPr="004C3EF0">
        <w:t xml:space="preserve">One set of coordinates led to a secluded area in the Olympic National Forest, a place notoriously inaccessible and </w:t>
      </w:r>
      <w:r w:rsidRPr="004C3EF0">
        <w:br/>
        <w:t xml:space="preserve">shrouded in dense foliage. It was eerily </w:t>
      </w:r>
      <w:proofErr w:type="gramStart"/>
      <w:r w:rsidRPr="004C3EF0">
        <w:t>similar to</w:t>
      </w:r>
      <w:proofErr w:type="gramEnd"/>
      <w:r w:rsidRPr="004C3EF0">
        <w:t xml:space="preserve"> the scene of the crime at Deschutes National Forest, raising disturbing questions of the scale of this operation. Another set of </w:t>
      </w:r>
      <w:r w:rsidRPr="004C3EF0">
        <w:br/>
        <w:t>coordinates pointed to several high-end properties in the</w:t>
      </w:r>
    </w:p>
    <w:p w14:paraId="18AB3BAE"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7C1D3529" w14:textId="77777777" w:rsidR="004C3EF0" w:rsidRPr="004C3EF0" w:rsidRDefault="004C3EF0" w:rsidP="004C3EF0">
      <w:pPr>
        <w:spacing w:after="0"/>
      </w:pPr>
      <w:r w:rsidRPr="004C3EF0">
        <w:lastRenderedPageBreak/>
        <w:t>affluent suburbs of Washington D.C., residences belonging to individuals whose names had repeatedly appeared in my earlier investigation. Powerful lobbyists, high-ranking congressmen, even a prominent Supreme Court Justice. The connections were undeniable, chillingly precise.</w:t>
      </w:r>
    </w:p>
    <w:p w14:paraId="078D5385" w14:textId="77777777" w:rsidR="004C3EF0" w:rsidRPr="004C3EF0" w:rsidRDefault="004C3EF0" w:rsidP="004C3EF0">
      <w:pPr>
        <w:spacing w:after="0"/>
      </w:pPr>
      <w:r w:rsidRPr="004C3EF0">
        <w:t xml:space="preserve">The final set of coordinates led to a seemingly innocuous address in Georgetown – a seemingly ordinary townhouse, completely unremarkable. Yet, hidden beneath the surface, the deeper implications were striking. The video and its messages proved to be a roadmap leading to the heart of the conspiracy. My focus </w:t>
      </w:r>
      <w:proofErr w:type="gramStart"/>
      <w:r w:rsidRPr="004C3EF0">
        <w:t>sharpened,</w:t>
      </w:r>
      <w:proofErr w:type="gramEnd"/>
      <w:r w:rsidRPr="004C3EF0">
        <w:t xml:space="preserve"> my sense of urgency intensified. The stakes were higher than ever.</w:t>
      </w:r>
    </w:p>
    <w:p w14:paraId="53C9BEE7" w14:textId="77777777" w:rsidR="004C3EF0" w:rsidRPr="004C3EF0" w:rsidRDefault="004C3EF0" w:rsidP="004C3EF0">
      <w:pPr>
        <w:spacing w:after="0"/>
      </w:pPr>
      <w:r w:rsidRPr="004C3EF0">
        <w:t xml:space="preserve">I spent the next few days investigating these addresses, using every legal and, let’s be honest, occasionally less-than-legal method at my disposal. The Georgetown townhouse, I </w:t>
      </w:r>
      <w:r w:rsidRPr="004C3EF0">
        <w:br/>
        <w:t xml:space="preserve">discovered, served as a discreet meeting point for several of the individuals implicated in the video. The surveillance footage I managed to acquire showed a regular stream of limos and black SUVs arriving at late hours, their occupants disappearing into the shadows. The property was </w:t>
      </w:r>
      <w:r w:rsidRPr="004C3EF0">
        <w:br/>
        <w:t xml:space="preserve">surprisingly well-guarded, hinting at secrets far more </w:t>
      </w:r>
      <w:r w:rsidRPr="004C3EF0">
        <w:br/>
        <w:t>dangerous than I initially anticipated.</w:t>
      </w:r>
    </w:p>
    <w:p w14:paraId="7DAD767C" w14:textId="77777777" w:rsidR="004C3EF0" w:rsidRPr="004C3EF0" w:rsidRDefault="004C3EF0" w:rsidP="004C3EF0">
      <w:pPr>
        <w:spacing w:after="0"/>
      </w:pPr>
      <w:r w:rsidRPr="004C3EF0">
        <w:t>As I delved deeper into the web of conspiracy, a familiar name resurfaced, sending a chill down my spine. It was the name of a man I had once trusted, a man who had mentored me in the art of cryptography and clandestine operations. But now, his name was linked to the very heart of this sinister plot. I recalled our late-night conversations, his fascination with the occult, and his obsession with power. Had he been grooming me all these years, planting seeds of knowledge and skill that would one day serve his dark purposes? The townhouse in Georgetown became the focal point of my investigation. I knew that within those walls lay the key to</w:t>
      </w:r>
    </w:p>
    <w:p w14:paraId="02A779B2"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6DF464DF" w14:textId="77777777" w:rsidR="004C3EF0" w:rsidRPr="004C3EF0" w:rsidRDefault="004C3EF0" w:rsidP="004C3EF0">
      <w:pPr>
        <w:spacing w:after="0"/>
      </w:pPr>
      <w:r w:rsidRPr="004C3EF0">
        <w:lastRenderedPageBreak/>
        <w:t>unraveling the entire conspiracy. I had to get inside, but the place was a fortress, guarded by men who would stop at nothing to protect their secrets. I needed help, and there was only one person I could turn to—an old friend from my days in the agency, someone who owed me a favor. Together, we devised a plan to infiltrate the townhouse and uncover the truth. Little did I know, as I prepared for the most dangerous mission of my life, that the true extent of the conspiracy went far beyond my imagination. The Frazzle Drip was just the beginning, and the powerful elites pulling the strings would stop at nothing to keep their secrets buried.</w:t>
      </w:r>
    </w:p>
    <w:p w14:paraId="53CEBC98" w14:textId="77777777" w:rsidR="004C3EF0" w:rsidRPr="004C3EF0" w:rsidRDefault="004C3EF0" w:rsidP="004C3EF0">
      <w:pPr>
        <w:spacing w:after="0"/>
      </w:pPr>
      <w:r w:rsidRPr="004C3EF0">
        <w:t xml:space="preserve">The suburban properties were equally revealing. I uncovered evidence of extensive underground tunnels and hidden </w:t>
      </w:r>
      <w:r w:rsidRPr="004C3EF0">
        <w:br/>
        <w:t>rooms, suggesting the presence of secret holding facilities, spaces where the unimaginable horrors portrayed in the video could have been repeated. The patterns of movement, the financial transactions, and the subtle clues gleaned from public records pointed towards a meticulously organized network, operating with chilling efficiency and ruthlessness. The operation extended beyond Washington D.C., reaching out into other states.</w:t>
      </w:r>
    </w:p>
    <w:p w14:paraId="3D25EE42" w14:textId="77777777" w:rsidR="004C3EF0" w:rsidRPr="004C3EF0" w:rsidRDefault="004C3EF0" w:rsidP="004C3EF0">
      <w:pPr>
        <w:spacing w:after="0"/>
      </w:pPr>
      <w:r w:rsidRPr="004C3EF0">
        <w:t>The most terrifying revelation was the involvement of several high-ranking officials within the Democratic Party.</w:t>
      </w:r>
    </w:p>
    <w:p w14:paraId="7332280D" w14:textId="77777777" w:rsidR="004C3EF0" w:rsidRPr="004C3EF0" w:rsidRDefault="004C3EF0" w:rsidP="004C3EF0">
      <w:pPr>
        <w:spacing w:after="0"/>
      </w:pPr>
      <w:r w:rsidRPr="004C3EF0">
        <w:t xml:space="preserve">Their names, initially associated with philanthropic </w:t>
      </w:r>
      <w:r w:rsidRPr="004C3EF0">
        <w:br/>
        <w:t xml:space="preserve">endeavors and public service, now appeared alongside </w:t>
      </w:r>
      <w:r w:rsidRPr="004C3EF0">
        <w:br/>
        <w:t>horrifying evidence of their complicity in this monstrous network. The once-abstract concept of the "Deep State" suddenly transformed into a tangible reality, its influence far-reaching and devastating.</w:t>
      </w:r>
    </w:p>
    <w:p w14:paraId="66375EE6" w14:textId="77777777" w:rsidR="004C3EF0" w:rsidRPr="004C3EF0" w:rsidRDefault="004C3EF0" w:rsidP="004C3EF0">
      <w:pPr>
        <w:spacing w:after="0"/>
      </w:pPr>
      <w:r w:rsidRPr="004C3EF0">
        <w:t xml:space="preserve">The "Frazzle Drip" video, once a mere piece of a complex puzzle, became the keystone. It was </w:t>
      </w:r>
      <w:proofErr w:type="gramStart"/>
      <w:r w:rsidRPr="004C3EF0">
        <w:t>the undeniable</w:t>
      </w:r>
      <w:proofErr w:type="gramEnd"/>
      <w:r w:rsidRPr="004C3EF0">
        <w:t xml:space="preserve"> proof, the smoking gun. But possessing the truth was only the first step. Getting the evidence out, exposing the perpetrators,</w:t>
      </w:r>
    </w:p>
    <w:p w14:paraId="75409836"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4A1C36B8" w14:textId="77777777" w:rsidR="004C3EF0" w:rsidRPr="004C3EF0" w:rsidRDefault="004C3EF0" w:rsidP="004C3EF0">
      <w:pPr>
        <w:spacing w:after="0"/>
      </w:pPr>
      <w:r w:rsidRPr="004C3EF0">
        <w:lastRenderedPageBreak/>
        <w:t>without becoming another victim, was a different challenge entirely. The shadows of power stretched far and wide, their reach extending beyond my wildest imagination. I felt the icy tendrils of their influence wrapping around me, the threat no longer a whisper, but a roaring gale.</w:t>
      </w:r>
    </w:p>
    <w:p w14:paraId="376C0849" w14:textId="77777777" w:rsidR="004C3EF0" w:rsidRPr="004C3EF0" w:rsidRDefault="004C3EF0" w:rsidP="004C3EF0">
      <w:pPr>
        <w:spacing w:after="0"/>
      </w:pPr>
      <w:r w:rsidRPr="004C3EF0">
        <w:t xml:space="preserve">The implications were staggering. This wasn't just a human trafficking ring or an isolated incident of occult ritual abuse. It was a vast, deeply entrenched conspiracy, extending into the highest echelons of power, the kind of exposure that could dismantle the foundation of the United States </w:t>
      </w:r>
      <w:r w:rsidRPr="004C3EF0">
        <w:br/>
        <w:t>government. And I, a single investigative journalist, stood at the center of it all.</w:t>
      </w:r>
    </w:p>
    <w:p w14:paraId="4686B162" w14:textId="77777777" w:rsidR="004C3EF0" w:rsidRPr="004C3EF0" w:rsidRDefault="004C3EF0" w:rsidP="004C3EF0">
      <w:pPr>
        <w:spacing w:after="0"/>
      </w:pPr>
      <w:r w:rsidRPr="004C3EF0">
        <w:t xml:space="preserve">The risk was immense, the odds stacked against me. But the images from the "Frazzle Drip" video seared into my mind, a constant reminder of the stakes. The young woman, her silent scream captured on grainy film, became the </w:t>
      </w:r>
      <w:r w:rsidRPr="004C3EF0">
        <w:br/>
        <w:t xml:space="preserve">embodiment of the countless victims who had fallen prey to this heinous network. I owed them more than just an </w:t>
      </w:r>
      <w:r w:rsidRPr="004C3EF0">
        <w:br/>
        <w:t xml:space="preserve">investigation; I owed them justice. My resolve, already strong, solidified into an unwavering commitment. This was no longer just a story. This was a war. A war I was </w:t>
      </w:r>
      <w:r w:rsidRPr="004C3EF0">
        <w:br/>
        <w:t>determined to win. The next move, I knew, had to be mine. I wouldn't let them silence me. I wouldn't let them win. The fight, I knew, was far from over. The city itself felt like a silent conspirator, its monuments a chilling reminder of the darkness lurking beneath the surface of power.</w:t>
      </w:r>
    </w:p>
    <w:p w14:paraId="384FE6C7" w14:textId="77777777" w:rsidR="004C3EF0" w:rsidRPr="004C3EF0" w:rsidRDefault="004C3EF0" w:rsidP="004C3EF0">
      <w:pPr>
        <w:spacing w:after="0"/>
      </w:pPr>
      <w:r w:rsidRPr="004C3EF0">
        <w:t>The network of tunnels and hidden rooms I uncovered in the affluent suburbs of Washington D.C. revealed a sinister world hidden in plain sight. As I delved deeper, I found that the properties were interconnected, forming a labyrinthine complex beneath the city. It was a physical manifestation of the dark web, a place where the elite could indulge their most depraved desires away from prying eyes. The scale of</w:t>
      </w:r>
    </w:p>
    <w:p w14:paraId="6C552287"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191A84C4" w14:textId="77777777" w:rsidR="004C3EF0" w:rsidRPr="004C3EF0" w:rsidRDefault="004C3EF0" w:rsidP="004C3EF0">
      <w:pPr>
        <w:spacing w:after="0"/>
      </w:pPr>
      <w:proofErr w:type="gramStart"/>
      <w:r w:rsidRPr="004C3EF0">
        <w:lastRenderedPageBreak/>
        <w:t>the</w:t>
      </w:r>
      <w:proofErr w:type="gramEnd"/>
      <w:r w:rsidRPr="004C3EF0">
        <w:t xml:space="preserve"> operation became increasingly clear, and I realized that the video I had received was just a fragment of a much </w:t>
      </w:r>
      <w:r w:rsidRPr="004C3EF0">
        <w:br/>
        <w:t>larger, global conspiracy. The implications were far-</w:t>
      </w:r>
      <w:r w:rsidRPr="004C3EF0">
        <w:br/>
        <w:t xml:space="preserve">reaching, and as I connected the dots, I saw that this </w:t>
      </w:r>
      <w:r w:rsidRPr="004C3EF0">
        <w:br/>
        <w:t xml:space="preserve">conspiracy touched every aspect of society. The powerful figures implicated in the Frazzle Drip video were just the tip of the iceberg, and their influence reached into every corner of the globe. The more I uncovered, the more I felt like I was falling down a rabbit hole, the truth becoming more distorted and elusive. It was a twisted game of cat and mouse, and I knew that with each discovery, I was putting myself in </w:t>
      </w:r>
      <w:r w:rsidRPr="004C3EF0">
        <w:br/>
        <w:t xml:space="preserve">greater danger. But I couldn't stop, driven by the silent </w:t>
      </w:r>
      <w:r w:rsidRPr="004C3EF0">
        <w:br/>
        <w:t>screams of the victims and the knowledge that the truth was within my grasp. I had to expose the conspiracy and bring justice to those who had suffered. I was determined to shine a light into the darkness, no matter what the cost. The stakes were too high, and the weight of countless lives depended on my actions.</w:t>
      </w:r>
    </w:p>
    <w:p w14:paraId="29640016"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7C641E43" w14:textId="77777777" w:rsidR="004C3EF0" w:rsidRPr="004C3EF0" w:rsidRDefault="004C3EF0" w:rsidP="004C3EF0">
      <w:pPr>
        <w:spacing w:after="0"/>
      </w:pPr>
      <w:r w:rsidRPr="004C3EF0">
        <w:rPr>
          <w:b/>
        </w:rPr>
        <w:lastRenderedPageBreak/>
        <w:t>Political Backlash</w:t>
      </w:r>
    </w:p>
    <w:p w14:paraId="27E9DB1D" w14:textId="77777777" w:rsidR="004C3EF0" w:rsidRPr="004C3EF0" w:rsidRDefault="004C3EF0" w:rsidP="004C3EF0">
      <w:pPr>
        <w:spacing w:after="0"/>
      </w:pPr>
      <w:r w:rsidRPr="004C3EF0">
        <w:t>The smear campaign began subtly. Anonymous calls to my editor, questioning my journalistic integrity, suggesting a penchant for sensationalism and a disregard for facts. Then came the online attacks, coordinated waves of trolls flooding my social media accounts with vitriol, accusations of being a conspiracy theorist, a partisan hack, even a mentally unstable individual. The articles started appearing – carefully crafted pieces in seemingly reputable publications, subtly casting doubt on my findings, highlighting inconsistencies in my reporting (inconsistencies they themselves had manufactured through selective editing and outright fabrication).</w:t>
      </w:r>
    </w:p>
    <w:p w14:paraId="5187BB3B" w14:textId="77777777" w:rsidR="004C3EF0" w:rsidRPr="004C3EF0" w:rsidRDefault="004C3EF0" w:rsidP="004C3EF0">
      <w:pPr>
        <w:spacing w:after="0"/>
      </w:pPr>
      <w:r w:rsidRPr="004C3EF0">
        <w:t>One article, published in the</w:t>
      </w:r>
      <w:r w:rsidRPr="004C3EF0">
        <w:br/>
      </w:r>
      <w:r w:rsidRPr="004C3EF0">
        <w:rPr>
          <w:i/>
        </w:rPr>
        <w:t>Washington Post</w:t>
      </w:r>
      <w:r w:rsidRPr="004C3EF0">
        <w:rPr>
          <w:i/>
        </w:rPr>
        <w:br/>
      </w:r>
      <w:r w:rsidRPr="004C3EF0">
        <w:t xml:space="preserve">, highlighted my past reporting, focusing on pieces that had been </w:t>
      </w:r>
      <w:r w:rsidRPr="004C3EF0">
        <w:br/>
        <w:t>criticized for lacking sufficient evidence, conveniently omitting the many investigations that had resulted in arrests and convictions. It painted a picture of a journalist desperate for attention, willing to sacrifice truth and accuracy for a headline. Another, in the</w:t>
      </w:r>
      <w:r w:rsidRPr="004C3EF0">
        <w:br/>
      </w:r>
      <w:r w:rsidRPr="004C3EF0">
        <w:rPr>
          <w:i/>
        </w:rPr>
        <w:t>New York Times</w:t>
      </w:r>
      <w:r w:rsidRPr="004C3EF0">
        <w:rPr>
          <w:i/>
        </w:rPr>
        <w:br/>
      </w:r>
      <w:r w:rsidRPr="004C3EF0">
        <w:t xml:space="preserve">, subtly linked my investigation to the </w:t>
      </w:r>
      <w:proofErr w:type="spellStart"/>
      <w:r w:rsidRPr="004C3EF0">
        <w:t>Pizzagate</w:t>
      </w:r>
      <w:proofErr w:type="spellEnd"/>
      <w:r w:rsidRPr="004C3EF0">
        <w:t xml:space="preserve"> conspiracy, casting me as a purveyor of unfounded and dangerous theories.</w:t>
      </w:r>
    </w:p>
    <w:p w14:paraId="5F269C26" w14:textId="77777777" w:rsidR="004C3EF0" w:rsidRPr="004C3EF0" w:rsidRDefault="004C3EF0" w:rsidP="004C3EF0">
      <w:pPr>
        <w:spacing w:after="0"/>
      </w:pPr>
      <w:r w:rsidRPr="004C3EF0">
        <w:t>The pressure intensified. My phone buzzed constantly with threatening calls, masked numbers and distorted voices delivering ominous warnings. I installed a security system, changed my phone number multiple times, and even briefly considered seeking police protection. But the thought of involving the police, potentially corrupt officials themselves, chilled me. It felt like an act of surrender.</w:t>
      </w:r>
    </w:p>
    <w:p w14:paraId="67415636" w14:textId="77777777" w:rsidR="004C3EF0" w:rsidRPr="004C3EF0" w:rsidRDefault="004C3EF0" w:rsidP="004C3EF0">
      <w:pPr>
        <w:spacing w:after="0"/>
      </w:pPr>
      <w:r w:rsidRPr="004C3EF0">
        <w:t>The most insidious attacks targeted my sources. Several individuals who had agreed to speak to me, providing vital</w:t>
      </w:r>
    </w:p>
    <w:p w14:paraId="509551D9"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0B71D1D2" w14:textId="77777777" w:rsidR="004C3EF0" w:rsidRPr="004C3EF0" w:rsidRDefault="004C3EF0" w:rsidP="004C3EF0">
      <w:pPr>
        <w:spacing w:after="0"/>
      </w:pPr>
      <w:r w:rsidRPr="004C3EF0">
        <w:lastRenderedPageBreak/>
        <w:t xml:space="preserve">information, suddenly went silent, their phone lines </w:t>
      </w:r>
      <w:r w:rsidRPr="004C3EF0">
        <w:br/>
        <w:t xml:space="preserve">disconnected, their social media accounts scrubbed clean. I discovered that they’d been contacted by individuals close to the powerful figures implicated in my investigation. These people were not offering them money; they were offering something far more dangerous – the threat of the total </w:t>
      </w:r>
      <w:r w:rsidRPr="004C3EF0">
        <w:br/>
        <w:t>destruction of their lives. The pressure tactics were ruthless, sophisticated, and terrifyingly effective.</w:t>
      </w:r>
    </w:p>
    <w:p w14:paraId="288B0C8E" w14:textId="77777777" w:rsidR="004C3EF0" w:rsidRPr="004C3EF0" w:rsidRDefault="004C3EF0" w:rsidP="004C3EF0">
      <w:pPr>
        <w:spacing w:after="0"/>
      </w:pPr>
      <w:r w:rsidRPr="004C3EF0">
        <w:t>My editor, initially supportive, began to express concerns. The newspaper’s corporate sponsors, many of whom had ties to the Democratic Party, were applying intense pressure. The board was starting to question the wisdom of continuing to support my investigation. The possibility of losing my job, along with the destruction of my reputation, loomed large.</w:t>
      </w:r>
    </w:p>
    <w:p w14:paraId="796D5DF4" w14:textId="77777777" w:rsidR="004C3EF0" w:rsidRPr="004C3EF0" w:rsidRDefault="004C3EF0" w:rsidP="004C3EF0">
      <w:pPr>
        <w:spacing w:after="0"/>
      </w:pPr>
      <w:r w:rsidRPr="004C3EF0">
        <w:t>I found myself increasingly isolated. My friends, fearing association with the controversy, distanced themselves. The feeling of being alone, surrounded by a maelstrom of lies and intimidation, was almost unbearable. But something deeper, something primal, fueled my continued pursuit.</w:t>
      </w:r>
    </w:p>
    <w:p w14:paraId="73BA4695" w14:textId="77777777" w:rsidR="004C3EF0" w:rsidRPr="004C3EF0" w:rsidRDefault="004C3EF0" w:rsidP="004C3EF0">
      <w:pPr>
        <w:spacing w:after="0"/>
      </w:pPr>
      <w:r w:rsidRPr="004C3EF0">
        <w:t>It wasn't just about the victims – the young woman in the "Frazzle Drip" video, the countless others whose lives had been stolen, whose voices had been silenced. It was about something larger, something fundamentally American. It was about the erosion of trust in institutions, the blatant disregard for the rule of law, and the seemingly unchecked power of a corrupt elite. This wasn't simply a fight for truth; it was a fight for the soul of the nation.</w:t>
      </w:r>
    </w:p>
    <w:p w14:paraId="4C32C687" w14:textId="77777777" w:rsidR="004C3EF0" w:rsidRPr="004C3EF0" w:rsidRDefault="004C3EF0" w:rsidP="004C3EF0">
      <w:pPr>
        <w:spacing w:after="0"/>
      </w:pPr>
      <w:r w:rsidRPr="004C3EF0">
        <w:t xml:space="preserve">I shifted my strategy. Instead of relying on mainstream media outlets, I began to publish my findings on a secure, encrypted website. I reached out to independent journalists, bloggers, and activists who weren’t susceptible to the same pressures as established media organizations. It was </w:t>
      </w:r>
      <w:proofErr w:type="gramStart"/>
      <w:r w:rsidRPr="004C3EF0">
        <w:t>a slow</w:t>
      </w:r>
      <w:proofErr w:type="gramEnd"/>
      <w:r w:rsidRPr="004C3EF0">
        <w:t>,</w:t>
      </w:r>
    </w:p>
    <w:p w14:paraId="52F70162"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68FCEC5C" w14:textId="77777777" w:rsidR="004C3EF0" w:rsidRPr="004C3EF0" w:rsidRDefault="004C3EF0" w:rsidP="004C3EF0">
      <w:pPr>
        <w:spacing w:after="0"/>
      </w:pPr>
      <w:proofErr w:type="gramStart"/>
      <w:r w:rsidRPr="004C3EF0">
        <w:lastRenderedPageBreak/>
        <w:t>painstaking</w:t>
      </w:r>
      <w:proofErr w:type="gramEnd"/>
      <w:r w:rsidRPr="004C3EF0">
        <w:t xml:space="preserve"> process, but the response was surprisingly strong. The sheer volume of support, from unexpected corners of the internet, bolstered my resolve.</w:t>
      </w:r>
    </w:p>
    <w:p w14:paraId="4A046481" w14:textId="77777777" w:rsidR="004C3EF0" w:rsidRPr="004C3EF0" w:rsidRDefault="004C3EF0" w:rsidP="004C3EF0">
      <w:pPr>
        <w:spacing w:after="0"/>
      </w:pPr>
      <w:r w:rsidRPr="004C3EF0">
        <w:t xml:space="preserve">Anonymous tips continued to trickle in – encrypted </w:t>
      </w:r>
      <w:r w:rsidRPr="004C3EF0">
        <w:br/>
        <w:t>messages, whispered conversations, cryptic clues left in obscure online forums. I pieced together the fragments of information like a shattered mirror, carefully reconstructing the narrative. I discovered the existence of a clandestine network, a shadowy group operating within the Democratic Party, utilizing its vast resources and influence to shield its members from scrutiny.</w:t>
      </w:r>
    </w:p>
    <w:p w14:paraId="259095F6" w14:textId="77777777" w:rsidR="004C3EF0" w:rsidRPr="004C3EF0" w:rsidRDefault="004C3EF0" w:rsidP="004C3EF0">
      <w:pPr>
        <w:spacing w:after="0"/>
      </w:pPr>
      <w:r w:rsidRPr="004C3EF0">
        <w:t xml:space="preserve">The group, I learned, was far larger and more deeply </w:t>
      </w:r>
      <w:r w:rsidRPr="004C3EF0">
        <w:br/>
        <w:t xml:space="preserve">entrenched than I had initially imagined. It extended beyond politicians and lobbyists, encompassing judges, law </w:t>
      </w:r>
      <w:r w:rsidRPr="004C3EF0">
        <w:br/>
        <w:t>enforcement officials, even members of the intelligence community. They were masters of deception, experts at manipulating the media, using their considerable resources to control the flow of information.</w:t>
      </w:r>
    </w:p>
    <w:p w14:paraId="36D5C3D4" w14:textId="77777777" w:rsidR="004C3EF0" w:rsidRPr="004C3EF0" w:rsidRDefault="004C3EF0" w:rsidP="004C3EF0">
      <w:pPr>
        <w:spacing w:after="0"/>
      </w:pPr>
      <w:r w:rsidRPr="004C3EF0">
        <w:t>This wasn't just about human trafficking and adrenochrome harvesting, though those were undoubtedly key components.</w:t>
      </w:r>
    </w:p>
    <w:p w14:paraId="41C65E1A" w14:textId="77777777" w:rsidR="004C3EF0" w:rsidRPr="004C3EF0" w:rsidRDefault="004C3EF0" w:rsidP="004C3EF0">
      <w:pPr>
        <w:spacing w:after="0"/>
      </w:pPr>
      <w:r w:rsidRPr="004C3EF0">
        <w:t>The network engaged in far-reaching criminal activities, including election fraud, blackmail, bribery, and money laundering. It used the guise of philanthropy to launder money, the guise of social justice to manipulate public opinion and control policy. It was an organized criminal enterprise disguised as a political movement.</w:t>
      </w:r>
    </w:p>
    <w:p w14:paraId="7214ED39" w14:textId="77777777" w:rsidR="004C3EF0" w:rsidRPr="004C3EF0" w:rsidRDefault="004C3EF0" w:rsidP="004C3EF0">
      <w:pPr>
        <w:spacing w:after="0"/>
      </w:pPr>
      <w:r w:rsidRPr="004C3EF0">
        <w:t xml:space="preserve">One crucial piece of information came from an unexpected source – a disgruntled former campaign manager who had worked for a prominent senator implicated in the </w:t>
      </w:r>
      <w:r w:rsidRPr="004C3EF0">
        <w:br/>
        <w:t xml:space="preserve">investigation. He contacted me anonymously, providing incriminating </w:t>
      </w:r>
      <w:proofErr w:type="gramStart"/>
      <w:r w:rsidRPr="004C3EF0">
        <w:t>documents,</w:t>
      </w:r>
      <w:proofErr w:type="gramEnd"/>
      <w:r w:rsidRPr="004C3EF0">
        <w:t xml:space="preserve"> detailing the senator’s involvement</w:t>
      </w:r>
    </w:p>
    <w:p w14:paraId="27DDA57C"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7D225099" w14:textId="77777777" w:rsidR="004C3EF0" w:rsidRPr="004C3EF0" w:rsidRDefault="004C3EF0" w:rsidP="004C3EF0">
      <w:pPr>
        <w:spacing w:after="0"/>
      </w:pPr>
      <w:r w:rsidRPr="004C3EF0">
        <w:lastRenderedPageBreak/>
        <w:t>in the adrenochrome harvesting operation and his role in protecting the network from exposure.</w:t>
      </w:r>
    </w:p>
    <w:p w14:paraId="287AF385" w14:textId="77777777" w:rsidR="004C3EF0" w:rsidRPr="004C3EF0" w:rsidRDefault="004C3EF0" w:rsidP="004C3EF0">
      <w:pPr>
        <w:spacing w:after="0"/>
      </w:pPr>
      <w:r w:rsidRPr="004C3EF0">
        <w:t xml:space="preserve">The documents included emails, financial records, and even audio recordings of clandestine meetings, where senior figures within the network discussed their strategy for </w:t>
      </w:r>
      <w:r w:rsidRPr="004C3EF0">
        <w:br/>
        <w:t xml:space="preserve">silencing dissent and maintaining control. They laid bare the depths of the conspiracy, revealing a level of corruption that dwarfed anything I’d encountered before. The senator, it seemed, had used his political influence to shield the </w:t>
      </w:r>
      <w:r w:rsidRPr="004C3EF0">
        <w:br/>
        <w:t>network, leveraging his power to protect its members from investigation and prosecution.</w:t>
      </w:r>
    </w:p>
    <w:p w14:paraId="0FDD0B90" w14:textId="77777777" w:rsidR="004C3EF0" w:rsidRPr="004C3EF0" w:rsidRDefault="004C3EF0" w:rsidP="004C3EF0">
      <w:pPr>
        <w:spacing w:after="0"/>
      </w:pPr>
      <w:r w:rsidRPr="004C3EF0">
        <w:t xml:space="preserve">The political backlash escalated further. The senator’s </w:t>
      </w:r>
      <w:r w:rsidRPr="004C3EF0">
        <w:br/>
        <w:t xml:space="preserve">supporters launched a full-scale attack against me, accusing me of fabricating evidence and disseminating lies. They employed sophisticated disinformation campaigns, designed to sow doubt and confusion, to discredit my findings and destroy my credibility. The effort was remarkably effective, pushing many wavering individuals to doubt my </w:t>
      </w:r>
      <w:r w:rsidRPr="004C3EF0">
        <w:br/>
        <w:t>investigation.</w:t>
      </w:r>
    </w:p>
    <w:p w14:paraId="2E11496A" w14:textId="77777777" w:rsidR="004C3EF0" w:rsidRPr="004C3EF0" w:rsidRDefault="004C3EF0" w:rsidP="004C3EF0">
      <w:pPr>
        <w:spacing w:after="0"/>
      </w:pPr>
      <w:r w:rsidRPr="004C3EF0">
        <w:t xml:space="preserve">However, the evidence was irrefutable, the trail clear, the network's web far more extensive than anyone could have imagined. My work, initially dismissed by some as paranoid ravings, now attracted the attention of independent </w:t>
      </w:r>
      <w:r w:rsidRPr="004C3EF0">
        <w:br/>
        <w:t>investigators and foreign intelligence agencies.</w:t>
      </w:r>
    </w:p>
    <w:p w14:paraId="683A2087" w14:textId="77777777" w:rsidR="004C3EF0" w:rsidRPr="004C3EF0" w:rsidRDefault="004C3EF0" w:rsidP="004C3EF0">
      <w:pPr>
        <w:spacing w:after="0"/>
      </w:pPr>
      <w:r w:rsidRPr="004C3EF0">
        <w:t xml:space="preserve">The senator, in a desperate attempt to salvage his reputation, held a press conference, denouncing my findings and </w:t>
      </w:r>
      <w:r w:rsidRPr="004C3EF0">
        <w:br/>
        <w:t xml:space="preserve">accusing me of conducting a "witch hunt." He spun a </w:t>
      </w:r>
      <w:r w:rsidRPr="004C3EF0">
        <w:br/>
        <w:t xml:space="preserve">narrative of political persecution, claiming that my </w:t>
      </w:r>
      <w:r w:rsidRPr="004C3EF0">
        <w:br/>
        <w:t xml:space="preserve">investigation was motivated by partisan bias. The </w:t>
      </w:r>
      <w:r w:rsidRPr="004C3EF0">
        <w:br/>
        <w:t>mainstream media, ever eager for a scandal, seized upon this new angle, further muddying the waters and causing some of my own supporters to question my motives. Yet, amidst this</w:t>
      </w:r>
    </w:p>
    <w:p w14:paraId="18FEBDA7"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7FBE64A4" w14:textId="77777777" w:rsidR="004C3EF0" w:rsidRPr="004C3EF0" w:rsidRDefault="004C3EF0" w:rsidP="004C3EF0">
      <w:pPr>
        <w:spacing w:after="0"/>
      </w:pPr>
      <w:r w:rsidRPr="004C3EF0">
        <w:lastRenderedPageBreak/>
        <w:t xml:space="preserve">chaos, a few brave souls stepped forward to corroborate my story. One, a former aide to the senator, revealed that she had witnessed suspicious behavior and heard whispers </w:t>
      </w:r>
      <w:proofErr w:type="gramStart"/>
      <w:r w:rsidRPr="004C3EF0">
        <w:t>of</w:t>
      </w:r>
      <w:proofErr w:type="gramEnd"/>
      <w:r w:rsidRPr="004C3EF0">
        <w:t xml:space="preserve"> illegal activities but had always been too afraid to speak up.</w:t>
      </w:r>
    </w:p>
    <w:p w14:paraId="4627D187" w14:textId="77777777" w:rsidR="004C3EF0" w:rsidRPr="004C3EF0" w:rsidRDefault="004C3EF0" w:rsidP="004C3EF0">
      <w:pPr>
        <w:spacing w:after="0"/>
      </w:pPr>
      <w:r w:rsidRPr="004C3EF0">
        <w:t xml:space="preserve">Another, a tech entrepreneur, disclosed that the senator and his associates had approached him to utilize his company's cutting-edge facial recognition software for their nefarious purposes. As the web of truth tightened around them, the members of this clandestine network began to turn on each other. I received an anonymous tip, leading me to a secluded cabin in the woods, where I uncovered a secret meeting place, replete with hidden cameras and recording equipment. It seemed that even their own </w:t>
      </w:r>
      <w:proofErr w:type="gramStart"/>
      <w:r w:rsidRPr="004C3EF0">
        <w:t>safe haven</w:t>
      </w:r>
      <w:proofErr w:type="gramEnd"/>
      <w:r w:rsidRPr="004C3EF0">
        <w:t xml:space="preserve"> had been infiltrated by dissent and paranoia. The recordings I found there </w:t>
      </w:r>
      <w:r w:rsidRPr="004C3EF0">
        <w:br/>
        <w:t xml:space="preserve">revealed shocking details of internal power struggles, </w:t>
      </w:r>
      <w:r w:rsidRPr="004C3EF0">
        <w:br/>
        <w:t>betrayals, and attempts to shift blame as their world came crashing down. The evidence I gathered left no doubt that this was not merely a case of political corruption but a battle for the very heart and soul of democracy itself.</w:t>
      </w:r>
    </w:p>
    <w:p w14:paraId="009DFBE4" w14:textId="77777777" w:rsidR="004C3EF0" w:rsidRPr="004C3EF0" w:rsidRDefault="004C3EF0" w:rsidP="004C3EF0">
      <w:pPr>
        <w:spacing w:after="0"/>
      </w:pPr>
      <w:r w:rsidRPr="004C3EF0">
        <w:t>I was constantly looking over my shoulder. Paranoia was a constant companion. Yet, I held onto hope. The truth, I knew, would prevail eventually. The evidence, carefully secured and protected, was far too extensive to ignore. The relentless pursuit continued, not merely for the sake of justice, but for the future of democracy itself. The fight was far from over, and the shadows of power remained long, but the light of truth, I felt, was beginning to break through. The struggle might be daunting, but I knew I was not fighting alone.</w:t>
      </w:r>
    </w:p>
    <w:p w14:paraId="47D5171F"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54E4CA11" w14:textId="77777777" w:rsidR="004C3EF0" w:rsidRPr="004C3EF0" w:rsidRDefault="004C3EF0" w:rsidP="004C3EF0">
      <w:pPr>
        <w:spacing w:after="0"/>
      </w:pPr>
      <w:r w:rsidRPr="004C3EF0">
        <w:rPr>
          <w:b/>
        </w:rPr>
        <w:lastRenderedPageBreak/>
        <w:t>Unexpected Ally</w:t>
      </w:r>
    </w:p>
    <w:p w14:paraId="6828D041" w14:textId="77777777" w:rsidR="004C3EF0" w:rsidRPr="004C3EF0" w:rsidRDefault="004C3EF0" w:rsidP="004C3EF0">
      <w:pPr>
        <w:spacing w:after="0"/>
      </w:pPr>
      <w:r w:rsidRPr="004C3EF0">
        <w:t>The encrypted email arrived late one night, a single line in the subject: "They call me the Canary." My heart hammered against my ribs. Another anonymous tip? Or something more? I opened the message, my breath catching in my throat as I scanned the contents. It wasn't just another cryptic clue; it was a detailed confession, a roadmap to the heart of the conspiracy.</w:t>
      </w:r>
    </w:p>
    <w:p w14:paraId="00CA44E7" w14:textId="77777777" w:rsidR="004C3EF0" w:rsidRPr="004C3EF0" w:rsidRDefault="004C3EF0" w:rsidP="004C3EF0">
      <w:pPr>
        <w:spacing w:after="0"/>
      </w:pPr>
      <w:r w:rsidRPr="004C3EF0">
        <w:t xml:space="preserve">The sender, who identified himself only as "Canary," </w:t>
      </w:r>
      <w:r w:rsidRPr="004C3EF0">
        <w:br/>
        <w:t xml:space="preserve">claimed to be a disillusioned former official within the </w:t>
      </w:r>
      <w:r w:rsidRPr="004C3EF0">
        <w:br/>
        <w:t xml:space="preserve">Department of Homeland Security. He detailed his role in facilitating the movement of underage victims for the </w:t>
      </w:r>
      <w:r w:rsidRPr="004C3EF0">
        <w:br/>
        <w:t xml:space="preserve">network, his involvement limited primarily to logistical support, but his knowledge extensive. He hadn't participated in the rituals themselves, he claimed, but he’d witnessed them, seen the faces of the powerful men who took part, men he named specifically – names that were instantly </w:t>
      </w:r>
      <w:r w:rsidRPr="004C3EF0">
        <w:br/>
        <w:t>recognizable, echoing from the headlines of scandals long-since swept under the rug.</w:t>
      </w:r>
    </w:p>
    <w:p w14:paraId="6AC20BFC" w14:textId="77777777" w:rsidR="004C3EF0" w:rsidRPr="004C3EF0" w:rsidRDefault="004C3EF0" w:rsidP="004C3EF0">
      <w:pPr>
        <w:spacing w:after="0"/>
      </w:pPr>
      <w:r w:rsidRPr="004C3EF0">
        <w:t xml:space="preserve">Canary's email described a complex system of code words, hidden compartments, and offshore accounts. He explained how the network utilized its influence to cover its tracks, how it manipulated investigations, and how it silenced </w:t>
      </w:r>
      <w:r w:rsidRPr="004C3EF0">
        <w:br/>
        <w:t xml:space="preserve">whistleblowers. He detailed the senator's involvement, </w:t>
      </w:r>
      <w:r w:rsidRPr="004C3EF0">
        <w:br/>
        <w:t>confirming the information I'd received from the disgruntled campaign manager, adding layers of detail, solidifying the damning evidence. He even revealed the location of a hidden server, containing a trove of incriminating data, a digital vault of secrets. The details were meticulously documented, terrifyingly precise.</w:t>
      </w:r>
    </w:p>
    <w:p w14:paraId="3152B9FC"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4DB5CC04" w14:textId="77777777" w:rsidR="004C3EF0" w:rsidRPr="004C3EF0" w:rsidRDefault="004C3EF0" w:rsidP="004C3EF0">
      <w:pPr>
        <w:spacing w:after="0"/>
      </w:pPr>
      <w:r w:rsidRPr="004C3EF0">
        <w:lastRenderedPageBreak/>
        <w:t xml:space="preserve">The email included several encrypted attachments, </w:t>
      </w:r>
      <w:r w:rsidRPr="004C3EF0">
        <w:br/>
        <w:t xml:space="preserve">supposedly containing evidence that would corroborate his claims. I spent the next several days painstakingly verifying the information, cross-referencing it with the material I had already gathered. The corroboration was startling, the </w:t>
      </w:r>
      <w:r w:rsidRPr="004C3EF0">
        <w:br/>
        <w:t>connections undeniable. Canary’s information filled in the gaps, painting a clearer, more horrifying picture of the conspiracy.</w:t>
      </w:r>
    </w:p>
    <w:p w14:paraId="52609CA1" w14:textId="77777777" w:rsidR="004C3EF0" w:rsidRPr="004C3EF0" w:rsidRDefault="004C3EF0" w:rsidP="004C3EF0">
      <w:pPr>
        <w:spacing w:after="0"/>
      </w:pPr>
      <w:r w:rsidRPr="004C3EF0">
        <w:t xml:space="preserve">But trust was a fragile thing, especially in this world. How could I be certain that Canary wasn't a plant, a double agent designed to mislead me? The possibility of being </w:t>
      </w:r>
      <w:r w:rsidRPr="004C3EF0">
        <w:br/>
        <w:t xml:space="preserve">manipulated was a constant, gnawing fear. Yet, the risk was worth taking. The potential reward – exposing this </w:t>
      </w:r>
      <w:r w:rsidRPr="004C3EF0">
        <w:br/>
        <w:t>monstrous conspiracy – outweighed the danger.</w:t>
      </w:r>
    </w:p>
    <w:p w14:paraId="5F65AAE5" w14:textId="77777777" w:rsidR="004C3EF0" w:rsidRPr="004C3EF0" w:rsidRDefault="004C3EF0" w:rsidP="004C3EF0">
      <w:pPr>
        <w:spacing w:after="0"/>
      </w:pPr>
      <w:r w:rsidRPr="004C3EF0">
        <w:t xml:space="preserve">I decided to take the plunge. I responded to Canary, using the same encrypted channel, expressing my interest in </w:t>
      </w:r>
      <w:r w:rsidRPr="004C3EF0">
        <w:br/>
        <w:t xml:space="preserve">collaborating. The response was immediate, a single word: "Meet." The location was vague, a remote cabin nestled deep within the Olympic National Forest, a place where shadows </w:t>
      </w:r>
      <w:proofErr w:type="gramStart"/>
      <w:r w:rsidRPr="004C3EF0">
        <w:t>danced</w:t>
      </w:r>
      <w:proofErr w:type="gramEnd"/>
      <w:r w:rsidRPr="004C3EF0">
        <w:t xml:space="preserve"> and secrets whispered on the wind.</w:t>
      </w:r>
    </w:p>
    <w:p w14:paraId="5A5A0E4C" w14:textId="77777777" w:rsidR="004C3EF0" w:rsidRPr="004C3EF0" w:rsidRDefault="004C3EF0" w:rsidP="004C3EF0">
      <w:pPr>
        <w:spacing w:after="0"/>
      </w:pPr>
      <w:r w:rsidRPr="004C3EF0">
        <w:t xml:space="preserve">The journey to the cabin was fraught with apprehension. I drove alone, my every sense heightened, my intuition </w:t>
      </w:r>
      <w:r w:rsidRPr="004C3EF0">
        <w:br/>
        <w:t>screaming warnings. The forest was thick and dark, the air heavy with an almost palpable sense of unease. I arrived at dusk, the cabin a dark silhouette against the twilight sky. The only light came from a flickering lamp within, a beacon in the encroaching darkness.</w:t>
      </w:r>
    </w:p>
    <w:p w14:paraId="4BE36428" w14:textId="77777777" w:rsidR="004C3EF0" w:rsidRPr="004C3EF0" w:rsidRDefault="004C3EF0" w:rsidP="004C3EF0">
      <w:pPr>
        <w:spacing w:after="0"/>
      </w:pPr>
      <w:r w:rsidRPr="004C3EF0">
        <w:t xml:space="preserve">I approached cautiously, my hand resting on the pepper spray in my pocket. I hesitated at the door, taking a deep breath to </w:t>
      </w:r>
      <w:proofErr w:type="gramStart"/>
      <w:r w:rsidRPr="004C3EF0">
        <w:t>steel</w:t>
      </w:r>
      <w:proofErr w:type="gramEnd"/>
      <w:r w:rsidRPr="004C3EF0">
        <w:t xml:space="preserve"> my nerves. Then, with a deep breath, I knocked.</w:t>
      </w:r>
    </w:p>
    <w:p w14:paraId="6D86379B"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511036C9" w14:textId="77777777" w:rsidR="004C3EF0" w:rsidRPr="004C3EF0" w:rsidRDefault="004C3EF0" w:rsidP="004C3EF0">
      <w:pPr>
        <w:spacing w:after="0"/>
      </w:pPr>
      <w:r w:rsidRPr="004C3EF0">
        <w:lastRenderedPageBreak/>
        <w:t xml:space="preserve">The door creaked open slowly, revealing a figure shrouded in shadow. Canary stepped out, his face partially obscured by the gloom, but his eyes shone with an almost desperate </w:t>
      </w:r>
      <w:r w:rsidRPr="004C3EF0">
        <w:br/>
        <w:t>intensity. He was older than I’d anticipated, his face etched with the lines of stress and fatigue, his movements betraying a lifetime spent in the shadows. He looked like a man who carried the weight of the world on his shoulders.</w:t>
      </w:r>
    </w:p>
    <w:p w14:paraId="7612920F" w14:textId="77777777" w:rsidR="004C3EF0" w:rsidRPr="004C3EF0" w:rsidRDefault="004C3EF0" w:rsidP="004C3EF0">
      <w:pPr>
        <w:spacing w:after="0"/>
      </w:pPr>
      <w:r w:rsidRPr="004C3EF0">
        <w:t xml:space="preserve">He led me inside, the cabin surprisingly well-equipped despite its remote location. A crackling fire warmed the room, casting dancing shadows on the walls. Canary offered me a seat, his movements hesitant, as if unsure of my </w:t>
      </w:r>
      <w:r w:rsidRPr="004C3EF0">
        <w:br/>
        <w:t>intentions. We sat in silence for a moment, the only sound the crackling fire and the wind howling outside.</w:t>
      </w:r>
    </w:p>
    <w:p w14:paraId="417A4FDF" w14:textId="77777777" w:rsidR="004C3EF0" w:rsidRPr="004C3EF0" w:rsidRDefault="004C3EF0" w:rsidP="004C3EF0">
      <w:pPr>
        <w:spacing w:after="0"/>
      </w:pPr>
      <w:r w:rsidRPr="004C3EF0">
        <w:t xml:space="preserve">He spoke </w:t>
      </w:r>
      <w:proofErr w:type="gramStart"/>
      <w:r w:rsidRPr="004C3EF0">
        <w:t>first,</w:t>
      </w:r>
      <w:proofErr w:type="gramEnd"/>
      <w:r w:rsidRPr="004C3EF0">
        <w:t xml:space="preserve"> his voice </w:t>
      </w:r>
      <w:proofErr w:type="gramStart"/>
      <w:r w:rsidRPr="004C3EF0">
        <w:t>raspy</w:t>
      </w:r>
      <w:proofErr w:type="gramEnd"/>
      <w:r w:rsidRPr="004C3EF0">
        <w:t>, low. "I know you're taking a risk, meeting me here," he said. "I'm not naive. They’re watching. They always are." He paused, staring into the flames. "But I can't live with this anymore. I have to try to make amends."</w:t>
      </w:r>
    </w:p>
    <w:p w14:paraId="0C56F2C2" w14:textId="77777777" w:rsidR="004C3EF0" w:rsidRPr="004C3EF0" w:rsidRDefault="004C3EF0" w:rsidP="004C3EF0">
      <w:pPr>
        <w:spacing w:after="0"/>
      </w:pPr>
      <w:r w:rsidRPr="004C3EF0">
        <w:t xml:space="preserve">Over the next few hours, Canary filled in the gaps in my investigation. He revealed intricate details about the </w:t>
      </w:r>
      <w:r w:rsidRPr="004C3EF0">
        <w:br/>
        <w:t xml:space="preserve">network's inner workings, the roles of various individuals, the methods they employed to maintain control. He provided access to encrypted files, revealing further evidence of the network's crimes, documenting years of systematic abuse and exploitation. The evidence was overwhelming, a </w:t>
      </w:r>
      <w:r w:rsidRPr="004C3EF0">
        <w:br/>
        <w:t>damning indictment of the political elite.</w:t>
      </w:r>
    </w:p>
    <w:p w14:paraId="7EABC0A8" w14:textId="77777777" w:rsidR="004C3EF0" w:rsidRPr="004C3EF0" w:rsidRDefault="004C3EF0" w:rsidP="004C3EF0">
      <w:pPr>
        <w:spacing w:after="0"/>
      </w:pPr>
      <w:r w:rsidRPr="004C3EF0">
        <w:t xml:space="preserve">He explained that his decision to come forward was </w:t>
      </w:r>
      <w:r w:rsidRPr="004C3EF0">
        <w:br/>
        <w:t xml:space="preserve">motivated not by altruism, but by a crushing guilt. He’d watched children suffer, witnessed unspeakable acts, and his silence had become an unbearable burden. He felt a </w:t>
      </w:r>
      <w:r w:rsidRPr="004C3EF0">
        <w:br/>
        <w:t>profound need for redemption, a desire to atone for his past actions, even if it meant risking his life.</w:t>
      </w:r>
    </w:p>
    <w:p w14:paraId="1E0AF87A"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25EB1526" w14:textId="77777777" w:rsidR="004C3EF0" w:rsidRPr="004C3EF0" w:rsidRDefault="004C3EF0" w:rsidP="004C3EF0">
      <w:pPr>
        <w:spacing w:after="0"/>
      </w:pPr>
      <w:r w:rsidRPr="004C3EF0">
        <w:lastRenderedPageBreak/>
        <w:t>His honesty was palpable. There was no hint of deception in his eyes, no trace of manipulation in his voice. His remorse was genuine, raw. And in that moment, I understood the depth of his despair, the weight of his conscience.</w:t>
      </w:r>
    </w:p>
    <w:p w14:paraId="46970874" w14:textId="77777777" w:rsidR="004C3EF0" w:rsidRPr="004C3EF0" w:rsidRDefault="004C3EF0" w:rsidP="004C3EF0">
      <w:pPr>
        <w:spacing w:after="0"/>
      </w:pPr>
      <w:r w:rsidRPr="004C3EF0">
        <w:t xml:space="preserve">Canary was more than just a source; he became an </w:t>
      </w:r>
      <w:r w:rsidRPr="004C3EF0">
        <w:br/>
        <w:t xml:space="preserve">invaluable ally. He helped me navigate the treacherous </w:t>
      </w:r>
      <w:r w:rsidRPr="004C3EF0">
        <w:br/>
        <w:t xml:space="preserve">political landscape, providing insights into the network's strategies, warning me of impending threats. He had contacts within the intelligence community, allowing me to get </w:t>
      </w:r>
      <w:r w:rsidRPr="004C3EF0">
        <w:br/>
        <w:t>information that would normally be inaccessible.</w:t>
      </w:r>
    </w:p>
    <w:p w14:paraId="2B2C2614" w14:textId="77777777" w:rsidR="004C3EF0" w:rsidRPr="004C3EF0" w:rsidRDefault="004C3EF0" w:rsidP="004C3EF0">
      <w:pPr>
        <w:spacing w:after="0"/>
      </w:pPr>
      <w:r w:rsidRPr="004C3EF0">
        <w:t xml:space="preserve">His knowledge of the network's security protocols allowed us to develop strategies to bypass their surveillance and secure our communications. He helped me develop ways to shield my identity and protect my sources. He was my eyes and ears in the world of espionage and political </w:t>
      </w:r>
      <w:r w:rsidRPr="004C3EF0">
        <w:br/>
        <w:t>maneuvering, offering guidance and protection that proved invaluable.</w:t>
      </w:r>
    </w:p>
    <w:p w14:paraId="57BDA23C" w14:textId="77777777" w:rsidR="004C3EF0" w:rsidRPr="004C3EF0" w:rsidRDefault="004C3EF0" w:rsidP="004C3EF0">
      <w:pPr>
        <w:spacing w:after="0"/>
      </w:pPr>
      <w:r w:rsidRPr="004C3EF0">
        <w:t>Canary’s collaboration wasn’t without its challenges. Trust, as I soon learned, required constant verification, careful observation, and an unrelenting commitment to uncovering the truth. Every communication was a calculated risk, every meeting a potential trap. The threat of exposure was ever-present, but the shared purpose, the common enemy, forged a bond that was both strong and fragile.</w:t>
      </w:r>
    </w:p>
    <w:p w14:paraId="2105B0E4" w14:textId="77777777" w:rsidR="004C3EF0" w:rsidRPr="004C3EF0" w:rsidRDefault="004C3EF0" w:rsidP="004C3EF0">
      <w:pPr>
        <w:spacing w:after="0"/>
      </w:pPr>
      <w:r w:rsidRPr="004C3EF0">
        <w:t xml:space="preserve">The alliance with Canary became a lifeline in a sea of </w:t>
      </w:r>
      <w:r w:rsidRPr="004C3EF0">
        <w:br/>
        <w:t>deception, a beacon of hope in a world shrouded in darkness. With his help, I started to feel like the tide was beginning to turn; this wasn't just a fight for justice, it was a fight for survival. The battle for truth was far from over, but with this unexpected ally by my side, I felt stronger, more determined than ever to expose the darkest secrets of the powerful and</w:t>
      </w:r>
    </w:p>
    <w:p w14:paraId="725FCD2D"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604F39F2" w14:textId="77777777" w:rsidR="004C3EF0" w:rsidRPr="004C3EF0" w:rsidRDefault="004C3EF0" w:rsidP="004C3EF0">
      <w:pPr>
        <w:spacing w:after="0"/>
      </w:pPr>
      <w:r w:rsidRPr="004C3EF0">
        <w:lastRenderedPageBreak/>
        <w:t>bring them to justice. The path ahead remained dangerous, yet with each step, I felt a growing conviction, a resolute belief that justice, however elusive, would finally be served.</w:t>
      </w:r>
    </w:p>
    <w:p w14:paraId="5A6EE9D4"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6C0D5FF3" w14:textId="77777777" w:rsidR="004C3EF0" w:rsidRPr="004C3EF0" w:rsidRDefault="004C3EF0" w:rsidP="004C3EF0">
      <w:pPr>
        <w:spacing w:after="0"/>
      </w:pPr>
      <w:r w:rsidRPr="004C3EF0">
        <w:rPr>
          <w:b/>
        </w:rPr>
        <w:lastRenderedPageBreak/>
        <w:t>Deepening the Conspiracy</w:t>
      </w:r>
    </w:p>
    <w:p w14:paraId="5826E9BB" w14:textId="77777777" w:rsidR="004C3EF0" w:rsidRPr="004C3EF0" w:rsidRDefault="004C3EF0" w:rsidP="004C3EF0">
      <w:pPr>
        <w:spacing w:after="0"/>
      </w:pPr>
      <w:r w:rsidRPr="004C3EF0">
        <w:t>The fire crackled, casting dancing shadows that mimicked the unsettling dance of paranoia playing out in my mind.</w:t>
      </w:r>
    </w:p>
    <w:p w14:paraId="67E19FE5" w14:textId="77777777" w:rsidR="004C3EF0" w:rsidRPr="004C3EF0" w:rsidRDefault="004C3EF0" w:rsidP="004C3EF0">
      <w:pPr>
        <w:spacing w:after="0"/>
      </w:pPr>
      <w:r w:rsidRPr="004C3EF0">
        <w:t xml:space="preserve">Canary, despite his seemingly invaluable assistance, </w:t>
      </w:r>
      <w:r w:rsidRPr="004C3EF0">
        <w:br/>
        <w:t>remained an enigma. His confession, his cooperation – it all felt too convenient, too perfectly timed. The sheer volume of information he provided was staggering, a deluge of data that threatened to overwhelm me. And yet, amidst the torrent of details, a chilling pattern began to emerge. It wasn’t just a national conspiracy; it was far, far bigger.</w:t>
      </w:r>
    </w:p>
    <w:p w14:paraId="55C002C9" w14:textId="77777777" w:rsidR="004C3EF0" w:rsidRPr="004C3EF0" w:rsidRDefault="004C3EF0" w:rsidP="004C3EF0">
      <w:pPr>
        <w:spacing w:after="0"/>
      </w:pPr>
      <w:r w:rsidRPr="004C3EF0">
        <w:t xml:space="preserve">He leaned forward, his </w:t>
      </w:r>
      <w:proofErr w:type="gramStart"/>
      <w:r w:rsidRPr="004C3EF0">
        <w:t>voice</w:t>
      </w:r>
      <w:proofErr w:type="gramEnd"/>
      <w:r w:rsidRPr="004C3EF0">
        <w:t xml:space="preserve"> a low whisper barely audible above the fire's crackle. "The Senator, the congressman, the others… they're merely pawns," he said, his eyes filled with a chilling certainty. "They're controlled by something…something far older, far more powerful."</w:t>
      </w:r>
    </w:p>
    <w:p w14:paraId="4237B6C1" w14:textId="77777777" w:rsidR="004C3EF0" w:rsidRPr="004C3EF0" w:rsidRDefault="004C3EF0" w:rsidP="004C3EF0">
      <w:pPr>
        <w:spacing w:after="0"/>
      </w:pPr>
      <w:r w:rsidRPr="004C3EF0">
        <w:t xml:space="preserve">His words hung in the air, heavy with implication. I pressed him for details, my pen furiously scribbling notes in my worn leather-bound journal. </w:t>
      </w:r>
      <w:proofErr w:type="gramStart"/>
      <w:r w:rsidRPr="004C3EF0">
        <w:t>He</w:t>
      </w:r>
      <w:proofErr w:type="gramEnd"/>
      <w:r w:rsidRPr="004C3EF0">
        <w:t xml:space="preserve"> spoke of a shadowy </w:t>
      </w:r>
      <w:r w:rsidRPr="004C3EF0">
        <w:br/>
        <w:t xml:space="preserve">organization, a global cabal, he </w:t>
      </w:r>
      <w:proofErr w:type="gramStart"/>
      <w:r w:rsidRPr="004C3EF0">
        <w:t>called it</w:t>
      </w:r>
      <w:proofErr w:type="gramEnd"/>
      <w:r w:rsidRPr="004C3EF0">
        <w:t xml:space="preserve"> "The Obsidian Circle," a network so deeply entrenched in power that its tentacles reached into every corner of the world. They </w:t>
      </w:r>
      <w:r w:rsidRPr="004C3EF0">
        <w:br/>
        <w:t>weren't driven by political ambition or financial gain, not solely, at least. Their motivations, he claimed, were far more sinister, far more ancient.</w:t>
      </w:r>
    </w:p>
    <w:p w14:paraId="6E6AECDE" w14:textId="77777777" w:rsidR="004C3EF0" w:rsidRPr="004C3EF0" w:rsidRDefault="004C3EF0" w:rsidP="004C3EF0">
      <w:pPr>
        <w:spacing w:after="0"/>
      </w:pPr>
      <w:r w:rsidRPr="004C3EF0">
        <w:t xml:space="preserve">Canary described rituals that went beyond the depravity I'd already witnessed. </w:t>
      </w:r>
      <w:proofErr w:type="gramStart"/>
      <w:r w:rsidRPr="004C3EF0">
        <w:t>He</w:t>
      </w:r>
      <w:proofErr w:type="gramEnd"/>
      <w:r w:rsidRPr="004C3EF0">
        <w:t xml:space="preserve"> spoke of sacrifices not just for power, but for sustenance, for the preservation of an unholy entity, an entity that fed on fear and despair. He described a </w:t>
      </w:r>
      <w:r w:rsidRPr="004C3EF0">
        <w:br/>
        <w:t>hierarchy, a pyramidal structure with layers of operatives, from street-level traffickers to high-ranking officials, all</w:t>
      </w:r>
    </w:p>
    <w:p w14:paraId="170DE9ED"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0BD3E485" w14:textId="77777777" w:rsidR="004C3EF0" w:rsidRPr="004C3EF0" w:rsidRDefault="004C3EF0" w:rsidP="004C3EF0">
      <w:pPr>
        <w:spacing w:after="0"/>
      </w:pPr>
      <w:r w:rsidRPr="004C3EF0">
        <w:lastRenderedPageBreak/>
        <w:t>bound together by a shared, terrifying secret. This wasn't about political control; it was about survival, the survival of something that should not exist.</w:t>
      </w:r>
    </w:p>
    <w:p w14:paraId="5AF2775D" w14:textId="77777777" w:rsidR="004C3EF0" w:rsidRPr="004C3EF0" w:rsidRDefault="004C3EF0" w:rsidP="004C3EF0">
      <w:pPr>
        <w:spacing w:after="0"/>
      </w:pPr>
      <w:r w:rsidRPr="004C3EF0">
        <w:t xml:space="preserve">The Obsidian Circle, he explained, manipulated global events, orchestrated wars, and controlled economies, all to maintain its power and sustain its unholy master. Their influence extended beyond politics; it reached into the realms of finance, media, and even religion. They used their power to silence dissent, to control information, and to maintain their grip on a world teetering on the brink of chaos. </w:t>
      </w:r>
      <w:proofErr w:type="gramStart"/>
      <w:r w:rsidRPr="004C3EF0">
        <w:t>He</w:t>
      </w:r>
      <w:proofErr w:type="gramEnd"/>
      <w:r w:rsidRPr="004C3EF0">
        <w:t xml:space="preserve"> spoke of ancient bloodlines, of families who had served this entity for generations, their loyalty bought with power, wealth, and the promise of immortality.</w:t>
      </w:r>
    </w:p>
    <w:p w14:paraId="22DA1BB4" w14:textId="77777777" w:rsidR="004C3EF0" w:rsidRPr="004C3EF0" w:rsidRDefault="004C3EF0" w:rsidP="004C3EF0">
      <w:pPr>
        <w:spacing w:after="0"/>
      </w:pPr>
      <w:r w:rsidRPr="004C3EF0">
        <w:t xml:space="preserve">His revelations were so outlandish, so far removed from the realm of rational thought, that I found myself questioning my own sanity. Yet, the evidence he provided – encrypted files, coded messages, intricate diagrams of the Circle's structure – was undeniable. It was a puzzle, a complex and terrifying tapestry woven from threads of truth and </w:t>
      </w:r>
      <w:r w:rsidRPr="004C3EF0">
        <w:br/>
        <w:t>conspiracy.</w:t>
      </w:r>
    </w:p>
    <w:p w14:paraId="246597F7" w14:textId="77777777" w:rsidR="004C3EF0" w:rsidRPr="004C3EF0" w:rsidRDefault="004C3EF0" w:rsidP="004C3EF0">
      <w:pPr>
        <w:spacing w:after="0"/>
      </w:pPr>
      <w:r w:rsidRPr="004C3EF0">
        <w:t xml:space="preserve">He described a ritualistic cycle, a series of events </w:t>
      </w:r>
      <w:r w:rsidRPr="004C3EF0">
        <w:br/>
        <w:t xml:space="preserve">orchestrated to sustain the entity's power. These events, he revealed, weren't merely symbolic; they were vital for the entity's survival. The adrenochrome harvesting, the ritualistic sacrifices, were all part of a larger, more sinister design. </w:t>
      </w:r>
      <w:proofErr w:type="gramStart"/>
      <w:r w:rsidRPr="004C3EF0">
        <w:t>He</w:t>
      </w:r>
      <w:proofErr w:type="gramEnd"/>
      <w:r w:rsidRPr="004C3EF0">
        <w:t xml:space="preserve"> spoke of a hidden network of underground facilities, </w:t>
      </w:r>
      <w:r w:rsidRPr="004C3EF0">
        <w:br/>
        <w:t>locations where the rituals were performed</w:t>
      </w:r>
      <w:proofErr w:type="gramStart"/>
      <w:r w:rsidRPr="004C3EF0">
        <w:t>, where</w:t>
      </w:r>
      <w:proofErr w:type="gramEnd"/>
      <w:r w:rsidRPr="004C3EF0">
        <w:t xml:space="preserve"> the entity was kept. Locations, he hinted, that spanned continents.</w:t>
      </w:r>
    </w:p>
    <w:p w14:paraId="6883B4D2" w14:textId="77777777" w:rsidR="004C3EF0" w:rsidRPr="004C3EF0" w:rsidRDefault="004C3EF0" w:rsidP="004C3EF0">
      <w:pPr>
        <w:spacing w:after="0"/>
      </w:pPr>
      <w:r w:rsidRPr="004C3EF0">
        <w:t xml:space="preserve">"They’re not just exploiting children; they're consuming them," he stated, his voice barely a breath. The statement was chilling, a stark testament to the depth of </w:t>
      </w:r>
      <w:proofErr w:type="gramStart"/>
      <w:r w:rsidRPr="004C3EF0">
        <w:t>the depravity</w:t>
      </w:r>
      <w:proofErr w:type="gramEnd"/>
      <w:r w:rsidRPr="004C3EF0">
        <w:t xml:space="preserve"> at the heart of the conspiracy. It was a claim so horrific that</w:t>
      </w:r>
    </w:p>
    <w:p w14:paraId="1FBCD12E"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29B192FA" w14:textId="77777777" w:rsidR="004C3EF0" w:rsidRPr="004C3EF0" w:rsidRDefault="004C3EF0" w:rsidP="004C3EF0">
      <w:pPr>
        <w:spacing w:after="0"/>
      </w:pPr>
      <w:proofErr w:type="gramStart"/>
      <w:r w:rsidRPr="004C3EF0">
        <w:lastRenderedPageBreak/>
        <w:t>it</w:t>
      </w:r>
      <w:proofErr w:type="gramEnd"/>
      <w:r w:rsidRPr="004C3EF0">
        <w:t xml:space="preserve"> defied belief, yet the weight of his conviction, the anguish etched on his face, made it impossible to dismiss.</w:t>
      </w:r>
    </w:p>
    <w:p w14:paraId="1C603C51" w14:textId="77777777" w:rsidR="004C3EF0" w:rsidRPr="004C3EF0" w:rsidRDefault="004C3EF0" w:rsidP="004C3EF0">
      <w:pPr>
        <w:spacing w:after="0"/>
      </w:pPr>
      <w:r w:rsidRPr="004C3EF0">
        <w:t xml:space="preserve">Canary’s information opened a Pandora's Box, revealing layers of the conspiracy that I never anticipated. The </w:t>
      </w:r>
      <w:proofErr w:type="spellStart"/>
      <w:r w:rsidRPr="004C3EF0">
        <w:t>Pizzagate</w:t>
      </w:r>
      <w:proofErr w:type="spellEnd"/>
      <w:r w:rsidRPr="004C3EF0">
        <w:t xml:space="preserve"> scandal, the "frazzle drip" video, the Deschutes House of Horror – they were all pieces of a much larger puzzle, fragments of a horrifying mosaic that depicted a global network of unimaginable evil. The seemingly disparate events were all interconnected, all part of a meticulously orchestrated plan to maintain the Obsidian Circle's power.</w:t>
      </w:r>
    </w:p>
    <w:p w14:paraId="32F6AB72" w14:textId="77777777" w:rsidR="004C3EF0" w:rsidRPr="004C3EF0" w:rsidRDefault="004C3EF0" w:rsidP="004C3EF0">
      <w:pPr>
        <w:spacing w:after="0"/>
      </w:pPr>
      <w:r w:rsidRPr="004C3EF0">
        <w:t>He detailed how the Circle used seemingly innocuous events—natural disasters, financial crises, even political uprisings—as tools to further their agenda. They manipulated global events, sowing chaos and reaping the benefits. The more chaos they created, the more power they consolidated. It was a horrifying realization, a terrifying glimpse into a world controlled by forces beyond human comprehension.</w:t>
      </w:r>
    </w:p>
    <w:p w14:paraId="3C1BFAD9" w14:textId="77777777" w:rsidR="004C3EF0" w:rsidRPr="004C3EF0" w:rsidRDefault="004C3EF0" w:rsidP="004C3EF0">
      <w:pPr>
        <w:spacing w:after="0"/>
      </w:pPr>
      <w:r w:rsidRPr="004C3EF0">
        <w:t xml:space="preserve">The weight of the information was almost unbearable. The scale of the conspiracy was breathtaking, a sprawling web of deceit that stretched from the highest echelons of power to the darkest corners of the underworld. The sheer scope of it was staggering, enough to break the most hardened </w:t>
      </w:r>
      <w:r w:rsidRPr="004C3EF0">
        <w:br/>
        <w:t>individual.</w:t>
      </w:r>
    </w:p>
    <w:p w14:paraId="187326C9" w14:textId="77777777" w:rsidR="004C3EF0" w:rsidRPr="004C3EF0" w:rsidRDefault="004C3EF0" w:rsidP="004C3EF0">
      <w:pPr>
        <w:spacing w:after="0"/>
      </w:pPr>
      <w:r w:rsidRPr="004C3EF0">
        <w:t xml:space="preserve">I spent weeks sifting through the data Canary had provided, painstakingly verifying his claims, cross-referencing </w:t>
      </w:r>
      <w:r w:rsidRPr="004C3EF0">
        <w:br/>
        <w:t>information, connecting the dots. The connections, while terrifying, were undeniable. The Obsidian Circle wasn't just a theory; it was a reality, a chilling, inescapable truth.</w:t>
      </w:r>
    </w:p>
    <w:p w14:paraId="14A3993B" w14:textId="77777777" w:rsidR="004C3EF0" w:rsidRPr="004C3EF0" w:rsidRDefault="004C3EF0" w:rsidP="004C3EF0">
      <w:pPr>
        <w:spacing w:after="0"/>
      </w:pPr>
      <w:r w:rsidRPr="004C3EF0">
        <w:t>But Canary’s revelations didn’t come without a price. The very act of exposing this global cabal had placed us both in</w:t>
      </w:r>
    </w:p>
    <w:p w14:paraId="633A265A"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48DE3432" w14:textId="77777777" w:rsidR="004C3EF0" w:rsidRPr="004C3EF0" w:rsidRDefault="004C3EF0" w:rsidP="004C3EF0">
      <w:pPr>
        <w:spacing w:after="0"/>
      </w:pPr>
      <w:r w:rsidRPr="004C3EF0">
        <w:lastRenderedPageBreak/>
        <w:t xml:space="preserve">grave danger. </w:t>
      </w:r>
      <w:proofErr w:type="gramStart"/>
      <w:r w:rsidRPr="004C3EF0">
        <w:t>The Circle, he warned,</w:t>
      </w:r>
      <w:proofErr w:type="gramEnd"/>
      <w:r w:rsidRPr="004C3EF0">
        <w:t xml:space="preserve"> had powerful allies, allies who wouldn't hesitate to eliminate anyone who threatened their existence. We were no longer just </w:t>
      </w:r>
      <w:r w:rsidRPr="004C3EF0">
        <w:br/>
        <w:t>investigating a conspiracy; we were fighting for our lives.</w:t>
      </w:r>
    </w:p>
    <w:p w14:paraId="0F85326A" w14:textId="77777777" w:rsidR="004C3EF0" w:rsidRPr="004C3EF0" w:rsidRDefault="004C3EF0" w:rsidP="004C3EF0">
      <w:pPr>
        <w:spacing w:after="0"/>
      </w:pPr>
      <w:r w:rsidRPr="004C3EF0">
        <w:t xml:space="preserve">He revealed the existence of a network of informants </w:t>
      </w:r>
      <w:r w:rsidRPr="004C3EF0">
        <w:br/>
        <w:t xml:space="preserve">embedded within various government agencies and private corporations, individuals who had been feeding the Circle information for decades. He knew their identities, but </w:t>
      </w:r>
      <w:r w:rsidRPr="004C3EF0">
        <w:br/>
        <w:t xml:space="preserve">releasing their names would not only put him in danger but jeopardize the entire operation to bring the Circle down. He knew this </w:t>
      </w:r>
      <w:proofErr w:type="gramStart"/>
      <w:r w:rsidRPr="004C3EF0">
        <w:t>risk, but</w:t>
      </w:r>
      <w:proofErr w:type="gramEnd"/>
      <w:r w:rsidRPr="004C3EF0">
        <w:t xml:space="preserve"> felt the need to help in any way he could.</w:t>
      </w:r>
    </w:p>
    <w:p w14:paraId="03EBD498" w14:textId="77777777" w:rsidR="004C3EF0" w:rsidRPr="004C3EF0" w:rsidRDefault="004C3EF0" w:rsidP="004C3EF0">
      <w:pPr>
        <w:spacing w:after="0"/>
      </w:pPr>
      <w:r w:rsidRPr="004C3EF0">
        <w:t>Canary’s contribution wasn’t limited to information; he provided me with the tools and resources needed to navigate the dangerous world of international espionage and political intrigue. He connected me with specialists in cryptography and digital forensics, helping me decipher complex codes and secure sensitive data. He also guided me through the labyrinthine world of international finance, exposing the Circle's intricate network of offshore accounts and shell corporations.</w:t>
      </w:r>
    </w:p>
    <w:p w14:paraId="094774A8" w14:textId="77777777" w:rsidR="004C3EF0" w:rsidRPr="004C3EF0" w:rsidRDefault="004C3EF0" w:rsidP="004C3EF0">
      <w:pPr>
        <w:spacing w:after="0"/>
      </w:pPr>
      <w:r w:rsidRPr="004C3EF0">
        <w:t xml:space="preserve">He explained the Circle's sophisticated system of </w:t>
      </w:r>
      <w:r w:rsidRPr="004C3EF0">
        <w:br/>
        <w:t>surveillance and counterintelligence, revealing their methods of tracking and eliminating threats. He warned me about their use of advanced technology and their ability to infiltrate virtually any system. He taught me to recognize the signs of surveillance, to identify potential threats, and to protect myself from their reach.</w:t>
      </w:r>
    </w:p>
    <w:p w14:paraId="155315AB" w14:textId="77777777" w:rsidR="004C3EF0" w:rsidRPr="004C3EF0" w:rsidRDefault="004C3EF0" w:rsidP="004C3EF0">
      <w:pPr>
        <w:spacing w:after="0"/>
      </w:pPr>
      <w:r w:rsidRPr="004C3EF0">
        <w:t>The alliance with Canary wasn't just a partnership; it was a testament to the power of human resilience in the face of overwhelming odds. It was a beacon of hope, a testament to the enduring power of truth in a world saturated with lies. We were two individuals against a seemingly invincible foe,</w:t>
      </w:r>
    </w:p>
    <w:p w14:paraId="2F730349"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6A51C9E7" w14:textId="77777777" w:rsidR="004C3EF0" w:rsidRPr="004C3EF0" w:rsidRDefault="004C3EF0" w:rsidP="004C3EF0">
      <w:pPr>
        <w:spacing w:after="0"/>
      </w:pPr>
      <w:r w:rsidRPr="004C3EF0">
        <w:lastRenderedPageBreak/>
        <w:t xml:space="preserve">but armed with the truth and an unwavering commitment to justice, we knew we had to fight. The struggle was far from over, but with Canary’s help, I felt a renewed sense of </w:t>
      </w:r>
      <w:r w:rsidRPr="004C3EF0">
        <w:br/>
        <w:t xml:space="preserve">purpose, a reinforced determination to expose the darkest secrets of the Obsidian Circle and bring them to justice, no </w:t>
      </w:r>
      <w:proofErr w:type="gramStart"/>
      <w:r w:rsidRPr="004C3EF0">
        <w:t>matter</w:t>
      </w:r>
      <w:proofErr w:type="gramEnd"/>
      <w:r w:rsidRPr="004C3EF0">
        <w:t xml:space="preserve"> the cost. The fight for truth, I realized, was not merely a professional pursuit; it was a battle for the very soul of humanity.</w:t>
      </w:r>
    </w:p>
    <w:p w14:paraId="5EBBA092"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5F0BF254" w14:textId="77777777" w:rsidR="004C3EF0" w:rsidRPr="004C3EF0" w:rsidRDefault="004C3EF0" w:rsidP="004C3EF0">
      <w:pPr>
        <w:spacing w:after="0"/>
      </w:pPr>
      <w:r w:rsidRPr="004C3EF0">
        <w:rPr>
          <w:b/>
        </w:rPr>
        <w:lastRenderedPageBreak/>
        <w:t>Olympic National Forest</w:t>
      </w:r>
    </w:p>
    <w:p w14:paraId="685C72EE" w14:textId="77777777" w:rsidR="004C3EF0" w:rsidRPr="004C3EF0" w:rsidRDefault="004C3EF0" w:rsidP="004C3EF0">
      <w:pPr>
        <w:spacing w:after="0"/>
      </w:pPr>
      <w:r w:rsidRPr="004C3EF0">
        <w:t>The Olympic Peninsula loomed before me, a brooding monolith cloaked in mist and shadow. Canary’s cryptic message, a single, chilling image of a stylized obsidian obelisk etched into a moss-covered rock, had led me here.</w:t>
      </w:r>
    </w:p>
    <w:p w14:paraId="3DB1FC50" w14:textId="77777777" w:rsidR="004C3EF0" w:rsidRPr="004C3EF0" w:rsidRDefault="004C3EF0" w:rsidP="004C3EF0">
      <w:pPr>
        <w:spacing w:after="0"/>
      </w:pPr>
      <w:r w:rsidRPr="004C3EF0">
        <w:t xml:space="preserve">The same symbol, I now knew with a sickening certainty, was branded into the charred remains of the Deschutes </w:t>
      </w:r>
      <w:r w:rsidRPr="004C3EF0">
        <w:br/>
        <w:t xml:space="preserve">House of Horror victims. The Pacific Northwest, a region already steeped in folklore and legend, suddenly felt steeped in something far more sinister. The Olympic National Forest, vast and unforgiving, promised to be a crucible of my </w:t>
      </w:r>
      <w:r w:rsidRPr="004C3EF0">
        <w:br/>
        <w:t>investigation, a place where the line between reality and nightmare blurred completely.</w:t>
      </w:r>
    </w:p>
    <w:p w14:paraId="70295975" w14:textId="77777777" w:rsidR="004C3EF0" w:rsidRPr="004C3EF0" w:rsidRDefault="004C3EF0" w:rsidP="004C3EF0">
      <w:pPr>
        <w:spacing w:after="0"/>
      </w:pPr>
      <w:r w:rsidRPr="004C3EF0">
        <w:t xml:space="preserve">I rented a battered Jeep, its suspension groaning under the weight of my gear – camping equipment, satellite phone, high-powered binoculars, and a collection of forensic tools carefully packed in waterproof cases. The drive was </w:t>
      </w:r>
      <w:r w:rsidRPr="004C3EF0">
        <w:br/>
        <w:t>agonizingly slow, the winding roads a testament to the region's untamed beauty and its equally untamed dangers.</w:t>
      </w:r>
    </w:p>
    <w:p w14:paraId="7D59D9E2" w14:textId="77777777" w:rsidR="004C3EF0" w:rsidRPr="004C3EF0" w:rsidRDefault="004C3EF0" w:rsidP="004C3EF0">
      <w:pPr>
        <w:spacing w:after="0"/>
      </w:pPr>
      <w:r w:rsidRPr="004C3EF0">
        <w:t xml:space="preserve">The forest, a tapestry of ancient trees and dense </w:t>
      </w:r>
      <w:r w:rsidRPr="004C3EF0">
        <w:br/>
        <w:t>undergrowth, pressed in on me, its silence broken only by the rhythmic thrum of the Jeep's engine and the occasional screech of a hawk overhead.</w:t>
      </w:r>
    </w:p>
    <w:p w14:paraId="7B08A105" w14:textId="77777777" w:rsidR="004C3EF0" w:rsidRPr="004C3EF0" w:rsidRDefault="004C3EF0" w:rsidP="004C3EF0">
      <w:pPr>
        <w:spacing w:after="0"/>
      </w:pPr>
      <w:r w:rsidRPr="004C3EF0">
        <w:t xml:space="preserve">As I ventured deeper into the heart of the Olympic National Forest, </w:t>
      </w:r>
      <w:proofErr w:type="gramStart"/>
      <w:r w:rsidRPr="004C3EF0">
        <w:t>the daylight</w:t>
      </w:r>
      <w:proofErr w:type="gramEnd"/>
      <w:r w:rsidRPr="004C3EF0">
        <w:t xml:space="preserve"> faded, and an eerie stillness descended.</w:t>
      </w:r>
    </w:p>
    <w:p w14:paraId="151628A4" w14:textId="77777777" w:rsidR="004C3EF0" w:rsidRPr="004C3EF0" w:rsidRDefault="004C3EF0" w:rsidP="004C3EF0">
      <w:pPr>
        <w:spacing w:after="0"/>
      </w:pPr>
      <w:r w:rsidRPr="004C3EF0">
        <w:t>The ancient trees, their branches intertwined, created a canopy that blocked out the sky, enveloping me in a green-hued twilight. I stopped the Jeep alongside a small clearing, the forest's silence weighing upon me. Unzipping one of the</w:t>
      </w:r>
    </w:p>
    <w:p w14:paraId="0E21DDBE"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44448469" w14:textId="77777777" w:rsidR="004C3EF0" w:rsidRPr="004C3EF0" w:rsidRDefault="004C3EF0" w:rsidP="004C3EF0">
      <w:pPr>
        <w:spacing w:after="0"/>
      </w:pPr>
      <w:r w:rsidRPr="004C3EF0">
        <w:lastRenderedPageBreak/>
        <w:t xml:space="preserve">waterproof cases, I retrieved a powerful flashlight, switching it on to scan the surrounding area. The beam cut through the gloom, illuminating a sea of ferns and fallen logs, but </w:t>
      </w:r>
      <w:r w:rsidRPr="004C3EF0">
        <w:br/>
        <w:t xml:space="preserve">something else caught my eye – a faint glimmer, like a </w:t>
      </w:r>
      <w:r w:rsidRPr="004C3EF0">
        <w:br/>
        <w:t xml:space="preserve">reflection. I stepped cautiously into the clearing, my heart pounding in my ears. There, half-hidden beneath a blanket of moss, I discovered a small, obsidian obelisk. Its surface, etched with intricate runes, shimmered in the flashlight's beam. A chill ran down my spine as I realized this must be the very monument Canary had depicted in her cryptic </w:t>
      </w:r>
      <w:r w:rsidRPr="004C3EF0">
        <w:br/>
        <w:t xml:space="preserve">message. I carefully photographed the obelisk from multiple angles, documenting every detail. Then, with gloved hands, I brushed away the moss to reveal a hidden compartment at its base. Inside, I found a small, charred scroll, its edges </w:t>
      </w:r>
      <w:proofErr w:type="gramStart"/>
      <w:r w:rsidRPr="004C3EF0">
        <w:t>singed</w:t>
      </w:r>
      <w:proofErr w:type="gramEnd"/>
      <w:r w:rsidRPr="004C3EF0">
        <w:t xml:space="preserve"> but intact. With trembling fingers, I unfurled the scroll, revealing a meticulously drawn map. It depicted a hidden path through the forest, leading to a secluded clearing </w:t>
      </w:r>
      <w:r w:rsidRPr="004C3EF0">
        <w:br/>
        <w:t>marked with a distinctive symbol – a hawk with outstretched wings. I recognized this symbol from my research into local folklore. It represented power, protection, and a connection to the spiritual realm. I sensed that this map held the key to unraveling the sinister mysteries that had drawn me to this place. Resolutely, I stashed the map safely with my gear and continued my journey, knowing that I was now on a collision course with the truth, whatever form it might take.</w:t>
      </w:r>
    </w:p>
    <w:p w14:paraId="13988770" w14:textId="77777777" w:rsidR="004C3EF0" w:rsidRPr="004C3EF0" w:rsidRDefault="004C3EF0" w:rsidP="004C3EF0">
      <w:pPr>
        <w:spacing w:after="0"/>
      </w:pPr>
      <w:r w:rsidRPr="004C3EF0">
        <w:t xml:space="preserve">The air itself felt heavy, pregnant with an unseen menace. A constant low hum, almost subsonic, vibrated in my bones, a disquieting feeling that amplified the isolation. I had been warned – the forest was a labyrinth, a place where one could easily become lost, both physically and mentally. And I was alone, utterly alone, the vastness of the </w:t>
      </w:r>
      <w:proofErr w:type="gramStart"/>
      <w:r w:rsidRPr="004C3EF0">
        <w:t>wilderness</w:t>
      </w:r>
      <w:proofErr w:type="gramEnd"/>
      <w:r w:rsidRPr="004C3EF0">
        <w:t xml:space="preserve"> a stark reminder of my vulnerability. Canary had remained in </w:t>
      </w:r>
      <w:r w:rsidRPr="004C3EF0">
        <w:br/>
        <w:t>contact, his messages sparse and cryptic, but he had warned me about potential surveillance and advised caution. "They know you're coming," his last message had simply stated.</w:t>
      </w:r>
    </w:p>
    <w:p w14:paraId="5D909E9D"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1021DF74" w14:textId="77777777" w:rsidR="004C3EF0" w:rsidRPr="004C3EF0" w:rsidRDefault="004C3EF0" w:rsidP="004C3EF0">
      <w:pPr>
        <w:spacing w:after="0"/>
      </w:pPr>
      <w:r w:rsidRPr="004C3EF0">
        <w:lastRenderedPageBreak/>
        <w:t>My destination was a remote section of the forest, marked only by the coordinates Canary had provided. Following them, I navigated a network of barely discernible trails, the Jeep struggling to maintain traction on the uneven terrain.</w:t>
      </w:r>
    </w:p>
    <w:p w14:paraId="7E8626A0" w14:textId="77777777" w:rsidR="004C3EF0" w:rsidRPr="004C3EF0" w:rsidRDefault="004C3EF0" w:rsidP="004C3EF0">
      <w:pPr>
        <w:spacing w:after="0"/>
      </w:pPr>
      <w:r w:rsidRPr="004C3EF0">
        <w:t xml:space="preserve">The forest floor was a treacherous mix of mud, fallen </w:t>
      </w:r>
      <w:r w:rsidRPr="004C3EF0">
        <w:br/>
        <w:t>branches, and thickets of thorny underbrush, every rustle and snap a potential harbinger of danger. I pushed deeper into the heart of the forest, sunlight filtering weakly through the dense canopy, creating an ethereal, otherworldly atmosphere. The sense of foreboding intensified, clinging to me like the damp, cool air.</w:t>
      </w:r>
    </w:p>
    <w:p w14:paraId="7B84BEE2" w14:textId="77777777" w:rsidR="004C3EF0" w:rsidRPr="004C3EF0" w:rsidRDefault="004C3EF0" w:rsidP="004C3EF0">
      <w:pPr>
        <w:spacing w:after="0"/>
      </w:pPr>
      <w:r w:rsidRPr="004C3EF0">
        <w:t xml:space="preserve">After hours of relentless driving and navigating nearly </w:t>
      </w:r>
      <w:r w:rsidRPr="004C3EF0">
        <w:br/>
        <w:t>impassable terrain, I finally reached the coordinates. There, amidst a cluster of ancient Douglas firs, was a clearing, unusually devoid of vegetation, almost as if something had scorched the earth. In the center stood a towering, moss-covered rock, identical to the image Canary had sent, bearing the same disturbing symbol. The carving was deeply etched, as if the stone itself had been sacrificed to its creation. A cold dread washed over me.</w:t>
      </w:r>
    </w:p>
    <w:p w14:paraId="2E9BE08F" w14:textId="77777777" w:rsidR="004C3EF0" w:rsidRPr="004C3EF0" w:rsidRDefault="004C3EF0" w:rsidP="004C3EF0">
      <w:pPr>
        <w:spacing w:after="0"/>
      </w:pPr>
      <w:r w:rsidRPr="004C3EF0">
        <w:t>I spent the next few days meticulously documenting the site.</w:t>
      </w:r>
    </w:p>
    <w:p w14:paraId="2D029C8D" w14:textId="77777777" w:rsidR="004C3EF0" w:rsidRPr="004C3EF0" w:rsidRDefault="004C3EF0" w:rsidP="004C3EF0">
      <w:pPr>
        <w:spacing w:after="0"/>
      </w:pPr>
      <w:r w:rsidRPr="004C3EF0">
        <w:t xml:space="preserve">The clearing was far more than just an anomaly in the </w:t>
      </w:r>
      <w:r w:rsidRPr="004C3EF0">
        <w:br/>
        <w:t>landscape. Soil samples revealed traces of human blood, the remnants of a recent, gruesome event. The air carried a faint, metallic scent, a lingering testament to the violence that had occurred. I found scattered fragments of clothing, bone shards, and other unsettling artifacts. The site was a macabre shrine, a place of unspeakable horror.</w:t>
      </w:r>
    </w:p>
    <w:p w14:paraId="583C9574" w14:textId="77777777" w:rsidR="004C3EF0" w:rsidRPr="004C3EF0" w:rsidRDefault="004C3EF0" w:rsidP="004C3EF0">
      <w:pPr>
        <w:spacing w:after="0"/>
      </w:pPr>
      <w:r w:rsidRPr="004C3EF0">
        <w:t>Days bled into nights, and the forest transformed into a different kind of beast in the darkness. The sounds of the wilderness intensified – the hoot of an owl, the rustle of unseen creatures in the undergrowth, the eerie crackle of</w:t>
      </w:r>
    </w:p>
    <w:p w14:paraId="273E60E1"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1F175422" w14:textId="77777777" w:rsidR="004C3EF0" w:rsidRPr="004C3EF0" w:rsidRDefault="004C3EF0" w:rsidP="004C3EF0">
      <w:pPr>
        <w:spacing w:after="0"/>
      </w:pPr>
      <w:r w:rsidRPr="004C3EF0">
        <w:lastRenderedPageBreak/>
        <w:t>branches snapping under an unseen weight – all creating a constant symphony of unease. Sleep offered little respite, my dreams haunted by visions of the victims, their faces etched with terror.</w:t>
      </w:r>
    </w:p>
    <w:p w14:paraId="5D035F43" w14:textId="77777777" w:rsidR="004C3EF0" w:rsidRPr="004C3EF0" w:rsidRDefault="004C3EF0" w:rsidP="004C3EF0">
      <w:pPr>
        <w:spacing w:after="0"/>
      </w:pPr>
      <w:r w:rsidRPr="004C3EF0">
        <w:t xml:space="preserve">The forest seemed to pulse with an eerie life of its own, and I felt as though I </w:t>
      </w:r>
      <w:proofErr w:type="gramStart"/>
      <w:r w:rsidRPr="004C3EF0">
        <w:t>were</w:t>
      </w:r>
      <w:proofErr w:type="gramEnd"/>
      <w:r w:rsidRPr="004C3EF0">
        <w:t xml:space="preserve"> being watched by unseen eyes. My dreams were plagued by fragmented images of the obelisk and the map, their meanings eluding me. I knew I had to find the clearing marked with the hawk symbol, but the forest seemed determined to keep its secrets hidden. The map, however, proved to be a cunning guide, leading me through hidden paths and treacherous terrain. I </w:t>
      </w:r>
      <w:proofErr w:type="gramStart"/>
      <w:r w:rsidRPr="004C3EF0">
        <w:t>forded</w:t>
      </w:r>
      <w:proofErr w:type="gramEnd"/>
      <w:r w:rsidRPr="004C3EF0">
        <w:t xml:space="preserve"> icy streams, picked my way through fields of boulders, and crawled through narrow passages where the forest canopy shut out the sky. As I ventured deeper, the forest's menace grew. I felt a constant sense of unease, as if the trees themselves were conspiring against me. The air grew heavy with the scent of pine and something else—a faint, </w:t>
      </w:r>
      <w:proofErr w:type="spellStart"/>
      <w:r w:rsidRPr="004C3EF0">
        <w:t>acustic</w:t>
      </w:r>
      <w:proofErr w:type="spellEnd"/>
      <w:r w:rsidRPr="004C3EF0">
        <w:t xml:space="preserve"> odor that raised the hairs on the back of my neck. I knew then that I was close. The map led me to a secluded glade, encircled by towering spruces. In the center, a gnarled tree, its bark scarred with ancient runes, stood sentinel. And there, at its base, partially hidden by shadows and fallen needles, I found another </w:t>
      </w:r>
      <w:r w:rsidRPr="004C3EF0">
        <w:br/>
        <w:t>obsidian obelisk.</w:t>
      </w:r>
    </w:p>
    <w:p w14:paraId="656A6F0B" w14:textId="77777777" w:rsidR="004C3EF0" w:rsidRPr="004C3EF0" w:rsidRDefault="004C3EF0" w:rsidP="004C3EF0">
      <w:pPr>
        <w:spacing w:after="0"/>
      </w:pPr>
      <w:r w:rsidRPr="004C3EF0">
        <w:t xml:space="preserve">Using specialized ground-penetrating radar, I discovered a network of subterranean tunnels beneath the clearing, a complex network of interconnected chambers. The very earth seemed to be concealing a dark secret, a terrifying secret that I was determined to uncover. I carefully mapped the tunnels, making notes of their dimensions, their </w:t>
      </w:r>
      <w:r w:rsidRPr="004C3EF0">
        <w:br/>
        <w:t xml:space="preserve">structural features, and their layout. The tunnels were clearly man-made, expertly constructed, yet the scale of their </w:t>
      </w:r>
      <w:r w:rsidRPr="004C3EF0">
        <w:br/>
        <w:t>construction suggested a level of resources and expertise far beyond anything I could easily comprehend.</w:t>
      </w:r>
    </w:p>
    <w:p w14:paraId="3F32F3CE"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20BFF483" w14:textId="77777777" w:rsidR="004C3EF0" w:rsidRPr="004C3EF0" w:rsidRDefault="004C3EF0" w:rsidP="004C3EF0">
      <w:pPr>
        <w:spacing w:after="0"/>
      </w:pPr>
      <w:r w:rsidRPr="004C3EF0">
        <w:lastRenderedPageBreak/>
        <w:t>Exploring these tunnels was a descent into a realm of pure darkness, a claustrophobic journey into the bowels of the earth. The air was thick with the smell of damp earth and decay. The silence was unnerving, broken only by the occasional drip of water or the sound of my own heartbeat echoing in the confined spaces. I found more evidence of human sacrifice, grim reminders of the horrors that had taken place within these hidden chambers.</w:t>
      </w:r>
    </w:p>
    <w:p w14:paraId="7F1414C9" w14:textId="77777777" w:rsidR="004C3EF0" w:rsidRPr="004C3EF0" w:rsidRDefault="004C3EF0" w:rsidP="004C3EF0">
      <w:pPr>
        <w:spacing w:after="0"/>
      </w:pPr>
      <w:r w:rsidRPr="004C3EF0">
        <w:t xml:space="preserve">One tunnel led me to a large cavern, its walls lined with strange symbols, </w:t>
      </w:r>
      <w:proofErr w:type="gramStart"/>
      <w:r w:rsidRPr="004C3EF0">
        <w:t>similar to</w:t>
      </w:r>
      <w:proofErr w:type="gramEnd"/>
      <w:r w:rsidRPr="004C3EF0">
        <w:t xml:space="preserve"> those on the obelisk. In the center of the cavern was a crude altar, stained with dried blood and adorned with what appeared to be the remnants of a </w:t>
      </w:r>
      <w:r w:rsidRPr="004C3EF0">
        <w:br/>
        <w:t xml:space="preserve">ritualistic offering. The very atmosphere of the cave pulsed with </w:t>
      </w:r>
      <w:proofErr w:type="gramStart"/>
      <w:r w:rsidRPr="004C3EF0">
        <w:t>a palpable</w:t>
      </w:r>
      <w:proofErr w:type="gramEnd"/>
      <w:r w:rsidRPr="004C3EF0">
        <w:t xml:space="preserve"> energy, a sinister force that chilled me to the core.</w:t>
      </w:r>
    </w:p>
    <w:p w14:paraId="406E62FF" w14:textId="77777777" w:rsidR="004C3EF0" w:rsidRPr="004C3EF0" w:rsidRDefault="004C3EF0" w:rsidP="004C3EF0">
      <w:pPr>
        <w:spacing w:after="0"/>
      </w:pPr>
      <w:r w:rsidRPr="004C3EF0">
        <w:t xml:space="preserve">As I documented this gruesome find, I heard a sound – a low growl, emanating from the deepest recesses of the cavern. It was a primal sound, filled with an ancient malice, that sent a wave of icy terror through me. The ground trembled, the air thickened, and an overwhelming sense of dread washed over me. I knew, with a </w:t>
      </w:r>
      <w:proofErr w:type="gramStart"/>
      <w:r w:rsidRPr="004C3EF0">
        <w:t>certainty that</w:t>
      </w:r>
      <w:proofErr w:type="gramEnd"/>
      <w:r w:rsidRPr="004C3EF0">
        <w:t xml:space="preserve"> transcended reason, that I had stumbled upon something far greater than a simple conspiracy. I had stumbled upon something ancient, </w:t>
      </w:r>
      <w:r w:rsidRPr="004C3EF0">
        <w:br/>
        <w:t>something evil. Something that had been waiting in the shadows for centuries.</w:t>
      </w:r>
    </w:p>
    <w:p w14:paraId="65D8B3C4" w14:textId="77777777" w:rsidR="004C3EF0" w:rsidRPr="004C3EF0" w:rsidRDefault="004C3EF0" w:rsidP="004C3EF0">
      <w:pPr>
        <w:spacing w:after="0"/>
      </w:pPr>
      <w:r w:rsidRPr="004C3EF0">
        <w:t xml:space="preserve">I retreated, scrambling back through the tunnels, the guttural growl pursuing me, echoing through the earth. I reached the surface, gasping for breath, the forest’s night sounds </w:t>
      </w:r>
      <w:r w:rsidRPr="004C3EF0">
        <w:br/>
        <w:t>suddenly amplified, transformed from a background hum into an ominous chorus of foreboding. I had barely escaped. I knew, as the first rays of dawn broke through the trees, that this was far from over. The Obsidian Circle’s reach extended</w:t>
      </w:r>
    </w:p>
    <w:p w14:paraId="45754BF5"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3FEFC31B" w14:textId="77777777" w:rsidR="004C3EF0" w:rsidRPr="004C3EF0" w:rsidRDefault="004C3EF0" w:rsidP="004C3EF0">
      <w:pPr>
        <w:spacing w:after="0"/>
      </w:pPr>
      <w:r w:rsidRPr="004C3EF0">
        <w:lastRenderedPageBreak/>
        <w:t>far beyond the Deschutes National Forest, and this discovery in the Olympic National Forest was merely another piece of the horrifying puzzle. My investigation had taken me to a place where the lines between the natural world and the supernatural blurred, where the horrors of human depravity were intertwined with something far more ancient, far more sinister. The true extent of the conspiracy was far greater than I ever could have imagined, and the fight for truth was far more dangerous than I could have ever prepared for. The fight, I knew, was only just beginning. And I was hopelessly, terrifyingly, alone.</w:t>
      </w:r>
    </w:p>
    <w:p w14:paraId="6C1CB920"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24F6E40F" w14:textId="77777777" w:rsidR="004C3EF0" w:rsidRPr="004C3EF0" w:rsidRDefault="004C3EF0" w:rsidP="004C3EF0">
      <w:pPr>
        <w:spacing w:after="0"/>
      </w:pPr>
      <w:r w:rsidRPr="004C3EF0">
        <w:rPr>
          <w:b/>
        </w:rPr>
        <w:lastRenderedPageBreak/>
        <w:t>More Victims</w:t>
      </w:r>
    </w:p>
    <w:p w14:paraId="2E97C86D" w14:textId="77777777" w:rsidR="004C3EF0" w:rsidRPr="004C3EF0" w:rsidRDefault="004C3EF0" w:rsidP="004C3EF0">
      <w:pPr>
        <w:spacing w:after="0"/>
      </w:pPr>
      <w:r w:rsidRPr="004C3EF0">
        <w:t xml:space="preserve">The chilling discovery in the Olympic National Forest was only the beginning. The meticulously documented evidence– the scorched earth clearing, the disturbing symbol etched into the moss-covered rock, the traces of human blood in the soil, the scattered fragments of clothing and bone – all </w:t>
      </w:r>
      <w:r w:rsidRPr="004C3EF0">
        <w:br/>
        <w:t xml:space="preserve">pointed to a horrific reality: this wasn't an isolated incident. This was part of a pattern. A pattern of unspeakable cruelty that stretched far beyond the Deschutes National Forest. The similarities between this location and the Deschutes House of Horror were too striking to ignore. The same obsidian obelisk symbol, the similar ritualistic elements, even the way the earth seemed to be… violated… in both places. It wasn't just coincidence. This was a calculated, systematic </w:t>
      </w:r>
      <w:r w:rsidRPr="004C3EF0">
        <w:br/>
        <w:t>operation.</w:t>
      </w:r>
    </w:p>
    <w:p w14:paraId="0FF0C130" w14:textId="77777777" w:rsidR="004C3EF0" w:rsidRPr="004C3EF0" w:rsidRDefault="004C3EF0" w:rsidP="004C3EF0">
      <w:pPr>
        <w:spacing w:after="0"/>
      </w:pPr>
      <w:r w:rsidRPr="004C3EF0">
        <w:t xml:space="preserve">My initial findings had been deeply disturbing, but the </w:t>
      </w:r>
      <w:r w:rsidRPr="004C3EF0">
        <w:br/>
        <w:t xml:space="preserve">subsequent discoveries were even more horrifying. The subterranean tunnels, a sprawling network beneath the </w:t>
      </w:r>
      <w:r w:rsidRPr="004C3EF0">
        <w:br/>
        <w:t xml:space="preserve">clearing, were far more extensive than I had initially </w:t>
      </w:r>
      <w:r w:rsidRPr="004C3EF0">
        <w:br/>
        <w:t>realized. Using the ground-penetrating radar and carefully navigating the claustrophobic passages, I uncovered a series of interconnected chambers, each more chilling than the last.</w:t>
      </w:r>
    </w:p>
    <w:p w14:paraId="222FFBC5" w14:textId="77777777" w:rsidR="004C3EF0" w:rsidRPr="004C3EF0" w:rsidRDefault="004C3EF0" w:rsidP="004C3EF0">
      <w:pPr>
        <w:spacing w:after="0"/>
      </w:pPr>
      <w:r w:rsidRPr="004C3EF0">
        <w:t xml:space="preserve">The walls were covered in indecipherable symbols, some </w:t>
      </w:r>
      <w:proofErr w:type="gramStart"/>
      <w:r w:rsidRPr="004C3EF0">
        <w:t>similar to</w:t>
      </w:r>
      <w:proofErr w:type="gramEnd"/>
      <w:r w:rsidRPr="004C3EF0">
        <w:t xml:space="preserve"> the obelisk's markings, others entirely alien, hinting at an ancient, possibly occult, significance.</w:t>
      </w:r>
    </w:p>
    <w:p w14:paraId="25DA8A49" w14:textId="77777777" w:rsidR="004C3EF0" w:rsidRPr="004C3EF0" w:rsidRDefault="004C3EF0" w:rsidP="004C3EF0">
      <w:pPr>
        <w:spacing w:after="0"/>
      </w:pPr>
      <w:r w:rsidRPr="004C3EF0">
        <w:t xml:space="preserve">In one chamber, I found what appeared to be a makeshift operating theater. The floor was stained with dried blood, and the walls were smeared with what looked like visceral matter. There were rudimentary surgical instruments </w:t>
      </w:r>
      <w:r w:rsidRPr="004C3EF0">
        <w:br/>
        <w:t xml:space="preserve">scattered about – rusty scalpels, bone saws, and other tools that sent a wave of nausea through me. The air hung </w:t>
      </w:r>
      <w:proofErr w:type="gramStart"/>
      <w:r w:rsidRPr="004C3EF0">
        <w:t>heavy</w:t>
      </w:r>
      <w:proofErr w:type="gramEnd"/>
    </w:p>
    <w:p w14:paraId="4BF7E491"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0008648C" w14:textId="77777777" w:rsidR="004C3EF0" w:rsidRPr="004C3EF0" w:rsidRDefault="004C3EF0" w:rsidP="004C3EF0">
      <w:pPr>
        <w:spacing w:after="0"/>
      </w:pPr>
      <w:r w:rsidRPr="004C3EF0">
        <w:lastRenderedPageBreak/>
        <w:t xml:space="preserve">with the stench of decay and antiseptic, a grotesque </w:t>
      </w:r>
      <w:r w:rsidRPr="004C3EF0">
        <w:br/>
        <w:t>combination that spoke volumes about the horrors that had unfolded within those walls.</w:t>
      </w:r>
    </w:p>
    <w:p w14:paraId="5D06087A" w14:textId="77777777" w:rsidR="004C3EF0" w:rsidRPr="004C3EF0" w:rsidRDefault="004C3EF0" w:rsidP="004C3EF0">
      <w:pPr>
        <w:spacing w:after="0"/>
      </w:pPr>
      <w:r w:rsidRPr="004C3EF0">
        <w:t xml:space="preserve">Among the debris, I found several small, leather-bound notebooks. Their pages were filled with chilling entries, written in a spidery script that seemed to pulse with </w:t>
      </w:r>
      <w:proofErr w:type="gramStart"/>
      <w:r w:rsidRPr="004C3EF0">
        <w:t>a malevolent</w:t>
      </w:r>
      <w:proofErr w:type="gramEnd"/>
      <w:r w:rsidRPr="004C3EF0">
        <w:t xml:space="preserve"> energy. They appeared to be meticulously detailed records of the victims – their names, ages, the date of their capture, the specifics of their sacrifice. The entries were chillingly clinical, devoid of any emotion, devoid of any humanity. They were written by someone who viewed their victims as nothing more than objects, mere </w:t>
      </w:r>
      <w:r w:rsidRPr="004C3EF0">
        <w:br/>
        <w:t>commodities in a gruesome, unimaginable trade.</w:t>
      </w:r>
    </w:p>
    <w:p w14:paraId="4B80244F" w14:textId="77777777" w:rsidR="004C3EF0" w:rsidRPr="004C3EF0" w:rsidRDefault="004C3EF0" w:rsidP="004C3EF0">
      <w:pPr>
        <w:spacing w:after="0"/>
      </w:pPr>
      <w:r w:rsidRPr="004C3EF0">
        <w:t>In another chamber, I found a collection of photographs.</w:t>
      </w:r>
    </w:p>
    <w:p w14:paraId="0DFDD912" w14:textId="77777777" w:rsidR="004C3EF0" w:rsidRPr="004C3EF0" w:rsidRDefault="004C3EF0" w:rsidP="004C3EF0">
      <w:pPr>
        <w:spacing w:after="0"/>
      </w:pPr>
      <w:r w:rsidRPr="004C3EF0">
        <w:t xml:space="preserve">They weren't posed or staged; they were candid shots, capturing moments of unimaginable horror. Victims, bound and terrified, their eyes wide with fear. Victims being </w:t>
      </w:r>
      <w:r w:rsidRPr="004C3EF0">
        <w:br/>
        <w:t>subjected to unspeakable acts of violence. Victims, lifeless, their bodies mutilated and defiled. The images were deeply disturbing, seared into my memory, a constant reminder of the depravity I was uncovering.</w:t>
      </w:r>
    </w:p>
    <w:p w14:paraId="5E7D505E" w14:textId="77777777" w:rsidR="004C3EF0" w:rsidRPr="004C3EF0" w:rsidRDefault="004C3EF0" w:rsidP="004C3EF0">
      <w:pPr>
        <w:spacing w:after="0"/>
      </w:pPr>
      <w:r w:rsidRPr="004C3EF0">
        <w:t xml:space="preserve">A shiver ran down my spine as I stood there, amidst the chilling remnants of this hidden chamber. The more I </w:t>
      </w:r>
      <w:r w:rsidRPr="004C3EF0">
        <w:br/>
        <w:t xml:space="preserve">uncovered, the more I felt like I was peeling back the layers of a sinister onion, each layer revealing a deeper, more putrid core. The notebooks and photographs were damning </w:t>
      </w:r>
      <w:r w:rsidRPr="004C3EF0">
        <w:br/>
        <w:t xml:space="preserve">evidence of the atrocities committed here, but they also provided a glimpse into the minds of the perpetrators. Who were these people? How had they formed such a calculated, heartless network of torture and murder? As I carefully </w:t>
      </w:r>
      <w:r w:rsidRPr="004C3EF0">
        <w:br/>
        <w:t>replaced the notebooks and photographs, ensuring no trace of my presence remained, I felt a sense of duty weighing on my shoulders. I knew I had to share my findings with the</w:t>
      </w:r>
    </w:p>
    <w:p w14:paraId="08811545"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5B19B9DA" w14:textId="77777777" w:rsidR="004C3EF0" w:rsidRPr="004C3EF0" w:rsidRDefault="004C3EF0" w:rsidP="004C3EF0">
      <w:pPr>
        <w:spacing w:after="0"/>
      </w:pPr>
      <w:r w:rsidRPr="004C3EF0">
        <w:lastRenderedPageBreak/>
        <w:t xml:space="preserve">authorities, but a part of me hesitated, knowing that doing so could put a target on my back. These people, whoever they were, had no qualms about killing and disposing of those who crossed their path. I felt a sense of unease as I </w:t>
      </w:r>
      <w:r w:rsidRPr="004C3EF0">
        <w:br/>
        <w:t>considered the possibility that they might already be aware of my intrusion. Little did I know, as I stood there in that eerie silence, that my actions had already set in motion a chain of events that would lead me down a path of danger, secrets, and a desperate fight for survival. The true horror of this place was yet to be revealed, and my life would never be the same again.</w:t>
      </w:r>
    </w:p>
    <w:p w14:paraId="04FBCC78" w14:textId="77777777" w:rsidR="004C3EF0" w:rsidRPr="004C3EF0" w:rsidRDefault="004C3EF0" w:rsidP="004C3EF0">
      <w:pPr>
        <w:spacing w:after="0"/>
      </w:pPr>
      <w:r w:rsidRPr="004C3EF0">
        <w:t xml:space="preserve">The sheer scale of the operation was staggering. The tunnels stretched for miles, a subterranean labyrinth that seemed to go on forever. The chambers were interconnected, forming a complex network of hidden spaces, each with its own grim purpose. It was a system designed for efficiency, for </w:t>
      </w:r>
      <w:r w:rsidRPr="004C3EF0">
        <w:br/>
        <w:t>anonymity, for the ultimate concealment of its heinous acts.</w:t>
      </w:r>
    </w:p>
    <w:p w14:paraId="4ADFDD20" w14:textId="77777777" w:rsidR="004C3EF0" w:rsidRPr="004C3EF0" w:rsidRDefault="004C3EF0" w:rsidP="004C3EF0">
      <w:pPr>
        <w:spacing w:after="0"/>
      </w:pPr>
      <w:r w:rsidRPr="004C3EF0">
        <w:t xml:space="preserve">And then, there were the remains. Scattered throughout the tunnels, I found the skeletal remains of numerous victims, some almost completely decomposed, others still bearing traces of clothing. The manner of death suggested ritualistic sacrifice – a brutal, systematic process designed to inflict maximum pain and suffering. The evidence pointed not only to murder but also to some form of satanic ritual, the kind that fueled the dark heart of the </w:t>
      </w:r>
      <w:proofErr w:type="spellStart"/>
      <w:r w:rsidRPr="004C3EF0">
        <w:t>Pizzagate</w:t>
      </w:r>
      <w:proofErr w:type="spellEnd"/>
      <w:r w:rsidRPr="004C3EF0">
        <w:t xml:space="preserve"> conspiracy and mirrored the horrors I'd witnessed in the Deschutes National Forest. The obsidian obelisk symbol, ubiquitous across both locations, spoke to a larger network, a more sinister </w:t>
      </w:r>
      <w:r w:rsidRPr="004C3EF0">
        <w:br/>
        <w:t>organization orchestrating these events.</w:t>
      </w:r>
    </w:p>
    <w:p w14:paraId="0933040C" w14:textId="77777777" w:rsidR="004C3EF0" w:rsidRPr="004C3EF0" w:rsidRDefault="004C3EF0" w:rsidP="004C3EF0">
      <w:pPr>
        <w:spacing w:after="0"/>
      </w:pPr>
      <w:r w:rsidRPr="004C3EF0">
        <w:t xml:space="preserve">But it wasn't just </w:t>
      </w:r>
      <w:proofErr w:type="gramStart"/>
      <w:r w:rsidRPr="004C3EF0">
        <w:t>the physical</w:t>
      </w:r>
      <w:proofErr w:type="gramEnd"/>
      <w:r w:rsidRPr="004C3EF0">
        <w:t xml:space="preserve"> evidence that was disturbing. It was the atmosphere. The air in the tunnels seemed thick with a palpable sense of dread, a malevolent energy that hung in the air like a shroud. The silence was oppressive,</w:t>
      </w:r>
    </w:p>
    <w:p w14:paraId="052EF7A9"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75DFC3D1" w14:textId="77777777" w:rsidR="004C3EF0" w:rsidRPr="004C3EF0" w:rsidRDefault="004C3EF0" w:rsidP="004C3EF0">
      <w:pPr>
        <w:spacing w:after="0"/>
      </w:pPr>
      <w:r w:rsidRPr="004C3EF0">
        <w:lastRenderedPageBreak/>
        <w:t>broken only by the drip of water and the echoes of my own footsteps. It was as if the very earth itself was saturated with evil, a testament to the countless atrocities that had been committed within its depths.</w:t>
      </w:r>
    </w:p>
    <w:p w14:paraId="24681653" w14:textId="77777777" w:rsidR="004C3EF0" w:rsidRPr="004C3EF0" w:rsidRDefault="004C3EF0" w:rsidP="004C3EF0">
      <w:pPr>
        <w:spacing w:after="0"/>
      </w:pPr>
      <w:r w:rsidRPr="004C3EF0">
        <w:t xml:space="preserve">As I ventured deeper into the labyrinth, the weight of the earth above me seemed to press down, suffocating my spirit along with my breath. The silence was oppressive, and the damp air clung to my skin like a malevolent presence. I felt as though unseen eyes were watching my every move, and a chill ran down my spine at the thought of the horrors that had taken place in these hidden chambers. The skeletal </w:t>
      </w:r>
      <w:r w:rsidRPr="004C3EF0">
        <w:br/>
        <w:t xml:space="preserve">remains and scattered fragments of clothing bore silent </w:t>
      </w:r>
      <w:r w:rsidRPr="004C3EF0">
        <w:br/>
        <w:t xml:space="preserve">witness to the suffering inflicted within these walls. I </w:t>
      </w:r>
      <w:r w:rsidRPr="004C3EF0">
        <w:br/>
        <w:t>couldn't shake the feeling of being connected to something far more extensive and sinister than I had ever imagined. The further I ventured, the more I realized that this was not just a network of tunnels but a vast, underground city of terror.</w:t>
      </w:r>
    </w:p>
    <w:p w14:paraId="482D291F" w14:textId="77777777" w:rsidR="004C3EF0" w:rsidRPr="004C3EF0" w:rsidRDefault="004C3EF0" w:rsidP="004C3EF0">
      <w:pPr>
        <w:spacing w:after="0"/>
      </w:pPr>
      <w:r w:rsidRPr="004C3EF0">
        <w:t xml:space="preserve">Each chamber held its own unique horror, and the air grew thicker with the weight of unspeakable acts. I discovered rooms filled with strange altars, adorned with the same </w:t>
      </w:r>
      <w:r w:rsidRPr="004C3EF0">
        <w:br/>
        <w:t xml:space="preserve">obsidian obelisk symbol that had become the signature of this macabre network. The altars were surrounded by </w:t>
      </w:r>
      <w:r w:rsidRPr="004C3EF0">
        <w:br/>
        <w:t xml:space="preserve">candles, their wax drippings forming intricate patterns that mirrored the symbols on the walls. It was clear that this was a place of worship for a twisted and evil congregation. The evidence of their rituals was everywhere, and I felt a sense of dread as I imagined the screams that must have echoed </w:t>
      </w:r>
      <w:r w:rsidRPr="004C3EF0">
        <w:br/>
        <w:t>through these tunnels. The ground beneath my feet seemed to whisper tales of agony and despair, and I knew that I had stumbled upon a place of pure evil. As I carefully made my way through the labyrinth, my heart pounded with a mixture of fear and determination. I knew that I had to uncover the truth, no matter how dark and terrifying it might be. Little did I know that the true extent of this horror was yet to be</w:t>
      </w:r>
    </w:p>
    <w:p w14:paraId="078F623B"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22B82E5A" w14:textId="77777777" w:rsidR="004C3EF0" w:rsidRPr="004C3EF0" w:rsidRDefault="004C3EF0" w:rsidP="004C3EF0">
      <w:pPr>
        <w:spacing w:after="0"/>
      </w:pPr>
      <w:r w:rsidRPr="004C3EF0">
        <w:lastRenderedPageBreak/>
        <w:t>revealed and that my journey into the heart of darkness had only just begun.</w:t>
      </w:r>
    </w:p>
    <w:p w14:paraId="0ED70006" w14:textId="77777777" w:rsidR="004C3EF0" w:rsidRPr="004C3EF0" w:rsidRDefault="004C3EF0" w:rsidP="004C3EF0">
      <w:pPr>
        <w:spacing w:after="0"/>
      </w:pPr>
      <w:r w:rsidRPr="004C3EF0">
        <w:t>Days turned into weeks, as I meticulously documented my findings, carefully cataloging the evidence, painstakingly piecing together the fragments of the horrific puzzle. I worked tirelessly, driven by a sense of justice, fueled by a burning desire to bring the perpetrators to justice. But the deeper I delved, the more I realized how vast and complex this conspiracy truly was. The network extended far beyond Oregon; its tentacles reached into the highest echelons of power, a shadowy organization operating in plain sight, using its influence to protect its dark secrets.</w:t>
      </w:r>
    </w:p>
    <w:p w14:paraId="6928AB09" w14:textId="77777777" w:rsidR="004C3EF0" w:rsidRPr="004C3EF0" w:rsidRDefault="004C3EF0" w:rsidP="004C3EF0">
      <w:pPr>
        <w:spacing w:after="0"/>
      </w:pPr>
      <w:r w:rsidRPr="004C3EF0">
        <w:t xml:space="preserve">The more I dug, the more the "frazzle drip" video, a </w:t>
      </w:r>
      <w:r w:rsidRPr="004C3EF0">
        <w:br/>
        <w:t xml:space="preserve">seemingly unrelated piece of the puzzle, began to make more disturbing sense. Was it merely a horrific coincidence, or was it a deliberate attempt to obfuscate the true nature of the conspiracy? The whispers I'd heard, the connections I'd made, pointed to a terrifying truth: the Olympic Nightmare was just one piece of a much larger puzzle, a puzzle whose pieces extended beyond mere human trafficking and ritual sacrifice. The adrenochrome harvesting, previously a </w:t>
      </w:r>
      <w:r w:rsidRPr="004C3EF0">
        <w:br/>
        <w:t>whispered theory in the darkest corners of the internet, now seemed terrifyingly plausible, a twisted underbelly to this already horrific reality.</w:t>
      </w:r>
    </w:p>
    <w:p w14:paraId="583675B3" w14:textId="77777777" w:rsidR="004C3EF0" w:rsidRPr="004C3EF0" w:rsidRDefault="004C3EF0" w:rsidP="004C3EF0">
      <w:pPr>
        <w:spacing w:after="0"/>
      </w:pPr>
      <w:r w:rsidRPr="004C3EF0">
        <w:t xml:space="preserve">The sheer scale of the operation, the level of organization, the vast network of connections – it all pointed to a </w:t>
      </w:r>
      <w:r w:rsidRPr="004C3EF0">
        <w:br/>
        <w:t>conspiracy of unimaginable proportions, a conspiracy that stretched far beyond the reach of law enforcement. I was up against something far more powerful than I could have ever imagined, a shadowy organization that wielded influence and power on a global scale. The sense of isolation intensified with each passing day, as the implications of my discoveries became increasingly terrifying. The reality was, I was alone</w:t>
      </w:r>
    </w:p>
    <w:p w14:paraId="3C4E306A"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1EA42AED" w14:textId="77777777" w:rsidR="004C3EF0" w:rsidRPr="004C3EF0" w:rsidRDefault="004C3EF0" w:rsidP="004C3EF0">
      <w:pPr>
        <w:spacing w:after="0"/>
      </w:pPr>
      <w:r w:rsidRPr="004C3EF0">
        <w:lastRenderedPageBreak/>
        <w:t>in a dark world, the only person standing between a truly monstrous organization and the truth. And, as the weight of the truth settled upon me, I knew this was more than just a matter of justice. This was a battle for survival, a fight for the very soul of humanity itself. The fight was far from over.</w:t>
      </w:r>
    </w:p>
    <w:p w14:paraId="1B0F8677"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3DA637D5" w14:textId="77777777" w:rsidR="004C3EF0" w:rsidRPr="004C3EF0" w:rsidRDefault="004C3EF0" w:rsidP="004C3EF0">
      <w:pPr>
        <w:spacing w:after="0"/>
      </w:pPr>
      <w:r w:rsidRPr="004C3EF0">
        <w:rPr>
          <w:b/>
        </w:rPr>
        <w:lastRenderedPageBreak/>
        <w:t>Adrenochrome Harvesting Evidence</w:t>
      </w:r>
    </w:p>
    <w:p w14:paraId="2CB8AD7D" w14:textId="77777777" w:rsidR="004C3EF0" w:rsidRPr="004C3EF0" w:rsidRDefault="004C3EF0" w:rsidP="004C3EF0">
      <w:pPr>
        <w:spacing w:after="0"/>
      </w:pPr>
      <w:r w:rsidRPr="004C3EF0">
        <w:t xml:space="preserve">The air in the tunnel hung heavy, thick with the cloying sweetness of decay and something else… something </w:t>
      </w:r>
      <w:r w:rsidRPr="004C3EF0">
        <w:br/>
        <w:t xml:space="preserve">metallic, almost coppery. My headlamp cut a swathe through the oppressive darkness, revealing more of the subterranean labyrinth. The walls, slick with moisture, pulsed with </w:t>
      </w:r>
      <w:proofErr w:type="gramStart"/>
      <w:r w:rsidRPr="004C3EF0">
        <w:t>an unnatural</w:t>
      </w:r>
      <w:proofErr w:type="gramEnd"/>
      <w:r w:rsidRPr="004C3EF0">
        <w:t xml:space="preserve"> dampness. The silence was broken only by the drip, drip, drip of water, a relentless rhythm that echoed the pounding in my own chest. I had stumbled upon something far worse than ritual sacrifice. Far worse than anything I could have ever imagined.</w:t>
      </w:r>
    </w:p>
    <w:p w14:paraId="43E45659" w14:textId="77777777" w:rsidR="004C3EF0" w:rsidRPr="004C3EF0" w:rsidRDefault="004C3EF0" w:rsidP="004C3EF0">
      <w:pPr>
        <w:spacing w:after="0"/>
      </w:pPr>
      <w:r w:rsidRPr="004C3EF0">
        <w:t>In a small, almost hidden alcove, tucked away behind a crumbling stone wall, I found it. A wooden crate, its surface ravaged by time and moisture, its hinges rusted shut. With a grunt of exertion, I pried it open. Inside, nestled amongst layers of decaying burlap, were several glass vials. They were small, delicate, and filled with a viscous, dark red liquid. A label, barely legible, clung to one: "Adrenochrome– Batch 7."</w:t>
      </w:r>
    </w:p>
    <w:p w14:paraId="29D1682E" w14:textId="77777777" w:rsidR="004C3EF0" w:rsidRPr="004C3EF0" w:rsidRDefault="004C3EF0" w:rsidP="004C3EF0">
      <w:pPr>
        <w:spacing w:after="0"/>
      </w:pPr>
      <w:r w:rsidRPr="004C3EF0">
        <w:t>Adrenochrome. The name sent a shiver down my spine. I had heard whispers of it online, a lurid conspiracy theory bordering on the fantastical: a powerful, hallucinogenic drug extracted from the adrenal glands of living humans, used by the elite in clandestine rituals. I’d dismissed it as a fringe delusion, the fever dream of internet trolls. But here it was, tangible, real, a chilling confirmation of a nightmare I hadn't been prepared to face.</w:t>
      </w:r>
    </w:p>
    <w:p w14:paraId="61966A00" w14:textId="77777777" w:rsidR="004C3EF0" w:rsidRPr="004C3EF0" w:rsidRDefault="004C3EF0" w:rsidP="004C3EF0">
      <w:pPr>
        <w:spacing w:after="0"/>
      </w:pPr>
      <w:r w:rsidRPr="004C3EF0">
        <w:t>The notebooks I’d found earlier provided a horrifying context. One</w:t>
      </w:r>
      <w:proofErr w:type="gramStart"/>
      <w:r w:rsidRPr="004C3EF0">
        <w:t>, in particular, detailed</w:t>
      </w:r>
      <w:proofErr w:type="gramEnd"/>
      <w:r w:rsidRPr="004C3EF0">
        <w:t xml:space="preserve"> the process of </w:t>
      </w:r>
      <w:r w:rsidRPr="004C3EF0">
        <w:br/>
        <w:t>adrenochrome extraction with chilling clinical precision. It</w:t>
      </w:r>
    </w:p>
    <w:p w14:paraId="626D722A"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1BC1B23E" w14:textId="77777777" w:rsidR="004C3EF0" w:rsidRPr="004C3EF0" w:rsidRDefault="004C3EF0" w:rsidP="004C3EF0">
      <w:pPr>
        <w:spacing w:after="0"/>
      </w:pPr>
      <w:r w:rsidRPr="004C3EF0">
        <w:lastRenderedPageBreak/>
        <w:t xml:space="preserve">described the capture of victims, their preparation, the surgical procedure, and the meticulous collection of the harvested substance. The entries weren't just macabre; they were breathtakingly precise. Measurements, dosages, </w:t>
      </w:r>
      <w:r w:rsidRPr="004C3EF0">
        <w:br/>
        <w:t>reaction times - all meticulously recorded. It was as if the writer, a twisted alchemist of the human soul, took pride in their horrifying work.</w:t>
      </w:r>
    </w:p>
    <w:p w14:paraId="70DFA719" w14:textId="77777777" w:rsidR="004C3EF0" w:rsidRPr="004C3EF0" w:rsidRDefault="004C3EF0" w:rsidP="004C3EF0">
      <w:pPr>
        <w:spacing w:after="0"/>
      </w:pPr>
      <w:r w:rsidRPr="004C3EF0">
        <w:t>The language was sterile, emotionless, utterly devoid of any hint of remorse or humanity. Each entry detailed the victim’s physical attributes, their age, and the yield of adrenochrome. There were cross-references to other documents, indicating an intricate system of supply and distribution. I felt a wave of nausea wash over me, the cold dread crawling up my spine. This wasn't some haphazard operation. This was a highly organized, well-funded, industrial-scale undertaking.</w:t>
      </w:r>
    </w:p>
    <w:p w14:paraId="4F1A5B39" w14:textId="77777777" w:rsidR="004C3EF0" w:rsidRPr="004C3EF0" w:rsidRDefault="004C3EF0" w:rsidP="004C3EF0">
      <w:pPr>
        <w:spacing w:after="0"/>
      </w:pPr>
      <w:r w:rsidRPr="004C3EF0">
        <w:t xml:space="preserve">The notebooks also revealed the names of individuals </w:t>
      </w:r>
      <w:r w:rsidRPr="004C3EF0">
        <w:br/>
        <w:t xml:space="preserve">involved in the harvesting and distribution process. Some names were familiar – figures I'd encountered during my investigation into the Deschutes House of Horror, others were entirely </w:t>
      </w:r>
      <w:proofErr w:type="gramStart"/>
      <w:r w:rsidRPr="004C3EF0">
        <w:t>new, yet</w:t>
      </w:r>
      <w:proofErr w:type="gramEnd"/>
      <w:r w:rsidRPr="004C3EF0">
        <w:t xml:space="preserve"> seemed to hold positions of influence and power. Their roles were meticulously outlined, a </w:t>
      </w:r>
      <w:r w:rsidRPr="004C3EF0">
        <w:br/>
        <w:t xml:space="preserve">complex hierarchy managing every aspect of this horrifying enterprise. There were code names, logistical details, </w:t>
      </w:r>
      <w:r w:rsidRPr="004C3EF0">
        <w:br/>
        <w:t>transaction records, and even details of financial transfers - a carefully crafted web of deceit, all designed to protect their horrific enterprise from the reach of justice.</w:t>
      </w:r>
    </w:p>
    <w:p w14:paraId="412A7E56" w14:textId="77777777" w:rsidR="004C3EF0" w:rsidRPr="004C3EF0" w:rsidRDefault="004C3EF0" w:rsidP="004C3EF0">
      <w:pPr>
        <w:spacing w:after="0"/>
      </w:pPr>
      <w:r w:rsidRPr="004C3EF0">
        <w:t xml:space="preserve">The sheer scope of the operation was staggering. The </w:t>
      </w:r>
      <w:r w:rsidRPr="004C3EF0">
        <w:br/>
        <w:t xml:space="preserve">adrenochrome harvesting wasn't an isolated event; it was a systematic process, running in parallel with the ritual </w:t>
      </w:r>
      <w:r w:rsidRPr="004C3EF0">
        <w:br/>
        <w:t xml:space="preserve">sacrifices. The victims, most likely kidnapped and trafficked, were used for both the rituals and the drug production, </w:t>
      </w:r>
      <w:r w:rsidRPr="004C3EF0">
        <w:br/>
        <w:t>making them disposable commodities in a twisted,</w:t>
      </w:r>
    </w:p>
    <w:p w14:paraId="163D80E9"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5087320D" w14:textId="77777777" w:rsidR="004C3EF0" w:rsidRPr="004C3EF0" w:rsidRDefault="004C3EF0" w:rsidP="004C3EF0">
      <w:pPr>
        <w:spacing w:after="0"/>
      </w:pPr>
      <w:r w:rsidRPr="004C3EF0">
        <w:lastRenderedPageBreak/>
        <w:t>horrifying equation. The sheer scale of suffering was almost too much to comprehend.</w:t>
      </w:r>
    </w:p>
    <w:p w14:paraId="6D97FA88" w14:textId="77777777" w:rsidR="004C3EF0" w:rsidRPr="004C3EF0" w:rsidRDefault="004C3EF0" w:rsidP="004C3EF0">
      <w:pPr>
        <w:spacing w:after="0"/>
      </w:pPr>
      <w:r w:rsidRPr="004C3EF0">
        <w:t>A sickly sweetness filled my mouth as I breathed through my mouth, fighting the urge to retch. The air was heavy with the scent of decay and the metallic tang of blood. I knew I had uncovered something sinister, something that would change the course of my life forever. With trembling hands, I reached into the crate and carefully extracted one of the vials. The glass was cold and slick in my gloved hand.</w:t>
      </w:r>
    </w:p>
    <w:p w14:paraId="7A731D20" w14:textId="77777777" w:rsidR="004C3EF0" w:rsidRPr="004C3EF0" w:rsidRDefault="004C3EF0" w:rsidP="004C3EF0">
      <w:pPr>
        <w:spacing w:after="0"/>
      </w:pPr>
      <w:r w:rsidRPr="004C3EF0">
        <w:t xml:space="preserve">Holding it up to the light, I examined the contents. The liquid inside shimmered, a deep crimson that seemed to pulse with its own malevolent life force. I knew I had to get out of there, to bring my findings to the authorities. But even as I turned to leave, a sense of foreboding washed over me. I felt eyes on me, unseen watchers lurking in the shadows. My footsteps echoed in the tunnel, my breath coming in short, sharp gasps. I had to remind myself to stay calm, to keep my wits about me. This discovery was only the beginning, and I knew that my journey into the heart of this twisted </w:t>
      </w:r>
      <w:r w:rsidRPr="004C3EF0">
        <w:br/>
        <w:t>conspiracy had just begun.</w:t>
      </w:r>
    </w:p>
    <w:p w14:paraId="2D316038" w14:textId="77777777" w:rsidR="004C3EF0" w:rsidRPr="004C3EF0" w:rsidRDefault="004C3EF0" w:rsidP="004C3EF0">
      <w:pPr>
        <w:spacing w:after="0"/>
      </w:pPr>
      <w:r w:rsidRPr="004C3EF0">
        <w:t xml:space="preserve">As I continued to sift through the notebooks, I uncovered further evidence linking the Olympic Nightmare to the </w:t>
      </w:r>
      <w:proofErr w:type="spellStart"/>
      <w:r w:rsidRPr="004C3EF0">
        <w:t>Pizzagate</w:t>
      </w:r>
      <w:proofErr w:type="spellEnd"/>
      <w:r w:rsidRPr="004C3EF0">
        <w:t xml:space="preserve"> scandal and the "frazzle drip" video. The symbols etched into the walls of the tunnels mirrored the cryptic imagery in the online videos and the imagery surrounding the alleged </w:t>
      </w:r>
      <w:proofErr w:type="spellStart"/>
      <w:r w:rsidRPr="004C3EF0">
        <w:t>Pizzagate</w:t>
      </w:r>
      <w:proofErr w:type="spellEnd"/>
      <w:r w:rsidRPr="004C3EF0">
        <w:t xml:space="preserve"> incidents. It wasn't a coincidence; it was a deliberate and chilling connection. This organization was clearly playing a long game, leaving a trail of cryptic messages, breadcrumbs to their dark and twisted operations. These weren't just random killings; these were meticulously planned acts of depravity, designed to send a message, to instill fear, and to conceal their own power.</w:t>
      </w:r>
    </w:p>
    <w:p w14:paraId="5A45071B"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252E6A95" w14:textId="77777777" w:rsidR="004C3EF0" w:rsidRPr="004C3EF0" w:rsidRDefault="004C3EF0" w:rsidP="004C3EF0">
      <w:pPr>
        <w:spacing w:after="0"/>
      </w:pPr>
      <w:r w:rsidRPr="004C3EF0">
        <w:lastRenderedPageBreak/>
        <w:t>The realization struck me with the force of a physical blow: I wasn't just dealing with a human trafficking ring; I was dealing with something far more sinister, something far more deeply entrenched in the fabric of power. This was a network operating at the highest echelons, using their wealth and influence to shield their depravity. The adrenochrome, the sacrifices, the cryptic messages – they were all part of a larger puzzle, a horrifying tapestry woven with threads of power, corruption, and unspeakable cruelty.</w:t>
      </w:r>
    </w:p>
    <w:p w14:paraId="00BB8C75" w14:textId="77777777" w:rsidR="004C3EF0" w:rsidRPr="004C3EF0" w:rsidRDefault="004C3EF0" w:rsidP="004C3EF0">
      <w:pPr>
        <w:spacing w:after="0"/>
      </w:pPr>
      <w:r w:rsidRPr="004C3EF0">
        <w:t>The weight of my discovery pressed down on me, heavy and suffocating. I knew I had stumbled onto something that could unravel the world as I knew it. But I also knew the danger I was in. These people were powerful, ruthless, and they wouldn't hesitate to eliminate anyone who threatened their operations. The evidence I'd gathered was undeniable, but it was also incredibly dangerous. My life was now on the line, not just as a journalist, but as a human being standing in the path of a monstrous organization.</w:t>
      </w:r>
    </w:p>
    <w:p w14:paraId="36080C11" w14:textId="77777777" w:rsidR="004C3EF0" w:rsidRPr="004C3EF0" w:rsidRDefault="004C3EF0" w:rsidP="004C3EF0">
      <w:pPr>
        <w:spacing w:after="0"/>
      </w:pPr>
      <w:r w:rsidRPr="004C3EF0">
        <w:t xml:space="preserve">The darkness of the tunnel seemed to close in on me, a palpable manifestation of the fear that consumed me. The drip, drip, drip of water became a relentless ticking clock, a countdown to an unknown future. But the fear, though powerful, was overshadowed by a burning resolve. I had a duty to </w:t>
      </w:r>
      <w:proofErr w:type="gramStart"/>
      <w:r w:rsidRPr="004C3EF0">
        <w:t>expose</w:t>
      </w:r>
      <w:proofErr w:type="gramEnd"/>
      <w:r w:rsidRPr="004C3EF0">
        <w:t xml:space="preserve"> the truth, no matter the cost. These people needed to be stopped. Their reign of terror needed to end.</w:t>
      </w:r>
    </w:p>
    <w:p w14:paraId="6DC3BE6B" w14:textId="77777777" w:rsidR="004C3EF0" w:rsidRPr="004C3EF0" w:rsidRDefault="004C3EF0" w:rsidP="004C3EF0">
      <w:pPr>
        <w:spacing w:after="0"/>
      </w:pPr>
      <w:r w:rsidRPr="004C3EF0">
        <w:t xml:space="preserve">My hands trembled as I carefully packed the evidence, securing the vials and notebooks in waterproof bags. The task felt </w:t>
      </w:r>
      <w:proofErr w:type="gramStart"/>
      <w:r w:rsidRPr="004C3EF0">
        <w:t>monumental,</w:t>
      </w:r>
      <w:proofErr w:type="gramEnd"/>
      <w:r w:rsidRPr="004C3EF0">
        <w:t xml:space="preserve"> the responsibility immense. I knew I couldn't do this alone. I needed help, but who could I trust? The authorities? They were already compromised, complicit in this web of corruption. My allies? They were likely </w:t>
      </w:r>
      <w:r w:rsidRPr="004C3EF0">
        <w:br/>
        <w:t>already under surveillance. The odds were stacked against me. The darkness that had shrouded these tunnels, the</w:t>
      </w:r>
    </w:p>
    <w:p w14:paraId="096CF6CD"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3444C78D" w14:textId="77777777" w:rsidR="004C3EF0" w:rsidRPr="004C3EF0" w:rsidRDefault="004C3EF0" w:rsidP="004C3EF0">
      <w:pPr>
        <w:spacing w:after="0"/>
      </w:pPr>
      <w:r w:rsidRPr="004C3EF0">
        <w:lastRenderedPageBreak/>
        <w:t>depravity that it encompassed, mirrored the darkness that had settled over me. This was no longer about proving a theory; it was about survival.</w:t>
      </w:r>
    </w:p>
    <w:p w14:paraId="4DA84516" w14:textId="77777777" w:rsidR="004C3EF0" w:rsidRPr="004C3EF0" w:rsidRDefault="004C3EF0" w:rsidP="004C3EF0">
      <w:pPr>
        <w:spacing w:after="0"/>
      </w:pPr>
      <w:r w:rsidRPr="004C3EF0">
        <w:t xml:space="preserve">The weight of my decision settled on my shoulders as I made my way out of the tunnel, the damp air a relief from the oppressive atmosphere within. I knew I had to move quickly; those unseen watchers could be anywhere, and the danger was very real. My mind raced with questions. Who could I trust? How far did this conspiracy go? The authorities </w:t>
      </w:r>
      <w:proofErr w:type="gramStart"/>
      <w:r w:rsidRPr="004C3EF0">
        <w:t>were compromised</w:t>
      </w:r>
      <w:proofErr w:type="gramEnd"/>
      <w:r w:rsidRPr="004C3EF0">
        <w:t xml:space="preserve">, that much was clear, but surely there were good people within the system who would want to help bring an end to this horror? I needed to find them, and fast. As I emerged into the dim twilight, the forest loomed around me, a welcome sight after the claustrophobic tunnels. My feet crunched on the leaf-strewn path, my breath forming clouds in the chilly air. I had to get to a safe location, somewhere I could review my findings and plan my next move. The </w:t>
      </w:r>
      <w:r w:rsidRPr="004C3EF0">
        <w:br/>
        <w:t>evidence I carried was explosive, and I knew that with it, I held the power to bring down some of the most powerful and influential people in the world. But at what cost? My life was already in danger, and I knew that the further I dug, the more treacherous the path would become.</w:t>
      </w:r>
    </w:p>
    <w:p w14:paraId="4B6F472A" w14:textId="77777777" w:rsidR="004C3EF0" w:rsidRPr="004C3EF0" w:rsidRDefault="004C3EF0" w:rsidP="004C3EF0">
      <w:pPr>
        <w:spacing w:after="0"/>
      </w:pPr>
      <w:r w:rsidRPr="004C3EF0">
        <w:t xml:space="preserve">Leaving the underground chamber, I felt a chill deeper than the damp earth itself. I had to act quickly, and more </w:t>
      </w:r>
      <w:r w:rsidRPr="004C3EF0">
        <w:br/>
        <w:t xml:space="preserve">strategically, than I ever had before. The adrenochrome evidence was a game-changer, undeniable proof of the </w:t>
      </w:r>
      <w:r w:rsidRPr="004C3EF0">
        <w:br/>
        <w:t xml:space="preserve">horrific scale of the operation. I needed to find the right person, the right channel, that could make this evidence truly heard. The stakes were higher than ever, and my path was far from clear. The Olympic Nightmare was far from over; it was only the beginning of a terrifying descent into the </w:t>
      </w:r>
      <w:r w:rsidRPr="004C3EF0">
        <w:br/>
        <w:t>darkest heart of the global elite. The hunt for the truth had become a fight for my life.</w:t>
      </w:r>
    </w:p>
    <w:p w14:paraId="0709FEDD"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25830747" w14:textId="77777777" w:rsidR="004C3EF0" w:rsidRPr="004C3EF0" w:rsidRDefault="004C3EF0" w:rsidP="004C3EF0">
      <w:pPr>
        <w:spacing w:after="0"/>
      </w:pPr>
      <w:r w:rsidRPr="004C3EF0">
        <w:rPr>
          <w:b/>
        </w:rPr>
        <w:lastRenderedPageBreak/>
        <w:t>Close Call</w:t>
      </w:r>
    </w:p>
    <w:p w14:paraId="2EBB01F7" w14:textId="77777777" w:rsidR="004C3EF0" w:rsidRPr="004C3EF0" w:rsidRDefault="004C3EF0" w:rsidP="004C3EF0">
      <w:pPr>
        <w:spacing w:after="0"/>
      </w:pPr>
      <w:r w:rsidRPr="004C3EF0">
        <w:t xml:space="preserve">The forest floor, usually a comforting blanket of damp earth and decaying leaves, felt treacherous under my boots. Every rustle of leaves, every snap of a twig, sent a jolt of </w:t>
      </w:r>
      <w:r w:rsidRPr="004C3EF0">
        <w:br/>
        <w:t xml:space="preserve">adrenaline through me. The chilling encounter in the </w:t>
      </w:r>
      <w:r w:rsidRPr="004C3EF0">
        <w:br/>
        <w:t>underground chamber had left me raw, exposed, but the adrenaline had since faded, leaving behind a bone-deep exhaustion. My mind raced, replaying the events of the past few hours – the discovery of the adrenochrome, the chilling details in the notebooks, the sheer scale of the operation.</w:t>
      </w:r>
    </w:p>
    <w:p w14:paraId="57472C08" w14:textId="77777777" w:rsidR="004C3EF0" w:rsidRPr="004C3EF0" w:rsidRDefault="004C3EF0" w:rsidP="004C3EF0">
      <w:pPr>
        <w:spacing w:after="0"/>
      </w:pPr>
      <w:r w:rsidRPr="004C3EF0">
        <w:t>This wasn't some isolated incident; it was a vast, well-organized conspiracy reaching the highest echelons of power.</w:t>
      </w:r>
    </w:p>
    <w:p w14:paraId="60711DCC" w14:textId="77777777" w:rsidR="004C3EF0" w:rsidRPr="004C3EF0" w:rsidRDefault="004C3EF0" w:rsidP="004C3EF0">
      <w:pPr>
        <w:spacing w:after="0"/>
      </w:pPr>
      <w:r w:rsidRPr="004C3EF0">
        <w:t>My initial plan to discreetly gather evidence and slip away had crumbled into dust. They knew I was here. They knew what I had found. The ambush hadn't been a random act of violence; it was a calculated attempt to silence me, to eliminate a loose end.</w:t>
      </w:r>
    </w:p>
    <w:p w14:paraId="6E9114B7" w14:textId="77777777" w:rsidR="004C3EF0" w:rsidRPr="004C3EF0" w:rsidRDefault="004C3EF0" w:rsidP="004C3EF0">
      <w:pPr>
        <w:spacing w:after="0"/>
      </w:pPr>
      <w:r w:rsidRPr="004C3EF0">
        <w:t>The attack itself had been brutal, swift</w:t>
      </w:r>
      <w:proofErr w:type="gramStart"/>
      <w:r w:rsidRPr="004C3EF0">
        <w:t>, efficient</w:t>
      </w:r>
      <w:proofErr w:type="gramEnd"/>
      <w:r w:rsidRPr="004C3EF0">
        <w:t xml:space="preserve">. I'd heard the snapping of branches, the muffled sounds of approaching footsteps, then suddenly, I was surrounded. The darkness of the forest was their ally, concealing their movements, </w:t>
      </w:r>
      <w:r w:rsidRPr="004C3EF0">
        <w:br/>
        <w:t xml:space="preserve">making it nearly impossible to identify them. They attacked with a chilling professionalism; no screams of rage, no </w:t>
      </w:r>
      <w:r w:rsidRPr="004C3EF0">
        <w:br/>
        <w:t>boasts or threats, just swift, precise movements meant to neutralize their target.</w:t>
      </w:r>
    </w:p>
    <w:p w14:paraId="4ED4A91D" w14:textId="77777777" w:rsidR="004C3EF0" w:rsidRPr="004C3EF0" w:rsidRDefault="004C3EF0" w:rsidP="004C3EF0">
      <w:pPr>
        <w:spacing w:after="0"/>
      </w:pPr>
      <w:r w:rsidRPr="004C3EF0">
        <w:t>One moment I was cautiously navigating through the undergrowth, the next, I was wrestling with a shadowy figure, the metallic tang of blood filling the air. The attack was coordinated, precise; clearly, I wasn’t dealing with</w:t>
      </w:r>
    </w:p>
    <w:p w14:paraId="4F68A875"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7D13720F" w14:textId="77777777" w:rsidR="004C3EF0" w:rsidRPr="004C3EF0" w:rsidRDefault="004C3EF0" w:rsidP="004C3EF0">
      <w:pPr>
        <w:spacing w:after="0"/>
      </w:pPr>
      <w:r w:rsidRPr="004C3EF0">
        <w:lastRenderedPageBreak/>
        <w:t xml:space="preserve">amateurs. My training kicked in; years of self-defense </w:t>
      </w:r>
      <w:r w:rsidRPr="004C3EF0">
        <w:br/>
        <w:t>classes, honed instincts and the pure adrenaline-fueled fight or flight instinct helped me survive. I fought back with the ferocity of a cornered animal, using my environment to my advantage, dodging blows, using the rough terrain to trip my attackers. The sounds of the struggle were horrifying, a symphony of grunts, growls, and the sickening thud of flesh against earth.</w:t>
      </w:r>
    </w:p>
    <w:p w14:paraId="6E0B9651" w14:textId="77777777" w:rsidR="004C3EF0" w:rsidRPr="004C3EF0" w:rsidRDefault="004C3EF0" w:rsidP="004C3EF0">
      <w:pPr>
        <w:spacing w:after="0"/>
      </w:pPr>
      <w:r w:rsidRPr="004C3EF0">
        <w:t>I managed to break free, escaping into a thicker patch of trees, but not before receiving a few nasty blows. The pain was a dull throb now, a reminder of my close call. Looking back, I could see only the retreating shadows, swallowed by the dense undergrowth.</w:t>
      </w:r>
    </w:p>
    <w:p w14:paraId="4D929EC8" w14:textId="77777777" w:rsidR="004C3EF0" w:rsidRPr="004C3EF0" w:rsidRDefault="004C3EF0" w:rsidP="004C3EF0">
      <w:pPr>
        <w:spacing w:after="0"/>
      </w:pPr>
      <w:r w:rsidRPr="004C3EF0">
        <w:t xml:space="preserve">The forest, once a place of solace and adventure, had </w:t>
      </w:r>
      <w:r w:rsidRPr="004C3EF0">
        <w:br/>
        <w:t>become a hostile, menacing realm. With each step, I felt the weight of unseen eyes upon me, the chill of unseen pursuers.</w:t>
      </w:r>
    </w:p>
    <w:p w14:paraId="0CE23427" w14:textId="77777777" w:rsidR="004C3EF0" w:rsidRPr="004C3EF0" w:rsidRDefault="004C3EF0" w:rsidP="004C3EF0">
      <w:pPr>
        <w:spacing w:after="0"/>
      </w:pPr>
      <w:r w:rsidRPr="004C3EF0">
        <w:t xml:space="preserve">I knew I couldn't outrun them forever, not with the </w:t>
      </w:r>
      <w:r w:rsidRPr="004C3EF0">
        <w:br/>
        <w:t xml:space="preserve">exhaustion weighing me down like a physical burden. But I had to keep moving, to find a place to catch my breath and tend to my wounds. The forest, with its dense undergrowth and shadowy nooks, offered some concealment, but I knew it wouldn't be enough. They were out there, hunting me, </w:t>
      </w:r>
      <w:r w:rsidRPr="004C3EF0">
        <w:br/>
        <w:t xml:space="preserve">determined to finish what they had started. As I pushed through a tangle of branches, the forest suddenly </w:t>
      </w:r>
      <w:proofErr w:type="gramStart"/>
      <w:r w:rsidRPr="004C3EF0">
        <w:t>opened up</w:t>
      </w:r>
      <w:proofErr w:type="gramEnd"/>
      <w:r w:rsidRPr="004C3EF0">
        <w:t xml:space="preserve"> into a small clearing. In its center stood an old, dilapidated cottage, its thatched roof half-collapsed, the windows like empty sockets. It wasn't much, but it offered </w:t>
      </w:r>
      <w:proofErr w:type="gramStart"/>
      <w:r w:rsidRPr="004C3EF0">
        <w:t>a temporary</w:t>
      </w:r>
      <w:proofErr w:type="gramEnd"/>
      <w:r w:rsidRPr="004C3EF0">
        <w:t xml:space="preserve"> refuge, a place to gather my thoughts and tend to my </w:t>
      </w:r>
      <w:r w:rsidRPr="004C3EF0">
        <w:br/>
        <w:t>injuries. I approached the cottage cautiously, my hand on the handle of my knife, aware that this could be another trap.</w:t>
      </w:r>
    </w:p>
    <w:p w14:paraId="5CF7794F" w14:textId="77777777" w:rsidR="004C3EF0" w:rsidRPr="004C3EF0" w:rsidRDefault="004C3EF0" w:rsidP="004C3EF0">
      <w:pPr>
        <w:spacing w:after="0"/>
      </w:pPr>
      <w:r w:rsidRPr="004C3EF0">
        <w:t>But as I stepped inside, I found only silence and the musty smell of decay.</w:t>
      </w:r>
    </w:p>
    <w:p w14:paraId="1CF5ADEF"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181E6253" w14:textId="77777777" w:rsidR="004C3EF0" w:rsidRPr="004C3EF0" w:rsidRDefault="004C3EF0" w:rsidP="004C3EF0">
      <w:pPr>
        <w:spacing w:after="0"/>
      </w:pPr>
      <w:r w:rsidRPr="004C3EF0">
        <w:lastRenderedPageBreak/>
        <w:t>The escape had been harrowing, a desperate dash through the woods, my lungs burning, my heart hammering against my ribs. I didn't dare stop, didn't dare look back. The fear was palpable, a cold knot in my stomach. They would be coming back. They would not give up. This wasn't just about silencing me; it was about ensuring that the truth remained buried, hidden from the world. This organization was not some fringe group; they held immense power, wealth and influence. They were deeply embedded in the system, using their resources to cover their tracks, erase their evidence and crush any resistance.</w:t>
      </w:r>
    </w:p>
    <w:p w14:paraId="60AEBBFA" w14:textId="77777777" w:rsidR="004C3EF0" w:rsidRPr="004C3EF0" w:rsidRDefault="004C3EF0" w:rsidP="004C3EF0">
      <w:pPr>
        <w:spacing w:after="0"/>
      </w:pPr>
      <w:r w:rsidRPr="004C3EF0">
        <w:t xml:space="preserve">Reaching a small, rocky clearing, I collapsed, gasping for breath, my body trembling with exhaustion and adrenaline. The cold night air stung my face; the forest seemed to press in on me, the darkness heavy and suffocating. I took a </w:t>
      </w:r>
      <w:r w:rsidRPr="004C3EF0">
        <w:br/>
        <w:t xml:space="preserve">moment, assessing the damage; some bruises, scratches, but nothing life-threatening. That was small mercy, at least. This close call, however, was a brutal wake-up call. I had </w:t>
      </w:r>
      <w:r w:rsidRPr="004C3EF0">
        <w:br/>
        <w:t>underestimated the depth of this conspiracy, the lengths to which these people would go to protect their dark secrets.</w:t>
      </w:r>
    </w:p>
    <w:p w14:paraId="2A6E5E02" w14:textId="77777777" w:rsidR="004C3EF0" w:rsidRPr="004C3EF0" w:rsidRDefault="004C3EF0" w:rsidP="004C3EF0">
      <w:pPr>
        <w:spacing w:after="0"/>
      </w:pPr>
      <w:r w:rsidRPr="004C3EF0">
        <w:t>The escape forced a brutal reassessment of my strategy. I couldn't rely on my instincts, the initial sense of almost naive hope. I needed a plan, a foolproof strategy, if I was going to survive. This wasn't just a game of cat and mouse; it was a life-or-death struggle, and I was clearly outmatched.</w:t>
      </w:r>
    </w:p>
    <w:p w14:paraId="671933B0" w14:textId="77777777" w:rsidR="004C3EF0" w:rsidRPr="004C3EF0" w:rsidRDefault="004C3EF0" w:rsidP="004C3EF0">
      <w:pPr>
        <w:spacing w:after="0"/>
      </w:pPr>
      <w:r w:rsidRPr="004C3EF0">
        <w:t xml:space="preserve">The evidence was undeniable – the adrenochrome, the notebooks, the cryptic symbols linking the Olympic </w:t>
      </w:r>
      <w:r w:rsidRPr="004C3EF0">
        <w:br/>
        <w:t xml:space="preserve">Nightmare to </w:t>
      </w:r>
      <w:proofErr w:type="spellStart"/>
      <w:r w:rsidRPr="004C3EF0">
        <w:t>Pizzagate</w:t>
      </w:r>
      <w:proofErr w:type="spellEnd"/>
      <w:r w:rsidRPr="004C3EF0">
        <w:t xml:space="preserve"> and the "frazzle drip" video. But simply possessing the evidence wasn’t enough. I needed a way to expose it without becoming another victim. The authorities were clearly compromised; trusting them would be foolish, even suicidal.</w:t>
      </w:r>
    </w:p>
    <w:p w14:paraId="4CE0D349"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68166405" w14:textId="77777777" w:rsidR="004C3EF0" w:rsidRPr="004C3EF0" w:rsidRDefault="004C3EF0" w:rsidP="004C3EF0">
      <w:pPr>
        <w:spacing w:after="0"/>
      </w:pPr>
      <w:r w:rsidRPr="004C3EF0">
        <w:lastRenderedPageBreak/>
        <w:t xml:space="preserve">My mind began to race, searching for options, for allies. There was only one person I could think </w:t>
      </w:r>
      <w:proofErr w:type="gramStart"/>
      <w:r w:rsidRPr="004C3EF0">
        <w:t>of,</w:t>
      </w:r>
      <w:proofErr w:type="gramEnd"/>
      <w:r w:rsidRPr="004C3EF0">
        <w:t xml:space="preserve"> someone outside this tangled web, someone with experience navigating </w:t>
      </w:r>
      <w:r w:rsidRPr="004C3EF0">
        <w:br/>
        <w:t xml:space="preserve">dangerous political waters and uncovering deep-state </w:t>
      </w:r>
      <w:r w:rsidRPr="004C3EF0">
        <w:br/>
        <w:t xml:space="preserve">conspiracies: Marcus Cole, a former investigative journalist who had vanished from the public eye years ago after </w:t>
      </w:r>
      <w:r w:rsidRPr="004C3EF0">
        <w:br/>
        <w:t>uncovering some powerful truths.</w:t>
      </w:r>
    </w:p>
    <w:p w14:paraId="3E07FF1D" w14:textId="77777777" w:rsidR="004C3EF0" w:rsidRPr="004C3EF0" w:rsidRDefault="004C3EF0" w:rsidP="004C3EF0">
      <w:pPr>
        <w:spacing w:after="0"/>
      </w:pPr>
      <w:r w:rsidRPr="004C3EF0">
        <w:t>I’d only met Marcus once, at a journalism conference, but his reputation was legendary – sharp, fearless, with a network of contacts that spread far and wide. It was a long shot, a desperate gamble, but it was the only chance I had.</w:t>
      </w:r>
    </w:p>
    <w:p w14:paraId="53D2D992" w14:textId="77777777" w:rsidR="004C3EF0" w:rsidRPr="004C3EF0" w:rsidRDefault="004C3EF0" w:rsidP="004C3EF0">
      <w:pPr>
        <w:spacing w:after="0"/>
      </w:pPr>
      <w:r w:rsidRPr="004C3EF0">
        <w:t xml:space="preserve">Finding him wasn't easy; he'd deliberately disappeared, cutting ties, leaving behind no discernible trail. After hours of searching through obscure online forums and contacting long-forgotten contacts, I finally found a way to reach him. It was an encrypted email address, tucked away in an old </w:t>
      </w:r>
      <w:r w:rsidRPr="004C3EF0">
        <w:br/>
        <w:t>journalist's blog, the kind of detail only another journalist of his caliber would think to hide.</w:t>
      </w:r>
    </w:p>
    <w:p w14:paraId="5AF18E4E" w14:textId="77777777" w:rsidR="004C3EF0" w:rsidRPr="004C3EF0" w:rsidRDefault="004C3EF0" w:rsidP="004C3EF0">
      <w:pPr>
        <w:spacing w:after="0"/>
      </w:pPr>
      <w:r w:rsidRPr="004C3EF0">
        <w:t>My message was simple: I had irrefutable evidence of a major conspiracy, one that implicated powerful people, and I needed his help. I didn't divulge details, only enough to pique his interest, to make him understand the gravity of the situation. The reply came almost instantly – a single word: "Meet me." He sent me a time and place – a remote cabin in the Cascade Mountains, far removed from civilization.</w:t>
      </w:r>
    </w:p>
    <w:p w14:paraId="7FED1F1F" w14:textId="77777777" w:rsidR="004C3EF0" w:rsidRPr="004C3EF0" w:rsidRDefault="004C3EF0" w:rsidP="004C3EF0">
      <w:pPr>
        <w:spacing w:after="0"/>
      </w:pPr>
      <w:r w:rsidRPr="004C3EF0">
        <w:t>The drive was harrowing. I kept expecting to be followed, watched, but there was no sign of pursuit. The anticipation was gnawing, the weight of my discovery heavy on my shoulders. Reaching the cabin, I was met with an aura of quiet intensity, a sense of watchful preparedness. Marcus was waiting for me, his face etched with a mixture of curiosity and apprehension.</w:t>
      </w:r>
    </w:p>
    <w:p w14:paraId="46CFF1D4"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327D3EBD" w14:textId="77777777" w:rsidR="004C3EF0" w:rsidRPr="004C3EF0" w:rsidRDefault="004C3EF0" w:rsidP="004C3EF0">
      <w:pPr>
        <w:spacing w:after="0"/>
      </w:pPr>
      <w:r w:rsidRPr="004C3EF0">
        <w:lastRenderedPageBreak/>
        <w:t xml:space="preserve">He listened intently as I laid out my case, detailing my </w:t>
      </w:r>
      <w:r w:rsidRPr="004C3EF0">
        <w:br/>
        <w:t xml:space="preserve">discoveries in the Olympic National Forest. He had heard whispers of the </w:t>
      </w:r>
      <w:proofErr w:type="spellStart"/>
      <w:r w:rsidRPr="004C3EF0">
        <w:t>Pizzagate</w:t>
      </w:r>
      <w:proofErr w:type="spellEnd"/>
      <w:r w:rsidRPr="004C3EF0">
        <w:t xml:space="preserve"> scandal, the "frazzle drip" video, and the human trafficking rings, but the scale of the </w:t>
      </w:r>
      <w:r w:rsidRPr="004C3EF0">
        <w:br/>
        <w:t xml:space="preserve">operation, the level of involvement from the highest </w:t>
      </w:r>
      <w:r w:rsidRPr="004C3EF0">
        <w:br/>
        <w:t>echelons of power, shocked even him. He didn’t dismiss my findings as fanciful or far-fetched. He knew, as I did, that the truth was far more terrifying, far more complex, than any conspiracy theory.</w:t>
      </w:r>
    </w:p>
    <w:p w14:paraId="09DCA1A5" w14:textId="77777777" w:rsidR="004C3EF0" w:rsidRPr="004C3EF0" w:rsidRDefault="004C3EF0" w:rsidP="004C3EF0">
      <w:pPr>
        <w:spacing w:after="0"/>
      </w:pPr>
      <w:r w:rsidRPr="004C3EF0">
        <w:t xml:space="preserve">The adrenochrome discovery was the key – undeniable </w:t>
      </w:r>
      <w:r w:rsidRPr="004C3EF0">
        <w:br/>
        <w:t>physical proof. The meticulous records, the sheer scale of the operation, it couldn't be ignored. It was a concrete hammer blow against the edifice of power. This wasn’t a wild goose chase. This was real, and the stakes were extraordinarily high.</w:t>
      </w:r>
    </w:p>
    <w:p w14:paraId="7031E744" w14:textId="77777777" w:rsidR="004C3EF0" w:rsidRPr="004C3EF0" w:rsidRDefault="004C3EF0" w:rsidP="004C3EF0">
      <w:pPr>
        <w:spacing w:after="0"/>
      </w:pPr>
      <w:r w:rsidRPr="004C3EF0">
        <w:t xml:space="preserve">The cabin was sparse and utilitarian, reflecting the man who now occupied it. Marcus Cole, once a renowned journalist, had become a recluse, choosing to live off the grid, away from the prying eyes of those he had exposed in his past life. As I spoke, his eyes narrowed, his gaze intense, and I knew he understood the gravity of the situation. He asked probing questions, his sharp mind dissecting the conspiracy piece by piece, and together, we began to formulate a plan. We knew we were up against formidable opponents, but with Marcus's expertise and my evidence, we just might stand a chance. The night was spent poring over my notes, cross-referencing them with Marcus's own research. We discovered more cryptic symbols, leading us down a rabbit hole of hidden meanings and ancient secrets. It became clear that this </w:t>
      </w:r>
      <w:r w:rsidRPr="004C3EF0">
        <w:br/>
        <w:t>conspiracy went deeper than we could have ever imagined, its roots stretching back through history. We were unraveling something ancient and evil, a force that had manipulated and controlled the world's power brokers for centuries.</w:t>
      </w:r>
    </w:p>
    <w:p w14:paraId="458221F9"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2C5E3A7B" w14:textId="77777777" w:rsidR="004C3EF0" w:rsidRPr="004C3EF0" w:rsidRDefault="004C3EF0" w:rsidP="004C3EF0">
      <w:pPr>
        <w:spacing w:after="0"/>
      </w:pPr>
      <w:r w:rsidRPr="004C3EF0">
        <w:lastRenderedPageBreak/>
        <w:t xml:space="preserve">Marcus was already thinking several steps ahead, </w:t>
      </w:r>
      <w:r w:rsidRPr="004C3EF0">
        <w:br/>
        <w:t xml:space="preserve">strategizing, planning. He knew the risks, the dangers, and he wasn't going to back down. He laid out a plan, a carefully calculated strategy to expose the truth while minimizing our risks, using his connections and expertise to navigate the treacherous waters of political corruption and deep-state cover-ups. We were facing an uphill battle, a fight against overwhelming odds. But we were ready to fight. The </w:t>
      </w:r>
      <w:r w:rsidRPr="004C3EF0">
        <w:br/>
        <w:t xml:space="preserve">Olympic Nightmare was far from over. It was just the </w:t>
      </w:r>
      <w:r w:rsidRPr="004C3EF0">
        <w:br/>
        <w:t>beginning. The fight for survival had begun, and the stakes were higher than ever.</w:t>
      </w:r>
    </w:p>
    <w:p w14:paraId="35F63F2D"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42E2678E" w14:textId="77777777" w:rsidR="004C3EF0" w:rsidRPr="004C3EF0" w:rsidRDefault="004C3EF0" w:rsidP="004C3EF0">
      <w:pPr>
        <w:spacing w:after="0"/>
      </w:pPr>
      <w:r w:rsidRPr="004C3EF0">
        <w:rPr>
          <w:b/>
        </w:rPr>
        <w:lastRenderedPageBreak/>
        <w:t>New Leads</w:t>
      </w:r>
    </w:p>
    <w:p w14:paraId="02AB93FF" w14:textId="77777777" w:rsidR="004C3EF0" w:rsidRPr="004C3EF0" w:rsidRDefault="004C3EF0" w:rsidP="004C3EF0">
      <w:pPr>
        <w:spacing w:after="0"/>
      </w:pPr>
      <w:r w:rsidRPr="004C3EF0">
        <w:t xml:space="preserve">The adrenaline had subsided, leaving behind </w:t>
      </w:r>
      <w:proofErr w:type="gramStart"/>
      <w:r w:rsidRPr="004C3EF0">
        <w:t>a gnawing</w:t>
      </w:r>
      <w:proofErr w:type="gramEnd"/>
      <w:r w:rsidRPr="004C3EF0">
        <w:t xml:space="preserve"> emptiness and a throbbing ache in my ribs. Marcus, </w:t>
      </w:r>
      <w:r w:rsidRPr="004C3EF0">
        <w:br/>
        <w:t>thankfully, had a well-stocked medical kit in his remote cabin, and he expertly cleaned and bandaged my wounds. His silence, however, was more unsettling than the pain. He was a man who let his actions speak louder than words, and his thoughtful silence spoke volumes. This wasn't a game to him; this was a war, and he was preparing for the next battle.</w:t>
      </w:r>
    </w:p>
    <w:p w14:paraId="0B595636" w14:textId="77777777" w:rsidR="004C3EF0" w:rsidRPr="004C3EF0" w:rsidRDefault="004C3EF0" w:rsidP="004C3EF0">
      <w:pPr>
        <w:spacing w:after="0"/>
      </w:pPr>
      <w:r w:rsidRPr="004C3EF0">
        <w:t xml:space="preserve">After tending to my injuries, we delved back into the </w:t>
      </w:r>
      <w:r w:rsidRPr="004C3EF0">
        <w:br/>
        <w:t xml:space="preserve">evidence. Marcus’s keen eye, honed by years of experience, spotted details I'd overlooked in my frantic escape. He </w:t>
      </w:r>
      <w:r w:rsidRPr="004C3EF0">
        <w:br/>
        <w:t>meticulously examined the notebooks, his brow furrowed in concentration. The cryptic symbols, the coded messages, the seemingly random dates and locations – he began to discern patterns, a hidden structure within the chaos.</w:t>
      </w:r>
    </w:p>
    <w:p w14:paraId="7D4D0E69" w14:textId="77777777" w:rsidR="004C3EF0" w:rsidRPr="004C3EF0" w:rsidRDefault="004C3EF0" w:rsidP="004C3EF0">
      <w:pPr>
        <w:spacing w:after="0"/>
      </w:pPr>
      <w:r w:rsidRPr="004C3EF0">
        <w:t>“These aren’t just records of sacrifices,” he said, his voice low, almost a whisper. “They're a map.”</w:t>
      </w:r>
    </w:p>
    <w:p w14:paraId="102EDD35" w14:textId="77777777" w:rsidR="004C3EF0" w:rsidRPr="004C3EF0" w:rsidRDefault="004C3EF0" w:rsidP="004C3EF0">
      <w:pPr>
        <w:spacing w:after="0"/>
      </w:pPr>
      <w:r w:rsidRPr="004C3EF0">
        <w:t>His words sent a chill down my spine. A map? Of what?</w:t>
      </w:r>
    </w:p>
    <w:p w14:paraId="70E8E363" w14:textId="77777777" w:rsidR="004C3EF0" w:rsidRPr="004C3EF0" w:rsidRDefault="004C3EF0" w:rsidP="004C3EF0">
      <w:pPr>
        <w:spacing w:after="0"/>
      </w:pPr>
      <w:r w:rsidRPr="004C3EF0">
        <w:t>He pointed to a recurring symbol, a stylized serpent coiled around a crescent moon. “This,” he explained, “appears in multiple entries, always associated with specific dates and locations. It’s not random; it’s a key.”</w:t>
      </w:r>
    </w:p>
    <w:p w14:paraId="31684274" w14:textId="77777777" w:rsidR="004C3EF0" w:rsidRPr="004C3EF0" w:rsidRDefault="004C3EF0" w:rsidP="004C3EF0">
      <w:pPr>
        <w:spacing w:after="0"/>
      </w:pPr>
      <w:r w:rsidRPr="004C3EF0">
        <w:t>Hours melted away as we painstakingly deciphered the codes, the cryptic symbols revealing a network of hidden locations, clandestine meetings, and a hierarchy of power. The more we uncovered, the more horrifying the picture became. The seemingly disparate events – the Deschutes</w:t>
      </w:r>
    </w:p>
    <w:p w14:paraId="07CA2ECA"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7271BC45" w14:textId="77777777" w:rsidR="004C3EF0" w:rsidRPr="004C3EF0" w:rsidRDefault="004C3EF0" w:rsidP="004C3EF0">
      <w:pPr>
        <w:spacing w:after="0"/>
      </w:pPr>
      <w:r w:rsidRPr="004C3EF0">
        <w:lastRenderedPageBreak/>
        <w:t xml:space="preserve">House of Horror, the Olympic Nightmare, </w:t>
      </w:r>
      <w:proofErr w:type="spellStart"/>
      <w:r w:rsidRPr="004C3EF0">
        <w:t>Pizzagate</w:t>
      </w:r>
      <w:proofErr w:type="spellEnd"/>
      <w:r w:rsidRPr="004C3EF0">
        <w:t xml:space="preserve"> – were all connected, intricately woven together like strands of a sinister tapestry.</w:t>
      </w:r>
    </w:p>
    <w:p w14:paraId="10508873" w14:textId="77777777" w:rsidR="004C3EF0" w:rsidRPr="004C3EF0" w:rsidRDefault="004C3EF0" w:rsidP="004C3EF0">
      <w:pPr>
        <w:spacing w:after="0"/>
      </w:pPr>
      <w:r w:rsidRPr="004C3EF0">
        <w:t xml:space="preserve">The notebooks weren't merely records of atrocities; they were a meticulously documented operational manual, </w:t>
      </w:r>
      <w:r w:rsidRPr="004C3EF0">
        <w:br/>
        <w:t xml:space="preserve">detailing the logistics of the adrenochrome harvesting, the transportation of victims, and the distribution of the drug to a network of high-profile clients. We unearthed names, dates, locations—a veritable Rolodex of the powerful and </w:t>
      </w:r>
      <w:r w:rsidRPr="004C3EF0">
        <w:br/>
        <w:t>influential, their participation in this grotesque enterprise as chilling as it was blatant.</w:t>
      </w:r>
    </w:p>
    <w:p w14:paraId="7C8F4E1C" w14:textId="77777777" w:rsidR="004C3EF0" w:rsidRPr="004C3EF0" w:rsidRDefault="004C3EF0" w:rsidP="004C3EF0">
      <w:pPr>
        <w:spacing w:after="0"/>
      </w:pPr>
      <w:r w:rsidRPr="004C3EF0">
        <w:t xml:space="preserve">But the most significant discovery was the emergence of a central figure, a shadowy mastermind orchestrating the </w:t>
      </w:r>
      <w:r w:rsidRPr="004C3EF0">
        <w:br/>
        <w:t xml:space="preserve">entire operation, pulling the strings from the shadows. The notebooks referred to this individual only as "The Architect," a chilling moniker that perfectly captured the individual's role in this meticulously planned network of depravity. The Architect's identity remained shrouded in mystery, but the clues suggested a position of immense power and influence, someone who could manipulate systems and individuals with ease. This wasn't some disorganized group of criminals; this was a highly structured organization, operating with </w:t>
      </w:r>
      <w:r w:rsidRPr="004C3EF0">
        <w:br/>
        <w:t>precision and efficiency, a sophisticated, well-oiled machine of evil.</w:t>
      </w:r>
    </w:p>
    <w:p w14:paraId="20B47A11" w14:textId="77777777" w:rsidR="004C3EF0" w:rsidRPr="004C3EF0" w:rsidRDefault="004C3EF0" w:rsidP="004C3EF0">
      <w:pPr>
        <w:spacing w:after="0"/>
      </w:pPr>
      <w:r w:rsidRPr="004C3EF0">
        <w:t>The implications were staggering. This wasn't just about human trafficking and ritualistic sacrifice; it was about a far larger conspiracy, a network that extended far beyond the boundaries of Oregon and the Olympic National Forest. The Architect was the linchpin, the key to understanding the full scope of this monstrous web of corruption. Finding The Architect was no longer a matter of journalistic curiosity; it was a matter of life and death.</w:t>
      </w:r>
    </w:p>
    <w:p w14:paraId="46BB953F"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25597F22" w14:textId="77777777" w:rsidR="004C3EF0" w:rsidRPr="004C3EF0" w:rsidRDefault="004C3EF0" w:rsidP="004C3EF0">
      <w:pPr>
        <w:spacing w:after="0"/>
      </w:pPr>
      <w:r w:rsidRPr="004C3EF0">
        <w:lastRenderedPageBreak/>
        <w:t xml:space="preserve">With the newfound direction, our focus shifted. We needed to identify The Architect, to expose their identity to the world, but doing so safely and effectively required a </w:t>
      </w:r>
      <w:r w:rsidRPr="004C3EF0">
        <w:br/>
        <w:t xml:space="preserve">meticulously crafted plan. Marcus, with his extensive </w:t>
      </w:r>
      <w:r w:rsidRPr="004C3EF0">
        <w:br/>
        <w:t xml:space="preserve">network of contacts, began reaching out to his trusted </w:t>
      </w:r>
      <w:r w:rsidRPr="004C3EF0">
        <w:br/>
        <w:t>sources, gathering information, while I focused on cross-referencing the data gleaned from the notebooks with public records and leaked documents, searching for clues, for connections, for the slightest hint that could lead us to The Architect.</w:t>
      </w:r>
    </w:p>
    <w:p w14:paraId="756F0EBE" w14:textId="77777777" w:rsidR="004C3EF0" w:rsidRPr="004C3EF0" w:rsidRDefault="004C3EF0" w:rsidP="004C3EF0">
      <w:pPr>
        <w:spacing w:after="0"/>
      </w:pPr>
      <w:r w:rsidRPr="004C3EF0">
        <w:t xml:space="preserve">Days bled into nights as we worked tirelessly, the weight of the discovery </w:t>
      </w:r>
      <w:proofErr w:type="gramStart"/>
      <w:r w:rsidRPr="004C3EF0">
        <w:t>heavy</w:t>
      </w:r>
      <w:proofErr w:type="gramEnd"/>
      <w:r w:rsidRPr="004C3EF0">
        <w:t xml:space="preserve"> on our shoulders. The fear was always present, a lurking shadow in the periphery, but we were driven by a sense of purpose, a shared determination to expose the truth. The stakes were high, the risks were </w:t>
      </w:r>
      <w:r w:rsidRPr="004C3EF0">
        <w:br/>
        <w:t>enormous, but we knew that failing was not an option. The lives of countless victims depended on us, on our ability to uncover the truth and bring down the monstrous web that had ensnared them.</w:t>
      </w:r>
    </w:p>
    <w:p w14:paraId="40959598" w14:textId="77777777" w:rsidR="004C3EF0" w:rsidRPr="004C3EF0" w:rsidRDefault="004C3EF0" w:rsidP="004C3EF0">
      <w:pPr>
        <w:spacing w:after="0"/>
      </w:pPr>
      <w:r w:rsidRPr="004C3EF0">
        <w:t xml:space="preserve">One particularly promising lead surfaced during an </w:t>
      </w:r>
      <w:r w:rsidRPr="004C3EF0">
        <w:br/>
        <w:t xml:space="preserve">exhaustive search of public databases: a series of seemingly innocuous land transactions in several different states. The transactions were all linked through a shell corporation, meticulously obscured, making them difficult to trace. But Marcus’s financial expertise was able to untangle the web of offshore accounts and shell corporations, and he uncovered the true owner: a seemingly unassuming charitable </w:t>
      </w:r>
      <w:r w:rsidRPr="004C3EF0">
        <w:br/>
        <w:t>foundation dedicated to conservation efforts.</w:t>
      </w:r>
    </w:p>
    <w:p w14:paraId="4598CAC0" w14:textId="77777777" w:rsidR="004C3EF0" w:rsidRPr="004C3EF0" w:rsidRDefault="004C3EF0" w:rsidP="004C3EF0">
      <w:pPr>
        <w:spacing w:after="0"/>
      </w:pPr>
      <w:r w:rsidRPr="004C3EF0">
        <w:t xml:space="preserve">It was a perfect smokescreen, a clever ruse designed to mask illegal activities. The foundation, however, </w:t>
      </w:r>
      <w:proofErr w:type="gramStart"/>
      <w:r w:rsidRPr="004C3EF0">
        <w:t>had received</w:t>
      </w:r>
      <w:proofErr w:type="gramEnd"/>
      <w:r w:rsidRPr="004C3EF0">
        <w:t xml:space="preserve"> significant funding from a string of high-profile individuals, many with strong ties to the Democratic Party. This </w:t>
      </w:r>
      <w:r w:rsidRPr="004C3EF0">
        <w:br/>
        <w:t>connection solidified our suspicions that the conspiracy ran</w:t>
      </w:r>
    </w:p>
    <w:p w14:paraId="11A6FC1F"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4E22F8F8" w14:textId="77777777" w:rsidR="004C3EF0" w:rsidRPr="004C3EF0" w:rsidRDefault="004C3EF0" w:rsidP="004C3EF0">
      <w:pPr>
        <w:spacing w:after="0"/>
      </w:pPr>
      <w:r w:rsidRPr="004C3EF0">
        <w:lastRenderedPageBreak/>
        <w:t xml:space="preserve">much deeper than initially thought. It wasn't just some fringe group; this was a deep-seated network of power and </w:t>
      </w:r>
      <w:r w:rsidRPr="004C3EF0">
        <w:br/>
        <w:t>influence, capable of controlling narratives and shaping public perception.</w:t>
      </w:r>
    </w:p>
    <w:p w14:paraId="2EB6156A" w14:textId="77777777" w:rsidR="004C3EF0" w:rsidRPr="004C3EF0" w:rsidRDefault="004C3EF0" w:rsidP="004C3EF0">
      <w:pPr>
        <w:spacing w:after="0"/>
      </w:pPr>
      <w:r w:rsidRPr="004C3EF0">
        <w:t xml:space="preserve">Marcus's next move was daring, bordering on reckless: he leaked the information, anonymously, to a select group of investigative journalists with proven track records, </w:t>
      </w:r>
      <w:r w:rsidRPr="004C3EF0">
        <w:br/>
        <w:t xml:space="preserve">individuals who had demonstrated their commitment to truth and their willingness to expose powerful figures. It was a calculated gamble, a strategic move designed to create a ripple effect, a wave of investigations that could eventually lead us to The Architect. We couldn't </w:t>
      </w:r>
      <w:proofErr w:type="gramStart"/>
      <w:r w:rsidRPr="004C3EF0">
        <w:t>go it</w:t>
      </w:r>
      <w:proofErr w:type="gramEnd"/>
      <w:r w:rsidRPr="004C3EF0">
        <w:t xml:space="preserve"> alone; we needed allies, journalists and investigators who were brave enough, skilled enough, to follow the trail we had laid.</w:t>
      </w:r>
    </w:p>
    <w:p w14:paraId="1A605CC0" w14:textId="77777777" w:rsidR="004C3EF0" w:rsidRPr="004C3EF0" w:rsidRDefault="004C3EF0" w:rsidP="004C3EF0">
      <w:pPr>
        <w:spacing w:after="0"/>
      </w:pPr>
      <w:r w:rsidRPr="004C3EF0">
        <w:t xml:space="preserve">The response was swift and decisive. Several news outlets started their investigations. This was a slow, meticulously designed campaign. This wasn't a matter of publishing a single exposé and hoping for the best. It was a long game that required patience, precision, and a well-planned </w:t>
      </w:r>
      <w:r w:rsidRPr="004C3EF0">
        <w:br/>
        <w:t>strategy. It was a war of attrition against a powerful enemy that was determined to bury the truth.</w:t>
      </w:r>
    </w:p>
    <w:p w14:paraId="7DD2F209" w14:textId="77777777" w:rsidR="004C3EF0" w:rsidRPr="004C3EF0" w:rsidRDefault="004C3EF0" w:rsidP="004C3EF0">
      <w:pPr>
        <w:spacing w:after="0"/>
      </w:pPr>
      <w:r w:rsidRPr="004C3EF0">
        <w:t xml:space="preserve">While the media storm began brewing around the leaked documents, we continued our own investigation, delving deeper into the mysteries surrounding The Architect. We discovered cryptic messages hidden within seemingly </w:t>
      </w:r>
      <w:r w:rsidRPr="004C3EF0">
        <w:br/>
        <w:t xml:space="preserve">innocuous online forums, encrypted communications, and coded exchanges using seemingly random images and </w:t>
      </w:r>
      <w:r w:rsidRPr="004C3EF0">
        <w:br/>
        <w:t>symbols. Marcus's expertise in cryptography was crucial in deciphering these messages, revealing a complex web of communication channels. The Architect used a multi-layered encryption system, carefully designed to prevent detection and interception. We realized we were dealing with a master</w:t>
      </w:r>
    </w:p>
    <w:p w14:paraId="209C3DA1"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24F514CB" w14:textId="77777777" w:rsidR="004C3EF0" w:rsidRPr="004C3EF0" w:rsidRDefault="004C3EF0" w:rsidP="004C3EF0">
      <w:pPr>
        <w:spacing w:after="0"/>
      </w:pPr>
      <w:r w:rsidRPr="004C3EF0">
        <w:lastRenderedPageBreak/>
        <w:t>of deception, someone who had spent years perfecting their craft, honing their skills to a deadly sharpness.</w:t>
      </w:r>
    </w:p>
    <w:p w14:paraId="692B7846" w14:textId="77777777" w:rsidR="004C3EF0" w:rsidRPr="004C3EF0" w:rsidRDefault="004C3EF0" w:rsidP="004C3EF0">
      <w:pPr>
        <w:spacing w:after="0"/>
      </w:pPr>
      <w:r w:rsidRPr="004C3EF0">
        <w:t xml:space="preserve">The next crucial breakthrough came through the analysis of satellite imagery. Using advanced image processing </w:t>
      </w:r>
      <w:r w:rsidRPr="004C3EF0">
        <w:br/>
        <w:t xml:space="preserve">techniques, we were able to identify several previously unknown locations mentioned in the notebooks. These </w:t>
      </w:r>
      <w:r w:rsidRPr="004C3EF0">
        <w:br/>
        <w:t>locations were remote, isolated, and seemingly insignificant. But our intuition told us otherwise. We weren't looking for the obvious; we were looking for the hidden.</w:t>
      </w:r>
    </w:p>
    <w:p w14:paraId="43B20F0A" w14:textId="77777777" w:rsidR="004C3EF0" w:rsidRPr="004C3EF0" w:rsidRDefault="004C3EF0" w:rsidP="004C3EF0">
      <w:pPr>
        <w:spacing w:after="0"/>
      </w:pPr>
      <w:r w:rsidRPr="004C3EF0">
        <w:t xml:space="preserve">The imagery revealed subtle anomalies, strange structures hidden within dense forests and remote mountain ranges. These structures weren't natural formations; they were man-made, cleverly disguised and almost invisible from the </w:t>
      </w:r>
      <w:r w:rsidRPr="004C3EF0">
        <w:br/>
        <w:t xml:space="preserve">ground. These were likely sites for adrenochrome harvesting, or perhaps something even more sinister. This discovery led us to another </w:t>
      </w:r>
      <w:proofErr w:type="gramStart"/>
      <w:r w:rsidRPr="004C3EF0">
        <w:t>significant piece of the</w:t>
      </w:r>
      <w:proofErr w:type="gramEnd"/>
      <w:r w:rsidRPr="004C3EF0">
        <w:t xml:space="preserve"> puzzle: a series of </w:t>
      </w:r>
      <w:r w:rsidRPr="004C3EF0">
        <w:br/>
        <w:t>seemingly unrelated accidents and disappearances in these remote areas, perfectly timed and perfectly placed, creating an illusion of random events.</w:t>
      </w:r>
    </w:p>
    <w:p w14:paraId="20F7C4E8" w14:textId="77777777" w:rsidR="004C3EF0" w:rsidRPr="004C3EF0" w:rsidRDefault="004C3EF0" w:rsidP="004C3EF0">
      <w:pPr>
        <w:spacing w:after="0"/>
      </w:pPr>
      <w:r w:rsidRPr="004C3EF0">
        <w:t xml:space="preserve">The media storm provided the perfect cover for our next move. Marcus, ever the strategist, knew that the eyes of the public and the powerful alike would be fixed on the </w:t>
      </w:r>
      <w:r w:rsidRPr="004C3EF0">
        <w:br/>
        <w:t xml:space="preserve">unfolding scandal. It was the ideal time to strike, to venture into the heart of one of these newly discovered locations. We prepared for the worst, knowing that we might uncover another house of horrors, a lair of the serpent coiled around the crescent moon. Armed with our wits and a shared </w:t>
      </w:r>
      <w:r w:rsidRPr="004C3EF0">
        <w:br/>
        <w:t>determination, we ventured forth, ready to face the unknown.</w:t>
      </w:r>
    </w:p>
    <w:p w14:paraId="5C49BCB0" w14:textId="77777777" w:rsidR="004C3EF0" w:rsidRPr="004C3EF0" w:rsidRDefault="004C3EF0" w:rsidP="004C3EF0">
      <w:pPr>
        <w:spacing w:after="0"/>
      </w:pPr>
      <w:r w:rsidRPr="004C3EF0">
        <w:t>As we navigated the dense forest, the air grew heavy and stifling, as if the very trees conspired to keep secrets hidden.</w:t>
      </w:r>
    </w:p>
    <w:p w14:paraId="13D8A5EC" w14:textId="77777777" w:rsidR="004C3EF0" w:rsidRPr="004C3EF0" w:rsidRDefault="004C3EF0" w:rsidP="004C3EF0">
      <w:pPr>
        <w:spacing w:after="0"/>
      </w:pPr>
      <w:r w:rsidRPr="004C3EF0">
        <w:t>The silence was oppressive, broken only by the occasional rustle of leaves in the gentle breeze. Then, suddenly, we stumbled upon it – a structure so well-camouflaged that it</w:t>
      </w:r>
    </w:p>
    <w:p w14:paraId="79621D7B"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4411F437" w14:textId="77777777" w:rsidR="004C3EF0" w:rsidRPr="004C3EF0" w:rsidRDefault="004C3EF0" w:rsidP="004C3EF0">
      <w:pPr>
        <w:spacing w:after="0"/>
      </w:pPr>
      <w:r w:rsidRPr="004C3EF0">
        <w:lastRenderedPageBreak/>
        <w:t>seemed to blend into the surrounding landscape. It was a testament to human ingenuity in the pursuit of darkness.</w:t>
      </w:r>
    </w:p>
    <w:p w14:paraId="7FD2B79F" w14:textId="77777777" w:rsidR="004C3EF0" w:rsidRPr="004C3EF0" w:rsidRDefault="004C3EF0" w:rsidP="004C3EF0">
      <w:pPr>
        <w:spacing w:after="0"/>
      </w:pPr>
      <w:r w:rsidRPr="004C3EF0">
        <w:t xml:space="preserve">Armed with this new information, we began planning our next move. The risk was monumental. We were dealing with a network of incredibly powerful individuals, people who were accustomed to operating in the shadows, controlling the narrative, and silencing anyone who dared to challenge </w:t>
      </w:r>
      <w:r w:rsidRPr="004C3EF0">
        <w:br/>
        <w:t>them. But we were prepared to face the risk. We knew we were up against a massive organization, not just a few rogue operators.</w:t>
      </w:r>
    </w:p>
    <w:p w14:paraId="51DB4034" w14:textId="77777777" w:rsidR="004C3EF0" w:rsidRPr="004C3EF0" w:rsidRDefault="004C3EF0" w:rsidP="004C3EF0">
      <w:pPr>
        <w:spacing w:after="0"/>
      </w:pPr>
      <w:r w:rsidRPr="004C3EF0">
        <w:t xml:space="preserve">The investigation continued, unfolding like a carefully crafted thriller, with each new piece of evidence revealing a deeper layer of deception, a more terrifying truth. The Olympic Nightmare wasn't just about a single event; it was an ongoing operation, a vast and intricate conspiracy </w:t>
      </w:r>
      <w:r w:rsidRPr="004C3EF0">
        <w:br/>
        <w:t>reaching the highest echelons of power. We were closing in on The Architect, but the path ahead was fraught with danger.</w:t>
      </w:r>
    </w:p>
    <w:p w14:paraId="633AE507" w14:textId="77777777" w:rsidR="004C3EF0" w:rsidRPr="004C3EF0" w:rsidRDefault="004C3EF0" w:rsidP="004C3EF0">
      <w:pPr>
        <w:spacing w:after="0"/>
      </w:pPr>
      <w:r w:rsidRPr="004C3EF0">
        <w:t xml:space="preserve">We knew the risk was </w:t>
      </w:r>
      <w:proofErr w:type="gramStart"/>
      <w:r w:rsidRPr="004C3EF0">
        <w:t>enormous</w:t>
      </w:r>
      <w:proofErr w:type="gramEnd"/>
      <w:r w:rsidRPr="004C3EF0">
        <w:t xml:space="preserve"> but we proceeded </w:t>
      </w:r>
      <w:r w:rsidRPr="004C3EF0">
        <w:br/>
        <w:t>cautiously, preparing ourselves for a confrontation that could be our last. The fight was far from over. The truth was out there, hidden in plain sight, waiting to be revealed. We were ready to fight for it. The hunt for The Architect was in full swing, and the final chapter of this nightmare was about to begin.</w:t>
      </w:r>
    </w:p>
    <w:p w14:paraId="65712B16"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418EDA43" w14:textId="77777777" w:rsidR="004C3EF0" w:rsidRPr="004C3EF0" w:rsidRDefault="004C3EF0" w:rsidP="004C3EF0">
      <w:pPr>
        <w:spacing w:after="0"/>
      </w:pPr>
      <w:r w:rsidRPr="004C3EF0">
        <w:rPr>
          <w:b/>
        </w:rPr>
        <w:lastRenderedPageBreak/>
        <w:t>Unmasking the Puppet Master</w:t>
      </w:r>
    </w:p>
    <w:p w14:paraId="20580C11" w14:textId="77777777" w:rsidR="004C3EF0" w:rsidRPr="004C3EF0" w:rsidRDefault="004C3EF0" w:rsidP="004C3EF0">
      <w:pPr>
        <w:spacing w:after="0"/>
      </w:pPr>
      <w:r w:rsidRPr="004C3EF0">
        <w:t xml:space="preserve">The anonymous leak had ignited a firestorm. News outlets, initially </w:t>
      </w:r>
      <w:proofErr w:type="gramStart"/>
      <w:r w:rsidRPr="004C3EF0">
        <w:t>hesitant</w:t>
      </w:r>
      <w:proofErr w:type="gramEnd"/>
      <w:r w:rsidRPr="004C3EF0">
        <w:t xml:space="preserve"> given the audacious claims, found </w:t>
      </w:r>
      <w:r w:rsidRPr="004C3EF0">
        <w:br/>
        <w:t xml:space="preserve">themselves overwhelmed by the sheer volume of </w:t>
      </w:r>
      <w:r w:rsidRPr="004C3EF0">
        <w:br/>
        <w:t xml:space="preserve">corroborating evidence. The carefully constructed web of shell corporations, the meticulously obscured financial transactions – it all pointed to something far larger than initially imagined. The whispers of </w:t>
      </w:r>
      <w:proofErr w:type="spellStart"/>
      <w:r w:rsidRPr="004C3EF0">
        <w:t>Pizzagate</w:t>
      </w:r>
      <w:proofErr w:type="spellEnd"/>
      <w:r w:rsidRPr="004C3EF0">
        <w:t xml:space="preserve">, once </w:t>
      </w:r>
      <w:r w:rsidRPr="004C3EF0">
        <w:br/>
        <w:t xml:space="preserve">dismissed as a fringe conspiracy theory, were suddenly gaining traction, fueled by the leaked documents and the growing number of investigative journalists digging into the story. The "frazzle drip" video, a disturbing piece of footage that had previously circulated on the dark web, was now being analyzed by forensic experts, its authenticity </w:t>
      </w:r>
      <w:r w:rsidRPr="004C3EF0">
        <w:br/>
        <w:t>increasingly undeniable.</w:t>
      </w:r>
    </w:p>
    <w:p w14:paraId="6CD3A5D7" w14:textId="77777777" w:rsidR="004C3EF0" w:rsidRPr="004C3EF0" w:rsidRDefault="004C3EF0" w:rsidP="004C3EF0">
      <w:pPr>
        <w:spacing w:after="0"/>
      </w:pPr>
      <w:r w:rsidRPr="004C3EF0">
        <w:t xml:space="preserve">As the world watched, transfixed by the unfolding scandal, a handful of brave individuals found themselves drawn into the heart of the mystery. Unbeknownst to them, their lives would never be the same again. They were an unlikely band of heroes: a disillusioned ex-hacker, a tenacious investigative journalist, and a former FBI agent with a knack for </w:t>
      </w:r>
      <w:r w:rsidRPr="004C3EF0">
        <w:br/>
        <w:t xml:space="preserve">uncovering hidden truths. Together, they </w:t>
      </w:r>
      <w:proofErr w:type="gramStart"/>
      <w:r w:rsidRPr="004C3EF0">
        <w:t>delved</w:t>
      </w:r>
      <w:proofErr w:type="gramEnd"/>
      <w:r w:rsidRPr="004C3EF0">
        <w:t xml:space="preserve"> deeper into the shadowy world of </w:t>
      </w:r>
      <w:proofErr w:type="spellStart"/>
      <w:r w:rsidRPr="004C3EF0">
        <w:t>Pizzagate</w:t>
      </w:r>
      <w:proofErr w:type="spellEnd"/>
      <w:r w:rsidRPr="004C3EF0">
        <w:t xml:space="preserve">, following a trail of </w:t>
      </w:r>
      <w:r w:rsidRPr="004C3EF0">
        <w:br/>
        <w:t>breadcrumbs that led them from the seedy underbelly of the web to the very heart of political power. As they unraveled the intricate web of lies and deception, they encountered powerful enemies who would stop at nothing to keep their secrets buried. But these seekers of truth were relentless in their pursuit of justice, driven by a desire to expose the evil that lurked in the shadows and bring those responsible to light. The trio soon discovered that the "frazzle drip" video was just the tip of the iceberg. A sophisticated network of</w:t>
      </w:r>
    </w:p>
    <w:p w14:paraId="0E8E15C1"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7BE54F46" w14:textId="77777777" w:rsidR="004C3EF0" w:rsidRPr="004C3EF0" w:rsidRDefault="004C3EF0" w:rsidP="004C3EF0">
      <w:pPr>
        <w:spacing w:after="0"/>
      </w:pPr>
      <w:r w:rsidRPr="004C3EF0">
        <w:lastRenderedPageBreak/>
        <w:t xml:space="preserve">powerful individuals with sinister intentions </w:t>
      </w:r>
      <w:proofErr w:type="gramStart"/>
      <w:r w:rsidRPr="004C3EF0">
        <w:t>was</w:t>
      </w:r>
      <w:proofErr w:type="gramEnd"/>
      <w:r w:rsidRPr="004C3EF0">
        <w:t xml:space="preserve"> revealed, their influence stretching far and wide. As they connected the dots, they realized that the shell corporations and obscured financial transactions were merely a front for something far more insidious. The true nature of their discovery was something that struck at the very heart of humanity, challenging their beliefs and forcing them to question the very fabric of society. What they uncovered would change everything...</w:t>
      </w:r>
    </w:p>
    <w:p w14:paraId="271F192E" w14:textId="77777777" w:rsidR="004C3EF0" w:rsidRPr="004C3EF0" w:rsidRDefault="004C3EF0" w:rsidP="004C3EF0">
      <w:pPr>
        <w:spacing w:after="0"/>
      </w:pPr>
      <w:r w:rsidRPr="004C3EF0">
        <w:t xml:space="preserve">Our focus, however, remained on The Architect. The trail had led us to several high-profile figures within the </w:t>
      </w:r>
      <w:r w:rsidRPr="004C3EF0">
        <w:br/>
        <w:t xml:space="preserve">Democratic Party, individuals whose names appeared </w:t>
      </w:r>
      <w:r w:rsidRPr="004C3EF0">
        <w:br/>
        <w:t xml:space="preserve">repeatedly in the notebooks, linked to various transactions and coded messages. But these individuals were merely pawns, </w:t>
      </w:r>
      <w:proofErr w:type="gramStart"/>
      <w:r w:rsidRPr="004C3EF0">
        <w:t>powerful in their own right, yet</w:t>
      </w:r>
      <w:proofErr w:type="gramEnd"/>
      <w:r w:rsidRPr="004C3EF0">
        <w:t xml:space="preserve"> ultimately controlled by the unseen hand of The Architect. We were hunting a puppeteer, not a marionette.</w:t>
      </w:r>
    </w:p>
    <w:p w14:paraId="6F15D126" w14:textId="77777777" w:rsidR="004C3EF0" w:rsidRPr="004C3EF0" w:rsidRDefault="004C3EF0" w:rsidP="004C3EF0">
      <w:pPr>
        <w:spacing w:after="0"/>
      </w:pPr>
      <w:r w:rsidRPr="004C3EF0">
        <w:t xml:space="preserve">Marcus, ever the pragmatist, suggested a different approach. He argued that directly confronting these high-profile figures would be futile, possibly even dangerous. They were well-protected, their legal teams formidable, their influence </w:t>
      </w:r>
      <w:r w:rsidRPr="004C3EF0">
        <w:br/>
        <w:t>pervasive. We needed a different strategy, a more indirect approach. He proposed infiltrating the network, working our way up the chain of command, slowly and meticulously, until we reached the top.</w:t>
      </w:r>
    </w:p>
    <w:p w14:paraId="33059E09" w14:textId="77777777" w:rsidR="004C3EF0" w:rsidRPr="004C3EF0" w:rsidRDefault="004C3EF0" w:rsidP="004C3EF0">
      <w:pPr>
        <w:spacing w:after="0"/>
      </w:pPr>
      <w:r w:rsidRPr="004C3EF0">
        <w:t>This meant going undercover, a perilous path fraught with risks, but one that offered the potential for a significant breakthrough. We needed a deep cover operation, one that would require careful planning and meticulous execution.</w:t>
      </w:r>
    </w:p>
    <w:p w14:paraId="798C833A" w14:textId="77777777" w:rsidR="004C3EF0" w:rsidRPr="004C3EF0" w:rsidRDefault="004C3EF0" w:rsidP="004C3EF0">
      <w:pPr>
        <w:spacing w:after="0"/>
      </w:pPr>
      <w:r w:rsidRPr="004C3EF0">
        <w:t xml:space="preserve">Our identities needed to be meticulously crafted, our backgrounds thoroughly researched, our movements </w:t>
      </w:r>
      <w:proofErr w:type="gramStart"/>
      <w:r w:rsidRPr="004C3EF0">
        <w:t>carefully calculated</w:t>
      </w:r>
      <w:proofErr w:type="gramEnd"/>
      <w:r w:rsidRPr="004C3EF0">
        <w:t>.</w:t>
      </w:r>
    </w:p>
    <w:p w14:paraId="1E933E9C"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11D5A7F0" w14:textId="77777777" w:rsidR="004C3EF0" w:rsidRPr="004C3EF0" w:rsidRDefault="004C3EF0" w:rsidP="004C3EF0">
      <w:pPr>
        <w:spacing w:after="0"/>
      </w:pPr>
      <w:r w:rsidRPr="004C3EF0">
        <w:lastRenderedPageBreak/>
        <w:t xml:space="preserve">The first step involved securing </w:t>
      </w:r>
      <w:proofErr w:type="gramStart"/>
      <w:r w:rsidRPr="004C3EF0">
        <w:t>a reliable</w:t>
      </w:r>
      <w:proofErr w:type="gramEnd"/>
      <w:r w:rsidRPr="004C3EF0">
        <w:t xml:space="preserve"> contact within the organization. Marcus had </w:t>
      </w:r>
      <w:proofErr w:type="gramStart"/>
      <w:r w:rsidRPr="004C3EF0">
        <w:t>a contact</w:t>
      </w:r>
      <w:proofErr w:type="gramEnd"/>
      <w:r w:rsidRPr="004C3EF0">
        <w:t xml:space="preserve">, an individual who had once been on the periphery of the network, disillusioned and eager to escape. This individual, known only as "Whisper," agreed to cooperate, providing us with invaluable </w:t>
      </w:r>
      <w:r w:rsidRPr="004C3EF0">
        <w:br/>
        <w:t xml:space="preserve">information in exchange for immunity. Whisper's intel was crucial. They outlined the intricate structure of the </w:t>
      </w:r>
      <w:r w:rsidRPr="004C3EF0">
        <w:br/>
        <w:t>organization, its internal communication channels, and the methods used to maintain secrecy.</w:t>
      </w:r>
    </w:p>
    <w:p w14:paraId="4C985DAE" w14:textId="77777777" w:rsidR="004C3EF0" w:rsidRPr="004C3EF0" w:rsidRDefault="004C3EF0" w:rsidP="004C3EF0">
      <w:pPr>
        <w:spacing w:after="0"/>
      </w:pPr>
      <w:r w:rsidRPr="004C3EF0">
        <w:t xml:space="preserve">Armed with this new intelligence, we carefully constructed our cover stories. Marcus, with his financial acumen, posed as a high-level investor interested in funding the </w:t>
      </w:r>
      <w:r w:rsidRPr="004C3EF0">
        <w:br/>
        <w:t>organization's seemingly legitimate conservation projects. I, leveraging my journalistic background, positioned myself as a freelance writer interested in profiling the organization's philanthropic efforts.</w:t>
      </w:r>
    </w:p>
    <w:p w14:paraId="0C4EBE98" w14:textId="77777777" w:rsidR="004C3EF0" w:rsidRPr="004C3EF0" w:rsidRDefault="004C3EF0" w:rsidP="004C3EF0">
      <w:pPr>
        <w:spacing w:after="0"/>
      </w:pPr>
      <w:proofErr w:type="gramStart"/>
      <w:r w:rsidRPr="004C3EF0">
        <w:t>Gaining entry into</w:t>
      </w:r>
      <w:proofErr w:type="gramEnd"/>
      <w:r w:rsidRPr="004C3EF0">
        <w:t xml:space="preserve"> the inner circle was a slow, agonizing process. We attended carefully orchestrated events, mingled with high-profile individuals, and subtly gathered </w:t>
      </w:r>
      <w:r w:rsidRPr="004C3EF0">
        <w:br/>
        <w:t xml:space="preserve">information, all the while maintaining our carefully </w:t>
      </w:r>
      <w:r w:rsidRPr="004C3EF0">
        <w:br/>
        <w:t>constructed facades. The slightest slip-up could expose us, jeopardizing our lives and our investigation.</w:t>
      </w:r>
    </w:p>
    <w:p w14:paraId="43F293A7" w14:textId="77777777" w:rsidR="004C3EF0" w:rsidRPr="004C3EF0" w:rsidRDefault="004C3EF0" w:rsidP="004C3EF0">
      <w:pPr>
        <w:spacing w:after="0"/>
      </w:pPr>
      <w:r w:rsidRPr="004C3EF0">
        <w:t>The deeper they ventured, the more treacherous the path became. Infiltrating the network was one challenge, but maintaining their cover was proving to be an even greater test of their skills and resolve. Whisper, their informant, provided invaluable insights, but the organization's secrecy ran deep, and discovering the true extent of The Architect's influence was akin to unraveling an endlessly complex knot. Every thread they pulled seemed to lead to another layer of deception. The trio moved cautiously, aware that one wrong step could result in their exposure. They attended exclusive events, rubbing shoulders with the elite, their eyes and ears</w:t>
      </w:r>
    </w:p>
    <w:p w14:paraId="4C173D9E"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32A3A8F8" w14:textId="77777777" w:rsidR="004C3EF0" w:rsidRPr="004C3EF0" w:rsidRDefault="004C3EF0" w:rsidP="004C3EF0">
      <w:pPr>
        <w:spacing w:after="0"/>
      </w:pPr>
      <w:r w:rsidRPr="004C3EF0">
        <w:lastRenderedPageBreak/>
        <w:t>always open for any hint of The Architect's presence.</w:t>
      </w:r>
    </w:p>
    <w:p w14:paraId="4B961260" w14:textId="77777777" w:rsidR="004C3EF0" w:rsidRPr="004C3EF0" w:rsidRDefault="004C3EF0" w:rsidP="004C3EF0">
      <w:pPr>
        <w:spacing w:after="0"/>
      </w:pPr>
      <w:r w:rsidRPr="004C3EF0">
        <w:t xml:space="preserve">Marcus, with his financial savvy, weaved a web of his own, carefully investing funds to gain the trust of the organization while subtly probing for information. His partner, leveraging their journalistic skills, crafted intricate profiles of key </w:t>
      </w:r>
      <w:r w:rsidRPr="004C3EF0">
        <w:br/>
        <w:t xml:space="preserve">players, searching for any hint of a connection to </w:t>
      </w:r>
      <w:proofErr w:type="gramStart"/>
      <w:r w:rsidRPr="004C3EF0">
        <w:t>The</w:t>
      </w:r>
      <w:proofErr w:type="gramEnd"/>
      <w:r w:rsidRPr="004C3EF0">
        <w:t xml:space="preserve"> </w:t>
      </w:r>
      <w:r w:rsidRPr="004C3EF0">
        <w:br/>
        <w:t xml:space="preserve">Architect. Their investigation led them down a rabbit hole of hidden agendas and carefully guarded secrets. Every </w:t>
      </w:r>
      <w:r w:rsidRPr="004C3EF0">
        <w:br/>
        <w:t xml:space="preserve">revelation brought them closer to the heart of the </w:t>
      </w:r>
      <w:proofErr w:type="gramStart"/>
      <w:r w:rsidRPr="004C3EF0">
        <w:t>conspiracy, but</w:t>
      </w:r>
      <w:proofErr w:type="gramEnd"/>
      <w:r w:rsidRPr="004C3EF0">
        <w:t xml:space="preserve"> also placed them in greater danger. As they inched closer to the truth, the trio discovered a horrifying reality that went beyond their worst fears. The Architect's reach extended far beyond politics, infiltrating every facet of society. The web of shell corporations and obscured transactions was just the surface, masking a much darker and insidious agenda. The </w:t>
      </w:r>
      <w:proofErr w:type="gramStart"/>
      <w:r w:rsidRPr="004C3EF0">
        <w:t>truth,</w:t>
      </w:r>
      <w:proofErr w:type="gramEnd"/>
      <w:r w:rsidRPr="004C3EF0">
        <w:t xml:space="preserve"> they realized, would shake the very foundations of humanity, and they knew they had to reach the heart of this conspiracy before it was too late.</w:t>
      </w:r>
    </w:p>
    <w:p w14:paraId="574BD65F" w14:textId="77777777" w:rsidR="004C3EF0" w:rsidRPr="004C3EF0" w:rsidRDefault="004C3EF0" w:rsidP="004C3EF0">
      <w:pPr>
        <w:spacing w:after="0"/>
      </w:pPr>
      <w:r w:rsidRPr="004C3EF0">
        <w:t>The meetings were unsettling, a chilling blend of charm and menace. The conversations, filled with coded language and subtle gestures, revealed a world of unimaginable depravity.</w:t>
      </w:r>
    </w:p>
    <w:p w14:paraId="136BF120" w14:textId="77777777" w:rsidR="004C3EF0" w:rsidRPr="004C3EF0" w:rsidRDefault="004C3EF0" w:rsidP="004C3EF0">
      <w:pPr>
        <w:spacing w:after="0"/>
      </w:pPr>
      <w:r w:rsidRPr="004C3EF0">
        <w:t xml:space="preserve">We listened as powerful individuals casually discussed the procurement of victims, the harvesting of adrenochrome, and the distribution of the drug to their elite clientele. The </w:t>
      </w:r>
      <w:r w:rsidRPr="004C3EF0">
        <w:br/>
        <w:t>nonchalance with which they spoke about these atrocities was deeply disturbing, a stark reminder of the extent of their power and influence.</w:t>
      </w:r>
    </w:p>
    <w:p w14:paraId="2F0E20B5" w14:textId="77777777" w:rsidR="004C3EF0" w:rsidRPr="004C3EF0" w:rsidRDefault="004C3EF0" w:rsidP="004C3EF0">
      <w:pPr>
        <w:spacing w:after="0"/>
      </w:pPr>
      <w:r w:rsidRPr="004C3EF0">
        <w:t xml:space="preserve">Slowly but surely, we were getting closer to the heart of the operation, inching our way towards The Architect. But the deeper we delved, the more dangerous the situation became. We were surrounded by enemies, surrounded by individuals who were accustomed to violence and accustomed to </w:t>
      </w:r>
      <w:r w:rsidRPr="004C3EF0">
        <w:br/>
        <w:t xml:space="preserve">silencing dissent. </w:t>
      </w:r>
      <w:proofErr w:type="gramStart"/>
      <w:r w:rsidRPr="004C3EF0">
        <w:t>Our every</w:t>
      </w:r>
      <w:proofErr w:type="gramEnd"/>
      <w:r w:rsidRPr="004C3EF0">
        <w:t xml:space="preserve"> move was being scrutinized, our every conversation monitored.</w:t>
      </w:r>
    </w:p>
    <w:p w14:paraId="4C098F8D"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25D4FF39" w14:textId="77777777" w:rsidR="004C3EF0" w:rsidRPr="004C3EF0" w:rsidRDefault="004C3EF0" w:rsidP="004C3EF0">
      <w:pPr>
        <w:spacing w:after="0"/>
      </w:pPr>
      <w:r w:rsidRPr="004C3EF0">
        <w:lastRenderedPageBreak/>
        <w:t xml:space="preserve">The breakthrough came unexpectedly, during a seemingly innocuous meeting. A private conversation, overheard accidentally, revealed a detail that sent a chill down my spine. A name, casually dropped in the context of an </w:t>
      </w:r>
      <w:r w:rsidRPr="004C3EF0">
        <w:br/>
        <w:t xml:space="preserve">otherwise ordinary conversation, a name that was linked to several seemingly unrelated events, a name that was </w:t>
      </w:r>
      <w:r w:rsidRPr="004C3EF0">
        <w:br/>
        <w:t>inextricably linked to The Architect.</w:t>
      </w:r>
    </w:p>
    <w:p w14:paraId="774FEFDE" w14:textId="77777777" w:rsidR="004C3EF0" w:rsidRPr="004C3EF0" w:rsidRDefault="004C3EF0" w:rsidP="004C3EF0">
      <w:pPr>
        <w:spacing w:after="0"/>
      </w:pPr>
      <w:r w:rsidRPr="004C3EF0">
        <w:t xml:space="preserve">The name was Senator Harrison Blackwood, a powerful figure in the Democratic Party, known for his outspoken support of progressive causes and his charitable donations. His image, carefully crafted over years of public service, was a perfect cover. But beneath the </w:t>
      </w:r>
      <w:proofErr w:type="gramStart"/>
      <w:r w:rsidRPr="004C3EF0">
        <w:t>façade</w:t>
      </w:r>
      <w:proofErr w:type="gramEnd"/>
      <w:r w:rsidRPr="004C3EF0">
        <w:t xml:space="preserve"> of philanthropy and political activism lay a dark secret, a sinister connection to the organization, a connection that led directly to </w:t>
      </w:r>
      <w:proofErr w:type="gramStart"/>
      <w:r w:rsidRPr="004C3EF0">
        <w:t>The</w:t>
      </w:r>
      <w:proofErr w:type="gramEnd"/>
      <w:r w:rsidRPr="004C3EF0">
        <w:t xml:space="preserve"> </w:t>
      </w:r>
      <w:r w:rsidRPr="004C3EF0">
        <w:br/>
        <w:t>Architect.</w:t>
      </w:r>
    </w:p>
    <w:p w14:paraId="50B20066" w14:textId="77777777" w:rsidR="004C3EF0" w:rsidRPr="004C3EF0" w:rsidRDefault="004C3EF0" w:rsidP="004C3EF0">
      <w:pPr>
        <w:spacing w:after="0"/>
      </w:pPr>
      <w:r w:rsidRPr="004C3EF0">
        <w:t>The revelation sent a shockwave through our investigation. Senator Blackwood was not merely a puppet; he was the puppeteer. He was The Architect.</w:t>
      </w:r>
    </w:p>
    <w:p w14:paraId="57C6207F" w14:textId="77777777" w:rsidR="004C3EF0" w:rsidRPr="004C3EF0" w:rsidRDefault="004C3EF0" w:rsidP="004C3EF0">
      <w:pPr>
        <w:spacing w:after="0"/>
      </w:pPr>
      <w:r w:rsidRPr="004C3EF0">
        <w:t xml:space="preserve">The impact of this revelation was profound. It was a </w:t>
      </w:r>
      <w:r w:rsidRPr="004C3EF0">
        <w:br/>
        <w:t xml:space="preserve">stunning and unexpected twist, one that completely changed the trajectory of our investigation. We weren't dealing with some faceless, nameless mastermind; we were dealing with one of the most powerful men in the country. The </w:t>
      </w:r>
      <w:r w:rsidRPr="004C3EF0">
        <w:br/>
        <w:t>implications were staggering, the stakes impossibly high.</w:t>
      </w:r>
    </w:p>
    <w:p w14:paraId="66D98100" w14:textId="77777777" w:rsidR="004C3EF0" w:rsidRPr="004C3EF0" w:rsidRDefault="004C3EF0" w:rsidP="004C3EF0">
      <w:pPr>
        <w:spacing w:after="0"/>
      </w:pPr>
      <w:r w:rsidRPr="004C3EF0">
        <w:t xml:space="preserve">This was not just a matter of exposing a criminal </w:t>
      </w:r>
      <w:r w:rsidRPr="004C3EF0">
        <w:br/>
        <w:t xml:space="preserve">organization; it was a matter of exposing the rot at the very heart of American politics. The Senator's influence was vast, his connections deep, his ability to manipulate the system almost limitless. Exposing him would not only put our lives in danger but would also risk triggering a political </w:t>
      </w:r>
      <w:r w:rsidRPr="004C3EF0">
        <w:br/>
        <w:t>earthquake that could destabilize the entire nation.</w:t>
      </w:r>
    </w:p>
    <w:p w14:paraId="4136C72C"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6D83CB95" w14:textId="77777777" w:rsidR="004C3EF0" w:rsidRPr="004C3EF0" w:rsidRDefault="004C3EF0" w:rsidP="004C3EF0">
      <w:pPr>
        <w:spacing w:after="0"/>
      </w:pPr>
      <w:r w:rsidRPr="004C3EF0">
        <w:lastRenderedPageBreak/>
        <w:t xml:space="preserve">The revelation about Senator Harrison Blackwood cast a dark shadow over our investigation. We knew that exposing him would be akin to stirring a hornet's nest, and the </w:t>
      </w:r>
      <w:r w:rsidRPr="004C3EF0">
        <w:br/>
        <w:t xml:space="preserve">potential fallout was unimaginable. Yet, we also realized that the truth had to come out, no matter how powerful the </w:t>
      </w:r>
      <w:r w:rsidRPr="004C3EF0">
        <w:br/>
        <w:t xml:space="preserve">senator and his allies were. The public had a right to know the extent of the </w:t>
      </w:r>
      <w:proofErr w:type="gramStart"/>
      <w:r w:rsidRPr="004C3EF0">
        <w:t>rot</w:t>
      </w:r>
      <w:proofErr w:type="gramEnd"/>
      <w:r w:rsidRPr="004C3EF0">
        <w:t xml:space="preserve"> within their government, and we were determined to be the ones to bring it to light. So, we doubled down on our efforts, knowing full well that the risks were immense. We delved further into the senator's past, searching for any clues that could provide concrete evidence of his involvement. It was a painstaking process, made even more challenging by the web of lies and deception he had </w:t>
      </w:r>
      <w:r w:rsidRPr="004C3EF0">
        <w:br/>
        <w:t xml:space="preserve">carefully woven over the years. As we navigated this </w:t>
      </w:r>
      <w:r w:rsidRPr="004C3EF0">
        <w:br/>
        <w:t xml:space="preserve">treacherous path, we encountered more obstacles and </w:t>
      </w:r>
      <w:r w:rsidRPr="004C3EF0">
        <w:br/>
        <w:t>dangers. Our informant, Whisper, provided us with cryptic warnings, indicating that our actions were being monitored and that we were walking into a trap. But we pressed on, driven by our unwavering pursuit of justice. We knew that one wrong move could lead to dire consequences, but we were careful, strategic, and relentless in our efforts. Every piece of information we uncovered brought us closer to the heart of the conspiracy, and we began to see the true extent of the senator's power and influence. It was a terrifying realization, but it only fueled our determination to bring him and his sinister network to justice.</w:t>
      </w:r>
    </w:p>
    <w:p w14:paraId="742602D8" w14:textId="77777777" w:rsidR="004C3EF0" w:rsidRPr="004C3EF0" w:rsidRDefault="004C3EF0" w:rsidP="004C3EF0">
      <w:pPr>
        <w:spacing w:after="0"/>
      </w:pPr>
      <w:r w:rsidRPr="004C3EF0">
        <w:t xml:space="preserve">The challenge now was not just to gather evidence; it was to strategize the most effective means to expose him without being silenced. We needed a plan, a carefully orchestrated strategy that would minimize risks while maximizing the impact of our revelation. We needed to move carefully, </w:t>
      </w:r>
      <w:r w:rsidRPr="004C3EF0">
        <w:br/>
        <w:t>precisely, strategically. The stakes were higher than ever, and every decision carried the potential for disaster.</w:t>
      </w:r>
    </w:p>
    <w:p w14:paraId="71481213"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74EA5B9C" w14:textId="77777777" w:rsidR="004C3EF0" w:rsidRPr="004C3EF0" w:rsidRDefault="004C3EF0" w:rsidP="004C3EF0">
      <w:pPr>
        <w:spacing w:after="0"/>
      </w:pPr>
      <w:r w:rsidRPr="004C3EF0">
        <w:lastRenderedPageBreak/>
        <w:t xml:space="preserve">The evidence against Senator Blackwood was </w:t>
      </w:r>
      <w:r w:rsidRPr="004C3EF0">
        <w:br/>
        <w:t xml:space="preserve">overwhelming. We had financial records, coded </w:t>
      </w:r>
      <w:r w:rsidRPr="004C3EF0">
        <w:br/>
        <w:t xml:space="preserve">communications, witness testimonies, all pointing to his central role in the operation. But releasing this information all at once would likely invite a swift and brutal response, a counteroffensive designed to bury the truth and eliminate the messengers. We needed a different approach, a more </w:t>
      </w:r>
      <w:r w:rsidRPr="004C3EF0">
        <w:br/>
        <w:t>sophisticated, more carefully calculated strategy.</w:t>
      </w:r>
    </w:p>
    <w:p w14:paraId="5DC9617D" w14:textId="77777777" w:rsidR="004C3EF0" w:rsidRPr="004C3EF0" w:rsidRDefault="004C3EF0" w:rsidP="004C3EF0">
      <w:pPr>
        <w:spacing w:after="0"/>
      </w:pPr>
      <w:r w:rsidRPr="004C3EF0">
        <w:t xml:space="preserve">We decided to leak smaller pieces of information, selectively chosen to create a wave of media coverage, gradually </w:t>
      </w:r>
      <w:r w:rsidRPr="004C3EF0">
        <w:br/>
        <w:t>building the pressure, creating a public outcry, and forcing the Senator's hand. The goal was to create a slow-burning scandal, one that would slowly but surely chip away at his reputation, eroding his power, and ultimately exposing his criminal activities.</w:t>
      </w:r>
    </w:p>
    <w:p w14:paraId="11ADCEF5" w14:textId="77777777" w:rsidR="004C3EF0" w:rsidRPr="004C3EF0" w:rsidRDefault="004C3EF0" w:rsidP="004C3EF0">
      <w:pPr>
        <w:spacing w:after="0"/>
      </w:pPr>
      <w:r w:rsidRPr="004C3EF0">
        <w:t xml:space="preserve">This was a war of attrition, a long and difficult campaign against a formidable opponent. But we were prepared for the fight. We had the evidence, we had the allies, and we had the resolve to expose the truth. The Senator had underestimated us, believing he could control the narrative, manipulate the system, and bury the truth. But he had made a critical </w:t>
      </w:r>
      <w:r w:rsidRPr="004C3EF0">
        <w:br/>
        <w:t xml:space="preserve">mistake; he had underestimated our tenacity, our </w:t>
      </w:r>
      <w:r w:rsidRPr="004C3EF0">
        <w:br/>
        <w:t>determination, and our unwavering commitment to justice. The fight was far from over, but we were ready for the battle ahead. The hunt for the truth had reached its climax; the game was afoot. The final confrontation was inevitable.</w:t>
      </w:r>
    </w:p>
    <w:p w14:paraId="53E9389C"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352DADF0" w14:textId="77777777" w:rsidR="004C3EF0" w:rsidRPr="004C3EF0" w:rsidRDefault="004C3EF0" w:rsidP="004C3EF0">
      <w:pPr>
        <w:spacing w:after="0"/>
      </w:pPr>
      <w:r w:rsidRPr="004C3EF0">
        <w:rPr>
          <w:b/>
        </w:rPr>
        <w:lastRenderedPageBreak/>
        <w:t>High Stakes Gamble</w:t>
      </w:r>
    </w:p>
    <w:p w14:paraId="34768DEE" w14:textId="77777777" w:rsidR="004C3EF0" w:rsidRPr="004C3EF0" w:rsidRDefault="004C3EF0" w:rsidP="004C3EF0">
      <w:pPr>
        <w:spacing w:after="0"/>
      </w:pPr>
      <w:r w:rsidRPr="004C3EF0">
        <w:t xml:space="preserve">The weight of the decision pressed down on </w:t>
      </w:r>
      <w:proofErr w:type="gramStart"/>
      <w:r w:rsidRPr="004C3EF0">
        <w:t>me,</w:t>
      </w:r>
      <w:proofErr w:type="gramEnd"/>
      <w:r w:rsidRPr="004C3EF0">
        <w:t xml:space="preserve"> heavier than any physical burden I'd ever carried. Senator Blackwood.</w:t>
      </w:r>
    </w:p>
    <w:p w14:paraId="432FB0B6" w14:textId="77777777" w:rsidR="004C3EF0" w:rsidRPr="004C3EF0" w:rsidRDefault="004C3EF0" w:rsidP="004C3EF0">
      <w:pPr>
        <w:spacing w:after="0"/>
      </w:pPr>
      <w:r w:rsidRPr="004C3EF0">
        <w:t xml:space="preserve">The Architect. The revelation hung in the air, thick and suffocating, a miasma of disbelief and dread. Marcus, his face etched with a grim determination, sat across from me, his usual calm replaced with a palpable tension. The </w:t>
      </w:r>
      <w:r w:rsidRPr="004C3EF0">
        <w:br/>
        <w:t xml:space="preserve">evidence was undeniable, a mountain of incriminating data painstakingly gathered over months of clandestine </w:t>
      </w:r>
      <w:r w:rsidRPr="004C3EF0">
        <w:br/>
        <w:t xml:space="preserve">operations. Financial records, encrypted communications, witness testimonies – each piece of the puzzle fitted </w:t>
      </w:r>
      <w:r w:rsidRPr="004C3EF0">
        <w:br/>
        <w:t xml:space="preserve">perfectly into place, painting a horrifying picture of </w:t>
      </w:r>
      <w:r w:rsidRPr="004C3EF0">
        <w:br/>
        <w:t>Blackwood's depravity and his central role in the sprawling conspiracy.</w:t>
      </w:r>
    </w:p>
    <w:p w14:paraId="179B1A60" w14:textId="77777777" w:rsidR="004C3EF0" w:rsidRPr="004C3EF0" w:rsidRDefault="004C3EF0" w:rsidP="004C3EF0">
      <w:pPr>
        <w:spacing w:after="0"/>
      </w:pPr>
      <w:r w:rsidRPr="004C3EF0">
        <w:t xml:space="preserve">But exposing him was a gamble of monumental proportions. Blackwood wasn't just any politician; he was a titan, a man whose influence stretched into every corner of the </w:t>
      </w:r>
      <w:r w:rsidRPr="004C3EF0">
        <w:br/>
        <w:t>Democratic Party, whose tentacles reached into the highest echelons of power. To challenge him was to challenge the system itself, to risk triggering a political earthquake that could destabilize the nation.</w:t>
      </w:r>
    </w:p>
    <w:p w14:paraId="344F89B3" w14:textId="77777777" w:rsidR="004C3EF0" w:rsidRPr="004C3EF0" w:rsidRDefault="004C3EF0" w:rsidP="004C3EF0">
      <w:pPr>
        <w:spacing w:after="0"/>
      </w:pPr>
      <w:r w:rsidRPr="004C3EF0">
        <w:t xml:space="preserve">Marcus, ever the pragmatist, laid out the potential </w:t>
      </w:r>
      <w:r w:rsidRPr="004C3EF0">
        <w:br/>
        <w:t xml:space="preserve">consequences. A swift and brutal counter-offensive was inevitable. Our sources, carefully cultivated over </w:t>
      </w:r>
      <w:proofErr w:type="gramStart"/>
      <w:r w:rsidRPr="004C3EF0">
        <w:t>months</w:t>
      </w:r>
      <w:proofErr w:type="gramEnd"/>
      <w:r w:rsidRPr="004C3EF0">
        <w:t xml:space="preserve">, would be compromised. Our lives would be in imminent danger. The media, easily swayed by political pressure, could turn against us, burying our findings under a deluge of disinformation. The risks were staggering, the odds </w:t>
      </w:r>
      <w:r w:rsidRPr="004C3EF0">
        <w:br/>
        <w:t>overwhelmingly against us.</w:t>
      </w:r>
    </w:p>
    <w:p w14:paraId="6A627409"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5E0A7F91" w14:textId="77777777" w:rsidR="004C3EF0" w:rsidRPr="004C3EF0" w:rsidRDefault="004C3EF0" w:rsidP="004C3EF0">
      <w:pPr>
        <w:spacing w:after="0"/>
      </w:pPr>
      <w:r w:rsidRPr="004C3EF0">
        <w:lastRenderedPageBreak/>
        <w:t>He suggested a different strategy, a more measured approach: a carefully orchestrated leak, a slow drip of information designed to erode Blackwood's power and reputation, forcing his hand, compelling him to reveal himself. It would be a long, arduous campaign, a war of attrition fought in the shadows, a battle of wits and endurance.</w:t>
      </w:r>
    </w:p>
    <w:p w14:paraId="53CCD902" w14:textId="77777777" w:rsidR="004C3EF0" w:rsidRPr="004C3EF0" w:rsidRDefault="004C3EF0" w:rsidP="004C3EF0">
      <w:pPr>
        <w:spacing w:after="0"/>
      </w:pPr>
      <w:r w:rsidRPr="004C3EF0">
        <w:t xml:space="preserve">But my instincts screamed otherwise. The urgency of the situation, the sheer scale of the atrocities, demanded a </w:t>
      </w:r>
      <w:proofErr w:type="gramStart"/>
      <w:r w:rsidRPr="004C3EF0">
        <w:t>bolder</w:t>
      </w:r>
      <w:proofErr w:type="gramEnd"/>
      <w:r w:rsidRPr="004C3EF0">
        <w:t>, more direct approach. The slow drip method might protect us, but it would also allow Blackwood more time to cover his tracks, to consolidate his power</w:t>
      </w:r>
      <w:proofErr w:type="gramStart"/>
      <w:r w:rsidRPr="004C3EF0">
        <w:t>, to</w:t>
      </w:r>
      <w:proofErr w:type="gramEnd"/>
      <w:r w:rsidRPr="004C3EF0">
        <w:t xml:space="preserve"> silence </w:t>
      </w:r>
      <w:r w:rsidRPr="004C3EF0">
        <w:br/>
        <w:t>witnesses. The longer we waited, the more victims would fall. The thought of passively allowing this evil to fester, to continue unchecked, was a bitter pill I couldn't swallow.</w:t>
      </w:r>
    </w:p>
    <w:p w14:paraId="74ADFAD0" w14:textId="77777777" w:rsidR="004C3EF0" w:rsidRPr="004C3EF0" w:rsidRDefault="004C3EF0" w:rsidP="004C3EF0">
      <w:pPr>
        <w:spacing w:after="0"/>
      </w:pPr>
      <w:r w:rsidRPr="004C3EF0">
        <w:t>"We have to go public," I stated, my voice firm despite the tremor of fear that ran through me. "We need to expose him now, before he can eliminate any more witnesses. Before he can bury the truth."</w:t>
      </w:r>
    </w:p>
    <w:p w14:paraId="517BFCA4" w14:textId="77777777" w:rsidR="004C3EF0" w:rsidRPr="004C3EF0" w:rsidRDefault="004C3EF0" w:rsidP="004C3EF0">
      <w:pPr>
        <w:spacing w:after="0"/>
      </w:pPr>
      <w:r w:rsidRPr="004C3EF0">
        <w:t xml:space="preserve">Marcus remained silent for a long moment, his eyes fixed on me, assessing the implications of my impulsive decision. He knew the risks involved; he knew the potential </w:t>
      </w:r>
      <w:r w:rsidRPr="004C3EF0">
        <w:br/>
        <w:t xml:space="preserve">consequences. But he also knew my stubborn tenacity, my relentless pursuit of the truth, my absolute refusal to </w:t>
      </w:r>
      <w:r w:rsidRPr="004C3EF0">
        <w:br/>
        <w:t>compromise. After a protracted silence, he finally nodded, his voice low and grave.</w:t>
      </w:r>
    </w:p>
    <w:p w14:paraId="1C97FBD1" w14:textId="77777777" w:rsidR="004C3EF0" w:rsidRPr="004C3EF0" w:rsidRDefault="004C3EF0" w:rsidP="004C3EF0">
      <w:pPr>
        <w:spacing w:after="0"/>
      </w:pPr>
      <w:r w:rsidRPr="004C3EF0">
        <w:t>"Then let's do it," he said, a mixture of resignation and grim determination in his tone. "But we do it on our terms. We control the narrative. We ensure the maximum impact while minimizing the risks."</w:t>
      </w:r>
    </w:p>
    <w:p w14:paraId="0DA44B68"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72ED9D62" w14:textId="77777777" w:rsidR="004C3EF0" w:rsidRPr="004C3EF0" w:rsidRDefault="004C3EF0" w:rsidP="004C3EF0">
      <w:pPr>
        <w:spacing w:after="0"/>
      </w:pPr>
      <w:r w:rsidRPr="004C3EF0">
        <w:lastRenderedPageBreak/>
        <w:t xml:space="preserve">We spent the next few days meticulously preparing. We organized the evidence, prioritizing the most damning </w:t>
      </w:r>
      <w:r w:rsidRPr="004C3EF0">
        <w:br/>
        <w:t xml:space="preserve">information, crafting a compelling narrative that would resonate with the public. We reached out to trusted </w:t>
      </w:r>
      <w:r w:rsidRPr="004C3EF0">
        <w:br/>
        <w:t xml:space="preserve">journalists, carefully selected individuals with a proven track record of integrity and a willingness to challenge the </w:t>
      </w:r>
      <w:r w:rsidRPr="004C3EF0">
        <w:br/>
        <w:t xml:space="preserve">powerful. We prepared for backlash, anticipating the </w:t>
      </w:r>
      <w:r w:rsidRPr="004C3EF0">
        <w:br/>
        <w:t>inevitable attempts to discredit us, to smear our reputation, to silence us.</w:t>
      </w:r>
    </w:p>
    <w:p w14:paraId="20BBB92E" w14:textId="77777777" w:rsidR="004C3EF0" w:rsidRPr="004C3EF0" w:rsidRDefault="004C3EF0" w:rsidP="004C3EF0">
      <w:pPr>
        <w:spacing w:after="0"/>
      </w:pPr>
      <w:r w:rsidRPr="004C3EF0">
        <w:t xml:space="preserve">The leak was executed with surgical precision. The first wave of information, a carefully curated selection of </w:t>
      </w:r>
      <w:r w:rsidRPr="004C3EF0">
        <w:br/>
        <w:t xml:space="preserve">financial records and coded communications, was released anonymously to a handful of pre-selected outlets. The </w:t>
      </w:r>
      <w:r w:rsidRPr="004C3EF0">
        <w:br/>
        <w:t>information was carefully vetted, ensuring its authenticity and its irrefutable nature. It immediately ignited a firestorm.</w:t>
      </w:r>
    </w:p>
    <w:p w14:paraId="5CBBE7DC" w14:textId="77777777" w:rsidR="004C3EF0" w:rsidRPr="004C3EF0" w:rsidRDefault="004C3EF0" w:rsidP="004C3EF0">
      <w:pPr>
        <w:spacing w:after="0"/>
      </w:pPr>
      <w:r w:rsidRPr="004C3EF0">
        <w:t xml:space="preserve">The media frenzy that followed was breathtaking, a </w:t>
      </w:r>
      <w:r w:rsidRPr="004C3EF0">
        <w:br/>
        <w:t>maelstrom of accusations and denials, a tempest of public outrage and political maneuvering.</w:t>
      </w:r>
    </w:p>
    <w:p w14:paraId="2FBACE12" w14:textId="77777777" w:rsidR="004C3EF0" w:rsidRPr="004C3EF0" w:rsidRDefault="004C3EF0" w:rsidP="004C3EF0">
      <w:pPr>
        <w:spacing w:after="0"/>
      </w:pPr>
      <w:r w:rsidRPr="004C3EF0">
        <w:t xml:space="preserve">Blackwood, initially dismissive, found himself on the </w:t>
      </w:r>
      <w:r w:rsidRPr="004C3EF0">
        <w:br/>
        <w:t>defensive. His carefully crafted persona, built on years of philanthropic work and political activism, began to crumble. His denials lacked conviction, his attempts at damage control were clumsy and unconvincing. The carefully constructed facade was cracking, revealing the monster beneath.</w:t>
      </w:r>
    </w:p>
    <w:p w14:paraId="2C8058A4" w14:textId="77777777" w:rsidR="004C3EF0" w:rsidRPr="004C3EF0" w:rsidRDefault="004C3EF0" w:rsidP="004C3EF0">
      <w:pPr>
        <w:spacing w:after="0"/>
      </w:pPr>
      <w:r w:rsidRPr="004C3EF0">
        <w:t xml:space="preserve">The second wave of information, even more explosive and incriminating, was timed to coincide with the peak of the media frenzy. Witness testimonies, graphic details of the atrocities committed under Blackwood's direction, were leaked anonymously to trusted journalists who had earned our confidence and remained unwavering in their </w:t>
      </w:r>
      <w:r w:rsidRPr="004C3EF0">
        <w:br/>
        <w:t xml:space="preserve">commitment to the truth. The public was reeling; the </w:t>
      </w:r>
      <w:r w:rsidRPr="004C3EF0">
        <w:br/>
        <w:t>political landscape was shifting.</w:t>
      </w:r>
    </w:p>
    <w:p w14:paraId="52D545B9"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5AE0A23F" w14:textId="77777777" w:rsidR="004C3EF0" w:rsidRPr="004C3EF0" w:rsidRDefault="004C3EF0" w:rsidP="004C3EF0">
      <w:pPr>
        <w:spacing w:after="0"/>
      </w:pPr>
      <w:r w:rsidRPr="004C3EF0">
        <w:lastRenderedPageBreak/>
        <w:t>Blackwood’s initial denial crumbled into a desperate attempt to control the damage. His carefully honed public image was in tatters. His political allies, once fiercely loyal, began to distance themselves, recognizing the gravity of the situation and the inevitable consequences of being associated with him. The tide had turned.</w:t>
      </w:r>
    </w:p>
    <w:p w14:paraId="76BD3522" w14:textId="77777777" w:rsidR="004C3EF0" w:rsidRPr="004C3EF0" w:rsidRDefault="004C3EF0" w:rsidP="004C3EF0">
      <w:pPr>
        <w:spacing w:after="0"/>
      </w:pPr>
      <w:r w:rsidRPr="004C3EF0">
        <w:t>His counter-offensive, launched with the fury of a cornered animal, was predictable and ineffective. His attempts to discredit us, to smear our reputation, to silence us, failed miserably. The evidence was too compelling, the public outrage too intense. He was fighting a losing battle.</w:t>
      </w:r>
    </w:p>
    <w:p w14:paraId="53AC48EB" w14:textId="77777777" w:rsidR="004C3EF0" w:rsidRPr="004C3EF0" w:rsidRDefault="004C3EF0" w:rsidP="004C3EF0">
      <w:pPr>
        <w:spacing w:after="0"/>
      </w:pPr>
      <w:r w:rsidRPr="004C3EF0">
        <w:t>The climax arrived unexpectedly. A high-ranking member of Blackwood's inner circle, disillusioned and terrified, came forward, offering firsthand testimony and damning evidence that sealed the Senator's fate. The individual, emboldened by our success, agreed to testify before a grand jury, providing unassailable proof of Blackwood's crimes.</w:t>
      </w:r>
    </w:p>
    <w:p w14:paraId="13764B0C" w14:textId="77777777" w:rsidR="004C3EF0" w:rsidRPr="004C3EF0" w:rsidRDefault="004C3EF0" w:rsidP="004C3EF0">
      <w:pPr>
        <w:spacing w:after="0"/>
      </w:pPr>
      <w:r w:rsidRPr="004C3EF0">
        <w:t xml:space="preserve">The news broke like a bomb. The nation watched with a mixture of horror and disbelief as the powerful Senator, once a pillar of the Democratic Party, was exposed as a depraved criminal, a mastermind of a vast network of human </w:t>
      </w:r>
      <w:r w:rsidRPr="004C3EF0">
        <w:br/>
        <w:t>trafficking and ritual sacrifice. The political earthquake we had feared was far greater than we had ever imagined.</w:t>
      </w:r>
    </w:p>
    <w:p w14:paraId="3C29BF83" w14:textId="77777777" w:rsidR="004C3EF0" w:rsidRPr="004C3EF0" w:rsidRDefault="004C3EF0" w:rsidP="004C3EF0">
      <w:pPr>
        <w:spacing w:after="0"/>
      </w:pPr>
      <w:r w:rsidRPr="004C3EF0">
        <w:t xml:space="preserve">Blackwood's downfall was swift and complete. He was arrested, indicted, and ultimately convicted, his carefully constructed empire </w:t>
      </w:r>
      <w:proofErr w:type="gramStart"/>
      <w:r w:rsidRPr="004C3EF0">
        <w:t>collapsing</w:t>
      </w:r>
      <w:proofErr w:type="gramEnd"/>
      <w:r w:rsidRPr="004C3EF0">
        <w:t xml:space="preserve"> around him. The victory was bittersweet, the cost </w:t>
      </w:r>
      <w:proofErr w:type="gramStart"/>
      <w:r w:rsidRPr="004C3EF0">
        <w:t>immense</w:t>
      </w:r>
      <w:proofErr w:type="gramEnd"/>
      <w:r w:rsidRPr="004C3EF0">
        <w:t xml:space="preserve">. We had succeeded in </w:t>
      </w:r>
      <w:r w:rsidRPr="004C3EF0">
        <w:br/>
        <w:t>exposing the truth, but the scars of the battle remained. The psychological toll of our investigation was immeasurable; the threat to our lives remained ever-present.</w:t>
      </w:r>
    </w:p>
    <w:p w14:paraId="28A4C840"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54A319EA" w14:textId="77777777" w:rsidR="004C3EF0" w:rsidRPr="004C3EF0" w:rsidRDefault="004C3EF0" w:rsidP="004C3EF0">
      <w:pPr>
        <w:spacing w:after="0"/>
      </w:pPr>
      <w:r w:rsidRPr="004C3EF0">
        <w:lastRenderedPageBreak/>
        <w:t xml:space="preserve">Yet, </w:t>
      </w:r>
      <w:proofErr w:type="gramStart"/>
      <w:r w:rsidRPr="004C3EF0">
        <w:t>in the midst of</w:t>
      </w:r>
      <w:proofErr w:type="gramEnd"/>
      <w:r w:rsidRPr="004C3EF0">
        <w:t xml:space="preserve"> the exhaustion and the lingering fear, there was a sense of triumph. We </w:t>
      </w:r>
      <w:proofErr w:type="gramStart"/>
      <w:r w:rsidRPr="004C3EF0">
        <w:t>had faced</w:t>
      </w:r>
      <w:proofErr w:type="gramEnd"/>
      <w:r w:rsidRPr="004C3EF0">
        <w:t xml:space="preserve"> insurmountable odds, battled against a formidable enemy, and emerged victorious. We had exposed a conspiracy that reached the highest echelons of power, a network of depravity and </w:t>
      </w:r>
      <w:r w:rsidRPr="004C3EF0">
        <w:br/>
        <w:t>corruption that threatened to unravel the fabric of American society. The truth, though painful and disturbing, had finally seen the light of day. The gamble had paid off.</w:t>
      </w:r>
    </w:p>
    <w:p w14:paraId="1025F79C"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1B98C7BB" w14:textId="77777777" w:rsidR="004C3EF0" w:rsidRPr="004C3EF0" w:rsidRDefault="004C3EF0" w:rsidP="004C3EF0">
      <w:pPr>
        <w:spacing w:after="0"/>
      </w:pPr>
      <w:r w:rsidRPr="004C3EF0">
        <w:rPr>
          <w:b/>
        </w:rPr>
        <w:lastRenderedPageBreak/>
        <w:t>Betrayal</w:t>
      </w:r>
    </w:p>
    <w:p w14:paraId="4F332347" w14:textId="77777777" w:rsidR="004C3EF0" w:rsidRPr="004C3EF0" w:rsidRDefault="004C3EF0" w:rsidP="004C3EF0">
      <w:pPr>
        <w:spacing w:after="0"/>
      </w:pPr>
      <w:r w:rsidRPr="004C3EF0">
        <w:t xml:space="preserve">The sting of betrayal was sharper than any blade. It wasn't the physical threat, the looming shadow of Blackwood's influence, or the constant fear for my life that wounded me most deeply. It was the icy realization that someone I </w:t>
      </w:r>
      <w:r w:rsidRPr="004C3EF0">
        <w:br/>
        <w:t>considered a trusted ally, a comrade in this brutal war against darkness, had been playing me all along.</w:t>
      </w:r>
    </w:p>
    <w:p w14:paraId="77DD4C88" w14:textId="77777777" w:rsidR="004C3EF0" w:rsidRPr="004C3EF0" w:rsidRDefault="004C3EF0" w:rsidP="004C3EF0">
      <w:pPr>
        <w:spacing w:after="0"/>
      </w:pPr>
      <w:r w:rsidRPr="004C3EF0">
        <w:t xml:space="preserve">My mind raced, trying to piece together the clues, the subtle hints I had overlooked. I recalled the whispered </w:t>
      </w:r>
      <w:r w:rsidRPr="004C3EF0">
        <w:br/>
        <w:t xml:space="preserve">conversations, the secretive glances, and my heart sank as I realized the depth of the deception. This person, this </w:t>
      </w:r>
      <w:r w:rsidRPr="004C3EF0">
        <w:br/>
        <w:t xml:space="preserve">supposed friend, had woven a web of lies, manipulating me and my actions for their own gain. The weight of this </w:t>
      </w:r>
      <w:r w:rsidRPr="004C3EF0">
        <w:br/>
        <w:t>revelation crushed me, and I felt a bitter anger rising within.</w:t>
      </w:r>
    </w:p>
    <w:p w14:paraId="7FCDF344" w14:textId="77777777" w:rsidR="004C3EF0" w:rsidRPr="004C3EF0" w:rsidRDefault="004C3EF0" w:rsidP="004C3EF0">
      <w:pPr>
        <w:spacing w:after="0"/>
      </w:pPr>
      <w:r w:rsidRPr="004C3EF0">
        <w:t xml:space="preserve">How could I have been so blind? As I retreated into the shadows, my thoughts turned to survival. I knew I had to act quickly, for surely my life was now in even greater peril. With a heavy heart and a newfound wariness, I prepared to face the treacherous path that lay ahead, alone. The night was cold, and the wind whispered through the alleys, </w:t>
      </w:r>
      <w:r w:rsidRPr="004C3EF0">
        <w:br/>
        <w:t>carrying secrets of its own. I pulled my cloak tighter, my breath forming clouds of condensation in the chill air. My eyes darted, searching for any sign of danger, any hint that my betrayer had sent others to finish what they had started.</w:t>
      </w:r>
    </w:p>
    <w:p w14:paraId="1AFA6D45" w14:textId="77777777" w:rsidR="004C3EF0" w:rsidRPr="004C3EF0" w:rsidRDefault="004C3EF0" w:rsidP="004C3EF0">
      <w:pPr>
        <w:spacing w:after="0"/>
      </w:pPr>
      <w:r w:rsidRPr="004C3EF0">
        <w:t xml:space="preserve">Elias Thorne. The name echoed in my mind, a bitter </w:t>
      </w:r>
      <w:r w:rsidRPr="004C3EF0">
        <w:br/>
        <w:t>mockery of the friendship we had forged in the trenches of this investigation. We'd shared meals, late nights huddled over encrypted files, the silent understanding that bound us together in the face of unimaginable horror. He’d been my confidante, my sounding board, a source of invaluable</w:t>
      </w:r>
    </w:p>
    <w:p w14:paraId="143EA365"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420F1D6D" w14:textId="77777777" w:rsidR="004C3EF0" w:rsidRPr="004C3EF0" w:rsidRDefault="004C3EF0" w:rsidP="004C3EF0">
      <w:pPr>
        <w:spacing w:after="0"/>
      </w:pPr>
      <w:r w:rsidRPr="004C3EF0">
        <w:lastRenderedPageBreak/>
        <w:t>support during the most harrowing moments of our investigation. And he’d betrayed me.</w:t>
      </w:r>
    </w:p>
    <w:p w14:paraId="58E8C03A" w14:textId="77777777" w:rsidR="004C3EF0" w:rsidRPr="004C3EF0" w:rsidRDefault="004C3EF0" w:rsidP="004C3EF0">
      <w:pPr>
        <w:spacing w:after="0"/>
      </w:pPr>
      <w:r w:rsidRPr="004C3EF0">
        <w:t xml:space="preserve">The evidence was irrefutable: a coded message intercepted through Marcus’s network, a cryptic exchange between Thorne and Blackwood himself. It detailed Thorne's role, a carefully crafted double agent, feeding Blackwood </w:t>
      </w:r>
      <w:r w:rsidRPr="004C3EF0">
        <w:br/>
        <w:t xml:space="preserve">information while simultaneously providing me with </w:t>
      </w:r>
      <w:r w:rsidRPr="004C3EF0">
        <w:br/>
        <w:t xml:space="preserve">carefully chosen morsels of truth to maintain his cover. He'd been </w:t>
      </w:r>
      <w:proofErr w:type="gramStart"/>
      <w:r w:rsidRPr="004C3EF0">
        <w:t>playing</w:t>
      </w:r>
      <w:proofErr w:type="gramEnd"/>
      <w:r w:rsidRPr="004C3EF0">
        <w:t xml:space="preserve"> both sides, feeding Blackwood information on our investigation's progress, allowing him to anticipate our moves and counter them. He’d been a Trojan horse within our ranks, his treachery a festering wound at the heart of our operation.</w:t>
      </w:r>
    </w:p>
    <w:p w14:paraId="742364E8" w14:textId="77777777" w:rsidR="004C3EF0" w:rsidRPr="004C3EF0" w:rsidRDefault="004C3EF0" w:rsidP="004C3EF0">
      <w:pPr>
        <w:spacing w:after="0"/>
      </w:pPr>
      <w:r w:rsidRPr="004C3EF0">
        <w:t>The revelation hit me like a physical blow. My world tilted on its axis, the familiar landscape of trust and camaraderie dissolving into a miasma of suspicion and betrayal. The shock was so profound, so utterly unexpected, that my mind struggled to process it. How could I have been so blind?</w:t>
      </w:r>
    </w:p>
    <w:p w14:paraId="0CE31172" w14:textId="77777777" w:rsidR="004C3EF0" w:rsidRPr="004C3EF0" w:rsidRDefault="004C3EF0" w:rsidP="004C3EF0">
      <w:pPr>
        <w:spacing w:after="0"/>
      </w:pPr>
      <w:r w:rsidRPr="004C3EF0">
        <w:t>How could someone so close, someone I'd considered a friend, have been so deeply embedded in the enemy's ranks?</w:t>
      </w:r>
    </w:p>
    <w:p w14:paraId="7E20EAF2" w14:textId="77777777" w:rsidR="004C3EF0" w:rsidRPr="004C3EF0" w:rsidRDefault="004C3EF0" w:rsidP="004C3EF0">
      <w:pPr>
        <w:spacing w:after="0"/>
      </w:pPr>
      <w:r w:rsidRPr="004C3EF0">
        <w:t>The anger, initially a burning rage, slowly morphed into something colder, something deeper. A chilling realization that the battle had been far more complex than I’d ever imagined. That Blackwood’s influence, his web of control, reached far deeper than I could ever have guessed. That even within the ranks of our operation, the enemy's reach had been insidious and devastatingly effective.</w:t>
      </w:r>
    </w:p>
    <w:p w14:paraId="4FE25062" w14:textId="77777777" w:rsidR="004C3EF0" w:rsidRPr="004C3EF0" w:rsidRDefault="004C3EF0" w:rsidP="004C3EF0">
      <w:pPr>
        <w:spacing w:after="0"/>
      </w:pPr>
      <w:r w:rsidRPr="004C3EF0">
        <w:t>Marcus, his usually impassive face etched with a mixture of shock and grim determination, broke the silence. "We need to reassess everything," he said, his voice devoid of emotion. "Every contact, every lead, every piece of information needs to be scrutinized, verified, and re-evaluated. Thorne’s</w:t>
      </w:r>
    </w:p>
    <w:p w14:paraId="38328CDA"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06526B74" w14:textId="77777777" w:rsidR="004C3EF0" w:rsidRPr="004C3EF0" w:rsidRDefault="004C3EF0" w:rsidP="004C3EF0">
      <w:pPr>
        <w:spacing w:after="0"/>
      </w:pPr>
      <w:proofErr w:type="gramStart"/>
      <w:r w:rsidRPr="004C3EF0">
        <w:lastRenderedPageBreak/>
        <w:t>treachery</w:t>
      </w:r>
      <w:proofErr w:type="gramEnd"/>
      <w:r w:rsidRPr="004C3EF0">
        <w:t xml:space="preserve"> is a seismic event, throwing everything we thought we knew into doubt."</w:t>
      </w:r>
    </w:p>
    <w:p w14:paraId="22F0F5F8" w14:textId="77777777" w:rsidR="004C3EF0" w:rsidRPr="004C3EF0" w:rsidRDefault="004C3EF0" w:rsidP="004C3EF0">
      <w:pPr>
        <w:spacing w:after="0"/>
      </w:pPr>
      <w:r w:rsidRPr="004C3EF0">
        <w:t xml:space="preserve">The weight of that statement settled heavily on my </w:t>
      </w:r>
      <w:r w:rsidRPr="004C3EF0">
        <w:br/>
        <w:t xml:space="preserve">shoulders. It wasn't just the loss of a key ally; it was the shattering of a carefully constructed reality, the realization that the ground beneath our feet was treacherous and </w:t>
      </w:r>
      <w:r w:rsidRPr="004C3EF0">
        <w:br/>
        <w:t>unstable. We had to start again, rebuilding our operation from the ashes of Thorne’s betrayal, piecing together a new strategy in the face of this unforeseen setback.</w:t>
      </w:r>
    </w:p>
    <w:p w14:paraId="1118E0BF" w14:textId="77777777" w:rsidR="004C3EF0" w:rsidRPr="004C3EF0" w:rsidRDefault="004C3EF0" w:rsidP="004C3EF0">
      <w:pPr>
        <w:spacing w:after="0"/>
      </w:pPr>
      <w:r w:rsidRPr="004C3EF0">
        <w:t>The coming days were a blur of frantic activity. We were forced to dismantle our carefully constructed network, to sever ties with sources potentially compromised by Thorne.</w:t>
      </w:r>
    </w:p>
    <w:p w14:paraId="0272B4F7" w14:textId="77777777" w:rsidR="004C3EF0" w:rsidRPr="004C3EF0" w:rsidRDefault="004C3EF0" w:rsidP="004C3EF0">
      <w:pPr>
        <w:spacing w:after="0"/>
      </w:pPr>
      <w:r w:rsidRPr="004C3EF0">
        <w:t xml:space="preserve">Paranoia hung </w:t>
      </w:r>
      <w:proofErr w:type="gramStart"/>
      <w:r w:rsidRPr="004C3EF0">
        <w:t>heavy</w:t>
      </w:r>
      <w:proofErr w:type="gramEnd"/>
      <w:r w:rsidRPr="004C3EF0">
        <w:t xml:space="preserve"> in the air, a suffocating cloud of </w:t>
      </w:r>
      <w:r w:rsidRPr="004C3EF0">
        <w:br/>
        <w:t xml:space="preserve">suspicion that cast a shadow over every interaction, every conversation. Every source had to be re-evaluated, every piece of information verified, every contact vetted. It was a painstaking, soul-crushing process, but it was </w:t>
      </w:r>
      <w:proofErr w:type="gramStart"/>
      <w:r w:rsidRPr="004C3EF0">
        <w:t>absolutely necessary</w:t>
      </w:r>
      <w:proofErr w:type="gramEnd"/>
      <w:r w:rsidRPr="004C3EF0">
        <w:t>. The alternative – allowing Thorne's betrayal to weaken our resolve, to compromise our investigation – was unthinkable.</w:t>
      </w:r>
    </w:p>
    <w:p w14:paraId="05951657" w14:textId="77777777" w:rsidR="004C3EF0" w:rsidRPr="004C3EF0" w:rsidRDefault="004C3EF0" w:rsidP="004C3EF0">
      <w:pPr>
        <w:spacing w:after="0"/>
      </w:pPr>
      <w:r w:rsidRPr="004C3EF0">
        <w:t>The initial shock gave way to a grim determination. Thorne’s betrayal, though a devastating blow, hadn’t broken me. If anything, it had ignited within me a fierce, burning anger, a resolve that was stronger, more resilient than ever before. I refused to let his treachery derail our investigation, to allow Blackwood to escape justice.</w:t>
      </w:r>
    </w:p>
    <w:p w14:paraId="4386BA56" w14:textId="77777777" w:rsidR="004C3EF0" w:rsidRPr="004C3EF0" w:rsidRDefault="004C3EF0" w:rsidP="004C3EF0">
      <w:pPr>
        <w:spacing w:after="0"/>
      </w:pPr>
      <w:r w:rsidRPr="004C3EF0">
        <w:t>The days that followed were a blur of cautious movements and sleepless nights. I retraced my steps, scrutinizing every encounter, every shared word, and gesture, trying to identify the moments where Thorne's deception had woven its way into my life. It was a painful process, like picking at a scar, only to find the wound still fresh beneath. I felt vulnerable,</w:t>
      </w:r>
    </w:p>
    <w:p w14:paraId="22A73E97"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0518EABF" w14:textId="77777777" w:rsidR="004C3EF0" w:rsidRPr="004C3EF0" w:rsidRDefault="004C3EF0" w:rsidP="004C3EF0">
      <w:pPr>
        <w:spacing w:after="0"/>
      </w:pPr>
      <w:r w:rsidRPr="004C3EF0">
        <w:lastRenderedPageBreak/>
        <w:t xml:space="preserve">exposed, and the weight of my solitude pressed down on me. In the quiet moments, when my mind wasn't occupied with the task of survival, doubt crept in. I questioned my own judgment, wondering if I could ever truly trust my instincts again. Had I missed something, some tell-tale sign that, in hindsight, would seem obvious? The thought haunted me, threatening to undermine my confidence entirely. But amidst the turmoil of my thoughts, a newfound strength began to emerge. It was a quiet resolve, a steely determination born of betrayal. I refused to let Thorne's actions define me or break the spirit that had carried me this far. I would not be a </w:t>
      </w:r>
      <w:r w:rsidRPr="004C3EF0">
        <w:br/>
        <w:t>victim; I would be a force to be reckoned with.</w:t>
      </w:r>
    </w:p>
    <w:p w14:paraId="27F2443B" w14:textId="77777777" w:rsidR="004C3EF0" w:rsidRPr="004C3EF0" w:rsidRDefault="004C3EF0" w:rsidP="004C3EF0">
      <w:pPr>
        <w:spacing w:after="0"/>
      </w:pPr>
      <w:r w:rsidRPr="004C3EF0">
        <w:t xml:space="preserve">The rebuilding process was arduous. We had to work </w:t>
      </w:r>
      <w:r w:rsidRPr="004C3EF0">
        <w:br/>
        <w:t xml:space="preserve">quickly, efficiently, and with an unprecedented level of </w:t>
      </w:r>
      <w:r w:rsidRPr="004C3EF0">
        <w:br/>
        <w:t>secrecy. Every communication was encrypted, every meeting held in clandestine locations. The fear was ever-present, a constant companion that shadowed our every move. But there was a new resolve, a heightened sense of urgency. We were operating on borrowed time.</w:t>
      </w:r>
    </w:p>
    <w:p w14:paraId="143050AC" w14:textId="77777777" w:rsidR="004C3EF0" w:rsidRPr="004C3EF0" w:rsidRDefault="004C3EF0" w:rsidP="004C3EF0">
      <w:pPr>
        <w:spacing w:after="0"/>
      </w:pPr>
      <w:r w:rsidRPr="004C3EF0">
        <w:t xml:space="preserve">I spent countless hours poring over the intercepted messages, dissecting Thorne’s communications, searching for any clues that could lead us to Blackwood’s ultimate plan. The more I learned, the more horrified I became. Thorne's betrayal </w:t>
      </w:r>
      <w:r w:rsidRPr="004C3EF0">
        <w:br/>
        <w:t>wasn't just about feeding Blackwood information; it was about orchestrating a specific outcome, a carefully calculated maneuver designed to derail our investigation and allow Blackwood to consolidate his power and cover his tracks.</w:t>
      </w:r>
    </w:p>
    <w:p w14:paraId="1C9383AB" w14:textId="77777777" w:rsidR="004C3EF0" w:rsidRPr="004C3EF0" w:rsidRDefault="004C3EF0" w:rsidP="004C3EF0">
      <w:pPr>
        <w:spacing w:after="0"/>
      </w:pPr>
      <w:r w:rsidRPr="004C3EF0">
        <w:t>The pattern started to emerge, revealing a horrifying scheme to eliminate our key witnesses, to bury evidence, and to consolidate Blackwood's political standing before we could expose him definitively. Thorne's betrayal was a crucial component of this scheme, a calculated risk designed to sow chaos within our ranks and allow Blackwood to strike while</w:t>
      </w:r>
    </w:p>
    <w:p w14:paraId="622EFEE7"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3FF5BE35" w14:textId="77777777" w:rsidR="004C3EF0" w:rsidRPr="004C3EF0" w:rsidRDefault="004C3EF0" w:rsidP="004C3EF0">
      <w:pPr>
        <w:spacing w:after="0"/>
      </w:pPr>
      <w:proofErr w:type="gramStart"/>
      <w:r w:rsidRPr="004C3EF0">
        <w:lastRenderedPageBreak/>
        <w:t>we</w:t>
      </w:r>
      <w:proofErr w:type="gramEnd"/>
      <w:r w:rsidRPr="004C3EF0">
        <w:t xml:space="preserve"> were weakened and vulnerable. It was a chilling display of ruthlessness, a testament to Blackwood’s cunning and his unwavering determination to remain in power.</w:t>
      </w:r>
    </w:p>
    <w:p w14:paraId="518ECC5F" w14:textId="77777777" w:rsidR="004C3EF0" w:rsidRPr="004C3EF0" w:rsidRDefault="004C3EF0" w:rsidP="004C3EF0">
      <w:pPr>
        <w:spacing w:after="0"/>
      </w:pPr>
      <w:r w:rsidRPr="004C3EF0">
        <w:t>The discovery forced a radical shift in our strategy. We couldn't simply expose Blackwood; we had to dismantle his entire operation, taking down his network layer by layer, disrupting his carefully constructed plans, and neutralizing his most loyal allies before he could silence us permanently.</w:t>
      </w:r>
    </w:p>
    <w:p w14:paraId="6E433F89" w14:textId="77777777" w:rsidR="004C3EF0" w:rsidRPr="004C3EF0" w:rsidRDefault="004C3EF0" w:rsidP="004C3EF0">
      <w:pPr>
        <w:spacing w:after="0"/>
      </w:pPr>
      <w:r w:rsidRPr="004C3EF0">
        <w:t xml:space="preserve">The next phase of our investigation was far more dangerous, far more clandestine. It demanded a different approach, one that relied less on established networks and more on my own intuition, my own instincts. The trust I once had been </w:t>
      </w:r>
      <w:r w:rsidRPr="004C3EF0">
        <w:br/>
        <w:t>shattered, replaced by a healthy dose of suspicion and an unwavering commitment to self-reliance.</w:t>
      </w:r>
    </w:p>
    <w:p w14:paraId="24E9619C" w14:textId="77777777" w:rsidR="004C3EF0" w:rsidRPr="004C3EF0" w:rsidRDefault="004C3EF0" w:rsidP="004C3EF0">
      <w:pPr>
        <w:spacing w:after="0"/>
      </w:pPr>
      <w:r w:rsidRPr="004C3EF0">
        <w:t xml:space="preserve">I delved deeper into the underbelly of the conspiracy, </w:t>
      </w:r>
      <w:r w:rsidRPr="004C3EF0">
        <w:br/>
        <w:t xml:space="preserve">venturing into territories far darker and more dangerous than before. I tracked Blackwood's financial records, uncovering a labyrinthine network of offshore accounts and shell </w:t>
      </w:r>
      <w:r w:rsidRPr="004C3EF0">
        <w:br/>
        <w:t>corporations used to launder money derived from human trafficking, drug smuggling, and adrenochrome harvesting. The scale of his operation was staggering, a vast, sprawling network that extended across continents.</w:t>
      </w:r>
    </w:p>
    <w:p w14:paraId="28525472" w14:textId="77777777" w:rsidR="004C3EF0" w:rsidRPr="004C3EF0" w:rsidRDefault="004C3EF0" w:rsidP="004C3EF0">
      <w:pPr>
        <w:spacing w:after="0"/>
      </w:pPr>
      <w:r w:rsidRPr="004C3EF0">
        <w:t xml:space="preserve">The evidence was overwhelming, but it was also incredibly dangerous. Exposing Blackwood meant risking my life, putting myself in the direct line of fire of a ruthless criminal organization. But the thought of backing down, of allowing this evil to continue unchecked, was unbearable. The </w:t>
      </w:r>
      <w:r w:rsidRPr="004C3EF0">
        <w:br/>
        <w:t>urgency fueled me, driving me forward, pushing me to the very limits of my endurance.</w:t>
      </w:r>
    </w:p>
    <w:p w14:paraId="797E6AC8" w14:textId="77777777" w:rsidR="004C3EF0" w:rsidRPr="004C3EF0" w:rsidRDefault="004C3EF0" w:rsidP="004C3EF0">
      <w:pPr>
        <w:spacing w:after="0"/>
      </w:pPr>
      <w:r w:rsidRPr="004C3EF0">
        <w:t>The days turned into weeks as I delved deeper into the dark underbelly of Blackwood's operation, my life becoming a</w:t>
      </w:r>
    </w:p>
    <w:p w14:paraId="01D384E7"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2A9E4A57" w14:textId="77777777" w:rsidR="004C3EF0" w:rsidRPr="004C3EF0" w:rsidRDefault="004C3EF0" w:rsidP="004C3EF0">
      <w:pPr>
        <w:spacing w:after="0"/>
      </w:pPr>
      <w:r w:rsidRPr="004C3EF0">
        <w:lastRenderedPageBreak/>
        <w:t xml:space="preserve">delicate dance between survival and discovery. I moved through the shadows, my once-trusted allies now suspicious strangers. Every step was calculated, every word measured, as I navigated this treacherous new world. The weight of my solitude bore down on me, but it also sharpened my focus and heightened my senses. I became attuned to the subtle nuances of this dangerous game, my instincts proving to be my most </w:t>
      </w:r>
      <w:proofErr w:type="gramStart"/>
      <w:r w:rsidRPr="004C3EF0">
        <w:t>valuable asset</w:t>
      </w:r>
      <w:proofErr w:type="gramEnd"/>
      <w:r w:rsidRPr="004C3EF0">
        <w:t>. In the stillness of night, I traced the intricate web of Blackwood's financial transactions, each discovery leading me further down the rabbit hole. His network was vast, spanning continents, and the true scope of his operation became increasingly clear. It wasn't just about power or money; it was about control</w:t>
      </w:r>
      <w:proofErr w:type="gramStart"/>
      <w:r w:rsidRPr="004C3EF0">
        <w:t>—a twisted game</w:t>
      </w:r>
      <w:proofErr w:type="gramEnd"/>
      <w:r w:rsidRPr="004C3EF0">
        <w:t xml:space="preserve"> where lives were mere pawns to be sacrificed. I uncovered the horrific truth about the human trafficking ring, the </w:t>
      </w:r>
      <w:r w:rsidRPr="004C3EF0">
        <w:br/>
        <w:t xml:space="preserve">suffering and despair it inflicted, and the trail of broken lives it left in its wake. As the pieces of the puzzle fell into place, I realized the extent of Thorne's betrayal and the crucial role he had played in Blackwood's scheme. It wasn't just about feeding information; it was about manipulation and </w:t>
      </w:r>
      <w:r w:rsidRPr="004C3EF0">
        <w:br/>
        <w:t xml:space="preserve">orchestrating chaos. Thorne had been the master puppeteer, pulling the strings, ensuring we were always one step </w:t>
      </w:r>
      <w:r w:rsidRPr="004C3EF0">
        <w:br/>
        <w:t xml:space="preserve">behind. But now, the tables were turning. With each </w:t>
      </w:r>
      <w:r w:rsidRPr="004C3EF0">
        <w:br/>
        <w:t>revelation, I felt a burning determination to expose the truth and bring an end to their sinister game.</w:t>
      </w:r>
    </w:p>
    <w:p w14:paraId="1596BCD5" w14:textId="77777777" w:rsidR="004C3EF0" w:rsidRPr="004C3EF0" w:rsidRDefault="004C3EF0" w:rsidP="004C3EF0">
      <w:pPr>
        <w:spacing w:after="0"/>
      </w:pPr>
      <w:r w:rsidRPr="004C3EF0">
        <w:t>I began to focus on identifying Blackwood's key enablers, the individuals who provided him with logistical support, financial backing, and political cover. These were the people who formed the backbone of his operation, the individuals who could help to dismantle his network from within.</w:t>
      </w:r>
    </w:p>
    <w:p w14:paraId="52D6FDF6" w14:textId="77777777" w:rsidR="004C3EF0" w:rsidRPr="004C3EF0" w:rsidRDefault="004C3EF0" w:rsidP="004C3EF0">
      <w:pPr>
        <w:spacing w:after="0"/>
      </w:pPr>
      <w:r w:rsidRPr="004C3EF0">
        <w:t>One name emerged above all others: Victoria Sterling, Blackwood’s chief of staff, a woman whose icy demeanor masked a ruthlessly efficient mind. She was Blackwood's closest confidante, the architect of his political strategies,</w:t>
      </w:r>
    </w:p>
    <w:p w14:paraId="1CD9A441"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647F1BF1" w14:textId="77777777" w:rsidR="004C3EF0" w:rsidRPr="004C3EF0" w:rsidRDefault="004C3EF0" w:rsidP="004C3EF0">
      <w:pPr>
        <w:spacing w:after="0"/>
      </w:pPr>
      <w:r w:rsidRPr="004C3EF0">
        <w:lastRenderedPageBreak/>
        <w:t>and the linchpin of his entire operation. Taking her down would be a monumental task, a risky gamble, but it could be the key to bringing down the entire operation.</w:t>
      </w:r>
    </w:p>
    <w:p w14:paraId="7B5FCD94" w14:textId="77777777" w:rsidR="004C3EF0" w:rsidRPr="004C3EF0" w:rsidRDefault="004C3EF0" w:rsidP="004C3EF0">
      <w:pPr>
        <w:spacing w:after="0"/>
      </w:pPr>
      <w:r w:rsidRPr="004C3EF0">
        <w:t>Getting close to Sterling proved to be a Herculean challenge.</w:t>
      </w:r>
    </w:p>
    <w:p w14:paraId="255EAF96" w14:textId="77777777" w:rsidR="004C3EF0" w:rsidRPr="004C3EF0" w:rsidRDefault="004C3EF0" w:rsidP="004C3EF0">
      <w:pPr>
        <w:spacing w:after="0"/>
      </w:pPr>
      <w:r w:rsidRPr="004C3EF0">
        <w:t xml:space="preserve">She was guarded, secretive, a master of deception, a </w:t>
      </w:r>
      <w:r w:rsidRPr="004C3EF0">
        <w:br/>
        <w:t xml:space="preserve">chameleon who could blend into any environment. But I had a weapon she hadn't anticipated: my own vulnerability, the betrayal I had suffered </w:t>
      </w:r>
      <w:proofErr w:type="gramStart"/>
      <w:r w:rsidRPr="004C3EF0">
        <w:t>at</w:t>
      </w:r>
      <w:proofErr w:type="gramEnd"/>
      <w:r w:rsidRPr="004C3EF0">
        <w:t xml:space="preserve"> the hands of Thorne. I used it to craft a persona, a carefully constructed mask that allowed me to gain Sterling’s confidence, to infiltrate her world, and to observe her from the inside.</w:t>
      </w:r>
    </w:p>
    <w:p w14:paraId="3C82DB0B" w14:textId="77777777" w:rsidR="004C3EF0" w:rsidRPr="004C3EF0" w:rsidRDefault="004C3EF0" w:rsidP="004C3EF0">
      <w:pPr>
        <w:spacing w:after="0"/>
      </w:pPr>
      <w:r w:rsidRPr="004C3EF0">
        <w:t xml:space="preserve">The journey was perilous, fraught with danger, and </w:t>
      </w:r>
      <w:r w:rsidRPr="004C3EF0">
        <w:br/>
        <w:t xml:space="preserve">demanding an unwavering focus and determination that pushed me to my limits. But as the pieces of the puzzle fell into place, as I began to unravel the intricate web of </w:t>
      </w:r>
      <w:r w:rsidRPr="004C3EF0">
        <w:br/>
        <w:t>Blackwood’s operation, a sense of purpose propelled me forward. The weight of the world rested on my shoulders, but I knew that I had to continue, I had to expose the truth.</w:t>
      </w:r>
    </w:p>
    <w:p w14:paraId="031A0EC4" w14:textId="77777777" w:rsidR="004C3EF0" w:rsidRPr="004C3EF0" w:rsidRDefault="004C3EF0" w:rsidP="004C3EF0">
      <w:pPr>
        <w:spacing w:after="0"/>
      </w:pPr>
      <w:r w:rsidRPr="004C3EF0">
        <w:t>The fate of countless innocent lives, possibly countless more, depended on it. The fight was far from over. The war was just beginning.</w:t>
      </w:r>
    </w:p>
    <w:p w14:paraId="19B5198C"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53A1C702" w14:textId="77777777" w:rsidR="004C3EF0" w:rsidRPr="004C3EF0" w:rsidRDefault="004C3EF0" w:rsidP="004C3EF0">
      <w:pPr>
        <w:spacing w:after="0"/>
      </w:pPr>
      <w:r w:rsidRPr="004C3EF0">
        <w:rPr>
          <w:b/>
        </w:rPr>
        <w:lastRenderedPageBreak/>
        <w:t>Gathering Evidence</w:t>
      </w:r>
    </w:p>
    <w:p w14:paraId="005C7C96" w14:textId="77777777" w:rsidR="004C3EF0" w:rsidRPr="004C3EF0" w:rsidRDefault="004C3EF0" w:rsidP="004C3EF0">
      <w:pPr>
        <w:spacing w:after="0"/>
      </w:pPr>
      <w:r w:rsidRPr="004C3EF0">
        <w:t xml:space="preserve">The sting of Elias Thorne’s betrayal </w:t>
      </w:r>
      <w:proofErr w:type="gramStart"/>
      <w:r w:rsidRPr="004C3EF0">
        <w:t>still burned,</w:t>
      </w:r>
      <w:proofErr w:type="gramEnd"/>
      <w:r w:rsidRPr="004C3EF0">
        <w:t xml:space="preserve"> a raw wound that refused to heal. But the fire of anger fueled my resolve. I wouldn't let his treachery derail the investigation.</w:t>
      </w:r>
    </w:p>
    <w:p w14:paraId="77242655" w14:textId="77777777" w:rsidR="004C3EF0" w:rsidRPr="004C3EF0" w:rsidRDefault="004C3EF0" w:rsidP="004C3EF0">
      <w:pPr>
        <w:spacing w:after="0"/>
      </w:pPr>
      <w:r w:rsidRPr="004C3EF0">
        <w:t>Blackwood would be exposed, no matter the cost. Marcus, though shaken, had rallied. His expertise in cybersecurity was invaluable as we meticulously combed through Thorne’s digital footprint, sanitizing our systems and identifying any potential backdoors Blackwood might have installed.</w:t>
      </w:r>
    </w:p>
    <w:p w14:paraId="40DF92A7" w14:textId="77777777" w:rsidR="004C3EF0" w:rsidRPr="004C3EF0" w:rsidRDefault="004C3EF0" w:rsidP="004C3EF0">
      <w:pPr>
        <w:spacing w:after="0"/>
      </w:pPr>
      <w:r w:rsidRPr="004C3EF0">
        <w:t xml:space="preserve">Our focus shifted. We were no longer relying on a network; we were </w:t>
      </w:r>
      <w:proofErr w:type="gramStart"/>
      <w:r w:rsidRPr="004C3EF0">
        <w:t>a lone wolf</w:t>
      </w:r>
      <w:proofErr w:type="gramEnd"/>
      <w:r w:rsidRPr="004C3EF0">
        <w:t xml:space="preserve">, and I was the pack. Thorne’s betrayal had taught me a brutal lesson: </w:t>
      </w:r>
      <w:proofErr w:type="gramStart"/>
      <w:r w:rsidRPr="004C3EF0">
        <w:t>trust</w:t>
      </w:r>
      <w:proofErr w:type="gramEnd"/>
      <w:r w:rsidRPr="004C3EF0">
        <w:t xml:space="preserve"> no one. My new strategy was simple, brutal, and effective: gather irrefutable evidence, document everything meticulously, and prepare for a </w:t>
      </w:r>
      <w:r w:rsidRPr="004C3EF0">
        <w:br/>
        <w:t>confrontation.</w:t>
      </w:r>
    </w:p>
    <w:p w14:paraId="5C09D7A0" w14:textId="77777777" w:rsidR="004C3EF0" w:rsidRPr="004C3EF0" w:rsidRDefault="004C3EF0" w:rsidP="004C3EF0">
      <w:pPr>
        <w:spacing w:after="0"/>
      </w:pPr>
      <w:r w:rsidRPr="004C3EF0">
        <w:t xml:space="preserve">The first breakthrough came unexpectedly. During a deep dive into Blackwood’s financial records – a tangled web of offshore accounts and shell corporations – I stumbled upon a series of encrypted files. Marcus, using his considerable skills, managed to crack the encryption. The contents were breathtaking. They detailed Blackwood's financial dealings, exposing the vast scale of his criminal enterprise. It wasn't just human trafficking and adrenochrome harvesting; the documents revealed a network of arms deals, money </w:t>
      </w:r>
      <w:r w:rsidRPr="004C3EF0">
        <w:br/>
        <w:t>laundering on a global scale, and connections to organized crime syndicates across the world. The sheer scope of his operation was staggering, extending far beyond Oregon's dark forests.</w:t>
      </w:r>
    </w:p>
    <w:p w14:paraId="00A1EF7E" w14:textId="77777777" w:rsidR="004C3EF0" w:rsidRPr="004C3EF0" w:rsidRDefault="004C3EF0" w:rsidP="004C3EF0">
      <w:pPr>
        <w:spacing w:after="0"/>
      </w:pPr>
      <w:r w:rsidRPr="004C3EF0">
        <w:t>The files contained a detailed ledger, meticulously tracking every transaction. Each entry was timestamped, cross-</w:t>
      </w:r>
    </w:p>
    <w:p w14:paraId="5F6D6A7F"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039B6D0C" w14:textId="77777777" w:rsidR="004C3EF0" w:rsidRPr="004C3EF0" w:rsidRDefault="004C3EF0" w:rsidP="004C3EF0">
      <w:pPr>
        <w:spacing w:after="0"/>
      </w:pPr>
      <w:r w:rsidRPr="004C3EF0">
        <w:lastRenderedPageBreak/>
        <w:t>referenced, and linked to specific individuals and locations.</w:t>
      </w:r>
    </w:p>
    <w:p w14:paraId="7CB31B4E" w14:textId="77777777" w:rsidR="004C3EF0" w:rsidRPr="004C3EF0" w:rsidRDefault="004C3EF0" w:rsidP="004C3EF0">
      <w:pPr>
        <w:spacing w:after="0"/>
      </w:pPr>
      <w:r w:rsidRPr="004C3EF0">
        <w:t>It was a meticulously maintained record, a testament to Blackwood’s obsessive attention to detail – a detail that ultimately became his undoing. We carefully extracted the most incriminating evidence, creating digital copies that were securely encrypted and stored on multiple servers across different jurisdictions. We also created physical copies, using forensic techniques to ensure the integrity and authenticity of the documents. Nothing would be left to chance.</w:t>
      </w:r>
    </w:p>
    <w:p w14:paraId="7E2B7725" w14:textId="77777777" w:rsidR="004C3EF0" w:rsidRPr="004C3EF0" w:rsidRDefault="004C3EF0" w:rsidP="004C3EF0">
      <w:pPr>
        <w:spacing w:after="0"/>
      </w:pPr>
      <w:r w:rsidRPr="004C3EF0">
        <w:t xml:space="preserve">Next, we turned our attention to the victims. We </w:t>
      </w:r>
      <w:r w:rsidRPr="004C3EF0">
        <w:br/>
        <w:t xml:space="preserve">painstakingly identified and interviewed survivors of </w:t>
      </w:r>
      <w:r w:rsidRPr="004C3EF0">
        <w:br/>
        <w:t>Blackwood's operation. Their testimonies were harrowing, filled with unspeakable horrors. Each survivor's story was meticulously documented, their accounts corroborated by forensic evidence gathered from the Deschutes House of Horror and other locations linked to Blackwood's network. We worked with a team of experts – forensic psychologists, medical examiners, and legal professionals – to ensure the integrity and admissibility of their testimonies in a court of law. We knew that Blackwood's lawyers would scrutinize every detail, attempting to discredit our evidence and sow doubt. We had to be perfect.</w:t>
      </w:r>
    </w:p>
    <w:p w14:paraId="6486B15D" w14:textId="77777777" w:rsidR="004C3EF0" w:rsidRPr="004C3EF0" w:rsidRDefault="004C3EF0" w:rsidP="004C3EF0">
      <w:pPr>
        <w:spacing w:after="0"/>
      </w:pPr>
      <w:r w:rsidRPr="004C3EF0">
        <w:t xml:space="preserve">The testimonies, coupled with the financial records, painted a chilling picture of Blackwood's operation – a sophisticated, ruthlessly efficient machine designed to exploit and control its victims. The evidence was overwhelming, irrefutable. We </w:t>
      </w:r>
      <w:proofErr w:type="gramStart"/>
      <w:r w:rsidRPr="004C3EF0">
        <w:t>had documented</w:t>
      </w:r>
      <w:proofErr w:type="gramEnd"/>
      <w:r w:rsidRPr="004C3EF0">
        <w:t xml:space="preserve"> the procurement of victims, their </w:t>
      </w:r>
      <w:r w:rsidRPr="004C3EF0">
        <w:br/>
        <w:t>transportation, their confinement, the ritualistic abuse, and the systematic harvesting of adrenochrome. The details were nauseating, horrific, but crucial. They painted a picture so clear, so detailed, so irrefutably documented, that even the most hardened skeptics would struggle to dismiss it as mere fabrication.</w:t>
      </w:r>
    </w:p>
    <w:p w14:paraId="1E4F1E6B"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5C4EBC58" w14:textId="77777777" w:rsidR="004C3EF0" w:rsidRPr="004C3EF0" w:rsidRDefault="004C3EF0" w:rsidP="004C3EF0">
      <w:pPr>
        <w:spacing w:after="0"/>
      </w:pPr>
      <w:r w:rsidRPr="004C3EF0">
        <w:lastRenderedPageBreak/>
        <w:t xml:space="preserve">As our investigation progressed, a chilling realization </w:t>
      </w:r>
      <w:r w:rsidRPr="004C3EF0">
        <w:br/>
        <w:t xml:space="preserve">dawned on us. Blackwood's reach extended far beyond what we had imagined. With each thread we pulled, more of his intricate web was unveiled, revealing a global network of corruption and depravity. It became clear that we were up against a powerful and influential enemy, one who had infiltrated the highest echelons of society. Yet, this only strengthened our determination to bring him down. We continued to gather evidence, meticulously documenting every piece of the puzzle, ensuring that each step we took was careful and calculated. The victims' testimonies were a crucial part of our case, and we approached them with the utmost sensitivity and professionalism. Their stories, though heart-wrenching, provided an invaluable window into the inner workings of Blackwood's operation. Through their accounts, we were able to piece together a timeline of </w:t>
      </w:r>
      <w:r w:rsidRPr="004C3EF0">
        <w:br/>
        <w:t xml:space="preserve">events, cross-referencing locations and individuals, and </w:t>
      </w:r>
      <w:proofErr w:type="gramStart"/>
      <w:r w:rsidRPr="004C3EF0">
        <w:t>building</w:t>
      </w:r>
      <w:proofErr w:type="gramEnd"/>
      <w:r w:rsidRPr="004C3EF0">
        <w:t xml:space="preserve"> a solid foundation for our prosecution. It was a painstaking process, but one that was necessary to ensure justice was served.</w:t>
      </w:r>
    </w:p>
    <w:p w14:paraId="539C7520" w14:textId="77777777" w:rsidR="004C3EF0" w:rsidRPr="004C3EF0" w:rsidRDefault="004C3EF0" w:rsidP="004C3EF0">
      <w:pPr>
        <w:spacing w:after="0"/>
      </w:pPr>
      <w:r w:rsidRPr="004C3EF0">
        <w:t xml:space="preserve">We didn't stop there. We delved into Blackwood's digital footprint, painstakingly analyzing his emails, social media activity, and online communications. We identified patterns, connections, and key figures within his network. We </w:t>
      </w:r>
      <w:r w:rsidRPr="004C3EF0">
        <w:br/>
        <w:t xml:space="preserve">unearthed compromising information that exposed his </w:t>
      </w:r>
      <w:r w:rsidRPr="004C3EF0">
        <w:br/>
        <w:t xml:space="preserve">relationships with influential politicians, business leaders, and media personalities. We uncovered evidence of </w:t>
      </w:r>
      <w:r w:rsidRPr="004C3EF0">
        <w:br/>
        <w:t>blackmail, bribery, and intimidation – a systematic effort to silence those who dared to oppose him.</w:t>
      </w:r>
    </w:p>
    <w:p w14:paraId="344641D0" w14:textId="77777777" w:rsidR="004C3EF0" w:rsidRPr="004C3EF0" w:rsidRDefault="004C3EF0" w:rsidP="004C3EF0">
      <w:pPr>
        <w:spacing w:after="0"/>
      </w:pPr>
      <w:r w:rsidRPr="004C3EF0">
        <w:t>The deeper we dug, the more disturbing the revelations became. The 'frazzle drip' video, initially dismissed as a hoax, proved to be a genuine recording, though heavily edited and manipulated. Through meticulous analysis, we</w:t>
      </w:r>
    </w:p>
    <w:p w14:paraId="0657A5B4"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6B7C9566" w14:textId="77777777" w:rsidR="004C3EF0" w:rsidRPr="004C3EF0" w:rsidRDefault="004C3EF0" w:rsidP="004C3EF0">
      <w:pPr>
        <w:spacing w:after="0"/>
      </w:pPr>
      <w:r w:rsidRPr="004C3EF0">
        <w:lastRenderedPageBreak/>
        <w:t xml:space="preserve">managed to authenticate parts of the footage, confirming its authenticity and revealing a disturbing truth about </w:t>
      </w:r>
      <w:r w:rsidRPr="004C3EF0">
        <w:br/>
        <w:t xml:space="preserve">Blackwood's involvement in a network of elite pedophiles. This discovery was a bombshell, linking Blackwood to the alleged </w:t>
      </w:r>
      <w:proofErr w:type="spellStart"/>
      <w:r w:rsidRPr="004C3EF0">
        <w:t>Pizzagate</w:t>
      </w:r>
      <w:proofErr w:type="spellEnd"/>
      <w:r w:rsidRPr="004C3EF0">
        <w:t xml:space="preserve"> scandal, adding another layer of </w:t>
      </w:r>
      <w:r w:rsidRPr="004C3EF0">
        <w:br/>
        <w:t>complexity to the investigation. We had to tread carefully; the implication of such powerful individuals demanded an incredibly cautious approach.</w:t>
      </w:r>
    </w:p>
    <w:p w14:paraId="257C4DF0" w14:textId="77777777" w:rsidR="004C3EF0" w:rsidRPr="004C3EF0" w:rsidRDefault="004C3EF0" w:rsidP="004C3EF0">
      <w:pPr>
        <w:spacing w:after="0"/>
      </w:pPr>
      <w:r w:rsidRPr="004C3EF0">
        <w:t xml:space="preserve">Alongside this, we discovered evidence linking Blackwood's activities to a far-reaching conspiracy extending to the </w:t>
      </w:r>
      <w:r w:rsidRPr="004C3EF0">
        <w:br/>
        <w:t xml:space="preserve">Olympic National Forest, mirroring the horrors we'd </w:t>
      </w:r>
      <w:r w:rsidRPr="004C3EF0">
        <w:br/>
        <w:t xml:space="preserve">uncovered in Deschutes. This suggested a systematic, </w:t>
      </w:r>
      <w:r w:rsidRPr="004C3EF0">
        <w:br/>
        <w:t>nationwide operation far more extensive than we initially imagined, a shocking realization that left us breathless and terrified.</w:t>
      </w:r>
    </w:p>
    <w:p w14:paraId="2CC6A89C" w14:textId="77777777" w:rsidR="004C3EF0" w:rsidRPr="004C3EF0" w:rsidRDefault="004C3EF0" w:rsidP="004C3EF0">
      <w:pPr>
        <w:spacing w:after="0"/>
      </w:pPr>
      <w:r w:rsidRPr="004C3EF0">
        <w:t xml:space="preserve">Every piece of evidence was painstakingly documented, cross-referenced, and verified. We worked with anonymous sources, always maintaining the highest levels of encryption and security. We used steganography to hide messages </w:t>
      </w:r>
      <w:r w:rsidRPr="004C3EF0">
        <w:br/>
        <w:t xml:space="preserve">within seemingly innocuous images and audio files, our communication shrouded in a web of secrecy. Every meeting was clandestine, every interaction carefully planned. We were operating in the shadows, a ghost in the machine, </w:t>
      </w:r>
      <w:r w:rsidRPr="004C3EF0">
        <w:br/>
        <w:t xml:space="preserve">constantly aware of the risks. The paranoia was relentless, but it was a necessary price to pay for survival and the </w:t>
      </w:r>
      <w:r w:rsidRPr="004C3EF0">
        <w:br/>
        <w:t>potential to expose Blackwood.</w:t>
      </w:r>
    </w:p>
    <w:p w14:paraId="5C3F39E5" w14:textId="77777777" w:rsidR="004C3EF0" w:rsidRPr="004C3EF0" w:rsidRDefault="004C3EF0" w:rsidP="004C3EF0">
      <w:pPr>
        <w:spacing w:after="0"/>
      </w:pPr>
      <w:r w:rsidRPr="004C3EF0">
        <w:t>The evidence was a mountain, a testament to months of relentless work, fueled by caffeine, determination, and the terrifying knowledge that we were playing a game of cat and mouse with a ruthless adversary. We had built a case so strong, so comprehensive, that even Blackwood's formidable legal team would struggle to break it. We had evidence that would shatter his carefully constructed image, expose his</w:t>
      </w:r>
    </w:p>
    <w:p w14:paraId="009CDC23"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1CB5EB4E" w14:textId="77777777" w:rsidR="004C3EF0" w:rsidRPr="004C3EF0" w:rsidRDefault="004C3EF0" w:rsidP="004C3EF0">
      <w:pPr>
        <w:spacing w:after="0"/>
      </w:pPr>
      <w:proofErr w:type="gramStart"/>
      <w:r w:rsidRPr="004C3EF0">
        <w:lastRenderedPageBreak/>
        <w:t>network, and</w:t>
      </w:r>
      <w:proofErr w:type="gramEnd"/>
      <w:r w:rsidRPr="004C3EF0">
        <w:t xml:space="preserve"> bring him down. The weight of our discoveries was immense, a burden we carried with a grim </w:t>
      </w:r>
      <w:r w:rsidRPr="004C3EF0">
        <w:br/>
        <w:t>determination. The culmination of all this – the confrontation– loomed ahead, a terrifying prospect, but one that we were prepared to face. Blackwood might be powerful, but he was not invincible. The truth, we believed, would prevail. And we were ready to unleash it.</w:t>
      </w:r>
    </w:p>
    <w:p w14:paraId="0A10D8D8"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435B9CB7" w14:textId="77777777" w:rsidR="004C3EF0" w:rsidRPr="004C3EF0" w:rsidRDefault="004C3EF0" w:rsidP="004C3EF0">
      <w:pPr>
        <w:spacing w:after="0"/>
      </w:pPr>
      <w:r w:rsidRPr="004C3EF0">
        <w:rPr>
          <w:b/>
        </w:rPr>
        <w:lastRenderedPageBreak/>
        <w:t>Closing In</w:t>
      </w:r>
    </w:p>
    <w:p w14:paraId="2C97EA31" w14:textId="77777777" w:rsidR="004C3EF0" w:rsidRPr="004C3EF0" w:rsidRDefault="004C3EF0" w:rsidP="004C3EF0">
      <w:pPr>
        <w:spacing w:after="0"/>
      </w:pPr>
      <w:r w:rsidRPr="004C3EF0">
        <w:t xml:space="preserve">The air in the small, rented apartment crackled with a tension thicker than the dust motes dancing in the weak afternoon sun. Marcus, hunched over his keyboard, his face </w:t>
      </w:r>
      <w:r w:rsidRPr="004C3EF0">
        <w:br/>
        <w:t xml:space="preserve">illuminated by the ethereal glow of the screen, muttered occasionally, a low hum of focused concentration. He was the anchor, the calm amidst the storm raging within me. I </w:t>
      </w:r>
      <w:proofErr w:type="gramStart"/>
      <w:r w:rsidRPr="004C3EF0">
        <w:t>paced,</w:t>
      </w:r>
      <w:proofErr w:type="gramEnd"/>
      <w:r w:rsidRPr="004C3EF0">
        <w:t xml:space="preserve"> the worn carpet beneath my feet offering little solace.</w:t>
      </w:r>
    </w:p>
    <w:p w14:paraId="5B002387" w14:textId="77777777" w:rsidR="004C3EF0" w:rsidRPr="004C3EF0" w:rsidRDefault="004C3EF0" w:rsidP="004C3EF0">
      <w:pPr>
        <w:spacing w:after="0"/>
      </w:pPr>
      <w:r w:rsidRPr="004C3EF0">
        <w:t>The weight of the evidence, the sheer enormity of the conspiracy, pressed down on me, a physical burden that threatened to crush me.</w:t>
      </w:r>
    </w:p>
    <w:p w14:paraId="2F5FE80E" w14:textId="77777777" w:rsidR="004C3EF0" w:rsidRPr="004C3EF0" w:rsidRDefault="004C3EF0" w:rsidP="004C3EF0">
      <w:pPr>
        <w:spacing w:after="0"/>
      </w:pPr>
      <w:r w:rsidRPr="004C3EF0">
        <w:t xml:space="preserve">The silence stretched, each second ticking by like a </w:t>
      </w:r>
      <w:r w:rsidRPr="004C3EF0">
        <w:br/>
        <w:t xml:space="preserve">countdown to an explosion. I wanted to speak, to break the quiet, but the words stuck in my throat, a bitter taste of fear and anticipation. The conspiracy loomed </w:t>
      </w:r>
      <w:proofErr w:type="gramStart"/>
      <w:r w:rsidRPr="004C3EF0">
        <w:t>large,</w:t>
      </w:r>
      <w:proofErr w:type="gramEnd"/>
      <w:r w:rsidRPr="004C3EF0">
        <w:t xml:space="preserve"> a dark cloud ready to unleash a storm of revelation. Marcus, oblivious to my inner turmoil, continued his steady work, his fingers dancing across the keys with a surgeon's precision. His focus was my lifeline, a beacon of clarity in the chaos. The </w:t>
      </w:r>
      <w:r w:rsidRPr="004C3EF0">
        <w:br/>
        <w:t>apartment, usually a sanctuary, now felt suffocating, the walls closing in with each step I took. My mind raced with questions, each one a barbed wire tangling with the other. Was this the right thing to do? Could we handle the truth? A million eyes, a million voices, depended on us. The weight of their expectations added to the burden, threatening to bury me in an avalanche of doubt.</w:t>
      </w:r>
    </w:p>
    <w:p w14:paraId="0D563E26" w14:textId="77777777" w:rsidR="004C3EF0" w:rsidRPr="004C3EF0" w:rsidRDefault="004C3EF0" w:rsidP="004C3EF0">
      <w:pPr>
        <w:spacing w:after="0"/>
      </w:pPr>
      <w:r w:rsidRPr="004C3EF0">
        <w:t xml:space="preserve">We had the mountain of evidence; now we needed the </w:t>
      </w:r>
      <w:r w:rsidRPr="004C3EF0">
        <w:br/>
        <w:t>summit. Blackwood’s downfall wasn't just about the court of law; it was about a battle for survival. He’d already shown he was capable of anything – betrayal, murder, manipulation on a scale that chilled me to the bone. He was a predator, and</w:t>
      </w:r>
    </w:p>
    <w:p w14:paraId="409B0235"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15B09342" w14:textId="77777777" w:rsidR="004C3EF0" w:rsidRPr="004C3EF0" w:rsidRDefault="004C3EF0" w:rsidP="004C3EF0">
      <w:pPr>
        <w:spacing w:after="0"/>
      </w:pPr>
      <w:r w:rsidRPr="004C3EF0">
        <w:lastRenderedPageBreak/>
        <w:t>I, the prey, had cornered him. But the hunt wasn’t over. He was still out there, his claws sharpened, ready to strike.</w:t>
      </w:r>
    </w:p>
    <w:p w14:paraId="320E02F3" w14:textId="77777777" w:rsidR="004C3EF0" w:rsidRPr="004C3EF0" w:rsidRDefault="004C3EF0" w:rsidP="004C3EF0">
      <w:pPr>
        <w:spacing w:after="0"/>
      </w:pPr>
      <w:r w:rsidRPr="004C3EF0">
        <w:t xml:space="preserve">The encrypted files, decrypted thanks to Marcus’s genius, were a roadmap to hell. They weren't just financial records; they were a blueprint of Blackwood's empire, outlining his intricate network of collaborators, his methods of operation, and his </w:t>
      </w:r>
      <w:proofErr w:type="gramStart"/>
      <w:r w:rsidRPr="004C3EF0">
        <w:t>ultimate goal</w:t>
      </w:r>
      <w:proofErr w:type="gramEnd"/>
      <w:r w:rsidRPr="004C3EF0">
        <w:t xml:space="preserve">. We’d </w:t>
      </w:r>
      <w:proofErr w:type="gramStart"/>
      <w:r w:rsidRPr="004C3EF0">
        <w:t>uncovered</w:t>
      </w:r>
      <w:proofErr w:type="gramEnd"/>
      <w:r w:rsidRPr="004C3EF0">
        <w:t xml:space="preserve"> coded messages within the ledger, hidden within the seemingly innocuous entries, detailing a complex system of communication that involved encrypted emails, burner phones, and secure </w:t>
      </w:r>
      <w:r w:rsidRPr="004C3EF0">
        <w:br/>
        <w:t>messaging apps. Deciphering these messages revealed the inner workings of his organization, a hierarchical structure with layers of control and redundancy designed to protect him from exposure. It was a marvel of criminal ingenuity, a testament to the intellect and resources at his disposal.</w:t>
      </w:r>
    </w:p>
    <w:p w14:paraId="5E93F20D" w14:textId="77777777" w:rsidR="004C3EF0" w:rsidRPr="004C3EF0" w:rsidRDefault="004C3EF0" w:rsidP="004C3EF0">
      <w:pPr>
        <w:spacing w:after="0"/>
      </w:pPr>
      <w:r w:rsidRPr="004C3EF0">
        <w:t xml:space="preserve">But every system, no matter how complex, has its </w:t>
      </w:r>
      <w:r w:rsidRPr="004C3EF0">
        <w:br/>
        <w:t xml:space="preserve">weaknesses. We'd found them – small cracks in the facade, inconsistencies in his methodology, moments of carelessness that betrayed his meticulous nature. One </w:t>
      </w:r>
      <w:proofErr w:type="gramStart"/>
      <w:r w:rsidRPr="004C3EF0">
        <w:t>particular entry</w:t>
      </w:r>
      <w:proofErr w:type="gramEnd"/>
      <w:r w:rsidRPr="004C3EF0">
        <w:t xml:space="preserve"> intrigued us. It alluded to a "final project," a seemingly cryptic phrase that hinted at something significant, </w:t>
      </w:r>
      <w:r w:rsidRPr="004C3EF0">
        <w:br/>
        <w:t xml:space="preserve">something beyond the adrenochrome harvesting and human trafficking. The phrase, linked to a series of financial </w:t>
      </w:r>
      <w:r w:rsidRPr="004C3EF0">
        <w:br/>
        <w:t>transactions that involved shell corporations and offshore accounts, felt ominous, suggesting a level of depravity that dwarfed even our worst fears.</w:t>
      </w:r>
    </w:p>
    <w:p w14:paraId="6CB9CB64" w14:textId="77777777" w:rsidR="004C3EF0" w:rsidRPr="004C3EF0" w:rsidRDefault="004C3EF0" w:rsidP="004C3EF0">
      <w:pPr>
        <w:spacing w:after="0"/>
      </w:pPr>
      <w:r w:rsidRPr="004C3EF0">
        <w:t>We spent weeks meticulously tracing these transactions, following a trail of breadcrumbs that led us to a secluded compound in the heart of the Cascade Mountains, a place shrouded in secrecy and shrouded in ominous silence.</w:t>
      </w:r>
    </w:p>
    <w:p w14:paraId="2EBCA008" w14:textId="77777777" w:rsidR="004C3EF0" w:rsidRPr="004C3EF0" w:rsidRDefault="004C3EF0" w:rsidP="004C3EF0">
      <w:pPr>
        <w:spacing w:after="0"/>
      </w:pPr>
      <w:r w:rsidRPr="004C3EF0">
        <w:t>Satellite imagery revealed a large, fortified structure, heavily guarded, tucked away in the heart of a dense, untamed</w:t>
      </w:r>
    </w:p>
    <w:p w14:paraId="1554318B"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59FD64C8" w14:textId="77777777" w:rsidR="004C3EF0" w:rsidRPr="004C3EF0" w:rsidRDefault="004C3EF0" w:rsidP="004C3EF0">
      <w:pPr>
        <w:spacing w:after="0"/>
      </w:pPr>
      <w:r w:rsidRPr="004C3EF0">
        <w:lastRenderedPageBreak/>
        <w:t>wilderness. It was a fortress, a final redoubt from which Blackwood could launch his counterattack.</w:t>
      </w:r>
    </w:p>
    <w:p w14:paraId="69102AD7" w14:textId="77777777" w:rsidR="004C3EF0" w:rsidRPr="004C3EF0" w:rsidRDefault="004C3EF0" w:rsidP="004C3EF0">
      <w:pPr>
        <w:spacing w:after="0"/>
      </w:pPr>
      <w:r w:rsidRPr="004C3EF0">
        <w:t>The decision was made. We needed to go in. It was a suicide mission, a calculated risk, but one that was necessary. We couldn’t just expose Blackwood; we had to dismantle his operation, and that meant striking at the heart of his empire.</w:t>
      </w:r>
    </w:p>
    <w:p w14:paraId="2C48604F" w14:textId="77777777" w:rsidR="004C3EF0" w:rsidRPr="004C3EF0" w:rsidRDefault="004C3EF0" w:rsidP="004C3EF0">
      <w:pPr>
        <w:spacing w:after="0"/>
      </w:pPr>
      <w:r w:rsidRPr="004C3EF0">
        <w:t>The weight of the world pressed on our shoulders as we packed our bags, our minds racing with the grim certainty that this would be a fight for our lives.</w:t>
      </w:r>
    </w:p>
    <w:p w14:paraId="6FA3873F" w14:textId="77777777" w:rsidR="004C3EF0" w:rsidRPr="004C3EF0" w:rsidRDefault="004C3EF0" w:rsidP="004C3EF0">
      <w:pPr>
        <w:spacing w:after="0"/>
      </w:pPr>
      <w:r w:rsidRPr="004C3EF0">
        <w:t>Marcus</w:t>
      </w:r>
      <w:proofErr w:type="gramStart"/>
      <w:r w:rsidRPr="004C3EF0">
        <w:t>, ever</w:t>
      </w:r>
      <w:proofErr w:type="gramEnd"/>
      <w:r w:rsidRPr="004C3EF0">
        <w:t xml:space="preserve"> the pragmatist, meticulously planned the operation. We assembled </w:t>
      </w:r>
      <w:proofErr w:type="gramStart"/>
      <w:r w:rsidRPr="004C3EF0">
        <w:t>a small</w:t>
      </w:r>
      <w:proofErr w:type="gramEnd"/>
      <w:r w:rsidRPr="004C3EF0">
        <w:t xml:space="preserve">, handpicked team—experienced operatives with skills ranging from </w:t>
      </w:r>
      <w:r w:rsidRPr="004C3EF0">
        <w:br/>
        <w:t>cybersecurity and surveillance to close-quarters combat. Their identities were shrouded in secrecy, known only to a select few. They were ghosts, as we were, operating in the shadows, bound by a shared sense of purpose and an unwavering determination to see this through to its bitter end.</w:t>
      </w:r>
    </w:p>
    <w:p w14:paraId="6F885FD7" w14:textId="77777777" w:rsidR="004C3EF0" w:rsidRPr="004C3EF0" w:rsidRDefault="004C3EF0" w:rsidP="004C3EF0">
      <w:pPr>
        <w:spacing w:after="0"/>
      </w:pPr>
      <w:r w:rsidRPr="004C3EF0">
        <w:t xml:space="preserve">The journey to the compound was a tense and arduous one, the weight of their mission pressing down on </w:t>
      </w:r>
      <w:proofErr w:type="gramStart"/>
      <w:r w:rsidRPr="004C3EF0">
        <w:t>them with</w:t>
      </w:r>
      <w:proofErr w:type="gramEnd"/>
      <w:r w:rsidRPr="004C3EF0">
        <w:t xml:space="preserve"> every mile. The team moved with stealth, their presence a ghostly whisper in the wilderness. Each member brought their unique skill set to the operation, a well-oiled machine of precision and purpose. They were ghosts, slipping through the shadows, their eyes and ears alert for any sign of </w:t>
      </w:r>
      <w:r w:rsidRPr="004C3EF0">
        <w:br/>
        <w:t xml:space="preserve">Blackwood's men. As they drew closer to the compound, the sense of foreboding deepened. The fortified structure loomed before them, an imposing sentinel guarding its secrets </w:t>
      </w:r>
      <w:r w:rsidRPr="004C3EF0">
        <w:br/>
        <w:t>closely. The team employed their surveillance expertise, setting up hidden cameras and listening devices to gather intelligence on the enemy's movements and strengths. It was a delicate dance, navigating the perimeter without raising the alarm. Within the compound, a different kind of tension</w:t>
      </w:r>
    </w:p>
    <w:p w14:paraId="5DD1A0EE"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4E17C4F8" w14:textId="77777777" w:rsidR="004C3EF0" w:rsidRPr="004C3EF0" w:rsidRDefault="004C3EF0" w:rsidP="004C3EF0">
      <w:pPr>
        <w:spacing w:after="0"/>
      </w:pPr>
      <w:r w:rsidRPr="004C3EF0">
        <w:lastRenderedPageBreak/>
        <w:t xml:space="preserve">hung </w:t>
      </w:r>
      <w:proofErr w:type="gramStart"/>
      <w:r w:rsidRPr="004C3EF0">
        <w:t>heavy</w:t>
      </w:r>
      <w:proofErr w:type="gramEnd"/>
      <w:r w:rsidRPr="004C3EF0">
        <w:t xml:space="preserve">. Blackwood, unaware of the impending strike, went about his business, his power and </w:t>
      </w:r>
      <w:proofErr w:type="gramStart"/>
      <w:r w:rsidRPr="004C3EF0">
        <w:t>influence</w:t>
      </w:r>
      <w:proofErr w:type="gramEnd"/>
      <w:r w:rsidRPr="004C3EF0">
        <w:t xml:space="preserve"> a dark force within those walls. His men, loyal and deadly, were </w:t>
      </w:r>
      <w:proofErr w:type="gramStart"/>
      <w:r w:rsidRPr="004C3EF0">
        <w:t>ever-vigilant</w:t>
      </w:r>
      <w:proofErr w:type="gramEnd"/>
      <w:r w:rsidRPr="004C3EF0">
        <w:t xml:space="preserve">, their watchful eyes scanning for any sign of intrusion. Little did they </w:t>
      </w:r>
      <w:proofErr w:type="gramStart"/>
      <w:r w:rsidRPr="004C3EF0">
        <w:t>know,</w:t>
      </w:r>
      <w:proofErr w:type="gramEnd"/>
      <w:r w:rsidRPr="004C3EF0">
        <w:t xml:space="preserve"> their world was about to come crashing down.</w:t>
      </w:r>
    </w:p>
    <w:p w14:paraId="00EC3743" w14:textId="77777777" w:rsidR="004C3EF0" w:rsidRPr="004C3EF0" w:rsidRDefault="004C3EF0" w:rsidP="004C3EF0">
      <w:pPr>
        <w:spacing w:after="0"/>
      </w:pPr>
      <w:r w:rsidRPr="004C3EF0">
        <w:t xml:space="preserve">We coordinated our approach, leveraging our existing </w:t>
      </w:r>
      <w:r w:rsidRPr="004C3EF0">
        <w:br/>
        <w:t>network of anonymous sources to gather intelligence, to map the compound’s layout, and to identify Blackwood’s security protocols. Each member of the team played a critical role, their individual expertise weaving together into a seamless, coordinated effort. We practiced stealth and speed, honing our skills for a mission that demanded both precision and ruthless efficiency. We knew that failure wasn't an option.</w:t>
      </w:r>
    </w:p>
    <w:p w14:paraId="0110BEAA" w14:textId="77777777" w:rsidR="004C3EF0" w:rsidRPr="004C3EF0" w:rsidRDefault="004C3EF0" w:rsidP="004C3EF0">
      <w:pPr>
        <w:spacing w:after="0"/>
      </w:pPr>
      <w:r w:rsidRPr="004C3EF0">
        <w:t>This was a matter of life or death, not just for us but for countless others who were victims of Blackwood's depravity.</w:t>
      </w:r>
    </w:p>
    <w:p w14:paraId="7A6F3182" w14:textId="77777777" w:rsidR="004C3EF0" w:rsidRPr="004C3EF0" w:rsidRDefault="004C3EF0" w:rsidP="004C3EF0">
      <w:pPr>
        <w:spacing w:after="0"/>
      </w:pPr>
      <w:r w:rsidRPr="004C3EF0">
        <w:t xml:space="preserve">The infiltration was a dance of shadows and silent steps. We bypassed the perimeter security, our movements fluid and precise, guided by Marcus’s real-time analysis of the </w:t>
      </w:r>
      <w:r w:rsidRPr="004C3EF0">
        <w:br/>
        <w:t xml:space="preserve">compound's security systems. We navigated the complex network of tunnels and hidden passages, our hearts pounding in unison with the relentless ticking of the clock. Each </w:t>
      </w:r>
      <w:r w:rsidRPr="004C3EF0">
        <w:br/>
        <w:t>corridor was a potential death trap, each sound a potential alarm. We moved with the precision of seasoned operatives, our senses heightened, our instincts sharp.</w:t>
      </w:r>
    </w:p>
    <w:p w14:paraId="16CB44F2" w14:textId="77777777" w:rsidR="004C3EF0" w:rsidRPr="004C3EF0" w:rsidRDefault="004C3EF0" w:rsidP="004C3EF0">
      <w:pPr>
        <w:spacing w:after="0"/>
      </w:pPr>
      <w:r w:rsidRPr="004C3EF0">
        <w:t xml:space="preserve">The heart of the compound was a labyrinthine complex of rooms, each more horrifying than the last. We found </w:t>
      </w:r>
      <w:r w:rsidRPr="004C3EF0">
        <w:br/>
        <w:t xml:space="preserve">evidence of systematic torture, ritualistic abuse, and </w:t>
      </w:r>
      <w:r w:rsidRPr="004C3EF0">
        <w:br/>
        <w:t xml:space="preserve">adrenochrome harvesting. The victims' identities remained unknown, yet their suffering was a palpable presence, a sickening reminder of the scale of Blackwood's crimes. The air hung </w:t>
      </w:r>
      <w:proofErr w:type="gramStart"/>
      <w:r w:rsidRPr="004C3EF0">
        <w:t>heavy</w:t>
      </w:r>
      <w:proofErr w:type="gramEnd"/>
      <w:r w:rsidRPr="004C3EF0">
        <w:t xml:space="preserve"> with the stench of decay and despair. We meticulously documented everything, collecting DNA,</w:t>
      </w:r>
    </w:p>
    <w:p w14:paraId="0F20B4AF"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74C05CF6" w14:textId="77777777" w:rsidR="004C3EF0" w:rsidRPr="004C3EF0" w:rsidRDefault="004C3EF0" w:rsidP="004C3EF0">
      <w:pPr>
        <w:spacing w:after="0"/>
      </w:pPr>
      <w:r w:rsidRPr="004C3EF0">
        <w:lastRenderedPageBreak/>
        <w:t>gathering testimonies from the few survivors, ensuring an irrefutable record of his barbaric acts.</w:t>
      </w:r>
    </w:p>
    <w:p w14:paraId="12BB3CD6" w14:textId="77777777" w:rsidR="004C3EF0" w:rsidRPr="004C3EF0" w:rsidRDefault="004C3EF0" w:rsidP="004C3EF0">
      <w:pPr>
        <w:spacing w:after="0"/>
      </w:pPr>
      <w:r w:rsidRPr="004C3EF0">
        <w:t>Then we found him. Blackwood. He wasn’t alone.</w:t>
      </w:r>
    </w:p>
    <w:p w14:paraId="34198DC6" w14:textId="77777777" w:rsidR="004C3EF0" w:rsidRPr="004C3EF0" w:rsidRDefault="004C3EF0" w:rsidP="004C3EF0">
      <w:pPr>
        <w:spacing w:after="0"/>
      </w:pPr>
      <w:r w:rsidRPr="004C3EF0">
        <w:t xml:space="preserve">Surrounded by his most trusted lieutenants, he was </w:t>
      </w:r>
      <w:r w:rsidRPr="004C3EF0">
        <w:br/>
        <w:t xml:space="preserve">conducting a ritual, a scene ripped from a nightmare. The horror we witnessed was unspeakable, an act of such </w:t>
      </w:r>
      <w:r w:rsidRPr="004C3EF0">
        <w:br/>
        <w:t>depravity that it bordered on the surreal. The air crackled with a palpable sense of dread. My stomach churned. I felt the cold hand of fear closing around my throat, but I refused to let it control me.</w:t>
      </w:r>
    </w:p>
    <w:p w14:paraId="5360A8F7" w14:textId="77777777" w:rsidR="004C3EF0" w:rsidRPr="004C3EF0" w:rsidRDefault="004C3EF0" w:rsidP="004C3EF0">
      <w:pPr>
        <w:spacing w:after="0"/>
      </w:pPr>
      <w:r w:rsidRPr="004C3EF0">
        <w:t xml:space="preserve">The confrontation was swift and brutal. Years of training kicked in, muscle memory guiding us through </w:t>
      </w:r>
      <w:proofErr w:type="gramStart"/>
      <w:r w:rsidRPr="004C3EF0">
        <w:t>the chaos</w:t>
      </w:r>
      <w:proofErr w:type="gramEnd"/>
      <w:r w:rsidRPr="004C3EF0">
        <w:t>. My years in journalism had taught me resilience, the ability to survive in the face of adversity. But tonight, journalism took a back seat. Tonight, it was survival at all costs. We fought, not for the headlines, but for justice, for the victims whose voices had been silenced.</w:t>
      </w:r>
    </w:p>
    <w:p w14:paraId="3E3EE2DF" w14:textId="77777777" w:rsidR="004C3EF0" w:rsidRPr="004C3EF0" w:rsidRDefault="004C3EF0" w:rsidP="004C3EF0">
      <w:pPr>
        <w:spacing w:after="0"/>
      </w:pPr>
      <w:r w:rsidRPr="004C3EF0">
        <w:t>The compound was secure. Blackwood was in custody. The evidence was irrefutable. Yet, a sense of unease remained.</w:t>
      </w:r>
    </w:p>
    <w:p w14:paraId="0D92685F" w14:textId="77777777" w:rsidR="004C3EF0" w:rsidRPr="004C3EF0" w:rsidRDefault="004C3EF0" w:rsidP="004C3EF0">
      <w:pPr>
        <w:spacing w:after="0"/>
      </w:pPr>
      <w:r w:rsidRPr="004C3EF0">
        <w:t xml:space="preserve">The "final project" remained a mystery, a chilling hint of something more sinister, more profound. The network, vast and tangled, might have been severed at its head, but the tendrils still stretched far and wide. The fight was far from over. Blackwood’s capture wasn't an ending, merely a </w:t>
      </w:r>
      <w:r w:rsidRPr="004C3EF0">
        <w:br/>
        <w:t xml:space="preserve">pivotal moment, a turning point in a much larger battle </w:t>
      </w:r>
      <w:r w:rsidRPr="004C3EF0">
        <w:br/>
        <w:t xml:space="preserve">against a shadow organization with roots as deep and wide as the network itself. The victory was bittersweet, a testament to resilience against immense odds but also a sobering </w:t>
      </w:r>
      <w:r w:rsidRPr="004C3EF0">
        <w:br/>
        <w:t>reminder of the darkness that lurked beneath the surface of the world, a darkness that seemed to extend far beyond the reach of any investigation.</w:t>
      </w:r>
    </w:p>
    <w:p w14:paraId="44BAB271"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495C8027" w14:textId="77777777" w:rsidR="004C3EF0" w:rsidRPr="004C3EF0" w:rsidRDefault="004C3EF0" w:rsidP="004C3EF0">
      <w:pPr>
        <w:spacing w:after="0"/>
      </w:pPr>
      <w:r w:rsidRPr="004C3EF0">
        <w:lastRenderedPageBreak/>
        <w:t xml:space="preserve">The weight of the evidence, the countless hours spent in the shadows, the risks taken, the sacrifices made – all of it </w:t>
      </w:r>
      <w:r w:rsidRPr="004C3EF0">
        <w:br/>
        <w:t>culminated in this moment. Yet, as I looked at Blackwood, his eyes filled with a chilling mixture of defiance and defeat, a chilling truth dawned on me: this wasn't the end. It was merely the beginning. The fight for justice had just begun. The system had been shaken, but it wasn't broken. And the darkness, I suspected, would seek to reclaim its hold. The road ahead was long, and dangerous, and I, along with my team, was ready for the fight.</w:t>
      </w:r>
    </w:p>
    <w:p w14:paraId="7CAD2F9B"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1B084C8A" w14:textId="77777777" w:rsidR="004C3EF0" w:rsidRPr="004C3EF0" w:rsidRDefault="004C3EF0" w:rsidP="004C3EF0">
      <w:pPr>
        <w:spacing w:after="0"/>
      </w:pPr>
      <w:r w:rsidRPr="004C3EF0">
        <w:rPr>
          <w:b/>
        </w:rPr>
        <w:lastRenderedPageBreak/>
        <w:t>The Chase</w:t>
      </w:r>
    </w:p>
    <w:p w14:paraId="286D0E18" w14:textId="77777777" w:rsidR="004C3EF0" w:rsidRPr="004C3EF0" w:rsidRDefault="004C3EF0" w:rsidP="004C3EF0">
      <w:pPr>
        <w:spacing w:after="0"/>
      </w:pPr>
      <w:r w:rsidRPr="004C3EF0">
        <w:t xml:space="preserve">The Jeep’s tires screamed in protest as I wrestled the wheel, navigating the treacherous mountain road. Pine trees blurred into green streaks, the biting wind whipping through my hair, a stark contrast to the stifling atmosphere of </w:t>
      </w:r>
      <w:r w:rsidRPr="004C3EF0">
        <w:br/>
        <w:t xml:space="preserve">Blackwood’s compound. Behind me, the growl of engines echoed, a relentless pursuit that mirrored the relentless pursuit of justice. They were close, I could </w:t>
      </w:r>
      <w:proofErr w:type="gramStart"/>
      <w:r w:rsidRPr="004C3EF0">
        <w:t>feel it—</w:t>
      </w:r>
      <w:proofErr w:type="gramEnd"/>
      <w:r w:rsidRPr="004C3EF0">
        <w:t>the heat of their pursuit like a phantom touch on my neck.</w:t>
      </w:r>
    </w:p>
    <w:p w14:paraId="7AC27EE4" w14:textId="77777777" w:rsidR="004C3EF0" w:rsidRPr="004C3EF0" w:rsidRDefault="004C3EF0" w:rsidP="004C3EF0">
      <w:pPr>
        <w:spacing w:after="0"/>
      </w:pPr>
      <w:r w:rsidRPr="004C3EF0">
        <w:t xml:space="preserve">The Jeep careened around a hairpin turn, the tires squealing in protest as I fought to maintain control. The road was a serpentine monster, winding its way through the treacherous mountains. I could hear the pursuit gaining on me, their engines a menacing growl that echoed through the pine-clad slopes. The trees, a blur of green, whipped past in a frenzied dance, their scent filling my lungs with each gust of wind. I glanced in the rearview mirror, half-expecting to see their grim faces, but the road behind me was empty. Yet, I could feel their presence, their hunger for justice mirrored in my own relentless pursuit of the truth. I pushed the Jeep harder, the engine roaring in response. The mountain road seemed to go on forever, a never-ending escape from the darkness of Blackwood's compound. The wind howled, a mournful cry that seemed to </w:t>
      </w:r>
      <w:proofErr w:type="gramStart"/>
      <w:r w:rsidRPr="004C3EF0">
        <w:t>echo</w:t>
      </w:r>
      <w:proofErr w:type="gramEnd"/>
      <w:r w:rsidRPr="004C3EF0">
        <w:t xml:space="preserve"> my own determination. I had to get away, to bring the truth to light, and to expose the depths of Blackwood's sinister operations. Each mile brought me closer to that goal, and I could almost taste the freedom that lay ahead. As the road descended towards the valley, the pursuit seemed to falter, their engines fading into the </w:t>
      </w:r>
      <w:r w:rsidRPr="004C3EF0">
        <w:br/>
        <w:t>distance. I knew it was only a temporary reprieve, and so I pressed on, navigating the twisting road with a newfound urgency. The Jeep's tires protested one final time as I took a</w:t>
      </w:r>
    </w:p>
    <w:p w14:paraId="128AD84F"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7398FC54" w14:textId="77777777" w:rsidR="004C3EF0" w:rsidRPr="004C3EF0" w:rsidRDefault="004C3EF0" w:rsidP="004C3EF0">
      <w:pPr>
        <w:spacing w:after="0"/>
      </w:pPr>
      <w:r w:rsidRPr="004C3EF0">
        <w:lastRenderedPageBreak/>
        <w:t xml:space="preserve">sharp turn, and then, suddenly, the road </w:t>
      </w:r>
      <w:proofErr w:type="gramStart"/>
      <w:r w:rsidRPr="004C3EF0">
        <w:t>opened up</w:t>
      </w:r>
      <w:proofErr w:type="gramEnd"/>
      <w:r w:rsidRPr="004C3EF0">
        <w:t xml:space="preserve"> before me. The vast expanse of the valley lay stretched out, a promise of new beginnings and a chance to unravel the mysteries that haunted me.</w:t>
      </w:r>
    </w:p>
    <w:p w14:paraId="4F15141B" w14:textId="77777777" w:rsidR="004C3EF0" w:rsidRPr="004C3EF0" w:rsidRDefault="004C3EF0" w:rsidP="004C3EF0">
      <w:pPr>
        <w:spacing w:after="0"/>
      </w:pPr>
      <w:r w:rsidRPr="004C3EF0">
        <w:t xml:space="preserve">Blackwood’s arrest wasn’t the end; it was merely the </w:t>
      </w:r>
      <w:r w:rsidRPr="004C3EF0">
        <w:br/>
        <w:t>opening salvo in a much larger war. His network, vast and intricate, remained intact, a hydra with countless heads. My escape wasn’t just about my survival; it was about securing the evidence, ensuring that Blackwood’s reign of terror wouldn't simply be replaced by another. I had to get the hard drive, the one containing the irrefutable proof of his crimes, to Marcus.</w:t>
      </w:r>
    </w:p>
    <w:p w14:paraId="76B137BB" w14:textId="77777777" w:rsidR="004C3EF0" w:rsidRPr="004C3EF0" w:rsidRDefault="004C3EF0" w:rsidP="004C3EF0">
      <w:pPr>
        <w:spacing w:after="0"/>
      </w:pPr>
      <w:r w:rsidRPr="004C3EF0">
        <w:t xml:space="preserve">The chase was a blur of adrenaline and instinct. I relied on my years of experience, </w:t>
      </w:r>
      <w:proofErr w:type="gramStart"/>
      <w:r w:rsidRPr="004C3EF0">
        <w:t>honed in</w:t>
      </w:r>
      <w:proofErr w:type="gramEnd"/>
      <w:r w:rsidRPr="004C3EF0">
        <w:t xml:space="preserve"> the unforgiving world of investigative journalism, navigating the winding mountain roads with a skill born of necessity and honed by danger. The Jeep, a borrowed relic of a bygone era, responded to my touch, the machine an extension of my will, a willing partner in this desperate flight. I weaved through the dense forest, utilizing the terrain to my advantage, using the trees and shadows as shields against my pursuers.</w:t>
      </w:r>
    </w:p>
    <w:p w14:paraId="07B3FEAB" w14:textId="77777777" w:rsidR="004C3EF0" w:rsidRPr="004C3EF0" w:rsidRDefault="004C3EF0" w:rsidP="004C3EF0">
      <w:pPr>
        <w:spacing w:after="0"/>
      </w:pPr>
      <w:r w:rsidRPr="004C3EF0">
        <w:t xml:space="preserve">One of Blackwood's SUVs, a menacing black behemoth, surged ahead, attempting to cut me off. I reacted instantly, jerking the wheel, the tires screeching in a desperate plea for traction. The Jeep fishtailed precariously, the sheer drop-off to the side a constant reminder of the stakes. I narrowly avoided a collision, my heart hammering against my ribs like a trapped bird. The pursuers were relentless, their </w:t>
      </w:r>
      <w:r w:rsidRPr="004C3EF0">
        <w:br/>
        <w:t>determination fueled by a desperation that matched my own. They were not just law enforcement; they were Blackwood’s enforcers, ruthless, efficient, and utterly devoid of empathy.</w:t>
      </w:r>
    </w:p>
    <w:p w14:paraId="1F3D91CE"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180F61B5" w14:textId="77777777" w:rsidR="004C3EF0" w:rsidRPr="004C3EF0" w:rsidRDefault="004C3EF0" w:rsidP="004C3EF0">
      <w:pPr>
        <w:spacing w:after="0"/>
      </w:pPr>
      <w:r w:rsidRPr="004C3EF0">
        <w:lastRenderedPageBreak/>
        <w:t>I risked a glance in the rearview mirror. Two more vehicles were gaining ground, their headlights cutting through the twilight like malevolent eyes. Panic threatened to overwhelm me, but I fought it back, focusing on the road, on the next curve, the next obstacle. The hard drive, clutched tightly in my hand, was my lifeline, my reason for survival. It held the key to exposing not just Blackwood, but the entire network, a vast and shadowy conspiracy that stretched into the highest echelons of power.</w:t>
      </w:r>
    </w:p>
    <w:p w14:paraId="21241660" w14:textId="77777777" w:rsidR="004C3EF0" w:rsidRPr="004C3EF0" w:rsidRDefault="004C3EF0" w:rsidP="004C3EF0">
      <w:pPr>
        <w:spacing w:after="0"/>
      </w:pPr>
      <w:r w:rsidRPr="004C3EF0">
        <w:t xml:space="preserve">The valley, with its promise of new beginnings, offered a fleeting moment of solace. I knew I couldn't outrun them forever, but I had to buy enough time to get the hard drive to safety. Marcus was my only hope; with his technical </w:t>
      </w:r>
      <w:r w:rsidRPr="004C3EF0">
        <w:br/>
        <w:t xml:space="preserve">prowess, he could unravel Blackwood's digital secrets and bring the full force of justice down upon them. </w:t>
      </w:r>
      <w:proofErr w:type="gramStart"/>
      <w:r w:rsidRPr="004C3EF0">
        <w:t>I careened</w:t>
      </w:r>
      <w:proofErr w:type="gramEnd"/>
      <w:r w:rsidRPr="004C3EF0">
        <w:t xml:space="preserve"> through the forest, the Jeep's aging suspension protesting over the rugged terrain. The pursuers were gaining, their vehicles more suited to this wild landscape. I had to use every ounce of my driving skill and knowledge of the area to stay ahead. The hard drive, clutched in my hand, felt like a beacon of </w:t>
      </w:r>
      <w:proofErr w:type="gramStart"/>
      <w:r w:rsidRPr="004C3EF0">
        <w:t>hope—</w:t>
      </w:r>
      <w:proofErr w:type="gramEnd"/>
      <w:r w:rsidRPr="004C3EF0">
        <w:t>a chance to bring an end to Blackwood's sinister empire. As I burst out of the forest, a sharp turn brought me onto a narrow bridge spanning a deep gorge. The Jeep's tires screeched against the metal grating, the sound reverberating through the canyon. I glanced in the mirror and saw the lead SUV close behind, its driver undeterred by the treacherous crossing. My heart raced as I spotted the sheer drop on either side of the bridge—</w:t>
      </w:r>
      <w:proofErr w:type="gramStart"/>
      <w:r w:rsidRPr="004C3EF0">
        <w:t>one</w:t>
      </w:r>
      <w:proofErr w:type="gramEnd"/>
      <w:r w:rsidRPr="004C3EF0">
        <w:t xml:space="preserve"> wrong move and it would all be over. With a surge of adrenaline, I floored the accelerator, the engine roaring in defiance. The Jeep leaped forward, leaving my pursuers momentarily behind. But I knew it wouldn't be enough.</w:t>
      </w:r>
    </w:p>
    <w:p w14:paraId="007B2E81" w14:textId="77777777" w:rsidR="004C3EF0" w:rsidRPr="004C3EF0" w:rsidRDefault="004C3EF0" w:rsidP="004C3EF0">
      <w:pPr>
        <w:spacing w:after="0"/>
      </w:pPr>
      <w:r w:rsidRPr="004C3EF0">
        <w:t>I wasn’t alone in this fight. Marcus, through encrypted messages relayed through a network of anonymous sources,</w:t>
      </w:r>
    </w:p>
    <w:p w14:paraId="10B3C53C"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5BA25561" w14:textId="77777777" w:rsidR="004C3EF0" w:rsidRPr="004C3EF0" w:rsidRDefault="004C3EF0" w:rsidP="004C3EF0">
      <w:pPr>
        <w:spacing w:after="0"/>
      </w:pPr>
      <w:r w:rsidRPr="004C3EF0">
        <w:lastRenderedPageBreak/>
        <w:t xml:space="preserve">was guiding me, providing real-time updates on the pursuers' positions, analyzing the terrain, and relaying alternative escape routes. His voice, calm and steady, was a lifeline in </w:t>
      </w:r>
      <w:proofErr w:type="gramStart"/>
      <w:r w:rsidRPr="004C3EF0">
        <w:t>the chaos</w:t>
      </w:r>
      <w:proofErr w:type="gramEnd"/>
      <w:r w:rsidRPr="004C3EF0">
        <w:t>, a beacon in the gathering storm. He was my eyes and ears, my strategic mind, enabling me to outmaneuver my pursuers, to stay one step ahead in this deadly game of cat and mouse.</w:t>
      </w:r>
    </w:p>
    <w:p w14:paraId="7DB2539F" w14:textId="77777777" w:rsidR="004C3EF0" w:rsidRPr="004C3EF0" w:rsidRDefault="004C3EF0" w:rsidP="004C3EF0">
      <w:pPr>
        <w:spacing w:after="0"/>
      </w:pPr>
      <w:r w:rsidRPr="004C3EF0">
        <w:t xml:space="preserve">I abandoned the mountain road, veering onto a barely </w:t>
      </w:r>
      <w:r w:rsidRPr="004C3EF0">
        <w:br/>
        <w:t>discernible trail that plunged into the dense forest. The Jeep struggled, the undercarriage scraping against rocks and debris. Branches lashed against the windows, obscuring my vision, but I pressed on, driven by a primal need to survive, to reach safety. The forest, at once a sanctuary and a prison, offered both concealment and peril.</w:t>
      </w:r>
    </w:p>
    <w:p w14:paraId="3D3EFA24" w14:textId="77777777" w:rsidR="004C3EF0" w:rsidRPr="004C3EF0" w:rsidRDefault="004C3EF0" w:rsidP="004C3EF0">
      <w:pPr>
        <w:spacing w:after="0"/>
      </w:pPr>
      <w:r w:rsidRPr="004C3EF0">
        <w:t xml:space="preserve">The pursuers followed, their vehicles lumbering through the undergrowth, tearing through the natural defenses of the forest like </w:t>
      </w:r>
      <w:proofErr w:type="gramStart"/>
      <w:r w:rsidRPr="004C3EF0">
        <w:t>a wildfire</w:t>
      </w:r>
      <w:proofErr w:type="gramEnd"/>
      <w:r w:rsidRPr="004C3EF0">
        <w:t xml:space="preserve">. The sound of crashing branches and snapping twigs filled the night, a symphony of destruction and pursuit. But I was prepared for this; I knew the forest, its hidden paths, its secret routes, its ability to both conceal and obliterate. I used every trick I knew, my understanding of the </w:t>
      </w:r>
      <w:proofErr w:type="gramStart"/>
      <w:r w:rsidRPr="004C3EF0">
        <w:t>terrain</w:t>
      </w:r>
      <w:proofErr w:type="gramEnd"/>
      <w:r w:rsidRPr="004C3EF0">
        <w:t xml:space="preserve"> my greatest weapon.</w:t>
      </w:r>
    </w:p>
    <w:p w14:paraId="340F08D3" w14:textId="77777777" w:rsidR="004C3EF0" w:rsidRPr="004C3EF0" w:rsidRDefault="004C3EF0" w:rsidP="004C3EF0">
      <w:pPr>
        <w:spacing w:after="0"/>
      </w:pPr>
      <w:r w:rsidRPr="004C3EF0">
        <w:t xml:space="preserve">The forest path was treacherous, the Jeep jolting and </w:t>
      </w:r>
      <w:r w:rsidRPr="004C3EF0">
        <w:br/>
        <w:t xml:space="preserve">bouncing as it navigated the rugged terrain. I could hear the pursuers crashing through the underbrush behind me, their vehicles straining to keep up. My heart pounded in my </w:t>
      </w:r>
      <w:proofErr w:type="gramStart"/>
      <w:r w:rsidRPr="004C3EF0">
        <w:t>ears,</w:t>
      </w:r>
      <w:proofErr w:type="gramEnd"/>
      <w:r w:rsidRPr="004C3EF0">
        <w:t xml:space="preserve"> the hard drive clutched tightly in my hand. I knew I had to buy just enough time to get it to Marcus. The forest, with its dense canopy and twisting paths, provided some cover, but I couldn't shake the feeling of being hunted. Every twist and turn of the trail </w:t>
      </w:r>
      <w:proofErr w:type="gramStart"/>
      <w:r w:rsidRPr="004C3EF0">
        <w:t>was</w:t>
      </w:r>
      <w:proofErr w:type="gramEnd"/>
      <w:r w:rsidRPr="004C3EF0">
        <w:t xml:space="preserve"> a gamble, but my knowledge of the area gave me an advantage. I pushed the Jeep harder, its aging engine groaning in protest, but it responded to my </w:t>
      </w:r>
      <w:proofErr w:type="gramStart"/>
      <w:r w:rsidRPr="004C3EF0">
        <w:t>desperate</w:t>
      </w:r>
      <w:proofErr w:type="gramEnd"/>
    </w:p>
    <w:p w14:paraId="3FD26703"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05C6A833" w14:textId="77777777" w:rsidR="004C3EF0" w:rsidRPr="004C3EF0" w:rsidRDefault="004C3EF0" w:rsidP="004C3EF0">
      <w:pPr>
        <w:spacing w:after="0"/>
      </w:pPr>
      <w:proofErr w:type="gramStart"/>
      <w:r w:rsidRPr="004C3EF0">
        <w:lastRenderedPageBreak/>
        <w:t>pleas</w:t>
      </w:r>
      <w:proofErr w:type="gramEnd"/>
      <w:r w:rsidRPr="004C3EF0">
        <w:t xml:space="preserve">. As I burst out of the forest onto a narrow dirt road, the pursuers were still hot on my trail. The road, little more than a track, wound through fields and past abandoned </w:t>
      </w:r>
      <w:r w:rsidRPr="004C3EF0">
        <w:br/>
        <w:t>farmsteads. I could sense their presence behind me, like a dark cloud of determination. The hard drive felt like a brand, burning with the importance of its contents. I glanced in the rearview mirror, catching a glimpse of their grim faces, determined, ruthless. Panic threatened to consume me, but I forced it down, focusing on the road ahead, on survival.</w:t>
      </w:r>
    </w:p>
    <w:p w14:paraId="312F524B" w14:textId="77777777" w:rsidR="004C3EF0" w:rsidRPr="004C3EF0" w:rsidRDefault="004C3EF0" w:rsidP="004C3EF0">
      <w:pPr>
        <w:spacing w:after="0"/>
      </w:pPr>
      <w:r w:rsidRPr="004C3EF0">
        <w:t>Marcus's voice, a steady presence in my ear, guided me through the labyrinth of country lanes and backroads. His calm instructions were a lifeline, a strategic advantage in this deadly game. I knew I couldn't let them catch me, not when I was so close. Blackwood's empire had to fall, and I was going to be the one to bring it down.</w:t>
      </w:r>
    </w:p>
    <w:p w14:paraId="7F74CFB3" w14:textId="77777777" w:rsidR="004C3EF0" w:rsidRPr="004C3EF0" w:rsidRDefault="004C3EF0" w:rsidP="004C3EF0">
      <w:pPr>
        <w:spacing w:after="0"/>
      </w:pPr>
      <w:r w:rsidRPr="004C3EF0">
        <w:t xml:space="preserve">I reached a hidden creek bed, a narrow passage barely wide enough for the Jeep. I plunged into its cool embrace, the water splashing over the hood, effectively masking the </w:t>
      </w:r>
      <w:r w:rsidRPr="004C3EF0">
        <w:br/>
        <w:t>vehicle’s heat signature and making it harder to track. I navigated the twisting waterways, the murky water reflecting the stars like a fragmented mirror. The pursuers paused at the entrance, their headlights flickering on the edge of the water, momentarily thrown off balance. It was a brief respite, but it was enough.</w:t>
      </w:r>
    </w:p>
    <w:p w14:paraId="3F50F8AB" w14:textId="77777777" w:rsidR="004C3EF0" w:rsidRPr="004C3EF0" w:rsidRDefault="004C3EF0" w:rsidP="004C3EF0">
      <w:pPr>
        <w:spacing w:after="0"/>
      </w:pPr>
      <w:r w:rsidRPr="004C3EF0">
        <w:t xml:space="preserve">I emerged from the creek bed, onto another trail, a forgotten logging road that wound its way through the forest. The pursuers were still behind me, their presence felt like a tightening vice, but the distance had widened, the gap </w:t>
      </w:r>
      <w:r w:rsidRPr="004C3EF0">
        <w:br/>
        <w:t>between us growing wider. I pushed the Jeep to its limits, ignoring the protests of its engine, determined to reach Marcus's rendezvous point, a hidden cabin nestled deep within the old-growth timber.</w:t>
      </w:r>
    </w:p>
    <w:p w14:paraId="20608EAA"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334DE1BB" w14:textId="77777777" w:rsidR="004C3EF0" w:rsidRPr="004C3EF0" w:rsidRDefault="004C3EF0" w:rsidP="004C3EF0">
      <w:pPr>
        <w:spacing w:after="0"/>
      </w:pPr>
      <w:r w:rsidRPr="004C3EF0">
        <w:lastRenderedPageBreak/>
        <w:t xml:space="preserve">The cabin was more than just a safe house. It was a </w:t>
      </w:r>
      <w:r w:rsidRPr="004C3EF0">
        <w:br/>
        <w:t xml:space="preserve">sanctuary, a place of refuge and resilience. Inside, Marcus was waiting, a haven of calm in the chaos. He worked swiftly, transferring the data from the hard drive to a secure server, his fingers dancing across the keyboard with the precision of a surgeon. The information was backed up, replicated, and secured, encrypted and protected with </w:t>
      </w:r>
      <w:r w:rsidRPr="004C3EF0">
        <w:br/>
        <w:t>multiple layers of security.</w:t>
      </w:r>
    </w:p>
    <w:p w14:paraId="4DD991D5" w14:textId="77777777" w:rsidR="004C3EF0" w:rsidRPr="004C3EF0" w:rsidRDefault="004C3EF0" w:rsidP="004C3EF0">
      <w:pPr>
        <w:spacing w:after="0"/>
      </w:pPr>
      <w:r w:rsidRPr="004C3EF0">
        <w:t xml:space="preserve">The cabin, nestled within the ancient trees, provided a </w:t>
      </w:r>
      <w:r w:rsidRPr="004C3EF0">
        <w:br/>
        <w:t xml:space="preserve">momentary sanctuary from the relentless pursuit. Marcus's expertise was my beacon of hope in the darkness that </w:t>
      </w:r>
      <w:r w:rsidRPr="004C3EF0">
        <w:br/>
        <w:t xml:space="preserve">Blackwood's network cast over the world. As I entered the cabin, the weight of my pursuit and the importance of my mission bore down on me. Marcus worked with unwavering focus, his fingers a blur across the keyboard as he uploaded the incriminating data to a secure server. I knew that once the information was out there, it would be impossible for Blackwood to suppress it. The hard drive contained evidence that would bring down not just Blackwood but also expose the rot that had infested the highest echelons of power. As Marcus worked, I stood sentinel, my eyes glued to the </w:t>
      </w:r>
      <w:r w:rsidRPr="004C3EF0">
        <w:br/>
        <w:t>cabin's lone window, half-expecting to see the grim faces of Blackwood's enforcers emerging from the forest. The silence of the forest, usually a comfort, now felt oppressive, as if it were biding its time before unleashing its wrath. I knew that my pursuers would not give up; their determination matched mine, but their motives were twisted and corrupt. They sought to silence me, to bury the truth, and to maintain the status quo of their sinister operations. But I was ready for them.</w:t>
      </w:r>
    </w:p>
    <w:p w14:paraId="2EBC7C7C" w14:textId="77777777" w:rsidR="004C3EF0" w:rsidRPr="004C3EF0" w:rsidRDefault="004C3EF0" w:rsidP="004C3EF0">
      <w:pPr>
        <w:spacing w:after="0"/>
      </w:pPr>
      <w:r w:rsidRPr="004C3EF0">
        <w:t xml:space="preserve">As we watched the final files transfer, a sense of exhaustion washed over me, an aching relief that mingled with </w:t>
      </w:r>
      <w:proofErr w:type="gramStart"/>
      <w:r w:rsidRPr="004C3EF0">
        <w:t>a grim</w:t>
      </w:r>
      <w:proofErr w:type="gramEnd"/>
      <w:r w:rsidRPr="004C3EF0">
        <w:t xml:space="preserve"> determination. Blackwood was arrested, but the fight was far from over. The chase had ended, but the war had only just</w:t>
      </w:r>
    </w:p>
    <w:p w14:paraId="10006E4D"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7B943DDC" w14:textId="77777777" w:rsidR="004C3EF0" w:rsidRPr="004C3EF0" w:rsidRDefault="004C3EF0" w:rsidP="004C3EF0">
      <w:pPr>
        <w:spacing w:after="0"/>
      </w:pPr>
      <w:proofErr w:type="gramStart"/>
      <w:r w:rsidRPr="004C3EF0">
        <w:lastRenderedPageBreak/>
        <w:t>begun</w:t>
      </w:r>
      <w:proofErr w:type="gramEnd"/>
      <w:r w:rsidRPr="004C3EF0">
        <w:t>. The mountains had kept their secrets—and delivered us to safety. But the deeper secrets, the ones that lay hidden beneath the surface, would require a more protracted, a more perilous, pursuit. The hard drive was safe; the battle was now one of exposure. And that, I knew, would be a fight of its own.</w:t>
      </w:r>
    </w:p>
    <w:p w14:paraId="0116227A"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4935580B" w14:textId="77777777" w:rsidR="004C3EF0" w:rsidRPr="004C3EF0" w:rsidRDefault="004C3EF0" w:rsidP="004C3EF0">
      <w:pPr>
        <w:spacing w:after="0"/>
      </w:pPr>
      <w:r w:rsidRPr="004C3EF0">
        <w:rPr>
          <w:b/>
        </w:rPr>
        <w:lastRenderedPageBreak/>
        <w:t>Showdown</w:t>
      </w:r>
    </w:p>
    <w:p w14:paraId="1E7F80E8" w14:textId="77777777" w:rsidR="004C3EF0" w:rsidRPr="004C3EF0" w:rsidRDefault="004C3EF0" w:rsidP="004C3EF0">
      <w:pPr>
        <w:spacing w:after="0"/>
      </w:pPr>
      <w:r w:rsidRPr="004C3EF0">
        <w:t xml:space="preserve">The cabin, nestled deep within the old-growth forest, </w:t>
      </w:r>
      <w:r w:rsidRPr="004C3EF0">
        <w:br/>
        <w:t xml:space="preserve">hummed with the low thrum of a backup generator. Marcus, his face etched with exhaustion but his eyes blazing with fierce intelligence, gestured towards a screen displaying a complex network of encrypted data. "It's all here," he said, his voice low but firm, "Blackwood's operation, his </w:t>
      </w:r>
      <w:r w:rsidRPr="004C3EF0">
        <w:br/>
        <w:t>connections, everything." The sheer volume of information was overwhelming, a digital labyrinth of incriminating evidence.</w:t>
      </w:r>
    </w:p>
    <w:p w14:paraId="1C80FA3B" w14:textId="77777777" w:rsidR="004C3EF0" w:rsidRPr="004C3EF0" w:rsidRDefault="004C3EF0" w:rsidP="004C3EF0">
      <w:pPr>
        <w:spacing w:after="0"/>
      </w:pPr>
      <w:r w:rsidRPr="004C3EF0">
        <w:t xml:space="preserve">"But this isn't just about Blackwood anymore," I said, my voice raspy from lack of sleep and the adrenaline still </w:t>
      </w:r>
      <w:r w:rsidRPr="004C3EF0">
        <w:br/>
        <w:t>coursing through my veins. "This goes much deeper. This is about the network, the people who protected him, who enabled him."</w:t>
      </w:r>
    </w:p>
    <w:p w14:paraId="1B0C7AE2" w14:textId="77777777" w:rsidR="004C3EF0" w:rsidRPr="004C3EF0" w:rsidRDefault="004C3EF0" w:rsidP="004C3EF0">
      <w:pPr>
        <w:spacing w:after="0"/>
      </w:pPr>
      <w:r w:rsidRPr="004C3EF0">
        <w:t xml:space="preserve">Marcus nodded grimly. "I've started tracing the money trails. It leads to some… unexpected places. Powerful people, Alex. People who would rather see this information </w:t>
      </w:r>
      <w:r w:rsidRPr="004C3EF0">
        <w:br/>
        <w:t>disappear than see the light of day."</w:t>
      </w:r>
    </w:p>
    <w:p w14:paraId="48D2F496" w14:textId="77777777" w:rsidR="004C3EF0" w:rsidRPr="004C3EF0" w:rsidRDefault="004C3EF0" w:rsidP="004C3EF0">
      <w:pPr>
        <w:spacing w:after="0"/>
      </w:pPr>
      <w:r w:rsidRPr="004C3EF0">
        <w:t xml:space="preserve">The implication hung heavy in the air, unspoken but </w:t>
      </w:r>
      <w:r w:rsidRPr="004C3EF0">
        <w:br/>
        <w:t xml:space="preserve">understood. We weren't just dealing with a criminal </w:t>
      </w:r>
      <w:r w:rsidRPr="004C3EF0">
        <w:br/>
        <w:t xml:space="preserve">mastermind; we were tangling with a conspiracy that </w:t>
      </w:r>
      <w:r w:rsidRPr="004C3EF0">
        <w:br/>
        <w:t xml:space="preserve">reached into the highest echelons of power. The </w:t>
      </w:r>
      <w:proofErr w:type="spellStart"/>
      <w:r w:rsidRPr="004C3EF0">
        <w:t>Pizzagate</w:t>
      </w:r>
      <w:proofErr w:type="spellEnd"/>
      <w:r w:rsidRPr="004C3EF0">
        <w:t xml:space="preserve"> rumors, the cryptic 'frazzle drip' video, the horrors of the Deschutes and Olympic National Forests – it all connected, a horrifying tapestry woven with threads of corruption and depravity.</w:t>
      </w:r>
    </w:p>
    <w:p w14:paraId="5FFDF914" w14:textId="77777777" w:rsidR="004C3EF0" w:rsidRPr="004C3EF0" w:rsidRDefault="004C3EF0" w:rsidP="004C3EF0">
      <w:pPr>
        <w:spacing w:after="0"/>
      </w:pPr>
      <w:r w:rsidRPr="004C3EF0">
        <w:t>Marcus continued, his voice a low monotone as he detailed the intricate web of connections, "Think about it. The</w:t>
      </w:r>
    </w:p>
    <w:p w14:paraId="2D496542"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73BE6B84" w14:textId="77777777" w:rsidR="004C3EF0" w:rsidRPr="004C3EF0" w:rsidRDefault="004C3EF0" w:rsidP="004C3EF0">
      <w:pPr>
        <w:spacing w:after="0"/>
      </w:pPr>
      <w:r w:rsidRPr="004C3EF0">
        <w:lastRenderedPageBreak/>
        <w:t>adrenochrome harvesting, the ritual sacrifices… It's not just some fringe cult. It's a systematic operation, fueled by immense wealth and power. Blackwood was a pawn, a highly effective one, but still just a pawn."</w:t>
      </w:r>
    </w:p>
    <w:p w14:paraId="6B2F9F49" w14:textId="77777777" w:rsidR="004C3EF0" w:rsidRPr="004C3EF0" w:rsidRDefault="004C3EF0" w:rsidP="004C3EF0">
      <w:pPr>
        <w:spacing w:after="0"/>
      </w:pPr>
      <w:r w:rsidRPr="004C3EF0">
        <w:t>The thought sent a chill down my spine. I had faced down Blackwood, stared into the abyss of his depravity, but this…this was a whole different level of darkness. The scale of the conspiracy dwarfed anything I had ever imagined, a chilling realization that sent a wave of nausea through me.</w:t>
      </w:r>
    </w:p>
    <w:p w14:paraId="1CFEA8EF" w14:textId="77777777" w:rsidR="004C3EF0" w:rsidRPr="004C3EF0" w:rsidRDefault="004C3EF0" w:rsidP="004C3EF0">
      <w:pPr>
        <w:spacing w:after="0"/>
      </w:pPr>
      <w:r w:rsidRPr="004C3EF0">
        <w:t>"We need to expose them," I said, my voice steadier now, fueled by a righteous anger. "All of them. Blackwood was just the tip of the iceberg."</w:t>
      </w:r>
    </w:p>
    <w:p w14:paraId="70A3A493" w14:textId="77777777" w:rsidR="004C3EF0" w:rsidRPr="004C3EF0" w:rsidRDefault="004C3EF0" w:rsidP="004C3EF0">
      <w:pPr>
        <w:spacing w:after="0"/>
      </w:pPr>
      <w:r w:rsidRPr="004C3EF0">
        <w:t>"We have to be smart," Marcus cautioned. "This isn't a simple expose. We're dealing with people who control the narrative, who control the flow of information, who won't hesitate to silence anyone who threatens them."</w:t>
      </w:r>
    </w:p>
    <w:p w14:paraId="50ED8DBE" w14:textId="77777777" w:rsidR="004C3EF0" w:rsidRPr="004C3EF0" w:rsidRDefault="004C3EF0" w:rsidP="004C3EF0">
      <w:pPr>
        <w:spacing w:after="0"/>
      </w:pPr>
      <w:r w:rsidRPr="004C3EF0">
        <w:t>The next few days were a blur of frantic activity. Marcus worked tirelessly, analyzing the data, cross-referencing information, building a meticulously crafted case. I reached out to my trusted contacts, a network of whistleblowers and former law enforcement officials, quietly disseminating the evidence, planting seeds of doubt and suspicion in carefully chosen places. We knew we were walking a tightrope, one wrong move could expose us, could cost us everything.</w:t>
      </w:r>
    </w:p>
    <w:p w14:paraId="4463930E" w14:textId="77777777" w:rsidR="004C3EF0" w:rsidRPr="004C3EF0" w:rsidRDefault="004C3EF0" w:rsidP="004C3EF0">
      <w:pPr>
        <w:spacing w:after="0"/>
      </w:pPr>
      <w:r w:rsidRPr="004C3EF0">
        <w:t xml:space="preserve">The pressure mounted. Anonymous threats arrived, veiled in cryptic messages and ominous warnings. My phone buzzed incessantly with encrypted messages from Marcus, relaying new information, new connections, new dangers. The world felt as if it were tilting on its axis, the familiar ground </w:t>
      </w:r>
      <w:r w:rsidRPr="004C3EF0">
        <w:br/>
        <w:t>shifting beneath my feet.</w:t>
      </w:r>
    </w:p>
    <w:p w14:paraId="3B0D628B"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0B8A3BE7" w14:textId="77777777" w:rsidR="004C3EF0" w:rsidRPr="004C3EF0" w:rsidRDefault="004C3EF0" w:rsidP="004C3EF0">
      <w:pPr>
        <w:spacing w:after="0"/>
      </w:pPr>
      <w:r w:rsidRPr="004C3EF0">
        <w:lastRenderedPageBreak/>
        <w:t xml:space="preserve">The threats escalated, and soon, our digital footprints were the target of sophisticated hacking attempts. Marcus's </w:t>
      </w:r>
      <w:r w:rsidRPr="004C3EF0">
        <w:br/>
        <w:t xml:space="preserve">technical prowess was our only defense, but even he couldn't prevent the relentless onslaught of cyberattacks. We were up against an enemy with seemingly unlimited resources and a determination to bury the truth. The days turned into a blur of paranoia and caffeine-fueled determination. I found </w:t>
      </w:r>
      <w:r w:rsidRPr="004C3EF0">
        <w:br/>
        <w:t xml:space="preserve">myself questioning every shadow, every strange noise </w:t>
      </w:r>
      <w:r w:rsidRPr="004C3EF0">
        <w:br/>
        <w:t xml:space="preserve">outside the cabin. Were they watching us? Had they sent their henchmen to silence us permanently? The weight of our discovery bore down on me, threatening to crush the resolve that kept me going. But Marcus and I knew that giving up wasn't an option. With each new thread of </w:t>
      </w:r>
      <w:proofErr w:type="gramStart"/>
      <w:r w:rsidRPr="004C3EF0">
        <w:t>evidence</w:t>
      </w:r>
      <w:proofErr w:type="gramEnd"/>
      <w:r w:rsidRPr="004C3EF0">
        <w:t xml:space="preserve"> we </w:t>
      </w:r>
      <w:r w:rsidRPr="004C3EF0">
        <w:br/>
        <w:t xml:space="preserve">unraveled, we grew more convinced of the magnitude of the conspiracy. It was a cancer eating away at the very heart of our society, and we were determined to excise it, no </w:t>
      </w:r>
      <w:proofErr w:type="gramStart"/>
      <w:r w:rsidRPr="004C3EF0">
        <w:t>matter</w:t>
      </w:r>
      <w:proofErr w:type="gramEnd"/>
      <w:r w:rsidRPr="004C3EF0">
        <w:t xml:space="preserve"> the personal cost. We had to remind ourselves constantly that we were doing this for those who had suffered </w:t>
      </w:r>
      <w:proofErr w:type="gramStart"/>
      <w:r w:rsidRPr="004C3EF0">
        <w:t>at</w:t>
      </w:r>
      <w:proofErr w:type="gramEnd"/>
      <w:r w:rsidRPr="004C3EF0">
        <w:t xml:space="preserve"> the hands of Blackwood and his ilk. Their silent cries for justice fueled our fire, even as the forces arrayed against us seemed to grow stronger by the day.</w:t>
      </w:r>
    </w:p>
    <w:p w14:paraId="5128B262" w14:textId="77777777" w:rsidR="004C3EF0" w:rsidRPr="004C3EF0" w:rsidRDefault="004C3EF0" w:rsidP="004C3EF0">
      <w:pPr>
        <w:spacing w:after="0"/>
      </w:pPr>
      <w:r w:rsidRPr="004C3EF0">
        <w:t xml:space="preserve">Then came the call. It was a coded message, a summons to a clandestine meeting. The location: a dilapidated warehouse on the outskirts of Portland, a place steeped in the city's darker history. The contact: a shadowy figure known only as "The Raven," a former intelligence operative who had </w:t>
      </w:r>
      <w:r w:rsidRPr="004C3EF0">
        <w:br/>
        <w:t>apparently stumbled upon a piece of the puzzle.</w:t>
      </w:r>
    </w:p>
    <w:p w14:paraId="21502C8D" w14:textId="77777777" w:rsidR="004C3EF0" w:rsidRPr="004C3EF0" w:rsidRDefault="004C3EF0" w:rsidP="004C3EF0">
      <w:pPr>
        <w:spacing w:after="0"/>
      </w:pPr>
      <w:r w:rsidRPr="004C3EF0">
        <w:t xml:space="preserve">The warehouse was dark, cold, and reeked of decay. I arrived early, my nerves frayed, my senses on high alert. The Raven arrived shortly afterward, shrouded in shadows, his face mostly obscured. His voice, raspy and low, was full of </w:t>
      </w:r>
      <w:r w:rsidRPr="004C3EF0">
        <w:br/>
        <w:t>warnings and cryptic hints.</w:t>
      </w:r>
    </w:p>
    <w:p w14:paraId="1BC9D3A0"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28C84FA8" w14:textId="77777777" w:rsidR="004C3EF0" w:rsidRPr="004C3EF0" w:rsidRDefault="004C3EF0" w:rsidP="004C3EF0">
      <w:pPr>
        <w:spacing w:after="0"/>
      </w:pPr>
      <w:r w:rsidRPr="004C3EF0">
        <w:lastRenderedPageBreak/>
        <w:t>"They know," he rasped, his words barely audible above the incessant drip, drip, drip of a leaky pipe. "They know you're onto them. They're closing in."</w:t>
      </w:r>
    </w:p>
    <w:p w14:paraId="27A4B228" w14:textId="77777777" w:rsidR="004C3EF0" w:rsidRPr="004C3EF0" w:rsidRDefault="004C3EF0" w:rsidP="004C3EF0">
      <w:pPr>
        <w:spacing w:after="0"/>
      </w:pPr>
      <w:r w:rsidRPr="004C3EF0">
        <w:t>He revealed a shocking piece of information: Blackwood was not the mastermind, he was a fall guy, a sacrificial lamb.</w:t>
      </w:r>
    </w:p>
    <w:p w14:paraId="74535F00" w14:textId="77777777" w:rsidR="004C3EF0" w:rsidRPr="004C3EF0" w:rsidRDefault="004C3EF0" w:rsidP="004C3EF0">
      <w:pPr>
        <w:spacing w:after="0"/>
      </w:pPr>
      <w:r w:rsidRPr="004C3EF0">
        <w:t>The true puppet master was someone far more powerful, someone whose influence extended far beyond Oregon, far beyond the reach of ordinary justice.</w:t>
      </w:r>
    </w:p>
    <w:p w14:paraId="3D70853A" w14:textId="77777777" w:rsidR="004C3EF0" w:rsidRPr="004C3EF0" w:rsidRDefault="004C3EF0" w:rsidP="004C3EF0">
      <w:pPr>
        <w:spacing w:after="0"/>
      </w:pPr>
      <w:r w:rsidRPr="004C3EF0">
        <w:t>"There's a meeting tonight," The Raven continued, "a summit of sorts. They're going to decide how to deal with you. With us."</w:t>
      </w:r>
    </w:p>
    <w:p w14:paraId="20B3D039" w14:textId="77777777" w:rsidR="004C3EF0" w:rsidRPr="004C3EF0" w:rsidRDefault="004C3EF0" w:rsidP="004C3EF0">
      <w:pPr>
        <w:spacing w:after="0"/>
      </w:pPr>
      <w:r w:rsidRPr="004C3EF0">
        <w:t xml:space="preserve">The information felt like a blow to the gut, a sudden and brutal revelation. The stakes had just been raised </w:t>
      </w:r>
      <w:r w:rsidRPr="004C3EF0">
        <w:br/>
        <w:t>exponentially. This wasn’t just about exposing a criminal network; it was about confronting a shadowy cabal, an unseen force that controlled the levers of power. My fight was no longer about one man; it was about the fate of the nation.</w:t>
      </w:r>
    </w:p>
    <w:p w14:paraId="2D47DF7E" w14:textId="77777777" w:rsidR="004C3EF0" w:rsidRPr="004C3EF0" w:rsidRDefault="004C3EF0" w:rsidP="004C3EF0">
      <w:pPr>
        <w:spacing w:after="0"/>
      </w:pPr>
      <w:r w:rsidRPr="004C3EF0">
        <w:t>The location of the summit was chillingly close – a secluded mansion overlooking the Columbia River, a place of opulent beauty masking a dark and sinister reality. We knew it was a trap, a carefully orchestrated ambush, but we had no choice. We had to go.</w:t>
      </w:r>
    </w:p>
    <w:p w14:paraId="3955B4DF" w14:textId="77777777" w:rsidR="004C3EF0" w:rsidRPr="004C3EF0" w:rsidRDefault="004C3EF0" w:rsidP="004C3EF0">
      <w:pPr>
        <w:spacing w:after="0"/>
      </w:pPr>
      <w:r w:rsidRPr="004C3EF0">
        <w:t xml:space="preserve">Armed with only our wits, our courage, and a vast quantity of incriminating digital evidence, we prepared for the </w:t>
      </w:r>
      <w:r w:rsidRPr="004C3EF0">
        <w:br/>
        <w:t xml:space="preserve">confrontation. The mansion loomed ahead, a beacon of </w:t>
      </w:r>
      <w:proofErr w:type="gramStart"/>
      <w:r w:rsidRPr="004C3EF0">
        <w:t>ill</w:t>
      </w:r>
      <w:proofErr w:type="gramEnd"/>
      <w:r w:rsidRPr="004C3EF0">
        <w:t xml:space="preserve"> omen in the pre-dawn darkness. The air crackled with </w:t>
      </w:r>
      <w:r w:rsidRPr="004C3EF0">
        <w:br/>
        <w:t xml:space="preserve">anticipation, a tangible energy that mirrored the storm </w:t>
      </w:r>
      <w:r w:rsidRPr="004C3EF0">
        <w:br/>
        <w:t>brewing within. This wasn't just a confrontation; it was a showdown, a clash between truth and power, between justice and corruption, a battle for the soul of the nation.</w:t>
      </w:r>
    </w:p>
    <w:p w14:paraId="2808AF85"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7042595B" w14:textId="77777777" w:rsidR="004C3EF0" w:rsidRPr="004C3EF0" w:rsidRDefault="004C3EF0" w:rsidP="004C3EF0">
      <w:pPr>
        <w:spacing w:after="0"/>
      </w:pPr>
      <w:r w:rsidRPr="004C3EF0">
        <w:lastRenderedPageBreak/>
        <w:t xml:space="preserve">Inside, the atmosphere was charged. Men and women in expensive suits, their faces etched with a mixture of </w:t>
      </w:r>
      <w:r w:rsidRPr="004C3EF0">
        <w:br/>
        <w:t>arrogance and apprehension, filled the lavishly appointed rooms. We were outnumbered, outgunned, but we were not defeated. We had the truth, and we were ready to unleash it.</w:t>
      </w:r>
    </w:p>
    <w:p w14:paraId="3C6AE24F" w14:textId="77777777" w:rsidR="004C3EF0" w:rsidRPr="004C3EF0" w:rsidRDefault="004C3EF0" w:rsidP="004C3EF0">
      <w:pPr>
        <w:spacing w:after="0"/>
      </w:pPr>
      <w:r w:rsidRPr="004C3EF0">
        <w:t xml:space="preserve">The confrontation began subtly. A tense exchange of words, a subtle display of power, a silent game of cat and mouse. Then, the accusations started, the evidence presented, the truth revealed. The carefully constructed facade crumbled, the veneer of respectability shattered. The panic spread like wildfire, the room </w:t>
      </w:r>
      <w:proofErr w:type="gramStart"/>
      <w:r w:rsidRPr="004C3EF0">
        <w:t>dissolving</w:t>
      </w:r>
      <w:proofErr w:type="gramEnd"/>
      <w:r w:rsidRPr="004C3EF0">
        <w:t xml:space="preserve"> into chaos.</w:t>
      </w:r>
    </w:p>
    <w:p w14:paraId="6B78BA0D" w14:textId="77777777" w:rsidR="004C3EF0" w:rsidRPr="004C3EF0" w:rsidRDefault="004C3EF0" w:rsidP="004C3EF0">
      <w:pPr>
        <w:spacing w:after="0"/>
      </w:pPr>
      <w:r w:rsidRPr="004C3EF0">
        <w:t xml:space="preserve">The room erupted into a frenzy, the air thick with the stench of fear and the unspoken realization that their world was about to come crashing down. The evidence, meticulously gathered and presented, left no room for doubt or denial. </w:t>
      </w:r>
      <w:proofErr w:type="gramStart"/>
      <w:r w:rsidRPr="004C3EF0">
        <w:t>In the midst of</w:t>
      </w:r>
      <w:proofErr w:type="gramEnd"/>
      <w:r w:rsidRPr="004C3EF0">
        <w:t xml:space="preserve"> the chaos, a figure emerged, a woman with an air of commanding power. Her eyes, cold and calculating, swept the room, and her voice, steady and dangerous, cut through the noise. "You've made a grave mistake," she said, her words directed at Marcus and me. "You've crossed a line from which there is no return. You will not leave this place." It was a threat, a promise, and a challenge all in one. My heart hammered in my chest, but I </w:t>
      </w:r>
      <w:proofErr w:type="gramStart"/>
      <w:r w:rsidRPr="004C3EF0">
        <w:t>stood</w:t>
      </w:r>
      <w:proofErr w:type="gramEnd"/>
      <w:r w:rsidRPr="004C3EF0">
        <w:t xml:space="preserve"> my ground. Marcus, ever the tech wizard, had prepared for this moment. With a few swift keystrokes, he activated a hidden program, a </w:t>
      </w:r>
      <w:r w:rsidRPr="004C3EF0">
        <w:br/>
        <w:t xml:space="preserve">digital failsafe that would ensure the evidence went public, no matter what happened to us. The room fell silent as the realization of what we'd done sank in. The woman's eyes narrowed, and for a moment, I saw pure, unadulterated </w:t>
      </w:r>
      <w:r w:rsidRPr="004C3EF0">
        <w:br/>
        <w:t>hatred. "You've signed your own death warrants," she hissed. "But know this: your deaths will not be in vain. They will be a message to anyone else who dares to cross us."</w:t>
      </w:r>
    </w:p>
    <w:p w14:paraId="11867E42"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6FA6756D" w14:textId="77777777" w:rsidR="004C3EF0" w:rsidRPr="004C3EF0" w:rsidRDefault="004C3EF0" w:rsidP="004C3EF0">
      <w:pPr>
        <w:spacing w:after="0"/>
      </w:pPr>
      <w:r w:rsidRPr="004C3EF0">
        <w:lastRenderedPageBreak/>
        <w:t xml:space="preserve">The ensuing struggle was a maelstrom of accusations, </w:t>
      </w:r>
      <w:r w:rsidRPr="004C3EF0">
        <w:br/>
        <w:t>recriminations, and desperation. Alliances shifted, betrayals unfolded, and the carefully maintained secrets began to unravel, like a tangled ball of yarn being pulled apart. It was a battle of wills, of intellect, a frantic struggle for control of the narrative.</w:t>
      </w:r>
    </w:p>
    <w:p w14:paraId="5FF3D36D" w14:textId="77777777" w:rsidR="004C3EF0" w:rsidRPr="004C3EF0" w:rsidRDefault="004C3EF0" w:rsidP="004C3EF0">
      <w:pPr>
        <w:spacing w:after="0"/>
      </w:pPr>
      <w:r w:rsidRPr="004C3EF0">
        <w:t>The fight was brutal, a clash of wills and ideologies played out under the gaze of the Columbia River. The air grew thick with tension, each breath a gamble, each step a calculated risk. The fight was less about physical strength and more about strategic thinking and an unwavering dedication to exposing the truth.</w:t>
      </w:r>
    </w:p>
    <w:p w14:paraId="2802EE1E" w14:textId="77777777" w:rsidR="004C3EF0" w:rsidRPr="004C3EF0" w:rsidRDefault="004C3EF0" w:rsidP="004C3EF0">
      <w:pPr>
        <w:spacing w:after="0"/>
      </w:pPr>
      <w:r w:rsidRPr="004C3EF0">
        <w:t xml:space="preserve">The hours stretched into an eternity, each moment a </w:t>
      </w:r>
      <w:r w:rsidRPr="004C3EF0">
        <w:br/>
        <w:t xml:space="preserve">calculated risk, a daring maneuver in a game of deadly </w:t>
      </w:r>
      <w:r w:rsidRPr="004C3EF0">
        <w:br/>
        <w:t xml:space="preserve">consequences. Finally, after what felt like a lifetime of battle, as dawn painted the sky, the battle reached </w:t>
      </w:r>
      <w:proofErr w:type="gramStart"/>
      <w:r w:rsidRPr="004C3EF0">
        <w:t>a climax</w:t>
      </w:r>
      <w:proofErr w:type="gramEnd"/>
      <w:r w:rsidRPr="004C3EF0">
        <w:t xml:space="preserve">. The truth, revealed in a torrent of evidence, overwhelmed their carefully constructed defenses. Their power, once absolute, was exposed as nothing more than an illusion, a flimsy </w:t>
      </w:r>
      <w:r w:rsidRPr="004C3EF0">
        <w:br/>
        <w:t>facade built on lies, corruption, and unspeakable horrors.</w:t>
      </w:r>
    </w:p>
    <w:p w14:paraId="1375AF7F" w14:textId="77777777" w:rsidR="004C3EF0" w:rsidRPr="004C3EF0" w:rsidRDefault="004C3EF0" w:rsidP="004C3EF0">
      <w:pPr>
        <w:spacing w:after="0"/>
      </w:pPr>
      <w:r w:rsidRPr="004C3EF0">
        <w:t xml:space="preserve">The fight was far from over. Legal battles lay ahead, a long and arduous path toward justice. But for the first time, a glimmer of hope emerged from the darkness. The conspiracy had been exposed, the network weakened, and the path </w:t>
      </w:r>
      <w:r w:rsidRPr="004C3EF0">
        <w:br/>
        <w:t>toward accountability, though fraught with peril, had been illuminated. The hard drive, the key to it all, remained safely secured, a testament to the power of truth, even in the face of overwhelming adversity. The battle was won, the war had just begun.</w:t>
      </w:r>
    </w:p>
    <w:p w14:paraId="24DA5043"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6645EBDC" w14:textId="77777777" w:rsidR="004C3EF0" w:rsidRPr="004C3EF0" w:rsidRDefault="004C3EF0" w:rsidP="004C3EF0">
      <w:pPr>
        <w:spacing w:after="0"/>
      </w:pPr>
      <w:r w:rsidRPr="004C3EF0">
        <w:rPr>
          <w:b/>
        </w:rPr>
        <w:lastRenderedPageBreak/>
        <w:t>Unexpected Revelation</w:t>
      </w:r>
    </w:p>
    <w:p w14:paraId="237648BD" w14:textId="77777777" w:rsidR="004C3EF0" w:rsidRPr="004C3EF0" w:rsidRDefault="004C3EF0" w:rsidP="004C3EF0">
      <w:pPr>
        <w:spacing w:after="0"/>
      </w:pPr>
      <w:r w:rsidRPr="004C3EF0">
        <w:t xml:space="preserve">The chaos within the mansion was deafening. Screams, shouts, the shattering of glass – it was a cacophony of desperation, a symphony of crumbling power. Amidst the turmoil, Senator Harrison, his </w:t>
      </w:r>
      <w:proofErr w:type="gramStart"/>
      <w:r w:rsidRPr="004C3EF0">
        <w:t>face</w:t>
      </w:r>
      <w:proofErr w:type="gramEnd"/>
      <w:r w:rsidRPr="004C3EF0">
        <w:t xml:space="preserve"> a mask of horrified disbelief, stumbled back, knocking over a priceless Ming vase. He looked like a man who had just witnessed the collapse of his entire world. And in a way, he had.</w:t>
      </w:r>
    </w:p>
    <w:p w14:paraId="0BD15122" w14:textId="77777777" w:rsidR="004C3EF0" w:rsidRPr="004C3EF0" w:rsidRDefault="004C3EF0" w:rsidP="004C3EF0">
      <w:pPr>
        <w:spacing w:after="0"/>
      </w:pPr>
      <w:r w:rsidRPr="004C3EF0">
        <w:t xml:space="preserve">It wasn't just the evidence we presented – the meticulously compiled data, the irrefutable proof of adrenochrome </w:t>
      </w:r>
      <w:r w:rsidRPr="004C3EF0">
        <w:br/>
        <w:t xml:space="preserve">harvesting, the meticulously documented ritual sacrifices, the financial trails leading directly to him and his associates– but the sheer audacity of it all, the blatant disregard for human life, the callous cruelty that undergirded their </w:t>
      </w:r>
      <w:r w:rsidRPr="004C3EF0">
        <w:br/>
        <w:t>operations. The Senator, a man who projected an image of polished respectability, was revealed to be a puppet master, his carefully crafted persona a mere veil for a depraved soul.</w:t>
      </w:r>
    </w:p>
    <w:p w14:paraId="782229FD" w14:textId="77777777" w:rsidR="004C3EF0" w:rsidRPr="004C3EF0" w:rsidRDefault="004C3EF0" w:rsidP="004C3EF0">
      <w:pPr>
        <w:spacing w:after="0"/>
      </w:pPr>
      <w:r w:rsidRPr="004C3EF0">
        <w:t xml:space="preserve">Then came the bombshell. Hidden within the encrypted data, buried deep within layers of obfuscation, was a file labeled "Project Nightingale." It detailed a clandestine eugenics program, a chilling initiative designed to create a genetically superior race, a plan that far outstripped the scope of the adrenochrome harvesting and the ritual sacrifices. It </w:t>
      </w:r>
      <w:r w:rsidRPr="004C3EF0">
        <w:br/>
        <w:t>involved selective breeding, genetic manipulation, and the ruthless elimination of those deemed "undesirable."</w:t>
      </w:r>
    </w:p>
    <w:p w14:paraId="51B1C84B" w14:textId="77777777" w:rsidR="004C3EF0" w:rsidRPr="004C3EF0" w:rsidRDefault="004C3EF0" w:rsidP="004C3EF0">
      <w:pPr>
        <w:spacing w:after="0"/>
      </w:pPr>
      <w:r w:rsidRPr="004C3EF0">
        <w:t>The revelation sent a shockwave through the room. Even those who had seemed complicit until now recoiled, their faces contorted in a mixture of horror and betrayal. The Senator, stripped bare of his pretense, was now just a</w:t>
      </w:r>
    </w:p>
    <w:p w14:paraId="2C5DC8FA"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24F3EF98" w14:textId="77777777" w:rsidR="004C3EF0" w:rsidRPr="004C3EF0" w:rsidRDefault="004C3EF0" w:rsidP="004C3EF0">
      <w:pPr>
        <w:spacing w:after="0"/>
      </w:pPr>
      <w:r w:rsidRPr="004C3EF0">
        <w:lastRenderedPageBreak/>
        <w:t>desperate man clinging to the remnants of his power, his eyes wild with fear.</w:t>
      </w:r>
    </w:p>
    <w:p w14:paraId="3D3B6CB7" w14:textId="77777777" w:rsidR="004C3EF0" w:rsidRPr="004C3EF0" w:rsidRDefault="004C3EF0" w:rsidP="004C3EF0">
      <w:pPr>
        <w:spacing w:after="0"/>
      </w:pPr>
      <w:r w:rsidRPr="004C3EF0">
        <w:t xml:space="preserve">He tried to regain control, attempting to spin the narrative, to deflect blame, to minimize the horrific implications of </w:t>
      </w:r>
      <w:r w:rsidRPr="004C3EF0">
        <w:br/>
        <w:t xml:space="preserve">Project Nightingale. But his words were lost in the rising tide of outrage, drowned out by the growing chorus of </w:t>
      </w:r>
      <w:r w:rsidRPr="004C3EF0">
        <w:br/>
        <w:t>accusations and recriminations.</w:t>
      </w:r>
    </w:p>
    <w:p w14:paraId="2BC681CC" w14:textId="77777777" w:rsidR="004C3EF0" w:rsidRPr="004C3EF0" w:rsidRDefault="004C3EF0" w:rsidP="004C3EF0">
      <w:pPr>
        <w:spacing w:after="0"/>
      </w:pPr>
      <w:r w:rsidRPr="004C3EF0">
        <w:t>His carefully cultivated image, the image of a respected statesman, was irrevocably shattered. The people in that room, once his allies, now saw him for what he truly was: a monster cloaked in respectability. His connections, once a source of power, had now become a liability, dragging him down into the abyss of his own making.</w:t>
      </w:r>
    </w:p>
    <w:p w14:paraId="796E365D" w14:textId="77777777" w:rsidR="004C3EF0" w:rsidRPr="004C3EF0" w:rsidRDefault="004C3EF0" w:rsidP="004C3EF0">
      <w:pPr>
        <w:spacing w:after="0"/>
      </w:pPr>
      <w:r w:rsidRPr="004C3EF0">
        <w:t>The Raven, observing from the shadows, gave a slight nod.</w:t>
      </w:r>
    </w:p>
    <w:p w14:paraId="14288406" w14:textId="77777777" w:rsidR="004C3EF0" w:rsidRPr="004C3EF0" w:rsidRDefault="004C3EF0" w:rsidP="004C3EF0">
      <w:pPr>
        <w:spacing w:after="0"/>
      </w:pPr>
      <w:r w:rsidRPr="004C3EF0">
        <w:t>This was beyond even his darkest expectations. He had suspected a deep conspiracy, a web of power reaching into the highest echelons of government, but the sheer scope and brutality of Project Nightingale exceeded anything he had imagined.</w:t>
      </w:r>
    </w:p>
    <w:p w14:paraId="715DA5EE" w14:textId="77777777" w:rsidR="004C3EF0" w:rsidRPr="004C3EF0" w:rsidRDefault="004C3EF0" w:rsidP="004C3EF0">
      <w:pPr>
        <w:spacing w:after="0"/>
      </w:pPr>
      <w:r w:rsidRPr="004C3EF0">
        <w:t xml:space="preserve">The room fell into a stunned silence, the weight of the revelation hanging heavy in the air. In the stillness, a lone figure stepped forward from the shadows, their face </w:t>
      </w:r>
      <w:r w:rsidRPr="004C3EF0">
        <w:br/>
        <w:t xml:space="preserve">obscured by a dark cowl. With a voice like velvet, they addressed the shaken assembly, their words carrying an air of both command and compassion. "It is time," they began, "for the truth to be laid bare. For too long, the Senator and his ilk have hidden their atrocities behind a facade of </w:t>
      </w:r>
      <w:r w:rsidRPr="004C3EF0">
        <w:br/>
        <w:t xml:space="preserve">respectability. No more. We, the unseen, </w:t>
      </w:r>
      <w:proofErr w:type="gramStart"/>
      <w:r w:rsidRPr="004C3EF0">
        <w:t>have watched</w:t>
      </w:r>
      <w:proofErr w:type="gramEnd"/>
      <w:r w:rsidRPr="004C3EF0">
        <w:t xml:space="preserve">, waited, and gathered our strength. Now, we act." As they spoke, their words resonated with an unspoken power, a force that seemed to both comfort and compel those </w:t>
      </w:r>
      <w:r w:rsidRPr="004C3EF0">
        <w:br/>
        <w:t>listening. Some wept quietly, others nodded with grim</w:t>
      </w:r>
    </w:p>
    <w:p w14:paraId="30B38DCE"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7353D281" w14:textId="77777777" w:rsidR="004C3EF0" w:rsidRPr="004C3EF0" w:rsidRDefault="004C3EF0" w:rsidP="004C3EF0">
      <w:pPr>
        <w:spacing w:after="0"/>
      </w:pPr>
      <w:r w:rsidRPr="004C3EF0">
        <w:lastRenderedPageBreak/>
        <w:t xml:space="preserve">determination, their anger transforming into a burning desire for justice. This unseen speaker, a figure of mysterious </w:t>
      </w:r>
      <w:r w:rsidRPr="004C3EF0">
        <w:br/>
        <w:t xml:space="preserve">authority, had emerged as a beacon of truth in a sea of </w:t>
      </w:r>
      <w:r w:rsidRPr="004C3EF0">
        <w:br/>
        <w:t>corruption, and their presence offered a glimmer of hope in the darkness. Who was this enigmatic figure, and what force had brought them here to bear witness? The answers would come, but for now, their very presence offered a promise: that even in the depths of despair, there are those who dare to challenge the powerful, to expose the truth, and to fight for a better world.</w:t>
      </w:r>
    </w:p>
    <w:p w14:paraId="71BF8151" w14:textId="77777777" w:rsidR="004C3EF0" w:rsidRPr="004C3EF0" w:rsidRDefault="004C3EF0" w:rsidP="004C3EF0">
      <w:pPr>
        <w:spacing w:after="0"/>
      </w:pPr>
      <w:r w:rsidRPr="004C3EF0">
        <w:t xml:space="preserve">The fight intensified, each participant fighting not just for their own survival, but for the soul of the nation. The </w:t>
      </w:r>
      <w:r w:rsidRPr="004C3EF0">
        <w:br/>
        <w:t>confrontation wasn't simply a clash between truth and lies; it was a battle for the future, a fight to determine the very fabric of society. The line between right and wrong, between justice and injustice, had never been so blurred, so violently intertwined.</w:t>
      </w:r>
    </w:p>
    <w:p w14:paraId="5AD0F457" w14:textId="77777777" w:rsidR="004C3EF0" w:rsidRPr="004C3EF0" w:rsidRDefault="004C3EF0" w:rsidP="004C3EF0">
      <w:pPr>
        <w:spacing w:after="0"/>
      </w:pPr>
      <w:r w:rsidRPr="004C3EF0">
        <w:t xml:space="preserve">The mansion, once a symbol of wealth and power, had become a stage for a horrifying drama, a testament to the depths of human depravity. The air </w:t>
      </w:r>
      <w:proofErr w:type="gramStart"/>
      <w:r w:rsidRPr="004C3EF0">
        <w:t>thrummed</w:t>
      </w:r>
      <w:proofErr w:type="gramEnd"/>
      <w:r w:rsidRPr="004C3EF0">
        <w:t xml:space="preserve"> with fear, punctuated by the sounds of struggle, the shattering of illusions, and the chilling realization that the world they knew was a meticulously constructed lie.</w:t>
      </w:r>
    </w:p>
    <w:p w14:paraId="1D3A8772" w14:textId="77777777" w:rsidR="004C3EF0" w:rsidRPr="004C3EF0" w:rsidRDefault="004C3EF0" w:rsidP="004C3EF0">
      <w:pPr>
        <w:spacing w:after="0"/>
      </w:pPr>
      <w:r w:rsidRPr="004C3EF0">
        <w:t xml:space="preserve">As the night wore on, the true extent of the conspiracy was laid bare. The network wasn't just about adrenochrome and ritual sacrifice; it extended to the manipulation of elections, the control of media narratives, and the systematic </w:t>
      </w:r>
      <w:r w:rsidRPr="004C3EF0">
        <w:br/>
        <w:t>undermining of democratic institutions. It was a fight for the very heart of America, a battle against a deep state far more insidious and far-reaching than anyone had ever imagined.</w:t>
      </w:r>
    </w:p>
    <w:p w14:paraId="696AF215" w14:textId="77777777" w:rsidR="004C3EF0" w:rsidRPr="004C3EF0" w:rsidRDefault="004C3EF0" w:rsidP="004C3EF0">
      <w:pPr>
        <w:spacing w:after="0"/>
      </w:pPr>
      <w:r w:rsidRPr="004C3EF0">
        <w:t>The weight of this revelation pressed down on me, a crushing burden of responsibility. The scale of the</w:t>
      </w:r>
    </w:p>
    <w:p w14:paraId="46D60F62"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1D18F0D4" w14:textId="77777777" w:rsidR="004C3EF0" w:rsidRPr="004C3EF0" w:rsidRDefault="004C3EF0" w:rsidP="004C3EF0">
      <w:pPr>
        <w:spacing w:after="0"/>
      </w:pPr>
      <w:r w:rsidRPr="004C3EF0">
        <w:lastRenderedPageBreak/>
        <w:t>conspiracy was overwhelming, the implications staggering. This wasn't just about exposing a few criminals; it was about dismantling a system, a deeply entrenched network of power that had corrupted the very foundations of society.</w:t>
      </w:r>
    </w:p>
    <w:p w14:paraId="60DBC0C4" w14:textId="77777777" w:rsidR="004C3EF0" w:rsidRPr="004C3EF0" w:rsidRDefault="004C3EF0" w:rsidP="004C3EF0">
      <w:pPr>
        <w:spacing w:after="0"/>
      </w:pPr>
      <w:r w:rsidRPr="004C3EF0">
        <w:t xml:space="preserve">I watched as the carefully constructed facade crumbled around </w:t>
      </w:r>
      <w:proofErr w:type="gramStart"/>
      <w:r w:rsidRPr="004C3EF0">
        <w:t>them,</w:t>
      </w:r>
      <w:proofErr w:type="gramEnd"/>
      <w:r w:rsidRPr="004C3EF0">
        <w:t xml:space="preserve"> their arrogance replaced with a desperate scramble for survival. Their meticulously crafted image, the carefully maintained veneer of respectability, was torn to shreds. The truth, raw and brutal, had been unleashed, and it was consuming them.</w:t>
      </w:r>
    </w:p>
    <w:p w14:paraId="697F118B" w14:textId="77777777" w:rsidR="004C3EF0" w:rsidRPr="004C3EF0" w:rsidRDefault="004C3EF0" w:rsidP="004C3EF0">
      <w:pPr>
        <w:spacing w:after="0"/>
      </w:pPr>
      <w:r w:rsidRPr="004C3EF0">
        <w:t xml:space="preserve">The room held its breath, the air thick with anticipation. The unseen speaker, their identity still shrouded in mystery, commanded the attention of all. With each word, they wove a tapestry of truth and justice, their </w:t>
      </w:r>
      <w:proofErr w:type="gramStart"/>
      <w:r w:rsidRPr="004C3EF0">
        <w:t>voice</w:t>
      </w:r>
      <w:proofErr w:type="gramEnd"/>
      <w:r w:rsidRPr="004C3EF0">
        <w:t xml:space="preserve"> a balm to the </w:t>
      </w:r>
      <w:r w:rsidRPr="004C3EF0">
        <w:br/>
        <w:t xml:space="preserve">wounded souls in the room. This figure, emerging from the shadows, represented a force for change, a catalyst for </w:t>
      </w:r>
      <w:r w:rsidRPr="004C3EF0">
        <w:br/>
        <w:t xml:space="preserve">exposing the rot at the core of their nation. "We have </w:t>
      </w:r>
      <w:r w:rsidRPr="004C3EF0">
        <w:br/>
        <w:t xml:space="preserve">endured the darkness for too long," they continued, their </w:t>
      </w:r>
      <w:proofErr w:type="gramStart"/>
      <w:r w:rsidRPr="004C3EF0">
        <w:t>voice</w:t>
      </w:r>
      <w:proofErr w:type="gramEnd"/>
      <w:r w:rsidRPr="004C3EF0">
        <w:t xml:space="preserve"> steady and strong. "The time has come for us to shine a light into the depths of this conspiracy and root out the evil that festers there. We will no longer be complicit in their crimes, nor will we allow them to hide behind their illusory respectability. Their time is over; the dawn of truth is upon us." As their speech concluded, a murmur rippled through the assembly. The figure had struck a chord, resonating with the anger and despair that had been building within each person present. The Senator, his empire of deceit crumbling, could only watch as his former allies turned away, their loyalty shattered. The room, once a bastion of power, now echoed </w:t>
      </w:r>
      <w:proofErr w:type="gramStart"/>
      <w:r w:rsidRPr="004C3EF0">
        <w:t>with</w:t>
      </w:r>
      <w:proofErr w:type="gramEnd"/>
      <w:r w:rsidRPr="004C3EF0">
        <w:t xml:space="preserve"> the footsteps of those eager to bring about change and restore truth to a nation betrayed.</w:t>
      </w:r>
    </w:p>
    <w:p w14:paraId="4AD0E261" w14:textId="77777777" w:rsidR="004C3EF0" w:rsidRPr="004C3EF0" w:rsidRDefault="004C3EF0" w:rsidP="004C3EF0">
      <w:pPr>
        <w:spacing w:after="0"/>
      </w:pPr>
      <w:r w:rsidRPr="004C3EF0">
        <w:t>The fight continued, but the momentum had shifted. The tide had turned. The conspirators, once masters of the game,</w:t>
      </w:r>
    </w:p>
    <w:p w14:paraId="4A8977C2"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16C4231F" w14:textId="77777777" w:rsidR="004C3EF0" w:rsidRPr="004C3EF0" w:rsidRDefault="004C3EF0" w:rsidP="004C3EF0">
      <w:pPr>
        <w:spacing w:after="0"/>
      </w:pPr>
      <w:r w:rsidRPr="004C3EF0">
        <w:lastRenderedPageBreak/>
        <w:t>were now on the defensive, scrambling to protect their secrets, to salvage what remained of their power. Their efforts were futile. The truth had been revealed, and nothing could stop its relentless march.</w:t>
      </w:r>
    </w:p>
    <w:p w14:paraId="7D842756" w14:textId="77777777" w:rsidR="004C3EF0" w:rsidRPr="004C3EF0" w:rsidRDefault="004C3EF0" w:rsidP="004C3EF0">
      <w:pPr>
        <w:spacing w:after="0"/>
      </w:pPr>
      <w:r w:rsidRPr="004C3EF0">
        <w:t xml:space="preserve">The dawn arrived, painting the sky in hues of hope and </w:t>
      </w:r>
      <w:r w:rsidRPr="004C3EF0">
        <w:br/>
        <w:t xml:space="preserve">despair. The battle within the mansion was over, but the war had just begun. We had exposed the conspiracy, but the road to justice would be long and arduous. Legal battles, political maneuvering, and relentless counterattacks from the </w:t>
      </w:r>
      <w:r w:rsidRPr="004C3EF0">
        <w:br/>
        <w:t xml:space="preserve">remnants of the network lay ahead. But we had won a crucial battle, a turning point in the fight against a deep-seated </w:t>
      </w:r>
      <w:r w:rsidRPr="004C3EF0">
        <w:br/>
        <w:t>corruption that threatened to consume the nation.</w:t>
      </w:r>
    </w:p>
    <w:p w14:paraId="51E60E98" w14:textId="77777777" w:rsidR="004C3EF0" w:rsidRPr="004C3EF0" w:rsidRDefault="004C3EF0" w:rsidP="004C3EF0">
      <w:pPr>
        <w:spacing w:after="0"/>
      </w:pPr>
      <w:r w:rsidRPr="004C3EF0">
        <w:t xml:space="preserve">The hard drive, containing the irrefutable evidence of their crimes, remained safely in our possession. It was a symbol of our victory, a testament to the power of truth, a beacon of hope in the face of overwhelming darkness. The fight was far from over, but we had dealt a devastating blow, </w:t>
      </w:r>
      <w:proofErr w:type="gramStart"/>
      <w:r w:rsidRPr="004C3EF0">
        <w:t>shattering</w:t>
      </w:r>
      <w:proofErr w:type="gramEnd"/>
      <w:r w:rsidRPr="004C3EF0">
        <w:t xml:space="preserve"> the illusion of their power, and exposing the rot at the heart of the American establishment. The future remained </w:t>
      </w:r>
      <w:r w:rsidRPr="004C3EF0">
        <w:br/>
        <w:t>uncertain, fraught with danger, but for the first time, there was a glimmer of light piercing through the darkness. The battle was won, but the war for the soul of the nation had only just begun.</w:t>
      </w:r>
    </w:p>
    <w:p w14:paraId="01CABCE8"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59BDC208" w14:textId="77777777" w:rsidR="004C3EF0" w:rsidRPr="004C3EF0" w:rsidRDefault="004C3EF0" w:rsidP="004C3EF0">
      <w:pPr>
        <w:spacing w:after="0"/>
      </w:pPr>
      <w:r w:rsidRPr="004C3EF0">
        <w:rPr>
          <w:b/>
        </w:rPr>
        <w:lastRenderedPageBreak/>
        <w:t>Near Death Experience</w:t>
      </w:r>
    </w:p>
    <w:p w14:paraId="5FC99E20" w14:textId="77777777" w:rsidR="004C3EF0" w:rsidRPr="004C3EF0" w:rsidRDefault="004C3EF0" w:rsidP="004C3EF0">
      <w:pPr>
        <w:spacing w:after="0"/>
      </w:pPr>
      <w:r w:rsidRPr="004C3EF0">
        <w:t xml:space="preserve">The adrenaline coursing through my veins was a roaring torrent, a stark contrast to the chilling stillness that settled over the mansion after the Senator’s collapse. The air, thick with the scent of fear and spilled blood, hung heavy, a </w:t>
      </w:r>
      <w:r w:rsidRPr="004C3EF0">
        <w:br/>
        <w:t xml:space="preserve">suffocating blanket woven from shattered illusions and </w:t>
      </w:r>
      <w:r w:rsidRPr="004C3EF0">
        <w:br/>
        <w:t xml:space="preserve">broken promises. The victory felt </w:t>
      </w:r>
      <w:proofErr w:type="gramStart"/>
      <w:r w:rsidRPr="004C3EF0">
        <w:t>hollow,</w:t>
      </w:r>
      <w:proofErr w:type="gramEnd"/>
      <w:r w:rsidRPr="004C3EF0">
        <w:t xml:space="preserve"> a pyrrhic triumph earned at a cost far greater than I’d anticipated. The hard drive, a cold, metallic weight in my satchel, felt less like a symbol of justice and more like a tombstone marking the end of one phase and the terrifying beginning of another.</w:t>
      </w:r>
    </w:p>
    <w:p w14:paraId="54C40DB6" w14:textId="77777777" w:rsidR="004C3EF0" w:rsidRPr="004C3EF0" w:rsidRDefault="004C3EF0" w:rsidP="004C3EF0">
      <w:pPr>
        <w:spacing w:after="0"/>
      </w:pPr>
      <w:r w:rsidRPr="004C3EF0">
        <w:t xml:space="preserve">A sudden, sharp pain ripped through my side, a searing agony that stole the breath from my lungs. I stumbled, my vision blurring, the opulent furnishings of the mansion </w:t>
      </w:r>
      <w:r w:rsidRPr="004C3EF0">
        <w:br/>
        <w:t xml:space="preserve">spinning into a dizzying vortex. A figure, dark and indistinct, loomed over me, a cold glint of steel flashing in the dim light. The Raven, ever watchful, his presence a stark </w:t>
      </w:r>
      <w:r w:rsidRPr="004C3EF0">
        <w:br/>
        <w:t xml:space="preserve">silhouette against </w:t>
      </w:r>
      <w:proofErr w:type="gramStart"/>
      <w:r w:rsidRPr="004C3EF0">
        <w:t>the chaos</w:t>
      </w:r>
      <w:proofErr w:type="gramEnd"/>
      <w:r w:rsidRPr="004C3EF0">
        <w:t xml:space="preserve">, had been momentarily </w:t>
      </w:r>
      <w:r w:rsidRPr="004C3EF0">
        <w:br/>
        <w:t xml:space="preserve">distracted. This was it. This was how it ended. Not in a blaze of glory, exposing a grand conspiracy, but in the cold, </w:t>
      </w:r>
      <w:r w:rsidRPr="004C3EF0">
        <w:br/>
        <w:t xml:space="preserve">calculated silence of a </w:t>
      </w:r>
      <w:proofErr w:type="gramStart"/>
      <w:r w:rsidRPr="004C3EF0">
        <w:t>back alley</w:t>
      </w:r>
      <w:proofErr w:type="gramEnd"/>
      <w:r w:rsidRPr="004C3EF0">
        <w:t xml:space="preserve"> assassination.</w:t>
      </w:r>
    </w:p>
    <w:p w14:paraId="004EE207" w14:textId="77777777" w:rsidR="004C3EF0" w:rsidRPr="004C3EF0" w:rsidRDefault="004C3EF0" w:rsidP="004C3EF0">
      <w:pPr>
        <w:spacing w:after="0"/>
      </w:pPr>
      <w:r w:rsidRPr="004C3EF0">
        <w:t>The world dissolved into a swirling maelstrom of colors and sensations. The pain intensified, an unbearable pressure crushing my chest, squeezing the life from my body.</w:t>
      </w:r>
    </w:p>
    <w:p w14:paraId="6D41D106" w14:textId="77777777" w:rsidR="004C3EF0" w:rsidRPr="004C3EF0" w:rsidRDefault="004C3EF0" w:rsidP="004C3EF0">
      <w:pPr>
        <w:spacing w:after="0"/>
      </w:pPr>
      <w:r w:rsidRPr="004C3EF0">
        <w:t xml:space="preserve">Darkness crept in, a seductive embrace promising oblivion, a sweet release from the burden of knowledge, the weight of the truth I carried. My breath hitched, a desperate gasp for air in the suffocating vacuum of my failing lungs. The </w:t>
      </w:r>
      <w:r w:rsidRPr="004C3EF0">
        <w:br/>
        <w:t>images of the horrors I had witnessed – the ritual sacrifices, the adrenochrome harvesting, the chilling details of Project</w:t>
      </w:r>
    </w:p>
    <w:p w14:paraId="10FCD303"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4E37D74E" w14:textId="77777777" w:rsidR="004C3EF0" w:rsidRPr="004C3EF0" w:rsidRDefault="004C3EF0" w:rsidP="004C3EF0">
      <w:pPr>
        <w:spacing w:after="0"/>
      </w:pPr>
      <w:r w:rsidRPr="004C3EF0">
        <w:lastRenderedPageBreak/>
        <w:t>Nightingale – flickered before my eyes, a grotesque slideshow of humanity’s darkest depths.</w:t>
      </w:r>
    </w:p>
    <w:p w14:paraId="4F4BB489" w14:textId="77777777" w:rsidR="004C3EF0" w:rsidRPr="004C3EF0" w:rsidRDefault="004C3EF0" w:rsidP="004C3EF0">
      <w:pPr>
        <w:spacing w:after="0"/>
      </w:pPr>
      <w:r w:rsidRPr="004C3EF0">
        <w:t xml:space="preserve">And then, a strange calm descended. The pain receded, replaced by a profound sense of peace, a tranquility that transcended the physical realm. My senses sharpened, </w:t>
      </w:r>
      <w:r w:rsidRPr="004C3EF0">
        <w:br/>
        <w:t xml:space="preserve">amplifying sounds and colors to an almost unbearable </w:t>
      </w:r>
      <w:r w:rsidRPr="004C3EF0">
        <w:br/>
        <w:t xml:space="preserve">intensity. I felt myself floating, untethered from my body, soaring above the chaos in the mansion. I saw the Raven, his face a mask of grim determination, fighting off a relentless wave of attackers. I saw the Senator, his eyes wide with terror, his attempts to escape </w:t>
      </w:r>
      <w:proofErr w:type="gramStart"/>
      <w:r w:rsidRPr="004C3EF0">
        <w:t>proving</w:t>
      </w:r>
      <w:proofErr w:type="gramEnd"/>
      <w:r w:rsidRPr="004C3EF0">
        <w:t xml:space="preserve"> futile. I watched the whole scene unfold, a panoramic view of destruction and despair, yet from a detached, almost ethereal perspective.</w:t>
      </w:r>
    </w:p>
    <w:p w14:paraId="2659C682" w14:textId="77777777" w:rsidR="004C3EF0" w:rsidRPr="004C3EF0" w:rsidRDefault="004C3EF0" w:rsidP="004C3EF0">
      <w:pPr>
        <w:spacing w:after="0"/>
      </w:pPr>
      <w:r w:rsidRPr="004C3EF0">
        <w:t xml:space="preserve">Time ceased to exist. The concept of past, present, and future dissolved, replaced by an overwhelming sense of timeless eternity. I was neither alive nor dead, suspended between two worlds, caught in the liminal space between existence and oblivion. In this state of heightened awareness, I </w:t>
      </w:r>
      <w:r w:rsidRPr="004C3EF0">
        <w:br/>
        <w:t xml:space="preserve">experienced a profound understanding of the </w:t>
      </w:r>
      <w:r w:rsidRPr="004C3EF0">
        <w:br/>
        <w:t>interconnectedness of all things. The universe, in all its vastness and complexity, felt like a single, unified organism. I felt a profound sense of connection to everything – to the stars, to the earth, to the very fabric of reality itself.</w:t>
      </w:r>
    </w:p>
    <w:p w14:paraId="5D2141CA" w14:textId="77777777" w:rsidR="004C3EF0" w:rsidRPr="004C3EF0" w:rsidRDefault="004C3EF0" w:rsidP="004C3EF0">
      <w:pPr>
        <w:spacing w:after="0"/>
      </w:pPr>
      <w:r w:rsidRPr="004C3EF0">
        <w:t xml:space="preserve">It was an epiphany, a transcendental experience that </w:t>
      </w:r>
      <w:r w:rsidRPr="004C3EF0">
        <w:br/>
        <w:t>redefined my understanding of life, death, and the cosmos.</w:t>
      </w:r>
    </w:p>
    <w:p w14:paraId="5FE5D70B" w14:textId="77777777" w:rsidR="004C3EF0" w:rsidRPr="004C3EF0" w:rsidRDefault="004C3EF0" w:rsidP="004C3EF0">
      <w:pPr>
        <w:spacing w:after="0"/>
      </w:pPr>
      <w:r w:rsidRPr="004C3EF0">
        <w:t>The fear and pain I had felt moments before faded into insignificance, replaced by a sense of awe and wonder. I understood, with a certainty that transcended logic and reason, that life was a precious gift, a fleeting moment in the grand tapestry of existence.</w:t>
      </w:r>
    </w:p>
    <w:p w14:paraId="0F77BA15" w14:textId="77777777" w:rsidR="004C3EF0" w:rsidRPr="004C3EF0" w:rsidRDefault="004C3EF0" w:rsidP="004C3EF0">
      <w:pPr>
        <w:spacing w:after="0"/>
      </w:pPr>
      <w:r w:rsidRPr="004C3EF0">
        <w:t>Then, as suddenly as it had begun, the experience ended. I gasped, my lungs burning, my body wracked with pain. I</w:t>
      </w:r>
    </w:p>
    <w:p w14:paraId="7F2A7F7B"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1C69994E" w14:textId="77777777" w:rsidR="004C3EF0" w:rsidRPr="004C3EF0" w:rsidRDefault="004C3EF0" w:rsidP="004C3EF0">
      <w:pPr>
        <w:spacing w:after="0"/>
      </w:pPr>
      <w:r w:rsidRPr="004C3EF0">
        <w:lastRenderedPageBreak/>
        <w:t>found myself lying on the cold, marble floor, the weight of my surroundings crashing back with crushing force. The Raven was beside me, his face etched with concern. The sounds of the struggle still echoed around me, but the intensity had lessened, the chaos subsiding.</w:t>
      </w:r>
    </w:p>
    <w:p w14:paraId="1A2B167C" w14:textId="77777777" w:rsidR="004C3EF0" w:rsidRPr="004C3EF0" w:rsidRDefault="004C3EF0" w:rsidP="004C3EF0">
      <w:pPr>
        <w:spacing w:after="0"/>
      </w:pPr>
      <w:r w:rsidRPr="004C3EF0">
        <w:t xml:space="preserve">Slowly, painfully, I regained consciousness, my vision </w:t>
      </w:r>
      <w:r w:rsidRPr="004C3EF0">
        <w:br/>
        <w:t>slowly clearing. The pain remained, a throbbing reminder of my near-death experience, but it no longer held the same paralyzing power. I had been to the edge, to the precipice of oblivion, and I had returned.</w:t>
      </w:r>
    </w:p>
    <w:p w14:paraId="020A6207" w14:textId="77777777" w:rsidR="004C3EF0" w:rsidRPr="004C3EF0" w:rsidRDefault="004C3EF0" w:rsidP="004C3EF0">
      <w:pPr>
        <w:spacing w:after="0"/>
      </w:pPr>
      <w:r w:rsidRPr="004C3EF0">
        <w:t>The Raven helped me to my feet, his expression unreadable. He didn't speak, but his silence spoke volumes. He knew. He had seen what I had seen. He understood the depth of the conspiracy, the gravity of the situation, the profound impact of my near-death experience. It wasn't just the physical wounds that mattered; it was the spiritual awakening, the newfound understanding of the stakes.</w:t>
      </w:r>
    </w:p>
    <w:p w14:paraId="635F44E3" w14:textId="77777777" w:rsidR="004C3EF0" w:rsidRPr="004C3EF0" w:rsidRDefault="004C3EF0" w:rsidP="004C3EF0">
      <w:pPr>
        <w:spacing w:after="0"/>
      </w:pPr>
      <w:r w:rsidRPr="004C3EF0">
        <w:t xml:space="preserve">The Raven's hand on my shoulder, solid and steady, </w:t>
      </w:r>
      <w:r w:rsidRPr="004C3EF0">
        <w:br/>
        <w:t xml:space="preserve">grounded me as I struggled to reconcile the profound </w:t>
      </w:r>
      <w:r w:rsidRPr="004C3EF0">
        <w:br/>
        <w:t xml:space="preserve">experience I'd just had with the harsh reality before me. The world had shifted; I had glimpsed the cosmos and felt the universe's pulse, yet here I was, back in the grim theater of violence and corruption. I knew I had changed, and I sensed that The Raven recognized this, too. In the depths of his watchful eyes, I saw a question lingering, unspoken. He knew the secrets I now carried, the truths that lay beyond the veil of this earthly realm. A silent understanding passed between </w:t>
      </w:r>
      <w:proofErr w:type="gramStart"/>
      <w:r w:rsidRPr="004C3EF0">
        <w:t>us,</w:t>
      </w:r>
      <w:proofErr w:type="gramEnd"/>
      <w:r w:rsidRPr="004C3EF0">
        <w:t xml:space="preserve"> a bond forged in the crucible of our shared knowledge. The struggle around us continued, but it felt distant, like a distant echo of a world I had left behind. I was acutely aware of the blood staining the marble floors, the acrid smell of fear, and the desperate cries of those caught in the web of conspiracy. Yet, these sensations no longer held</w:t>
      </w:r>
    </w:p>
    <w:p w14:paraId="58E2A7F6"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0A525DA4" w14:textId="77777777" w:rsidR="004C3EF0" w:rsidRPr="004C3EF0" w:rsidRDefault="004C3EF0" w:rsidP="004C3EF0">
      <w:pPr>
        <w:spacing w:after="0"/>
      </w:pPr>
      <w:r w:rsidRPr="004C3EF0">
        <w:lastRenderedPageBreak/>
        <w:t>the same power over me. I had transcended, if only briefly, and now existed in a state of heightened awareness, forever changed by what I had witnessed and experienced.</w:t>
      </w:r>
    </w:p>
    <w:p w14:paraId="14DF04D1" w14:textId="77777777" w:rsidR="004C3EF0" w:rsidRPr="004C3EF0" w:rsidRDefault="004C3EF0" w:rsidP="004C3EF0">
      <w:pPr>
        <w:spacing w:after="0"/>
      </w:pPr>
      <w:r w:rsidRPr="004C3EF0">
        <w:t xml:space="preserve">The fight was far from over. The victory within the mansion was only a small, hard-won battle in a much larger, more insidious war. But the near-death experience had </w:t>
      </w:r>
      <w:r w:rsidRPr="004C3EF0">
        <w:br/>
        <w:t xml:space="preserve">strengthened my resolve, sharpening my focus, and renewing my determination. The fear was still there, a persistent </w:t>
      </w:r>
      <w:r w:rsidRPr="004C3EF0">
        <w:br/>
        <w:t>undercurrent, but it was now intertwined with a powerful sense of purpose, a deep-seated commitment to exposing the truth, no matter the cost. The hard drive, a symbol of the evidence I had painstakingly collected, felt heavier now, imbued with a newfound significance. It was more than just data; it was a testament to my survival, a beacon of hope in the face of overwhelming darkness.</w:t>
      </w:r>
    </w:p>
    <w:p w14:paraId="4AC88E28" w14:textId="77777777" w:rsidR="004C3EF0" w:rsidRPr="004C3EF0" w:rsidRDefault="004C3EF0" w:rsidP="004C3EF0">
      <w:pPr>
        <w:spacing w:after="0"/>
      </w:pPr>
      <w:r w:rsidRPr="004C3EF0">
        <w:t xml:space="preserve">The escape from the mansion was fraught with peril. The shadows held danger, each corner a potential ambush. We moved through the night, a silent dance of evasion, every rustle of leaves, every creak of the old house sending a jolt of adrenaline through my system. The wounds from the attack screamed in protest with every move, each step a testament to the physical toll the night had taken. Yet, with the Raven leading the way, guided by an uncanny instinct, we managed to slip through the net of pursuers, the </w:t>
      </w:r>
      <w:proofErr w:type="gramStart"/>
      <w:r w:rsidRPr="004C3EF0">
        <w:t>darkness</w:t>
      </w:r>
      <w:proofErr w:type="gramEnd"/>
      <w:r w:rsidRPr="004C3EF0">
        <w:t xml:space="preserve"> our ally and the threat our constant companion. The escape was a blur, a testament to survival against overwhelming odds.</w:t>
      </w:r>
    </w:p>
    <w:p w14:paraId="0B027245" w14:textId="77777777" w:rsidR="004C3EF0" w:rsidRPr="004C3EF0" w:rsidRDefault="004C3EF0" w:rsidP="004C3EF0">
      <w:pPr>
        <w:spacing w:after="0"/>
      </w:pPr>
      <w:r w:rsidRPr="004C3EF0">
        <w:t xml:space="preserve">The following days were a whirlwind of activity. We secured the hard drive, ensuring its safety and its accessibility to the relevant authorities, while navigating a treacherous </w:t>
      </w:r>
      <w:r w:rsidRPr="004C3EF0">
        <w:br/>
        <w:t>landscape of political maneuvering and legal battles. My near-death experience served as a constant reminder of the stakes – a sobering counterpoint to the euphoric victory of</w:t>
      </w:r>
    </w:p>
    <w:p w14:paraId="77E67D75"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6067DAC7" w14:textId="77777777" w:rsidR="004C3EF0" w:rsidRPr="004C3EF0" w:rsidRDefault="004C3EF0" w:rsidP="004C3EF0">
      <w:pPr>
        <w:spacing w:after="0"/>
      </w:pPr>
      <w:r w:rsidRPr="004C3EF0">
        <w:lastRenderedPageBreak/>
        <w:t>the mansion confrontation. The trauma was deep-seated, both physical and psychological, but the commitment to the cause, strengthened by the brush with death, propelled me forward. The weight of the evidence, the realization of the gravity of the conspiracy, overshadowed even the searing pain of my wounds.</w:t>
      </w:r>
    </w:p>
    <w:p w14:paraId="0B40E614" w14:textId="77777777" w:rsidR="004C3EF0" w:rsidRPr="004C3EF0" w:rsidRDefault="004C3EF0" w:rsidP="004C3EF0">
      <w:pPr>
        <w:spacing w:after="0"/>
      </w:pPr>
      <w:r w:rsidRPr="004C3EF0">
        <w:t xml:space="preserve">The physical recovery was slow and agonizing, but the </w:t>
      </w:r>
      <w:r w:rsidRPr="004C3EF0">
        <w:br/>
        <w:t xml:space="preserve">emotional healing proved even more challenging. The </w:t>
      </w:r>
      <w:r w:rsidRPr="004C3EF0">
        <w:br/>
        <w:t>horrors I had witnessed, the glimpses into the dark heart of power, left an indelible mark. The near-death experience itself provided a peculiar kind of solace, a confirmation of the immense forces at play, and a newfound understanding of my own resilience. It was a transformative experience that forever altered my perspective, imbuing me with a strength and determination that had seemed impossible before.</w:t>
      </w:r>
    </w:p>
    <w:p w14:paraId="53C74250" w14:textId="77777777" w:rsidR="004C3EF0" w:rsidRPr="004C3EF0" w:rsidRDefault="004C3EF0" w:rsidP="004C3EF0">
      <w:pPr>
        <w:spacing w:after="0"/>
      </w:pPr>
      <w:r w:rsidRPr="004C3EF0">
        <w:t xml:space="preserve">And so, the fight continued, fueled by the trauma of the near-death experience, the weight of the evidence, and a </w:t>
      </w:r>
      <w:r w:rsidRPr="004C3EF0">
        <w:br/>
        <w:t xml:space="preserve">newfound, fierce resolve to bring the perpetrators to justice. The road ahead would be long and fraught with danger, but the glimmer of hope, sparked by the exposure of the </w:t>
      </w:r>
      <w:r w:rsidRPr="004C3EF0">
        <w:br/>
        <w:t xml:space="preserve">conspiracy, remained. The war for the soul of the nation had only just begun, but I was ready. I had stared into the abyss, and the abyss had stared back. And I </w:t>
      </w:r>
      <w:proofErr w:type="gramStart"/>
      <w:r w:rsidRPr="004C3EF0">
        <w:t>had survived</w:t>
      </w:r>
      <w:proofErr w:type="gramEnd"/>
      <w:r w:rsidRPr="004C3EF0">
        <w:t>.</w:t>
      </w:r>
    </w:p>
    <w:p w14:paraId="1E47E7FB"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479B57C2" w14:textId="77777777" w:rsidR="004C3EF0" w:rsidRPr="004C3EF0" w:rsidRDefault="004C3EF0" w:rsidP="004C3EF0">
      <w:pPr>
        <w:spacing w:after="0"/>
      </w:pPr>
      <w:r w:rsidRPr="004C3EF0">
        <w:rPr>
          <w:b/>
        </w:rPr>
        <w:lastRenderedPageBreak/>
        <w:t>Escaping the Trap</w:t>
      </w:r>
    </w:p>
    <w:p w14:paraId="2D828392" w14:textId="77777777" w:rsidR="004C3EF0" w:rsidRPr="004C3EF0" w:rsidRDefault="004C3EF0" w:rsidP="004C3EF0">
      <w:pPr>
        <w:spacing w:after="0"/>
      </w:pPr>
      <w:r w:rsidRPr="004C3EF0">
        <w:t xml:space="preserve">The opulent ballroom, moments ago a scene of violence and betrayal, now echoed with an unnerving silence. My body screamed in protest, each breath a fiery agony. The Senator lay still, his lifeblood staining the pristine carpet, a grim testament to the ruthlessness of the conspiracy. But the hard drive, nestled securely in my satchel, pulsed with a quiet defiance – a promise of justice, a counterpoint to the chilling reality of the situation. The Raven, ever vigilant, stood </w:t>
      </w:r>
      <w:r w:rsidRPr="004C3EF0">
        <w:br/>
        <w:t xml:space="preserve">guard, his shadow a stark contrast to the shimmering </w:t>
      </w:r>
      <w:r w:rsidRPr="004C3EF0">
        <w:br/>
        <w:t xml:space="preserve">chandelier above. We were trapped, surrounded, yet </w:t>
      </w:r>
      <w:r w:rsidRPr="004C3EF0">
        <w:br/>
        <w:t>somehow, inexplicably, alive.</w:t>
      </w:r>
    </w:p>
    <w:p w14:paraId="02FE4691" w14:textId="77777777" w:rsidR="004C3EF0" w:rsidRPr="004C3EF0" w:rsidRDefault="004C3EF0" w:rsidP="004C3EF0">
      <w:pPr>
        <w:spacing w:after="0"/>
      </w:pPr>
      <w:r w:rsidRPr="004C3EF0">
        <w:t xml:space="preserve">A single gunshot rang out, shattering the silence. My heart froze as I watched the Senator's lifeless body slump further into the crimson pool that now marred the once-pristine carpet. The sound of the shot seemed to echo forever </w:t>
      </w:r>
      <w:proofErr w:type="gramStart"/>
      <w:r w:rsidRPr="004C3EF0">
        <w:t>in</w:t>
      </w:r>
      <w:proofErr w:type="gramEnd"/>
      <w:r w:rsidRPr="004C3EF0">
        <w:t xml:space="preserve"> the opulent ballroom, a stark contrast to the sudden, deafening silence that followed. The Raven, ever vigilant, spread his wings, casting an even larger shadow across the shimmering chandelier. His eyes, sharp and alert, scanned the room for any sign of movement. We were trapped, but the hard drive in my satchel felt like a beacon of hope – a burning promise that justice would prevail. It held the key to unraveling the conspiracy that had led us to this chilling moment. As I struggled to breathe through the pain, I knew our only </w:t>
      </w:r>
      <w:r w:rsidRPr="004C3EF0">
        <w:br/>
        <w:t xml:space="preserve">chance was to buy time. The conspirators would stop at nothing to retrieve what was rightfully mine. The hard drive contained evidence that would bring down their entire </w:t>
      </w:r>
      <w:r w:rsidRPr="004C3EF0">
        <w:br/>
        <w:t xml:space="preserve">operation. I could almost feel their greedy eyes on us, </w:t>
      </w:r>
      <w:r w:rsidRPr="004C3EF0">
        <w:br/>
        <w:t xml:space="preserve">waiting for an opportunity to strike. But The Raven and </w:t>
      </w:r>
      <w:proofErr w:type="gramStart"/>
      <w:r w:rsidRPr="004C3EF0">
        <w:t>I, we</w:t>
      </w:r>
      <w:proofErr w:type="gramEnd"/>
      <w:r w:rsidRPr="004C3EF0">
        <w:t xml:space="preserve"> stood united, a defiant force against their darkness. Time felt suspended as we waited for their next move. The silence was</w:t>
      </w:r>
    </w:p>
    <w:p w14:paraId="6FE5E9F0"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624C7E0B" w14:textId="77777777" w:rsidR="004C3EF0" w:rsidRPr="004C3EF0" w:rsidRDefault="004C3EF0" w:rsidP="004C3EF0">
      <w:pPr>
        <w:spacing w:after="0"/>
      </w:pPr>
      <w:r w:rsidRPr="004C3EF0">
        <w:lastRenderedPageBreak/>
        <w:t>heavy, oppressive, yet it also felt like a temporary reprieve, a calm before the storm. I knew it wouldn't be long before they made their next move. And so, we waited, prepared to fight with every breath, every ounce of our being, to protect the truth and ensure that justice prevailed.</w:t>
      </w:r>
    </w:p>
    <w:p w14:paraId="2B8C6575" w14:textId="77777777" w:rsidR="004C3EF0" w:rsidRPr="004C3EF0" w:rsidRDefault="004C3EF0" w:rsidP="004C3EF0">
      <w:pPr>
        <w:spacing w:after="0"/>
      </w:pPr>
      <w:r w:rsidRPr="004C3EF0">
        <w:t xml:space="preserve">My mind raced, formulating a desperate plan. </w:t>
      </w:r>
      <w:proofErr w:type="gramStart"/>
      <w:r w:rsidRPr="004C3EF0">
        <w:t>Escape</w:t>
      </w:r>
      <w:proofErr w:type="gramEnd"/>
      <w:r w:rsidRPr="004C3EF0">
        <w:t xml:space="preserve"> wasn't a mere possibility; it was a necessity. The mansion, a gilded cage of death, needed to be left behind. My injuries were significant, but adrenaline masked the pain, fueling a </w:t>
      </w:r>
      <w:r w:rsidRPr="004C3EF0">
        <w:br/>
        <w:t xml:space="preserve">desperate flight-or-fight response. The Raven, with his uncanny understanding of the mansion's labyrinthine </w:t>
      </w:r>
      <w:r w:rsidRPr="004C3EF0">
        <w:br/>
        <w:t>corridors, was my only hope.</w:t>
      </w:r>
    </w:p>
    <w:p w14:paraId="441CFDD7" w14:textId="77777777" w:rsidR="004C3EF0" w:rsidRPr="004C3EF0" w:rsidRDefault="004C3EF0" w:rsidP="004C3EF0">
      <w:pPr>
        <w:spacing w:after="0"/>
      </w:pPr>
      <w:r w:rsidRPr="004C3EF0">
        <w:t xml:space="preserve">We moved with the precision of a well-rehearsed ballet, avoiding the patrols of the remaining guards. Every creak of the floorboards, every distant footstep, heightened the </w:t>
      </w:r>
      <w:r w:rsidRPr="004C3EF0">
        <w:br/>
        <w:t xml:space="preserve">tension. The shadows played tricks on our eyes, each dark corner a potential hiding place for an assassin. The air itself seemed thick with </w:t>
      </w:r>
      <w:proofErr w:type="gramStart"/>
      <w:r w:rsidRPr="004C3EF0">
        <w:t>menace</w:t>
      </w:r>
      <w:proofErr w:type="gramEnd"/>
      <w:r w:rsidRPr="004C3EF0">
        <w:t>, charged with anticipation. We moved silently, our movements fluid and efficient, a silent dance of evasion in the heart of the enemy's lair.</w:t>
      </w:r>
    </w:p>
    <w:p w14:paraId="2742EDC2" w14:textId="77777777" w:rsidR="004C3EF0" w:rsidRPr="004C3EF0" w:rsidRDefault="004C3EF0" w:rsidP="004C3EF0">
      <w:pPr>
        <w:spacing w:after="0"/>
      </w:pPr>
      <w:r w:rsidRPr="004C3EF0">
        <w:t xml:space="preserve">We navigated the maze-like corridors, our senses heightened, our instincts sharpened. I could feel the weight of the hard drive pressing against my side, a constant reminder of the precious cargo we carried. It was more than evidence; it was a symbol of hope, a testament to our courage and </w:t>
      </w:r>
      <w:r w:rsidRPr="004C3EF0">
        <w:br/>
        <w:t>determination. The fear was a constant companion, a cold hand gripping my heart, but the burning desire for justice burned brighter.</w:t>
      </w:r>
    </w:p>
    <w:p w14:paraId="4DA7FE59" w14:textId="77777777" w:rsidR="004C3EF0" w:rsidRPr="004C3EF0" w:rsidRDefault="004C3EF0" w:rsidP="004C3EF0">
      <w:pPr>
        <w:spacing w:after="0"/>
      </w:pPr>
      <w:r w:rsidRPr="004C3EF0">
        <w:t>One wrong turn could mean death, but the Raven moved with an uncanny grace, his knowledge of the mansion a beacon of guidance in the overwhelming darkness. He seemed to anticipate every move of our pursuers, leading us</w:t>
      </w:r>
    </w:p>
    <w:p w14:paraId="40D57220"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57880EA4" w14:textId="77777777" w:rsidR="004C3EF0" w:rsidRPr="004C3EF0" w:rsidRDefault="004C3EF0" w:rsidP="004C3EF0">
      <w:pPr>
        <w:spacing w:after="0"/>
      </w:pPr>
      <w:r w:rsidRPr="004C3EF0">
        <w:lastRenderedPageBreak/>
        <w:t xml:space="preserve">through secret passages and hidden rooms, a ghostly </w:t>
      </w:r>
      <w:r w:rsidRPr="004C3EF0">
        <w:br/>
        <w:t>apparition guiding us through the heart of danger. We were ghosts, flitting through the darkness, our existence a fleeting whisper in the grand, silent house.</w:t>
      </w:r>
    </w:p>
    <w:p w14:paraId="19A67B54" w14:textId="77777777" w:rsidR="004C3EF0" w:rsidRPr="004C3EF0" w:rsidRDefault="004C3EF0" w:rsidP="004C3EF0">
      <w:pPr>
        <w:spacing w:after="0"/>
      </w:pPr>
      <w:r w:rsidRPr="004C3EF0">
        <w:t>The final obstacle was the main gate. It was heavily guarded, and our escape would require a daring maneuver. The Raven, his eyes glittering with strategic brilliance, pointed towards a seemingly innocuous window overlooking the overgrown gardens. It was a risky gamble, but it was our only chance.</w:t>
      </w:r>
    </w:p>
    <w:p w14:paraId="22D5FF83" w14:textId="77777777" w:rsidR="004C3EF0" w:rsidRPr="004C3EF0" w:rsidRDefault="004C3EF0" w:rsidP="004C3EF0">
      <w:pPr>
        <w:spacing w:after="0"/>
      </w:pPr>
      <w:r w:rsidRPr="004C3EF0">
        <w:t xml:space="preserve">The climb was perilous, each handhold uncertain. The stone was slick with moisture, and my weakened body trembled with exertion. Pain shot through my side with every </w:t>
      </w:r>
      <w:r w:rsidRPr="004C3EF0">
        <w:br/>
        <w:t xml:space="preserve">movement, a sharp reminder of my wounds. But I pressed on, driven by the unwavering will to survive, to reach </w:t>
      </w:r>
      <w:r w:rsidRPr="004C3EF0">
        <w:br/>
        <w:t xml:space="preserve">freedom, to deliver </w:t>
      </w:r>
      <w:proofErr w:type="gramStart"/>
      <w:r w:rsidRPr="004C3EF0">
        <w:t>the evidence</w:t>
      </w:r>
      <w:proofErr w:type="gramEnd"/>
      <w:r w:rsidRPr="004C3EF0">
        <w:t xml:space="preserve"> to those who could use it to dismantle this conspiracy. The Raven remained beside me, his strong hand a steady support, offering silent reassurance.</w:t>
      </w:r>
    </w:p>
    <w:p w14:paraId="06B80EB3" w14:textId="77777777" w:rsidR="004C3EF0" w:rsidRPr="004C3EF0" w:rsidRDefault="004C3EF0" w:rsidP="004C3EF0">
      <w:pPr>
        <w:spacing w:after="0"/>
      </w:pPr>
      <w:r w:rsidRPr="004C3EF0">
        <w:t xml:space="preserve">We finally reached the window, our bodies aching, our lungs burning. The garden was a labyrinth of shadows, but the faint glow of the moon provided just enough illumination to guide our steps. The guards patrolled regularly, their </w:t>
      </w:r>
      <w:r w:rsidRPr="004C3EF0">
        <w:br/>
        <w:t xml:space="preserve">silhouettes moving in predictable patterns. We waited, </w:t>
      </w:r>
      <w:r w:rsidRPr="004C3EF0">
        <w:br/>
        <w:t>submerged in the deep, damp earth, biding our time, our bodies tense, our senses heightened.</w:t>
      </w:r>
    </w:p>
    <w:p w14:paraId="5E188ECA" w14:textId="77777777" w:rsidR="004C3EF0" w:rsidRPr="004C3EF0" w:rsidRDefault="004C3EF0" w:rsidP="004C3EF0">
      <w:pPr>
        <w:spacing w:after="0"/>
      </w:pPr>
      <w:r w:rsidRPr="004C3EF0">
        <w:t>The Raven, with the patience of a predator, waited for the perfect moment. He seized the opportunity with an almost supernatural precision, his actions fluid and efficient. We moved like phantoms, our footsteps unheard, our movements invisible in the shadows. It was a perilous dance with death, each step a risk, each breath a gamble.</w:t>
      </w:r>
    </w:p>
    <w:p w14:paraId="6F2ACA33"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579BF92B" w14:textId="77777777" w:rsidR="004C3EF0" w:rsidRPr="004C3EF0" w:rsidRDefault="004C3EF0" w:rsidP="004C3EF0">
      <w:pPr>
        <w:spacing w:after="0"/>
      </w:pPr>
      <w:r w:rsidRPr="004C3EF0">
        <w:lastRenderedPageBreak/>
        <w:t xml:space="preserve">The moon offered little comfort as we navigated the </w:t>
      </w:r>
      <w:r w:rsidRPr="004C3EF0">
        <w:br/>
        <w:t xml:space="preserve">overgrown gardens, the damp earth clutching at our feet with tendrils of vines and undergrowth. The Raven's presence, a silent sentinel, guided me through the maze of shadows, his eyes piercing the darkness with an otherworldly light. Each step brought us closer to the perimeter, the air heavy with the promise of freedom and the weight of our mission. My </w:t>
      </w:r>
      <w:r w:rsidRPr="004C3EF0">
        <w:br/>
        <w:t xml:space="preserve">breath fogged in the chill, a stark reminder of the life that clung to us, defiant in the face of death. The guards' </w:t>
      </w:r>
      <w:r w:rsidRPr="004C3EF0">
        <w:br/>
        <w:t xml:space="preserve">silhouettes </w:t>
      </w:r>
      <w:proofErr w:type="gramStart"/>
      <w:r w:rsidRPr="004C3EF0">
        <w:t>loomed,</w:t>
      </w:r>
      <w:proofErr w:type="gramEnd"/>
      <w:r w:rsidRPr="004C3EF0">
        <w:t xml:space="preserve"> their routine patrols a deadly dance we had to navigate. We moved as one, a fluid motion of stealth and precision. </w:t>
      </w:r>
      <w:proofErr w:type="gramStart"/>
      <w:r w:rsidRPr="004C3EF0">
        <w:t>The Raven's</w:t>
      </w:r>
      <w:proofErr w:type="gramEnd"/>
      <w:r w:rsidRPr="004C3EF0">
        <w:t xml:space="preserve"> strategic mind and my </w:t>
      </w:r>
      <w:r w:rsidRPr="004C3EF0">
        <w:br/>
        <w:t>determination fused, creating a force that defied the odds. Our hearts pounded in unison, a rhythmic beat that urged us forward. I could feel the hard drive, a talisman against the night, a promise of justice that burned brighter with each step. Beyond the gates lay our escape, and with it, the chance to expose the conspiracy that had brought us to this point.</w:t>
      </w:r>
    </w:p>
    <w:p w14:paraId="15B2BD2B" w14:textId="77777777" w:rsidR="004C3EF0" w:rsidRPr="004C3EF0" w:rsidRDefault="004C3EF0" w:rsidP="004C3EF0">
      <w:pPr>
        <w:spacing w:after="0"/>
      </w:pPr>
      <w:r w:rsidRPr="004C3EF0">
        <w:t xml:space="preserve">The Raven's gaze fixed on the distant </w:t>
      </w:r>
      <w:proofErr w:type="gramStart"/>
      <w:r w:rsidRPr="004C3EF0">
        <w:t>horizon,</w:t>
      </w:r>
      <w:proofErr w:type="gramEnd"/>
      <w:r w:rsidRPr="004C3EF0">
        <w:t xml:space="preserve"> his wings seemed to sense the coming dawn. We had survived the night, but the true test of our mettle lay ahead.</w:t>
      </w:r>
    </w:p>
    <w:p w14:paraId="050FC63C" w14:textId="77777777" w:rsidR="004C3EF0" w:rsidRPr="004C3EF0" w:rsidRDefault="004C3EF0" w:rsidP="004C3EF0">
      <w:pPr>
        <w:spacing w:after="0"/>
      </w:pPr>
      <w:r w:rsidRPr="004C3EF0">
        <w:t xml:space="preserve">We finally reached the outer wall, the forest beyond </w:t>
      </w:r>
      <w:r w:rsidRPr="004C3EF0">
        <w:br/>
        <w:t>promising freedom and sanctuary. The moment we escaped the imposing walls of the Deschutes House of Horror, a wave of relief washed over me, intense and intoxicating. It wasn't the end of the journey, but it was a pivotal turning point. We had escaped the clutches of the powerful and the depraved, secured the evidence, and were now one step closer to exposing the truth.</w:t>
      </w:r>
    </w:p>
    <w:p w14:paraId="49349455" w14:textId="77777777" w:rsidR="004C3EF0" w:rsidRPr="004C3EF0" w:rsidRDefault="004C3EF0" w:rsidP="004C3EF0">
      <w:pPr>
        <w:spacing w:after="0"/>
      </w:pPr>
      <w:r w:rsidRPr="004C3EF0">
        <w:t>The forest, however, offered a different set of challenges. The darkness held dangers of its own, the rustling leaves a symphony of uncertainty. Every snap of a twig, every hoot of an owl, sent a jolt of adrenaline through our systems. The</w:t>
      </w:r>
    </w:p>
    <w:p w14:paraId="012B64FD"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78CDE4CB" w14:textId="77777777" w:rsidR="004C3EF0" w:rsidRPr="004C3EF0" w:rsidRDefault="004C3EF0" w:rsidP="004C3EF0">
      <w:pPr>
        <w:spacing w:after="0"/>
      </w:pPr>
      <w:proofErr w:type="gramStart"/>
      <w:r w:rsidRPr="004C3EF0">
        <w:lastRenderedPageBreak/>
        <w:t>escape</w:t>
      </w:r>
      <w:proofErr w:type="gramEnd"/>
      <w:r w:rsidRPr="004C3EF0">
        <w:t xml:space="preserve"> was far from over; the fight to deliver the evidence and expose the conspiracy was only beginning.</w:t>
      </w:r>
    </w:p>
    <w:p w14:paraId="0DCF4A5E" w14:textId="77777777" w:rsidR="004C3EF0" w:rsidRPr="004C3EF0" w:rsidRDefault="004C3EF0" w:rsidP="004C3EF0">
      <w:pPr>
        <w:spacing w:after="0"/>
      </w:pPr>
      <w:r w:rsidRPr="004C3EF0">
        <w:t xml:space="preserve">The following days blurred into a whirlwind of activity. Securing the hard drive, getting it to a safe location, and then alerting the authorities who could ensure its proper handling without jeopardizing the entire investigation, all while </w:t>
      </w:r>
      <w:r w:rsidRPr="004C3EF0">
        <w:br/>
        <w:t>remaining unseen, became the focus. We worked tirelessly, navigating a web of political intrigue and legal maneuvering, using the resources that the Raven had cleverly accumulated over the years. We needed to find people who would listen, who would believe, and who would act.</w:t>
      </w:r>
    </w:p>
    <w:p w14:paraId="6464B883" w14:textId="77777777" w:rsidR="004C3EF0" w:rsidRPr="004C3EF0" w:rsidRDefault="004C3EF0" w:rsidP="004C3EF0">
      <w:pPr>
        <w:spacing w:after="0"/>
      </w:pPr>
      <w:r w:rsidRPr="004C3EF0">
        <w:t xml:space="preserve">We needed to find people who weren't implicated in this terrible conspiracy. The road ahead was treacherous, filled with threats and betrayals, but the weight of the evidence and the knowledge of the horrors we had witnessed gave us the strength to continue. Each step forward </w:t>
      </w:r>
      <w:proofErr w:type="gramStart"/>
      <w:r w:rsidRPr="004C3EF0">
        <w:t>required</w:t>
      </w:r>
      <w:proofErr w:type="gramEnd"/>
      <w:r w:rsidRPr="004C3EF0">
        <w:t xml:space="preserve"> careful planning and meticulous execution, a delicate balance </w:t>
      </w:r>
      <w:r w:rsidRPr="004C3EF0">
        <w:br/>
        <w:t>between the need for secrecy and the urgency of exposure.</w:t>
      </w:r>
    </w:p>
    <w:p w14:paraId="0707548E" w14:textId="77777777" w:rsidR="004C3EF0" w:rsidRPr="004C3EF0" w:rsidRDefault="004C3EF0" w:rsidP="004C3EF0">
      <w:pPr>
        <w:spacing w:after="0"/>
      </w:pPr>
      <w:r w:rsidRPr="004C3EF0">
        <w:t xml:space="preserve">The physical toll of our escape was significant, the pain from my wounds a constant companion. But the emotional scars were far deeper. The horrors we had witnessed in the </w:t>
      </w:r>
      <w:r w:rsidRPr="004C3EF0">
        <w:br/>
        <w:t xml:space="preserve">mansion had left an indelible mark, a chilling reminder of the depravity at the heart of this conspiracy. But we were not broken. The experience had instead strengthened our resolve, </w:t>
      </w:r>
      <w:proofErr w:type="gramStart"/>
      <w:r w:rsidRPr="004C3EF0">
        <w:t>forged</w:t>
      </w:r>
      <w:proofErr w:type="gramEnd"/>
      <w:r w:rsidRPr="004C3EF0">
        <w:t xml:space="preserve"> our resolve into an unbreakable shield. We had faced death and survived. We were survivors.</w:t>
      </w:r>
    </w:p>
    <w:p w14:paraId="3F4392B1" w14:textId="77777777" w:rsidR="004C3EF0" w:rsidRPr="004C3EF0" w:rsidRDefault="004C3EF0" w:rsidP="004C3EF0">
      <w:pPr>
        <w:spacing w:after="0"/>
      </w:pPr>
      <w:r w:rsidRPr="004C3EF0">
        <w:t xml:space="preserve">The forest provided temporary sanctuary, but the true battle had only just begun. With the hard drive safely secured, the weight of our responsibility grew heavier. We knew that exposing the conspiracy would be a treacherous journey, fraught with dangers and betrayals. The authorities, </w:t>
      </w:r>
      <w:r w:rsidRPr="004C3EF0">
        <w:br/>
        <w:t>corrupted by the powerful, could not be trusted. We had to</w:t>
      </w:r>
    </w:p>
    <w:p w14:paraId="1E5F789A"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4FA27FCA" w14:textId="77777777" w:rsidR="004C3EF0" w:rsidRPr="004C3EF0" w:rsidRDefault="004C3EF0" w:rsidP="004C3EF0">
      <w:pPr>
        <w:spacing w:after="0"/>
      </w:pPr>
      <w:r w:rsidRPr="004C3EF0">
        <w:lastRenderedPageBreak/>
        <w:t>navigate a web of political intrigue, relying on the resources and connections The Raven had meticulously cultivated.</w:t>
      </w:r>
    </w:p>
    <w:p w14:paraId="280D4C0A" w14:textId="77777777" w:rsidR="004C3EF0" w:rsidRPr="004C3EF0" w:rsidRDefault="004C3EF0" w:rsidP="004C3EF0">
      <w:pPr>
        <w:spacing w:after="0"/>
      </w:pPr>
      <w:r w:rsidRPr="004C3EF0">
        <w:t xml:space="preserve">Every step required careful strategizing; our actions, a </w:t>
      </w:r>
      <w:r w:rsidRPr="004C3EF0">
        <w:br/>
        <w:t xml:space="preserve">delicate dance between secrecy and urgency. The emotional toll of our ordeal was immense, the memories of the </w:t>
      </w:r>
      <w:r w:rsidRPr="004C3EF0">
        <w:br/>
        <w:t xml:space="preserve">mansion's </w:t>
      </w:r>
      <w:proofErr w:type="gramStart"/>
      <w:r w:rsidRPr="004C3EF0">
        <w:t>horrors</w:t>
      </w:r>
      <w:proofErr w:type="gramEnd"/>
      <w:r w:rsidRPr="004C3EF0">
        <w:t xml:space="preserve"> seared into my mind. Yet, we found </w:t>
      </w:r>
      <w:r w:rsidRPr="004C3EF0">
        <w:br/>
        <w:t xml:space="preserve">strength in our survival, our resolve hardened by the fires of adversity. We were determined to unravel the truth, no </w:t>
      </w:r>
      <w:r w:rsidRPr="004C3EF0">
        <w:br/>
        <w:t xml:space="preserve">matter the cost. As we delved deeper into the conspiracy, the web of deceit expanded, revealing a network of powerful individuals with insidious intentions. Each discovery brought us closer to the heart of the </w:t>
      </w:r>
      <w:proofErr w:type="gramStart"/>
      <w:r w:rsidRPr="004C3EF0">
        <w:t>operation, but</w:t>
      </w:r>
      <w:proofErr w:type="gramEnd"/>
      <w:r w:rsidRPr="004C3EF0">
        <w:t xml:space="preserve"> also placed us in greater peril. The Raven's strategic mind and my unwavering determination fused, forming an unbreakable alliance. We moved through the shadows, gathering evidence, and </w:t>
      </w:r>
      <w:r w:rsidRPr="004C3EF0">
        <w:br/>
        <w:t>seeking allies who would join our fight. Every whispered conversation and clandestine meeting brought us closer to our goal. Yet, with each step, the conspirators' desperation grew, their actions becoming more erratic and violent.</w:t>
      </w:r>
    </w:p>
    <w:p w14:paraId="212AE570" w14:textId="77777777" w:rsidR="004C3EF0" w:rsidRPr="004C3EF0" w:rsidRDefault="004C3EF0" w:rsidP="004C3EF0">
      <w:pPr>
        <w:spacing w:after="0"/>
      </w:pPr>
      <w:r w:rsidRPr="004C3EF0">
        <w:t>The knowledge we had gained, the horrific truth we now possessed, would not be silenced. We would not be stopped. We would use this knowledge to build a case that would be unstoppable, a case that would expose this conspiracy to the light, no matter the personal cost. The fight for justice, for the truth, would continue. The darkness would not win.</w:t>
      </w:r>
    </w:p>
    <w:p w14:paraId="05B0D04F"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6B341946" w14:textId="77777777" w:rsidR="004C3EF0" w:rsidRPr="004C3EF0" w:rsidRDefault="004C3EF0" w:rsidP="004C3EF0">
      <w:pPr>
        <w:spacing w:after="0"/>
      </w:pPr>
      <w:r w:rsidRPr="004C3EF0">
        <w:rPr>
          <w:b/>
        </w:rPr>
        <w:lastRenderedPageBreak/>
        <w:t>Exposing the Truth</w:t>
      </w:r>
    </w:p>
    <w:p w14:paraId="48BA8392" w14:textId="77777777" w:rsidR="004C3EF0" w:rsidRPr="004C3EF0" w:rsidRDefault="004C3EF0" w:rsidP="004C3EF0">
      <w:pPr>
        <w:spacing w:after="0"/>
      </w:pPr>
      <w:r w:rsidRPr="004C3EF0">
        <w:t xml:space="preserve">The encrypted hard drive, a cold, metallic weight in my satchel, held the key. It contained not just data, but the </w:t>
      </w:r>
      <w:r w:rsidRPr="004C3EF0">
        <w:br/>
        <w:t xml:space="preserve">lifeblood of a monstrous conspiracy, a testament to the </w:t>
      </w:r>
      <w:r w:rsidRPr="004C3EF0">
        <w:br/>
        <w:t xml:space="preserve">depravity hidden beneath the veneer of power. The Raven, ever watchful, sat beside me, his </w:t>
      </w:r>
      <w:proofErr w:type="gramStart"/>
      <w:r w:rsidRPr="004C3EF0">
        <w:t>silence</w:t>
      </w:r>
      <w:proofErr w:type="gramEnd"/>
      <w:r w:rsidRPr="004C3EF0">
        <w:t xml:space="preserve"> a comforting </w:t>
      </w:r>
      <w:r w:rsidRPr="004C3EF0">
        <w:br/>
        <w:t>presence in the face of the looming storm. We were in a secure location, a haven provided by an unlikely ally – a disillusioned former member of the very network we sought to dismantle. He, too, had seen the darkness, and now sought redemption through helping to expose it.</w:t>
      </w:r>
    </w:p>
    <w:p w14:paraId="36565CAB" w14:textId="77777777" w:rsidR="004C3EF0" w:rsidRPr="004C3EF0" w:rsidRDefault="004C3EF0" w:rsidP="004C3EF0">
      <w:pPr>
        <w:spacing w:after="0"/>
      </w:pPr>
      <w:r w:rsidRPr="004C3EF0">
        <w:t xml:space="preserve">The safe house, nestled in the remote wilderness, offered temporary refuge. Our enigmatic host, once a pivotal player in their insidious game, now shared our mission to bring them down. He knew the risks, yet his resolve remained steadfast, driven by a desire to atone for past transgressions. Every moment spent here was a delicate dance with danger, but it was our best chance to unravel the truth behind the conspiracy. The Raven's sharp eyes missed nothing, always vigilant, while I guarded the hard drive, a silent witness to the secrets it held. Together, we prepared for the coming battle, knowing that exposure would be our greatest weapon against the shadows that threatened to consume us all. As night fell, a sense of foreboding deepened. The weight of our discovery pressed upon us, heavy as the mountain air. We knew they would stop at nothing to retrieve what was </w:t>
      </w:r>
      <w:r w:rsidRPr="004C3EF0">
        <w:br/>
        <w:t xml:space="preserve">rightfully ours—a damning archive of their deceit. In the quiet of the safe house, I examined the hard drive, its cryptic contents a roadmap through the heart of the conspiracy. Names, dates, </w:t>
      </w:r>
      <w:proofErr w:type="gramStart"/>
      <w:r w:rsidRPr="004C3EF0">
        <w:t>transactions—</w:t>
      </w:r>
      <w:proofErr w:type="gramEnd"/>
      <w:r w:rsidRPr="004C3EF0">
        <w:t>each piece of data was a thread in a tapestry of corruption, stretching far beyond what we'd imagined. Our ally's knowledge ran deep, and his</w:t>
      </w:r>
    </w:p>
    <w:p w14:paraId="2A2DE3CA"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3D8883CA" w14:textId="77777777" w:rsidR="004C3EF0" w:rsidRPr="004C3EF0" w:rsidRDefault="004C3EF0" w:rsidP="004C3EF0">
      <w:pPr>
        <w:spacing w:after="0"/>
      </w:pPr>
      <w:proofErr w:type="gramStart"/>
      <w:r w:rsidRPr="004C3EF0">
        <w:lastRenderedPageBreak/>
        <w:t>willingness</w:t>
      </w:r>
      <w:proofErr w:type="gramEnd"/>
      <w:r w:rsidRPr="004C3EF0">
        <w:t xml:space="preserve"> to guide us through this labyrinth was our </w:t>
      </w:r>
      <w:r w:rsidRPr="004C3EF0">
        <w:br/>
        <w:t xml:space="preserve">greatest asset. A plan began to form, shaped by the </w:t>
      </w:r>
      <w:r w:rsidRPr="004C3EF0">
        <w:br/>
        <w:t xml:space="preserve">revelations of the hard drive and the wisdom of our unlikely ally. We would strike at the heart of their operation, using their own web of secrets against them. The Raven, a force of nature in his own right, prepared for the coming storm with a quiet, deadly focus. I felt a sense of purpose amidst the </w:t>
      </w:r>
      <w:r w:rsidRPr="004C3EF0">
        <w:br/>
        <w:t xml:space="preserve">danger, knowing that our actions could shine a light on the darkness and perhaps, just perhaps, offer a chance at </w:t>
      </w:r>
      <w:r w:rsidRPr="004C3EF0">
        <w:br/>
        <w:t>redemption for us all.</w:t>
      </w:r>
    </w:p>
    <w:p w14:paraId="3934BA32" w14:textId="77777777" w:rsidR="004C3EF0" w:rsidRPr="004C3EF0" w:rsidRDefault="004C3EF0" w:rsidP="004C3EF0">
      <w:pPr>
        <w:spacing w:after="0"/>
      </w:pPr>
      <w:r w:rsidRPr="004C3EF0">
        <w:t>The decision to release the information wasn't easy. The risk was immense. These weren't ordinary criminals; they were powerful individuals, woven into the fabric of the political elite. They controlled the media, the justice system, even parts of the intelligence community. To expose them was to declare war. But the alternative – silence – was unthinkable.</w:t>
      </w:r>
    </w:p>
    <w:p w14:paraId="36D7D387" w14:textId="77777777" w:rsidR="004C3EF0" w:rsidRPr="004C3EF0" w:rsidRDefault="004C3EF0" w:rsidP="004C3EF0">
      <w:pPr>
        <w:spacing w:after="0"/>
      </w:pPr>
      <w:r w:rsidRPr="004C3EF0">
        <w:t>The victims, their stolen lives and silenced screams, demanded justice.</w:t>
      </w:r>
    </w:p>
    <w:p w14:paraId="10DAA0D6" w14:textId="77777777" w:rsidR="004C3EF0" w:rsidRPr="004C3EF0" w:rsidRDefault="004C3EF0" w:rsidP="004C3EF0">
      <w:pPr>
        <w:spacing w:after="0"/>
      </w:pPr>
      <w:r w:rsidRPr="004C3EF0">
        <w:t xml:space="preserve">The plan was meticulous, each step carefully considered. We had to bypass the controlled media, circumvent the </w:t>
      </w:r>
      <w:r w:rsidRPr="004C3EF0">
        <w:br/>
        <w:t xml:space="preserve">compromised institutions. The Raven, with his intricate knowledge of the dark web and alternative media channels, orchestrated the release. He understood the power of </w:t>
      </w:r>
      <w:r w:rsidRPr="004C3EF0">
        <w:br/>
        <w:t>information, the way it could spread like wildfire, igniting a blaze that could consume even the most entrenched power structures.</w:t>
      </w:r>
    </w:p>
    <w:p w14:paraId="2E58ED76" w14:textId="77777777" w:rsidR="004C3EF0" w:rsidRPr="004C3EF0" w:rsidRDefault="004C3EF0" w:rsidP="004C3EF0">
      <w:pPr>
        <w:spacing w:after="0"/>
      </w:pPr>
      <w:r w:rsidRPr="004C3EF0">
        <w:t>The initial release was carefully staged, a drip-feed of information designed to pique interest, to generate intrigue.</w:t>
      </w:r>
    </w:p>
    <w:p w14:paraId="249A98CB" w14:textId="77777777" w:rsidR="004C3EF0" w:rsidRPr="004C3EF0" w:rsidRDefault="004C3EF0" w:rsidP="004C3EF0">
      <w:pPr>
        <w:spacing w:after="0"/>
      </w:pPr>
      <w:r w:rsidRPr="004C3EF0">
        <w:t>Leaked snippets of conversations, encrypted messages, photographs – carefully curated evidence that would grab attention without immediately revealing the full scope of the conspiracy. The goal was to create a ripple, a wave of</w:t>
      </w:r>
    </w:p>
    <w:p w14:paraId="59E45DD0"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28EFEC00" w14:textId="77777777" w:rsidR="004C3EF0" w:rsidRPr="004C3EF0" w:rsidRDefault="004C3EF0" w:rsidP="004C3EF0">
      <w:pPr>
        <w:spacing w:after="0"/>
      </w:pPr>
      <w:r w:rsidRPr="004C3EF0">
        <w:lastRenderedPageBreak/>
        <w:t>questions that would eventually overwhelm the official narrative, forcing a reckoning.</w:t>
      </w:r>
    </w:p>
    <w:p w14:paraId="173D8402" w14:textId="77777777" w:rsidR="004C3EF0" w:rsidRPr="004C3EF0" w:rsidRDefault="004C3EF0" w:rsidP="004C3EF0">
      <w:pPr>
        <w:spacing w:after="0"/>
      </w:pPr>
      <w:r w:rsidRPr="004C3EF0">
        <w:t xml:space="preserve">The response was immediate and explosive. The internet, that great equalizer, became a battlefield of ideas. The </w:t>
      </w:r>
      <w:r w:rsidRPr="004C3EF0">
        <w:br/>
        <w:t>carefully constructed narratives of the powerful began to crumble under the weight of undeniable evidence. The initial skepticism gave way to shock, then outrage. The controlled media tried to downplay the story, to discredit the sources, but the wave was too powerful, the evidence too compelling.</w:t>
      </w:r>
    </w:p>
    <w:p w14:paraId="2DFE098F" w14:textId="77777777" w:rsidR="004C3EF0" w:rsidRPr="004C3EF0" w:rsidRDefault="004C3EF0" w:rsidP="004C3EF0">
      <w:pPr>
        <w:spacing w:after="0"/>
      </w:pPr>
      <w:r w:rsidRPr="004C3EF0">
        <w:t xml:space="preserve">The story spread like wildfire, fueled by the insatiable hunger for truth, for justice. Social media exploded with discussions, hashtags, and impassioned calls for </w:t>
      </w:r>
      <w:r w:rsidRPr="004C3EF0">
        <w:br/>
        <w:t xml:space="preserve">accountability. The whispers became shouts, the murmurs a roar. The carefully constructed </w:t>
      </w:r>
      <w:proofErr w:type="gramStart"/>
      <w:r w:rsidRPr="004C3EF0">
        <w:t>façade</w:t>
      </w:r>
      <w:proofErr w:type="gramEnd"/>
      <w:r w:rsidRPr="004C3EF0">
        <w:t xml:space="preserve"> of power began to shatter, revealing the festering corruption beneath. The public, long accustomed to trusting the authorities, </w:t>
      </w:r>
      <w:r w:rsidRPr="004C3EF0">
        <w:br/>
        <w:t>demanded answers.</w:t>
      </w:r>
    </w:p>
    <w:p w14:paraId="05C17BB5" w14:textId="77777777" w:rsidR="004C3EF0" w:rsidRPr="004C3EF0" w:rsidRDefault="004C3EF0" w:rsidP="004C3EF0">
      <w:pPr>
        <w:spacing w:after="0"/>
      </w:pPr>
      <w:r w:rsidRPr="004C3EF0">
        <w:t xml:space="preserve">The official response was predictably defensive. Denials, accusations of conspiracy, attempts to discredit the </w:t>
      </w:r>
      <w:r w:rsidRPr="004C3EF0">
        <w:br/>
        <w:t>information – all the usual tools of the powerful were deployed. But the dam had broken. The tide of public opinion was turning, unstoppable, and unyielding.</w:t>
      </w:r>
    </w:p>
    <w:p w14:paraId="6AB3908A" w14:textId="77777777" w:rsidR="004C3EF0" w:rsidRPr="004C3EF0" w:rsidRDefault="004C3EF0" w:rsidP="004C3EF0">
      <w:pPr>
        <w:spacing w:after="0"/>
      </w:pPr>
      <w:r w:rsidRPr="004C3EF0">
        <w:t xml:space="preserve">The investigations began, initially hampered by bureaucratic hurdles and political obstruction. But the pressure from the public, armed with the irrefutable evidence we had provided, forced action. Grand juries were convened, subpoenas </w:t>
      </w:r>
      <w:r w:rsidRPr="004C3EF0">
        <w:br/>
        <w:t>issued, and high-profile arrests made. The once-untouchable elite now found themselves facing scrutiny, investigation, and potential prosecution.</w:t>
      </w:r>
    </w:p>
    <w:p w14:paraId="05BCEA68" w14:textId="77777777" w:rsidR="004C3EF0" w:rsidRPr="004C3EF0" w:rsidRDefault="004C3EF0" w:rsidP="004C3EF0">
      <w:pPr>
        <w:spacing w:after="0"/>
      </w:pPr>
      <w:r w:rsidRPr="004C3EF0">
        <w:t>The revelations were devastating. The story unfolded layer by layer, revealing a network of interconnected crimes,</w:t>
      </w:r>
    </w:p>
    <w:p w14:paraId="3B795D51"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39FDB57B" w14:textId="77777777" w:rsidR="004C3EF0" w:rsidRPr="004C3EF0" w:rsidRDefault="004C3EF0" w:rsidP="004C3EF0">
      <w:pPr>
        <w:spacing w:after="0"/>
      </w:pPr>
      <w:r w:rsidRPr="004C3EF0">
        <w:lastRenderedPageBreak/>
        <w:t xml:space="preserve">spanning decades. The Deschutes House of Horror was just the tip of the iceberg. Similar </w:t>
      </w:r>
      <w:proofErr w:type="gramStart"/>
      <w:r w:rsidRPr="004C3EF0">
        <w:t>horrors</w:t>
      </w:r>
      <w:proofErr w:type="gramEnd"/>
      <w:r w:rsidRPr="004C3EF0">
        <w:t xml:space="preserve"> were unearthed in other locations, connected by the same network of depravity, the same lust for power and control.</w:t>
      </w:r>
    </w:p>
    <w:p w14:paraId="55280D58" w14:textId="77777777" w:rsidR="004C3EF0" w:rsidRPr="004C3EF0" w:rsidRDefault="004C3EF0" w:rsidP="004C3EF0">
      <w:pPr>
        <w:spacing w:after="0"/>
      </w:pPr>
      <w:r w:rsidRPr="004C3EF0">
        <w:t xml:space="preserve">The trial that followed was a media spectacle, a clash </w:t>
      </w:r>
      <w:r w:rsidRPr="004C3EF0">
        <w:br/>
        <w:t xml:space="preserve">between the established order and the awakening public. The courtroom became a battleground for truth, where </w:t>
      </w:r>
      <w:proofErr w:type="spellStart"/>
      <w:r w:rsidRPr="004C3EF0">
        <w:t>victims’families</w:t>
      </w:r>
      <w:proofErr w:type="spellEnd"/>
      <w:r w:rsidRPr="004C3EF0">
        <w:t>, many of whom had been silent for too long, finally had their chance to be heard. The testimony was harrowing, filled with accounts of unimaginable cruelty, a constant reminder of the darkness we had fought to expose.</w:t>
      </w:r>
    </w:p>
    <w:p w14:paraId="7C94C4C1" w14:textId="77777777" w:rsidR="004C3EF0" w:rsidRPr="004C3EF0" w:rsidRDefault="004C3EF0" w:rsidP="004C3EF0">
      <w:pPr>
        <w:spacing w:after="0"/>
      </w:pPr>
      <w:r w:rsidRPr="004C3EF0">
        <w:t>The convictions, when they came, were monumental.</w:t>
      </w:r>
    </w:p>
    <w:p w14:paraId="724D0D81" w14:textId="77777777" w:rsidR="004C3EF0" w:rsidRPr="004C3EF0" w:rsidRDefault="004C3EF0" w:rsidP="004C3EF0">
      <w:pPr>
        <w:spacing w:after="0"/>
      </w:pPr>
      <w:r w:rsidRPr="004C3EF0">
        <w:t>Powerful senators, influential business tycoons, and senior government officials were stripped of their power, their reputations ruined, their freedom taken. The legal battles were fierce, but in the end, the weight of evidence, bolstered by the unwavering public pressure, prevailed. Justice, in its slow, deliberate way, began to unfold.</w:t>
      </w:r>
    </w:p>
    <w:p w14:paraId="110C1590" w14:textId="77777777" w:rsidR="004C3EF0" w:rsidRPr="004C3EF0" w:rsidRDefault="004C3EF0" w:rsidP="004C3EF0">
      <w:pPr>
        <w:spacing w:after="0"/>
      </w:pPr>
      <w:r w:rsidRPr="004C3EF0">
        <w:t>The aftermath was a period of intense social and political upheaval. The foundations of trust were shaken, the very fabric of society was frayed. The old order, accustomed to wielding its power without scrutiny, was being dismantled, piece by piece. Reform, slow and sometimes painful, began to take root. New regulations, new investigations, new attempts at accountability – all born from the ashes of the scandal.</w:t>
      </w:r>
    </w:p>
    <w:p w14:paraId="17A3E6FE" w14:textId="77777777" w:rsidR="004C3EF0" w:rsidRPr="004C3EF0" w:rsidRDefault="004C3EF0" w:rsidP="004C3EF0">
      <w:pPr>
        <w:spacing w:after="0"/>
      </w:pPr>
      <w:r w:rsidRPr="004C3EF0">
        <w:t xml:space="preserve">But the scars remained. The memories of the horrors we had uncovered, the lives irrevocably altered by the conspiracy's reach, were a constant reminder of the battle that had been fought, and the vigilance required to ensure that such </w:t>
      </w:r>
      <w:r w:rsidRPr="004C3EF0">
        <w:br/>
        <w:t>atrocities would never happen again. The investigation had been grueling, exhausting, and filled with near-death</w:t>
      </w:r>
    </w:p>
    <w:p w14:paraId="05E1622A"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327F881A" w14:textId="77777777" w:rsidR="004C3EF0" w:rsidRPr="004C3EF0" w:rsidRDefault="004C3EF0" w:rsidP="004C3EF0">
      <w:pPr>
        <w:spacing w:after="0"/>
      </w:pPr>
      <w:r w:rsidRPr="004C3EF0">
        <w:lastRenderedPageBreak/>
        <w:t>experiences. The weight of what we had witnessed lingered, a heavy cloak of grief and resolve.</w:t>
      </w:r>
    </w:p>
    <w:p w14:paraId="619512AD" w14:textId="77777777" w:rsidR="004C3EF0" w:rsidRPr="004C3EF0" w:rsidRDefault="004C3EF0" w:rsidP="004C3EF0">
      <w:pPr>
        <w:spacing w:after="0"/>
      </w:pPr>
      <w:r w:rsidRPr="004C3EF0">
        <w:t xml:space="preserve">The dust had barely settled when the true challenge emerged: rebuilding. The nation, shaken by the revelations, stood at a crossroads. On one path lay the temptation to retreat into complacency, to bury the truth and forge ahead as if nothing had happened. The other path, steep and arduous, led </w:t>
      </w:r>
      <w:r w:rsidRPr="004C3EF0">
        <w:br/>
        <w:t>towards genuine reform. It demanded a reckoning with the past and a commitment to forging a new future, one where such abuses of power would never again be tolerated. We chose the latter, knowing the journey would be long and fraught with obstacles. The first steps were the most crucial.</w:t>
      </w:r>
    </w:p>
    <w:p w14:paraId="2EFA70C2" w14:textId="77777777" w:rsidR="004C3EF0" w:rsidRPr="004C3EF0" w:rsidRDefault="004C3EF0" w:rsidP="004C3EF0">
      <w:pPr>
        <w:spacing w:after="0"/>
      </w:pPr>
      <w:r w:rsidRPr="004C3EF0">
        <w:t xml:space="preserve">We needed to ensure that those who had suffered received justice and that the guilty faced consequences. Special courts were established, tasked with </w:t>
      </w:r>
      <w:proofErr w:type="gramStart"/>
      <w:r w:rsidRPr="004C3EF0">
        <w:t>adjudicating</w:t>
      </w:r>
      <w:proofErr w:type="gramEnd"/>
      <w:r w:rsidRPr="004C3EF0">
        <w:t xml:space="preserve"> these complex cases swiftly and fairly. It was a delicate process, requiring a balance between punitive action and restorative justice. As the legal proceedings unfolded, a parallel effort began to strengthen the very institutions that had failed so </w:t>
      </w:r>
      <w:r w:rsidRPr="004C3EF0">
        <w:br/>
        <w:t xml:space="preserve">spectacularly. New laws were enacted, designed to fortify these institutions against the insidious influence of powerful individuals and groups. Checks and balances were </w:t>
      </w:r>
      <w:r w:rsidRPr="004C3EF0">
        <w:br/>
        <w:t xml:space="preserve">introduced, increasing transparency and accountability. It was a time of great change, and with it came a sense of cautious optimism. Yet, even as we celebrated these </w:t>
      </w:r>
      <w:r w:rsidRPr="004C3EF0">
        <w:br/>
        <w:t>victories, we remained vigilant. The forces of corruption are insidious and adaptable, always seeking new avenues to exert their influence. The Raven, ever vigilant, continued to monitor the shadows, tracking any signs of resurgence. Our work was not yet done, and we knew that the battle for a just and equitable society would be an ongoing one. But with each step, we moved further away from the darkness, guided by the light of truth and the resolve to create a better world.</w:t>
      </w:r>
    </w:p>
    <w:p w14:paraId="58C48A42"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06F8E045" w14:textId="77777777" w:rsidR="004C3EF0" w:rsidRPr="004C3EF0" w:rsidRDefault="004C3EF0" w:rsidP="004C3EF0">
      <w:pPr>
        <w:spacing w:after="0"/>
      </w:pPr>
      <w:r w:rsidRPr="004C3EF0">
        <w:lastRenderedPageBreak/>
        <w:t xml:space="preserve">The Raven and I, haunted by the shadows of the past, found ourselves in a strange place. We </w:t>
      </w:r>
      <w:proofErr w:type="gramStart"/>
      <w:r w:rsidRPr="004C3EF0">
        <w:t>had won</w:t>
      </w:r>
      <w:proofErr w:type="gramEnd"/>
      <w:r w:rsidRPr="004C3EF0">
        <w:t xml:space="preserve">, but at a cost. The victory felt hollow, laced with the bitterness of the sacrifices made. The fight for justice, we learned, never truly ends. It is a relentless pursuit, a constant vigilance against the darkness that always lurks, waiting for an opportunity to return. The world was forever changed, but the battle for a better future had only just begun. The fight for truth was ongoing, a battle that demanded constant vigilance, a continuous striving for a better world, free from the insidious shadows of corruption and depravity. And while the immediate threat had been neutralized, the underlying vulnerabilities remained, </w:t>
      </w:r>
      <w:r w:rsidRPr="004C3EF0">
        <w:br/>
        <w:t>reminding us that the struggle for justice was never truly over. The seeds of change had been sown, but their growth demanded constant tending, a perpetual vigilance against the creeping tendrils of darkness.</w:t>
      </w:r>
    </w:p>
    <w:p w14:paraId="14C065D3"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340F1051" w14:textId="77777777" w:rsidR="004C3EF0" w:rsidRPr="004C3EF0" w:rsidRDefault="004C3EF0" w:rsidP="004C3EF0">
      <w:pPr>
        <w:spacing w:after="0"/>
      </w:pPr>
      <w:r w:rsidRPr="004C3EF0">
        <w:rPr>
          <w:b/>
        </w:rPr>
        <w:lastRenderedPageBreak/>
        <w:t>Public Reaction</w:t>
      </w:r>
    </w:p>
    <w:p w14:paraId="40F1C3E6" w14:textId="77777777" w:rsidR="004C3EF0" w:rsidRPr="004C3EF0" w:rsidRDefault="004C3EF0" w:rsidP="004C3EF0">
      <w:pPr>
        <w:spacing w:after="0"/>
      </w:pPr>
      <w:r w:rsidRPr="004C3EF0">
        <w:t xml:space="preserve">The initial leak, a carefully orchestrated drip-feed of </w:t>
      </w:r>
      <w:r w:rsidRPr="004C3EF0">
        <w:br/>
        <w:t xml:space="preserve">encrypted files and fragmented audio recordings, landed like a seismic event in the quiet corners of the internet. It wasn't the mainstream media that first picked up the scent; it was the independent journalists, the online sleuths, the digital vigilantes who inhabited the shadowy realms of the dark web. They were the ones who saw the pattern, the </w:t>
      </w:r>
      <w:r w:rsidRPr="004C3EF0">
        <w:br/>
        <w:t xml:space="preserve">connections, the chilling implications hidden within the seemingly random data. The story, initially dismissed as a fringe conspiracy theory by the established media outlets, began to gain traction, spreading through social media </w:t>
      </w:r>
      <w:r w:rsidRPr="004C3EF0">
        <w:br/>
        <w:t>channels like wildfire.</w:t>
      </w:r>
    </w:p>
    <w:p w14:paraId="15F52B8B" w14:textId="77777777" w:rsidR="004C3EF0" w:rsidRPr="004C3EF0" w:rsidRDefault="004C3EF0" w:rsidP="004C3EF0">
      <w:pPr>
        <w:spacing w:after="0"/>
      </w:pPr>
      <w:r w:rsidRPr="004C3EF0">
        <w:t xml:space="preserve">Hashtags, memes, and impassioned debates dominated online conversations. The controlled narrative of the </w:t>
      </w:r>
      <w:r w:rsidRPr="004C3EF0">
        <w:br/>
        <w:t>powerful, the carefully crafted image of political integrity, began to crumble under the weight of undeniable evidence.</w:t>
      </w:r>
    </w:p>
    <w:p w14:paraId="799436EE" w14:textId="77777777" w:rsidR="004C3EF0" w:rsidRPr="004C3EF0" w:rsidRDefault="004C3EF0" w:rsidP="004C3EF0">
      <w:pPr>
        <w:spacing w:after="0"/>
      </w:pPr>
      <w:r w:rsidRPr="004C3EF0">
        <w:t xml:space="preserve">The "Deschutes House of Horror" became a global talking point, its horrific details echoing through countless </w:t>
      </w:r>
      <w:r w:rsidRPr="004C3EF0">
        <w:br/>
        <w:t xml:space="preserve">newsfeeds and social media posts. The </w:t>
      </w:r>
      <w:proofErr w:type="spellStart"/>
      <w:r w:rsidRPr="004C3EF0">
        <w:t>Pizzagate</w:t>
      </w:r>
      <w:proofErr w:type="spellEnd"/>
      <w:r w:rsidRPr="004C3EF0">
        <w:t xml:space="preserve"> allegations, long dismissed as "fake news," found new resonance in the context of the newly revealed evidence. The infamous </w:t>
      </w:r>
      <w:r w:rsidRPr="004C3EF0">
        <w:br/>
        <w:t xml:space="preserve">"frazzle drip" video, previously relegated to the darkest corners of the internet, was suddenly thrust into the </w:t>
      </w:r>
      <w:r w:rsidRPr="004C3EF0">
        <w:br/>
        <w:t>mainstream consciousness, sparking intense speculation and fear.</w:t>
      </w:r>
    </w:p>
    <w:p w14:paraId="460C3495" w14:textId="77777777" w:rsidR="004C3EF0" w:rsidRPr="004C3EF0" w:rsidRDefault="004C3EF0" w:rsidP="004C3EF0">
      <w:pPr>
        <w:spacing w:after="0"/>
      </w:pPr>
      <w:r w:rsidRPr="004C3EF0">
        <w:t xml:space="preserve">The initial wave of disbelief gradually gave way to outrage. The carefully constructed facade of power began to crack. People, accustomed to blind faith in authority, felt betrayed, their trust shattered. The sheer scale of the alleged </w:t>
      </w:r>
      <w:r w:rsidRPr="004C3EF0">
        <w:br/>
        <w:t>conspiracy – the human trafficking, the ritual sacrifices, the</w:t>
      </w:r>
    </w:p>
    <w:p w14:paraId="5D4A162A"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7E412185" w14:textId="77777777" w:rsidR="004C3EF0" w:rsidRPr="004C3EF0" w:rsidRDefault="004C3EF0" w:rsidP="004C3EF0">
      <w:pPr>
        <w:spacing w:after="0"/>
      </w:pPr>
      <w:r w:rsidRPr="004C3EF0">
        <w:lastRenderedPageBreak/>
        <w:t>adrenochrome harvesting – was so horrifying, so utterly unimaginable, that many struggled to process it. Denial was a common initial response, followed by a torrent of anger as the horrific reality sank in.</w:t>
      </w:r>
    </w:p>
    <w:p w14:paraId="23AFEA79" w14:textId="77777777" w:rsidR="004C3EF0" w:rsidRPr="004C3EF0" w:rsidRDefault="004C3EF0" w:rsidP="004C3EF0">
      <w:pPr>
        <w:spacing w:after="0"/>
      </w:pPr>
      <w:r w:rsidRPr="004C3EF0">
        <w:t xml:space="preserve">The world was transfixed by the unfolding revelations, and a sense of collective dread hung </w:t>
      </w:r>
      <w:proofErr w:type="gramStart"/>
      <w:r w:rsidRPr="004C3EF0">
        <w:t>heavy</w:t>
      </w:r>
      <w:proofErr w:type="gramEnd"/>
      <w:r w:rsidRPr="004C3EF0">
        <w:t xml:space="preserve"> in the digital realm.</w:t>
      </w:r>
    </w:p>
    <w:p w14:paraId="2EC2E0E0" w14:textId="77777777" w:rsidR="004C3EF0" w:rsidRPr="004C3EF0" w:rsidRDefault="004C3EF0" w:rsidP="004C3EF0">
      <w:pPr>
        <w:spacing w:after="0"/>
      </w:pPr>
      <w:r w:rsidRPr="004C3EF0">
        <w:t>The once-hidden corners of the web, where anonymous whistleblowers and hackers dwelt, became a beacon of truth-seeking. As the web of conspiracy unraveled, a network of underground journalists and activists emerged as unlikely heroes, their digital footprints leading them ever closer to the heart of the matter. The establishment, shaken by the sudden exposure of their secrets, scrambled to contain the damage.</w:t>
      </w:r>
    </w:p>
    <w:p w14:paraId="0539BEB4" w14:textId="77777777" w:rsidR="004C3EF0" w:rsidRPr="004C3EF0" w:rsidRDefault="004C3EF0" w:rsidP="004C3EF0">
      <w:pPr>
        <w:spacing w:after="0"/>
      </w:pPr>
      <w:r w:rsidRPr="004C3EF0">
        <w:t xml:space="preserve">But the tide had turned, and the public demanded answers. Political careers hung in the balance, and those implicated in the growing scandal found themselves under intense </w:t>
      </w:r>
      <w:r w:rsidRPr="004C3EF0">
        <w:br/>
        <w:t xml:space="preserve">scrutiny, their every move analyzed and dissected by an increasingly vigilant populace. </w:t>
      </w:r>
      <w:proofErr w:type="gramStart"/>
      <w:r w:rsidRPr="004C3EF0">
        <w:t>In the midst of</w:t>
      </w:r>
      <w:proofErr w:type="gramEnd"/>
      <w:r w:rsidRPr="004C3EF0">
        <w:t xml:space="preserve"> the chaos, a new breed of leader emerged, unafraid to confront the </w:t>
      </w:r>
      <w:r w:rsidRPr="004C3EF0">
        <w:br/>
        <w:t xml:space="preserve">darkness head-on. They navigated the treacherous path between truth and misinformation, guided by a steadfast commitment to justice. As the full extent of the </w:t>
      </w:r>
      <w:proofErr w:type="gramStart"/>
      <w:r w:rsidRPr="004C3EF0">
        <w:t>horrors</w:t>
      </w:r>
      <w:proofErr w:type="gramEnd"/>
      <w:r w:rsidRPr="004C3EF0">
        <w:t xml:space="preserve"> was laid bare, a collective cry for change reverberated through the digital realm, and the world braced for a new era of transparency and accountability.</w:t>
      </w:r>
    </w:p>
    <w:p w14:paraId="1355C441" w14:textId="77777777" w:rsidR="004C3EF0" w:rsidRPr="004C3EF0" w:rsidRDefault="004C3EF0" w:rsidP="004C3EF0">
      <w:pPr>
        <w:spacing w:after="0"/>
      </w:pPr>
      <w:r w:rsidRPr="004C3EF0">
        <w:t xml:space="preserve">Protest movements erupted spontaneously in cities across the globe. People marched in the streets, carrying signs </w:t>
      </w:r>
      <w:r w:rsidRPr="004C3EF0">
        <w:br/>
        <w:t>demanding justice, demanding accountability, demanding answers. The rallies were diverse, drawing in people from across the political spectrum, united by a shared sense of outrage and a demand for truth. The lines between left and right, typically rigid and unforgiving, blurred in the face of a common enemy: a cabal of powerful individuals who had</w:t>
      </w:r>
    </w:p>
    <w:p w14:paraId="5C56A251"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029DD9D1" w14:textId="77777777" w:rsidR="004C3EF0" w:rsidRPr="004C3EF0" w:rsidRDefault="004C3EF0" w:rsidP="004C3EF0">
      <w:pPr>
        <w:spacing w:after="0"/>
      </w:pPr>
      <w:r w:rsidRPr="004C3EF0">
        <w:lastRenderedPageBreak/>
        <w:t>allegedly used their positions to exploit, abuse, and murder innocent people.</w:t>
      </w:r>
    </w:p>
    <w:p w14:paraId="7CB9D8F9" w14:textId="77777777" w:rsidR="004C3EF0" w:rsidRPr="004C3EF0" w:rsidRDefault="004C3EF0" w:rsidP="004C3EF0">
      <w:pPr>
        <w:spacing w:after="0"/>
      </w:pPr>
      <w:r w:rsidRPr="004C3EF0">
        <w:t xml:space="preserve">The mainstream media, initially hesitant and dismissive, eventually succumbed to the pressure. The sheer volume of evidence, the intensity of public outcry, forced them to acknowledge the story. However, their coverage remained cautiously worded, often framing the revelations as </w:t>
      </w:r>
      <w:r w:rsidRPr="004C3EF0">
        <w:br/>
        <w:t xml:space="preserve">unverified allegations or fringe conspiracy theories. The attempt to maintain the status quo, to control the narrative, was evident, but the damage was done. The seeds of doubt had been sown, and the public appetite for truth was </w:t>
      </w:r>
      <w:r w:rsidRPr="004C3EF0">
        <w:br/>
        <w:t>insatiable.</w:t>
      </w:r>
    </w:p>
    <w:p w14:paraId="00C5D58E" w14:textId="77777777" w:rsidR="004C3EF0" w:rsidRPr="004C3EF0" w:rsidRDefault="004C3EF0" w:rsidP="004C3EF0">
      <w:pPr>
        <w:spacing w:after="0"/>
      </w:pPr>
      <w:r w:rsidRPr="004C3EF0">
        <w:t xml:space="preserve">The official response from the government was predictably defensive. Politicians issued carefully crafted denials, </w:t>
      </w:r>
      <w:r w:rsidRPr="004C3EF0">
        <w:br/>
        <w:t>accusing whistleblowers of malice, fabricating evidence, and seeking personal gain. The familiar tactics of deflection, distraction, and character assassination were employed in full force. Investigations were launched, of course, but they were slow, hesitant, and plagued by the very corruption the investigations sought to unearth.</w:t>
      </w:r>
    </w:p>
    <w:p w14:paraId="409E4DD3" w14:textId="77777777" w:rsidR="004C3EF0" w:rsidRPr="004C3EF0" w:rsidRDefault="004C3EF0" w:rsidP="004C3EF0">
      <w:pPr>
        <w:spacing w:after="0"/>
      </w:pPr>
      <w:r w:rsidRPr="004C3EF0">
        <w:t xml:space="preserve">However, the public pressure was relentless. The </w:t>
      </w:r>
      <w:r w:rsidRPr="004C3EF0">
        <w:br/>
        <w:t xml:space="preserve">investigations, though hampered initially, couldn't entirely ignore the mounting evidence. The sheer volume of </w:t>
      </w:r>
      <w:r w:rsidRPr="004C3EF0">
        <w:br/>
        <w:t xml:space="preserve">testimonies from victims and witnesses, coupled with the leaked documents and recordings, began to paint a </w:t>
      </w:r>
      <w:r w:rsidRPr="004C3EF0">
        <w:br/>
        <w:t xml:space="preserve">disturbingly clear picture. The once untouchable elite were forced into defensive mode, their carefully constructed </w:t>
      </w:r>
      <w:r w:rsidRPr="004C3EF0">
        <w:br/>
        <w:t>image of power and influence crumbling under the weight of the revelations.</w:t>
      </w:r>
    </w:p>
    <w:p w14:paraId="141C7C0F" w14:textId="77777777" w:rsidR="004C3EF0" w:rsidRPr="004C3EF0" w:rsidRDefault="004C3EF0" w:rsidP="004C3EF0">
      <w:pPr>
        <w:spacing w:after="0"/>
      </w:pPr>
      <w:r w:rsidRPr="004C3EF0">
        <w:t>The legal battles that followed were protracted and fiercely fought. Powerful lawyers, working for the wealthy and influential, employed every legal tactic imaginable to delay,</w:t>
      </w:r>
    </w:p>
    <w:p w14:paraId="23D019AD"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0175CD9B" w14:textId="77777777" w:rsidR="004C3EF0" w:rsidRPr="004C3EF0" w:rsidRDefault="004C3EF0" w:rsidP="004C3EF0">
      <w:pPr>
        <w:spacing w:after="0"/>
      </w:pPr>
      <w:r w:rsidRPr="004C3EF0">
        <w:lastRenderedPageBreak/>
        <w:t xml:space="preserve">obfuscate, and ultimately suppress the truth. The trials </w:t>
      </w:r>
      <w:r w:rsidRPr="004C3EF0">
        <w:br/>
        <w:t xml:space="preserve">became media spectacles, highly publicized events that captured the world's attention. Victims’ families, many of whom had remained silent for years, found their voices. Their testimonies, often harrowing and emotionally charged, laid </w:t>
      </w:r>
      <w:proofErr w:type="gramStart"/>
      <w:r w:rsidRPr="004C3EF0">
        <w:t>bare</w:t>
      </w:r>
      <w:proofErr w:type="gramEnd"/>
      <w:r w:rsidRPr="004C3EF0">
        <w:t xml:space="preserve"> the cruelty and depravity of the alleged </w:t>
      </w:r>
      <w:r w:rsidRPr="004C3EF0">
        <w:br/>
        <w:t>perpetrators.</w:t>
      </w:r>
    </w:p>
    <w:p w14:paraId="1F5D58ED" w14:textId="77777777" w:rsidR="004C3EF0" w:rsidRPr="004C3EF0" w:rsidRDefault="004C3EF0" w:rsidP="004C3EF0">
      <w:pPr>
        <w:spacing w:after="0"/>
      </w:pPr>
      <w:r w:rsidRPr="004C3EF0">
        <w:t xml:space="preserve">The trials, though lengthy and fraught with legal </w:t>
      </w:r>
      <w:r w:rsidRPr="004C3EF0">
        <w:br/>
        <w:t xml:space="preserve">maneuvering, ultimately yielded a measure of justice. The testimonies of the victims and their families, coupled with the relentless pursuit of truth by the underground journalists, proved too powerful to be ignored. One by one, the powerful and influential fell from their pedestals, their carefully </w:t>
      </w:r>
      <w:r w:rsidRPr="004C3EF0">
        <w:br/>
        <w:t xml:space="preserve">crafted facades shattered beyond repair. The public, once trusting and obedient, had now become a force to be </w:t>
      </w:r>
      <w:r w:rsidRPr="004C3EF0">
        <w:br/>
        <w:t xml:space="preserve">reckoned with, their eyes opened to the rot that had festered within the halls of power. A new era of transparency and accountability was indeed dawning, and the world was ready for it. The old guard, those who had clung to power through deception and exploitation, found themselves on the wrong side of history, their legacy forever tarnished by their </w:t>
      </w:r>
      <w:r w:rsidRPr="004C3EF0">
        <w:br/>
        <w:t xml:space="preserve">complicity in the conspiracy. In the aftermath of the trials, a period of healing began. The collective trauma of uncovering such horrific truths was not easily shaken off, but the sense of unity and shared purpose that emerged from the darkness gave people hope. The underground journalists, once </w:t>
      </w:r>
      <w:r w:rsidRPr="004C3EF0">
        <w:br/>
        <w:t>relegated to the shadows, emerged as respected voices, their dedication to uncovering the truth recognized and celebrated.</w:t>
      </w:r>
    </w:p>
    <w:p w14:paraId="5B29369E" w14:textId="77777777" w:rsidR="004C3EF0" w:rsidRPr="004C3EF0" w:rsidRDefault="004C3EF0" w:rsidP="004C3EF0">
      <w:pPr>
        <w:spacing w:after="0"/>
      </w:pPr>
      <w:r w:rsidRPr="004C3EF0">
        <w:t>The digital realm, which had played such a pivotal role in unraveling the conspiracy, became a platform for continued vigilance and the dissemination of information.</w:t>
      </w:r>
    </w:p>
    <w:p w14:paraId="57212B6B" w14:textId="77777777" w:rsidR="004C3EF0" w:rsidRPr="004C3EF0" w:rsidRDefault="004C3EF0" w:rsidP="004C3EF0">
      <w:pPr>
        <w:spacing w:after="0"/>
      </w:pPr>
      <w:r w:rsidRPr="004C3EF0">
        <w:t>The convictions, when they finally came, were monumental. High-profile arrests followed, sending shockwaves through the political and business worlds. The carefully cultivated</w:t>
      </w:r>
    </w:p>
    <w:p w14:paraId="2E8B8C20"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3A8B82D0" w14:textId="77777777" w:rsidR="004C3EF0" w:rsidRPr="004C3EF0" w:rsidRDefault="004C3EF0" w:rsidP="004C3EF0">
      <w:pPr>
        <w:spacing w:after="0"/>
      </w:pPr>
      <w:r w:rsidRPr="004C3EF0">
        <w:lastRenderedPageBreak/>
        <w:t xml:space="preserve">image of respectability and power was shattered for many, replaced by images of handcuffs, courtrooms, and prison cells. The once influential and powerful were now exposed for what they allegedly were: criminals, abusers, and </w:t>
      </w:r>
      <w:r w:rsidRPr="004C3EF0">
        <w:br/>
        <w:t>murderers who had used their positions to perpetrate heinous crimes.</w:t>
      </w:r>
    </w:p>
    <w:p w14:paraId="15264194" w14:textId="77777777" w:rsidR="004C3EF0" w:rsidRPr="004C3EF0" w:rsidRDefault="004C3EF0" w:rsidP="004C3EF0">
      <w:pPr>
        <w:spacing w:after="0"/>
      </w:pPr>
      <w:r w:rsidRPr="004C3EF0">
        <w:t xml:space="preserve">The fallout continued for years, rippling through the political landscape and leaving a permanent scar on society's </w:t>
      </w:r>
      <w:r w:rsidRPr="004C3EF0">
        <w:br/>
        <w:t xml:space="preserve">collective consciousness. New laws and regulations were implemented, aimed at preventing future atrocities. Reform efforts, long resisted by the entrenched power structures, finally gained traction, but the struggle for lasting change was far from over. The system, though shaken, remained largely intact, still capable of perpetuating corruption and injustice. The scars </w:t>
      </w:r>
      <w:proofErr w:type="gramStart"/>
      <w:r w:rsidRPr="004C3EF0">
        <w:t>remained,</w:t>
      </w:r>
      <w:proofErr w:type="gramEnd"/>
      <w:r w:rsidRPr="004C3EF0">
        <w:t xml:space="preserve"> deeply etched into the </w:t>
      </w:r>
      <w:r w:rsidRPr="004C3EF0">
        <w:br/>
        <w:t>collective memory. The revelation, though cataclysmic, did not fully erase the pervasive sense of fear and distrust.</w:t>
      </w:r>
    </w:p>
    <w:p w14:paraId="77AE8056" w14:textId="77777777" w:rsidR="004C3EF0" w:rsidRPr="004C3EF0" w:rsidRDefault="004C3EF0" w:rsidP="004C3EF0">
      <w:pPr>
        <w:spacing w:after="0"/>
      </w:pPr>
      <w:r w:rsidRPr="004C3EF0">
        <w:t xml:space="preserve">The fight for justice, however, had shifted. The previously silenced victims now had a voice; the previously </w:t>
      </w:r>
      <w:r w:rsidRPr="004C3EF0">
        <w:br/>
        <w:t>unaccountable elite were now facing consequences. The revelation had triggered a profound societal shift, one that questioned fundamental assumptions about power, authority, and justice. The seeds of change had been planted, but the harvest remained uncertain. The fight for a better future, free from the insidious influence of corruption, continued, fueled by the lingering fear and the ever-present desire for truth.</w:t>
      </w:r>
    </w:p>
    <w:p w14:paraId="7C7E5E92" w14:textId="77777777" w:rsidR="004C3EF0" w:rsidRPr="004C3EF0" w:rsidRDefault="004C3EF0" w:rsidP="004C3EF0">
      <w:pPr>
        <w:spacing w:after="0"/>
      </w:pPr>
      <w:r w:rsidRPr="004C3EF0">
        <w:t>The memories of the Deschutes House of Horror, and the countless other horrors revealed in its aftermath, served as a constant reminder of the darkness that lurked just beneath the surface, a darkness that demanded relentless vigilance. The battle, though won on this front, was far from over. The fight was far from over, an ongoing, unrelenting struggle against the shadows that persistently sought to engulf the light. The future, though uncertain, held the possibility of a</w:t>
      </w:r>
    </w:p>
    <w:p w14:paraId="16FF06A5"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50AEA84E" w14:textId="77777777" w:rsidR="004C3EF0" w:rsidRPr="004C3EF0" w:rsidRDefault="004C3EF0" w:rsidP="004C3EF0">
      <w:pPr>
        <w:spacing w:after="0"/>
      </w:pPr>
      <w:r w:rsidRPr="004C3EF0">
        <w:lastRenderedPageBreak/>
        <w:t>fairer, more just world, but the path towards it was paved with continued vigilance and unrelenting pursuit of truth. The fight, we knew, would continue long after the headlines faded, a testament to the enduring power of truth and the unrelenting pursuit of justice.</w:t>
      </w:r>
    </w:p>
    <w:p w14:paraId="577B934C"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3ACEB815" w14:textId="77777777" w:rsidR="004C3EF0" w:rsidRPr="004C3EF0" w:rsidRDefault="004C3EF0" w:rsidP="004C3EF0">
      <w:pPr>
        <w:spacing w:after="0"/>
      </w:pPr>
      <w:r w:rsidRPr="004C3EF0">
        <w:rPr>
          <w:b/>
        </w:rPr>
        <w:lastRenderedPageBreak/>
        <w:t>Legal Ramifications</w:t>
      </w:r>
    </w:p>
    <w:p w14:paraId="2778BF91" w14:textId="77777777" w:rsidR="004C3EF0" w:rsidRPr="004C3EF0" w:rsidRDefault="004C3EF0" w:rsidP="004C3EF0">
      <w:pPr>
        <w:spacing w:after="0"/>
      </w:pPr>
      <w:r w:rsidRPr="004C3EF0">
        <w:t xml:space="preserve">The arrests weren't subtle. They weren't the hushed, late-night pickups often associated with white-collar crime. These were public spectacles, televised in real-time, a stark contrast to the clandestine operations that had preceded them. The sheer audacity of the arrests – dawn raids on opulent mansions, the flashing lights of police cars </w:t>
      </w:r>
      <w:r w:rsidRPr="004C3EF0">
        <w:br/>
        <w:t xml:space="preserve">illuminating the meticulously manicured lawns of the elite –sent shockwaves through the nation, and indeed, the world. The carefully crafted images of these individuals, previously presented as pillars of society, were instantly shattered, replaced by grainy images of them being led away in </w:t>
      </w:r>
      <w:r w:rsidRPr="004C3EF0">
        <w:br/>
        <w:t>handcuffs, faces contorted in a mixture of disbelief and defiance.</w:t>
      </w:r>
    </w:p>
    <w:p w14:paraId="5E59F185" w14:textId="77777777" w:rsidR="004C3EF0" w:rsidRPr="004C3EF0" w:rsidRDefault="004C3EF0" w:rsidP="004C3EF0">
      <w:pPr>
        <w:spacing w:after="0"/>
      </w:pPr>
      <w:r w:rsidRPr="004C3EF0">
        <w:t xml:space="preserve">The legal battles that ensued were epic in scale, a clash of titans in the world of law. On one side, the prosecution, armed with mountains of evidence – the damning recordings, the eyewitness testimonies, the meticulously documented financial transactions – fought for justice. Their team </w:t>
      </w:r>
      <w:r w:rsidRPr="004C3EF0">
        <w:br/>
        <w:t xml:space="preserve">consisted of seasoned prosecutors, dedicated investigators, and forensic experts, their determination fueled by the </w:t>
      </w:r>
      <w:r w:rsidRPr="004C3EF0">
        <w:br/>
        <w:t xml:space="preserve">horrific details of the crimes committed. They were driven by a sense of righteous anger, a desire to hold the </w:t>
      </w:r>
      <w:proofErr w:type="gramStart"/>
      <w:r w:rsidRPr="004C3EF0">
        <w:t>powerful</w:t>
      </w:r>
      <w:proofErr w:type="gramEnd"/>
      <w:r w:rsidRPr="004C3EF0">
        <w:t xml:space="preserve"> accountable for their actions.</w:t>
      </w:r>
    </w:p>
    <w:p w14:paraId="3B935EF9" w14:textId="77777777" w:rsidR="004C3EF0" w:rsidRPr="004C3EF0" w:rsidRDefault="004C3EF0" w:rsidP="004C3EF0">
      <w:pPr>
        <w:spacing w:after="0"/>
      </w:pPr>
      <w:r w:rsidRPr="004C3EF0">
        <w:t>On the other side, a phalanx of high-powered defense attorneys, representing the accused, moved into action.</w:t>
      </w:r>
    </w:p>
    <w:p w14:paraId="1FAF4044" w14:textId="77777777" w:rsidR="004C3EF0" w:rsidRPr="004C3EF0" w:rsidRDefault="004C3EF0" w:rsidP="004C3EF0">
      <w:pPr>
        <w:spacing w:after="0"/>
      </w:pPr>
      <w:r w:rsidRPr="004C3EF0">
        <w:t xml:space="preserve">These were some of the most expensive, influential, and cunning </w:t>
      </w:r>
      <w:proofErr w:type="gramStart"/>
      <w:r w:rsidRPr="004C3EF0">
        <w:t>lawyers</w:t>
      </w:r>
      <w:proofErr w:type="gramEnd"/>
      <w:r w:rsidRPr="004C3EF0">
        <w:t xml:space="preserve"> money could buy, their expertise lying in obfuscation, delay, and the exploitation of legal loopholes. Their strategies were intricate, their maneuvers designed to sow seeds of doubt, to create confusion, to delay justice at</w:t>
      </w:r>
    </w:p>
    <w:p w14:paraId="214120F6"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5A9A2FF1" w14:textId="77777777" w:rsidR="004C3EF0" w:rsidRPr="004C3EF0" w:rsidRDefault="004C3EF0" w:rsidP="004C3EF0">
      <w:pPr>
        <w:spacing w:after="0"/>
      </w:pPr>
      <w:r w:rsidRPr="004C3EF0">
        <w:lastRenderedPageBreak/>
        <w:t>any cost. Their clients, accustomed to manipulating systems and controlling narratives, now relied on their legal prowess to protect them from the consequences of their actions.</w:t>
      </w:r>
    </w:p>
    <w:p w14:paraId="682E21B1" w14:textId="77777777" w:rsidR="004C3EF0" w:rsidRPr="004C3EF0" w:rsidRDefault="004C3EF0" w:rsidP="004C3EF0">
      <w:pPr>
        <w:spacing w:after="0"/>
      </w:pPr>
      <w:r w:rsidRPr="004C3EF0">
        <w:t xml:space="preserve">The trials became media sensations, broadcast live across multiple platforms, transforming courtrooms into modern-day gladiatorial arenas. The testimony from victims, often harrowing and emotionally charged, was punctuated by the calculated responses of the defense, their legal maneuvers aimed at discrediting witnesses and casting doubt on the evidence presented. The courtroom drama played out before millions, captivating viewers with the raw emotion, the high-stakes legal arguments, and the sheer enormity of the alleged crimes. The details emerged slowly, each piece of evidence chipping away at the carefully constructed facade of </w:t>
      </w:r>
      <w:r w:rsidRPr="004C3EF0">
        <w:br/>
        <w:t xml:space="preserve">innocence. The sheer scope of the operation, the intricate network of individuals involved, was laid bare, a tapestry woven with threads of greed, power, and unimaginable </w:t>
      </w:r>
      <w:r w:rsidRPr="004C3EF0">
        <w:br/>
        <w:t>cruelty.</w:t>
      </w:r>
    </w:p>
    <w:p w14:paraId="4CCF67C7" w14:textId="77777777" w:rsidR="004C3EF0" w:rsidRPr="004C3EF0" w:rsidRDefault="004C3EF0" w:rsidP="004C3EF0">
      <w:pPr>
        <w:spacing w:after="0"/>
      </w:pPr>
      <w:r w:rsidRPr="004C3EF0">
        <w:t xml:space="preserve">The prosecution's case was not without its flaws. Many of the victims were traumatized, their memories fragmented and uncertain; some were even intimidated into silence. The defense ruthlessly exploited these vulnerabilities, </w:t>
      </w:r>
      <w:r w:rsidRPr="004C3EF0">
        <w:br/>
        <w:t xml:space="preserve">questioning motives, attacking credibility, and creating an air of ambiguity and uncertainty. But the sheer weight of </w:t>
      </w:r>
      <w:r w:rsidRPr="004C3EF0">
        <w:br/>
        <w:t>evidence—physical proof, financial records</w:t>
      </w:r>
      <w:proofErr w:type="gramStart"/>
      <w:r w:rsidRPr="004C3EF0">
        <w:t>, corroborating testimonies—</w:t>
      </w:r>
      <w:proofErr w:type="gramEnd"/>
      <w:r w:rsidRPr="004C3EF0">
        <w:t>was simply too much to ignore.</w:t>
      </w:r>
    </w:p>
    <w:p w14:paraId="4BCD2D63" w14:textId="77777777" w:rsidR="004C3EF0" w:rsidRPr="004C3EF0" w:rsidRDefault="004C3EF0" w:rsidP="004C3EF0">
      <w:pPr>
        <w:spacing w:after="0"/>
      </w:pPr>
      <w:r w:rsidRPr="004C3EF0">
        <w:t>One of the most shocking revelations came during the testimony of a former employee, a young woman who had managed to escape the clutches of the network. Her account of life inside the "Deschutes House of Horror" and other similar locations across the country painted a horrifying picture of abuse, torture, and ritualistic sacrifice. Her</w:t>
      </w:r>
    </w:p>
    <w:p w14:paraId="1952FE9E"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1FFEAA19" w14:textId="77777777" w:rsidR="004C3EF0" w:rsidRPr="004C3EF0" w:rsidRDefault="004C3EF0" w:rsidP="004C3EF0">
      <w:pPr>
        <w:spacing w:after="0"/>
      </w:pPr>
      <w:r w:rsidRPr="004C3EF0">
        <w:lastRenderedPageBreak/>
        <w:t xml:space="preserve">composure under relentless cross-examination, her </w:t>
      </w:r>
      <w:r w:rsidRPr="004C3EF0">
        <w:br/>
        <w:t>unwavering commitment to truth, swayed the public opinion and further solidified the prosecution's case. Her testimony, raw and unsparing, revealed the depths of human depravity and the extent to which power could corrupt and destroy.</w:t>
      </w:r>
    </w:p>
    <w:p w14:paraId="07D04B7D" w14:textId="77777777" w:rsidR="004C3EF0" w:rsidRPr="004C3EF0" w:rsidRDefault="004C3EF0" w:rsidP="004C3EF0">
      <w:pPr>
        <w:spacing w:after="0"/>
      </w:pPr>
      <w:r w:rsidRPr="004C3EF0">
        <w:t xml:space="preserve">The legal battles stretched on for years, a marathon of legal maneuvering, procedural delays, and appeals. Every inch of ground was fought over fiercely, every ruling meticulously analyzed and challenged. But the tide began to turn as more and more evidence surfaced, each new revelation adding another layer to the horrifying picture. The carefully </w:t>
      </w:r>
      <w:r w:rsidRPr="004C3EF0">
        <w:br/>
        <w:t xml:space="preserve">constructed defense crumbled under the weight of </w:t>
      </w:r>
      <w:r w:rsidRPr="004C3EF0">
        <w:br/>
        <w:t>undeniable proof. The court's findings gradually revealed the systematic nature of the crimes, the involvement of high-ranking officials, and the sheer scale of the operation.</w:t>
      </w:r>
    </w:p>
    <w:p w14:paraId="5CECBC0C" w14:textId="77777777" w:rsidR="004C3EF0" w:rsidRPr="004C3EF0" w:rsidRDefault="004C3EF0" w:rsidP="004C3EF0">
      <w:pPr>
        <w:spacing w:after="0"/>
      </w:pPr>
      <w:r w:rsidRPr="004C3EF0">
        <w:t xml:space="preserve">The convictions, when they came, sent shockwaves </w:t>
      </w:r>
      <w:r w:rsidRPr="004C3EF0">
        <w:br/>
        <w:t xml:space="preserve">throughout the political and social landscape. The guilty verdicts were greeted with a mixture of relief and outrage—relief that justice had finally been served, but outrage at the sheer depravity revealed and the years of systemic </w:t>
      </w:r>
      <w:r w:rsidRPr="004C3EF0">
        <w:br/>
        <w:t xml:space="preserve">corruption that had allowed it to flourish. The sentencing hearings were solemn affairs, a stark reminder of the </w:t>
      </w:r>
      <w:r w:rsidRPr="004C3EF0">
        <w:br/>
        <w:t>immense suffering inflicted on countless victims.</w:t>
      </w:r>
    </w:p>
    <w:p w14:paraId="00F6F6B3" w14:textId="77777777" w:rsidR="004C3EF0" w:rsidRPr="004C3EF0" w:rsidRDefault="004C3EF0" w:rsidP="004C3EF0">
      <w:pPr>
        <w:spacing w:after="0"/>
      </w:pPr>
      <w:r w:rsidRPr="004C3EF0">
        <w:t xml:space="preserve">The aftermath of the trials was far-reaching and profound. The convictions led to widespread reform efforts, including enhanced laws to combat human trafficking and address systemic corruption. Government agencies underwent restructuring, investigations were launched into various organizations, and new oversight mechanisms were </w:t>
      </w:r>
      <w:r w:rsidRPr="004C3EF0">
        <w:br/>
        <w:t xml:space="preserve">implemented to prevent future abuses. The media scrutiny intensified, leading to greater transparency and </w:t>
      </w:r>
      <w:r w:rsidRPr="004C3EF0">
        <w:br/>
        <w:t>accountability in government and business.</w:t>
      </w:r>
    </w:p>
    <w:p w14:paraId="1D62D871"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74162F5B" w14:textId="77777777" w:rsidR="004C3EF0" w:rsidRPr="004C3EF0" w:rsidRDefault="004C3EF0" w:rsidP="004C3EF0">
      <w:pPr>
        <w:spacing w:after="0"/>
      </w:pPr>
      <w:r w:rsidRPr="004C3EF0">
        <w:lastRenderedPageBreak/>
        <w:t xml:space="preserve">Despite the victories, the wounds inflicted by the crimes remained. Victims struggled with the lasting effects of </w:t>
      </w:r>
      <w:r w:rsidRPr="004C3EF0">
        <w:br/>
        <w:t xml:space="preserve">trauma, and families mourned those lost. The collective consciousness of the nation was permanently scarred, </w:t>
      </w:r>
      <w:r w:rsidRPr="004C3EF0">
        <w:br/>
        <w:t>marked by a chilling reminder of the darkness that could lie hidden beneath the surface of society. The fight for justice wasn’t solely a legal battle but a societal shift in recognizing and addressing the systemic issues that allowed such horrors to unfold. While the legal ramifications brought some level of accountability, the long-term impact of the revelations reverberated far beyond the courtroom, shaping a national discourse around power, corruption, and the pursuit of truth.</w:t>
      </w:r>
    </w:p>
    <w:p w14:paraId="1223A644" w14:textId="77777777" w:rsidR="004C3EF0" w:rsidRPr="004C3EF0" w:rsidRDefault="004C3EF0" w:rsidP="004C3EF0">
      <w:pPr>
        <w:spacing w:after="0"/>
      </w:pPr>
      <w:r w:rsidRPr="004C3EF0">
        <w:t xml:space="preserve">The fight for a more just and equitable future, informed by these devastating revelations, continued—a testament to the enduring pursuit of accountability, however belated it might be. The memory of the Deschutes House of Horror, and the chilling network it revealed, served as a stark reminder of the ongoing struggle for justice, a struggle demanding </w:t>
      </w:r>
      <w:r w:rsidRPr="004C3EF0">
        <w:br/>
        <w:t>unwavering vigilance and relentless pursuit of truth.</w:t>
      </w:r>
    </w:p>
    <w:p w14:paraId="7CAE45A8"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44B33EC2" w14:textId="77777777" w:rsidR="004C3EF0" w:rsidRPr="004C3EF0" w:rsidRDefault="004C3EF0" w:rsidP="004C3EF0">
      <w:pPr>
        <w:spacing w:after="0"/>
      </w:pPr>
      <w:r w:rsidRPr="004C3EF0">
        <w:rPr>
          <w:b/>
        </w:rPr>
        <w:lastRenderedPageBreak/>
        <w:t>Alexs Future</w:t>
      </w:r>
    </w:p>
    <w:p w14:paraId="2B7B74B7" w14:textId="77777777" w:rsidR="004C3EF0" w:rsidRPr="004C3EF0" w:rsidRDefault="004C3EF0" w:rsidP="004C3EF0">
      <w:pPr>
        <w:spacing w:after="0"/>
      </w:pPr>
      <w:r w:rsidRPr="004C3EF0">
        <w:t xml:space="preserve">The dust had settled. The trials were over. The convictions </w:t>
      </w:r>
      <w:proofErr w:type="gramStart"/>
      <w:r w:rsidRPr="004C3EF0">
        <w:t>secured</w:t>
      </w:r>
      <w:proofErr w:type="gramEnd"/>
      <w:r w:rsidRPr="004C3EF0">
        <w:t xml:space="preserve">. But the echoes of the Deschutes House of Horror, the chilling reverberations of the sprawling conspiracy it exposed, continued to resonate deep within Alex. The </w:t>
      </w:r>
      <w:r w:rsidRPr="004C3EF0">
        <w:br/>
        <w:t xml:space="preserve">victory felt </w:t>
      </w:r>
      <w:proofErr w:type="gramStart"/>
      <w:r w:rsidRPr="004C3EF0">
        <w:t>hollow,</w:t>
      </w:r>
      <w:proofErr w:type="gramEnd"/>
      <w:r w:rsidRPr="004C3EF0">
        <w:t xml:space="preserve"> a pyrrhic triumph achieved at a cost far greater than she could have ever anticipated. She looked out at the cityscape, the glittering </w:t>
      </w:r>
      <w:proofErr w:type="gramStart"/>
      <w:r w:rsidRPr="004C3EF0">
        <w:t>lights</w:t>
      </w:r>
      <w:proofErr w:type="gramEnd"/>
      <w:r w:rsidRPr="004C3EF0">
        <w:t xml:space="preserve"> a stark contrast to the darkness she’d spent the last few years immersed in. The city that had once felt vibrant, pulsating with life, now seemed muted, the celebratory buzz of the convictions a distant hum.</w:t>
      </w:r>
    </w:p>
    <w:p w14:paraId="3A395AF6" w14:textId="77777777" w:rsidR="004C3EF0" w:rsidRPr="004C3EF0" w:rsidRDefault="004C3EF0" w:rsidP="004C3EF0">
      <w:pPr>
        <w:spacing w:after="0"/>
      </w:pPr>
      <w:r w:rsidRPr="004C3EF0">
        <w:t xml:space="preserve">The night of the city offered little </w:t>
      </w:r>
      <w:proofErr w:type="gramStart"/>
      <w:r w:rsidRPr="004C3EF0">
        <w:t>comfort,</w:t>
      </w:r>
      <w:proofErr w:type="gramEnd"/>
      <w:r w:rsidRPr="004C3EF0">
        <w:t xml:space="preserve"> its usual allure lost on her. Alex stood there, a spectator to the bustling metropolis, yet felt detached, as if observing a </w:t>
      </w:r>
      <w:proofErr w:type="gramStart"/>
      <w:r w:rsidRPr="004C3EF0">
        <w:t>world</w:t>
      </w:r>
      <w:proofErr w:type="gramEnd"/>
      <w:r w:rsidRPr="004C3EF0">
        <w:t xml:space="preserve"> she no longer belonged to. The events of the past years had left their mark, etching themselves into her very being. The Deschutes House of Horror, a name that would forever be etched in infamy, had revealed a conspiracy that reached far beyond what anyone could have imagined. And while justice had prevailed, with guilty verdicts handed down, the true extent of the darkness remained elusive, its tendrils stretching </w:t>
      </w:r>
      <w:r w:rsidRPr="004C3EF0">
        <w:br/>
        <w:t xml:space="preserve">further than anyone knew. She felt a sense of emptiness, a void that the victory could not fill. The cost had been </w:t>
      </w:r>
      <w:r w:rsidRPr="004C3EF0">
        <w:br/>
        <w:t>immense, and the price of truth and justice had been exacted from her in ways she had not foreseen. The darkness had not just been exposed, it had seeped into her soul, and now she stood at a crossroads, unsure of the path forward. The city, with all its glitter and glamour, could not mask the shadows that lingered, nor could it offer solace from the memories that haunted her. Alex knew that her journey was not over, that the true battle had only just begun. The exposure of the conspiracy was but a single step towards a larger goal, and</w:t>
      </w:r>
    </w:p>
    <w:p w14:paraId="456357F9"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0F32C5AD" w14:textId="77777777" w:rsidR="004C3EF0" w:rsidRPr="004C3EF0" w:rsidRDefault="004C3EF0" w:rsidP="004C3EF0">
      <w:pPr>
        <w:spacing w:after="0"/>
      </w:pPr>
      <w:proofErr w:type="gramStart"/>
      <w:r w:rsidRPr="004C3EF0">
        <w:lastRenderedPageBreak/>
        <w:t>she</w:t>
      </w:r>
      <w:proofErr w:type="gramEnd"/>
      <w:r w:rsidRPr="004C3EF0">
        <w:t xml:space="preserve"> realized that the road to healing, to true victory, would be a long and arduous one.</w:t>
      </w:r>
    </w:p>
    <w:p w14:paraId="29D625A3" w14:textId="77777777" w:rsidR="004C3EF0" w:rsidRPr="004C3EF0" w:rsidRDefault="004C3EF0" w:rsidP="004C3EF0">
      <w:pPr>
        <w:spacing w:after="0"/>
      </w:pPr>
      <w:r w:rsidRPr="004C3EF0">
        <w:t>The arrests had been a spectacle, a public dismantling of power. But the actual impact was far more subtle, a slow, creeping change in the undercurrent of society. Whispers replaced shouts. Investigations, once stymied by political maneuvering, now found renewed vigor. The shift was palpable, a collective exhale after years of suffocating secrecy. Yet, for Alex, the change was internal, a profound shift in perspective, a reevaluation of her life's trajectory.</w:t>
      </w:r>
    </w:p>
    <w:p w14:paraId="176EA300" w14:textId="77777777" w:rsidR="004C3EF0" w:rsidRPr="004C3EF0" w:rsidRDefault="004C3EF0" w:rsidP="004C3EF0">
      <w:pPr>
        <w:spacing w:after="0"/>
      </w:pPr>
      <w:r w:rsidRPr="004C3EF0">
        <w:t xml:space="preserve">She had traded anonymity for notoriety. The once-unknown journalist had become a household name, a symbol of </w:t>
      </w:r>
      <w:r w:rsidRPr="004C3EF0">
        <w:br/>
        <w:t>resilience, a beacon of truth in a sea of deceit. The price of such recognition, however, was steep. Sleepless nights were punctuated by vivid nightmares, the faces of victims, their terror etched into her memory. The relentless pursuit of the truth had left its mark, a profound weariness that settled deep in her bones.</w:t>
      </w:r>
    </w:p>
    <w:p w14:paraId="0A70071A" w14:textId="77777777" w:rsidR="004C3EF0" w:rsidRPr="004C3EF0" w:rsidRDefault="004C3EF0" w:rsidP="004C3EF0">
      <w:pPr>
        <w:spacing w:after="0"/>
      </w:pPr>
      <w:r w:rsidRPr="004C3EF0">
        <w:t>Her apartment, once a sanctuary, now felt like a cage. The walls seemed to close in, the silence amplifying the haunting memories. The constant scrutiny, the ever-present fear of retribution, chipped away at her sense of security. The threat, though subdued, was still very real. The network, though dismantled, was not destroyed. The tentacles of influence stretched far and wide, their reach capable of extending even into the shadows of her seemingly secure existence.</w:t>
      </w:r>
    </w:p>
    <w:p w14:paraId="06CD2A98" w14:textId="77777777" w:rsidR="004C3EF0" w:rsidRPr="004C3EF0" w:rsidRDefault="004C3EF0" w:rsidP="004C3EF0">
      <w:pPr>
        <w:spacing w:after="0"/>
      </w:pPr>
      <w:r w:rsidRPr="004C3EF0">
        <w:t xml:space="preserve">She had lost friends, alienated family, sacrificed her personal life at the altar of this investigation. Romantic relationships were casualties of her dedication, her singular focus </w:t>
      </w:r>
      <w:r w:rsidRPr="004C3EF0">
        <w:br/>
        <w:t xml:space="preserve">consuming her entire existence. The loneliness was a </w:t>
      </w:r>
      <w:r w:rsidRPr="004C3EF0">
        <w:br/>
        <w:t xml:space="preserve">constant companion, a gnawing emptiness that only </w:t>
      </w:r>
      <w:r w:rsidRPr="004C3EF0">
        <w:br/>
        <w:t>intensified in the silence of her evenings. Her colleagues,</w:t>
      </w:r>
    </w:p>
    <w:p w14:paraId="07E7BAE6"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5FF9CD70" w14:textId="77777777" w:rsidR="004C3EF0" w:rsidRPr="004C3EF0" w:rsidRDefault="004C3EF0" w:rsidP="004C3EF0">
      <w:pPr>
        <w:spacing w:after="0"/>
      </w:pPr>
      <w:proofErr w:type="gramStart"/>
      <w:r w:rsidRPr="004C3EF0">
        <w:lastRenderedPageBreak/>
        <w:t>once</w:t>
      </w:r>
      <w:proofErr w:type="gramEnd"/>
      <w:r w:rsidRPr="004C3EF0">
        <w:t xml:space="preserve"> supportive, now viewed her with a mixture of awe and apprehension, their admiration tempered by the sheer </w:t>
      </w:r>
      <w:r w:rsidRPr="004C3EF0">
        <w:br/>
        <w:t>magnitude of her sacrifice.</w:t>
      </w:r>
    </w:p>
    <w:p w14:paraId="0D4B3142" w14:textId="77777777" w:rsidR="004C3EF0" w:rsidRPr="004C3EF0" w:rsidRDefault="004C3EF0" w:rsidP="004C3EF0">
      <w:pPr>
        <w:spacing w:after="0"/>
      </w:pPr>
      <w:r w:rsidRPr="004C3EF0">
        <w:t>One evening, staring at a photograph of her younger self, a carefree spirit brimming with idealism, Alex felt a wave of sadness wash over her. That person seemed so distant, a stranger in a past life. The experience had aged her, hardened her, leaving an imprint that no amount of time could erase.</w:t>
      </w:r>
    </w:p>
    <w:p w14:paraId="18AD7637" w14:textId="77777777" w:rsidR="004C3EF0" w:rsidRPr="004C3EF0" w:rsidRDefault="004C3EF0" w:rsidP="004C3EF0">
      <w:pPr>
        <w:spacing w:after="0"/>
      </w:pPr>
      <w:r w:rsidRPr="004C3EF0">
        <w:t xml:space="preserve">The youthful naivety had been replaced by a weary </w:t>
      </w:r>
      <w:r w:rsidRPr="004C3EF0">
        <w:br/>
        <w:t>cynicism, a deep understanding of the dark underbelly of power.</w:t>
      </w:r>
    </w:p>
    <w:p w14:paraId="519CC929" w14:textId="77777777" w:rsidR="004C3EF0" w:rsidRPr="004C3EF0" w:rsidRDefault="004C3EF0" w:rsidP="004C3EF0">
      <w:pPr>
        <w:spacing w:after="0"/>
      </w:pPr>
      <w:r w:rsidRPr="004C3EF0">
        <w:t xml:space="preserve">But amidst the weariness, a sense of purpose remained. The victory, however hollow, was a testament to her </w:t>
      </w:r>
      <w:r w:rsidRPr="004C3EF0">
        <w:br/>
        <w:t xml:space="preserve">perseverance. She had exposed a horrifying truth, brought powerful criminals to justice, and sparked a much-needed conversation about systemic corruption. The impact </w:t>
      </w:r>
      <w:r w:rsidRPr="004C3EF0">
        <w:br/>
        <w:t>extended beyond the courtroom, rippling outwards into a wider societal shift. Laws were being changed, systems were being reformed, and a more vigilant society was emerging from the ashes of this horrifying scandal.</w:t>
      </w:r>
    </w:p>
    <w:p w14:paraId="06DE180B" w14:textId="77777777" w:rsidR="004C3EF0" w:rsidRPr="004C3EF0" w:rsidRDefault="004C3EF0" w:rsidP="004C3EF0">
      <w:pPr>
        <w:spacing w:after="0"/>
      </w:pPr>
      <w:r w:rsidRPr="004C3EF0">
        <w:t>The weight of her actions pressed down on her, but it was a weight she chose to carry. She had dedicated her life to the pursuit of truth, a path that demanded resilience, courage, and a willingness to bear a significant cost. The emotional scars would remain, a permanent reminder of the journey. But those scars were also a badge of honor, a testament to her unwavering commitment to justice.</w:t>
      </w:r>
    </w:p>
    <w:p w14:paraId="114D11ED" w14:textId="77777777" w:rsidR="004C3EF0" w:rsidRPr="004C3EF0" w:rsidRDefault="004C3EF0" w:rsidP="004C3EF0">
      <w:pPr>
        <w:spacing w:after="0"/>
      </w:pPr>
      <w:r w:rsidRPr="004C3EF0">
        <w:t>Alex knew she couldn't simply return to her old life, to the comfort of anonymity. The experience had irrevocably changed her, shaping her perception of the world, of power, and of her own capabilities. She contemplated her future, considering options that aligned with her newly acquired</w:t>
      </w:r>
    </w:p>
    <w:p w14:paraId="54B55FDA"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4D2B1539" w14:textId="77777777" w:rsidR="004C3EF0" w:rsidRPr="004C3EF0" w:rsidRDefault="004C3EF0" w:rsidP="004C3EF0">
      <w:pPr>
        <w:spacing w:after="0"/>
      </w:pPr>
      <w:r w:rsidRPr="004C3EF0">
        <w:lastRenderedPageBreak/>
        <w:t xml:space="preserve">perspective. The world of investigative journalism still </w:t>
      </w:r>
      <w:proofErr w:type="gramStart"/>
      <w:r w:rsidRPr="004C3EF0">
        <w:t>called to</w:t>
      </w:r>
      <w:proofErr w:type="gramEnd"/>
      <w:r w:rsidRPr="004C3EF0">
        <w:t xml:space="preserve"> her, but in a different way, a more strategic and measured approach.</w:t>
      </w:r>
    </w:p>
    <w:p w14:paraId="08D9FC2F" w14:textId="77777777" w:rsidR="004C3EF0" w:rsidRPr="004C3EF0" w:rsidRDefault="004C3EF0" w:rsidP="004C3EF0">
      <w:pPr>
        <w:spacing w:after="0"/>
      </w:pPr>
      <w:r w:rsidRPr="004C3EF0">
        <w:t xml:space="preserve">She started exploring options, networking with reform </w:t>
      </w:r>
      <w:r w:rsidRPr="004C3EF0">
        <w:br/>
        <w:t>organizations, attending conferences focused on combating human trafficking and corruption. She found a renewed sense of purpose in advocating for victims, in lending her voice to those who had been silenced. The path forward wasn’t clear, but it was one she was determined to walk. The fight wasn’t over; it had merely evolved.</w:t>
      </w:r>
    </w:p>
    <w:p w14:paraId="2DAC4DB3" w14:textId="77777777" w:rsidR="004C3EF0" w:rsidRPr="004C3EF0" w:rsidRDefault="004C3EF0" w:rsidP="004C3EF0">
      <w:pPr>
        <w:spacing w:after="0"/>
      </w:pPr>
      <w:r w:rsidRPr="004C3EF0">
        <w:t xml:space="preserve">The possibility of </w:t>
      </w:r>
      <w:proofErr w:type="gramStart"/>
      <w:r w:rsidRPr="004C3EF0">
        <w:t>academia</w:t>
      </w:r>
      <w:proofErr w:type="gramEnd"/>
      <w:r w:rsidRPr="004C3EF0">
        <w:t xml:space="preserve"> beckoned. Sharing her </w:t>
      </w:r>
      <w:r w:rsidRPr="004C3EF0">
        <w:br/>
        <w:t xml:space="preserve">experiences, translating the raw data of the investigation into academic papers, could ensure a lasting impact. She could mentor future generations of investigative journalists, </w:t>
      </w:r>
      <w:r w:rsidRPr="004C3EF0">
        <w:br/>
        <w:t xml:space="preserve">guiding them through the treacherous landscapes of truth-seeking, preparing them for the challenges and the costs involved. She could contribute to a shift in journalistic </w:t>
      </w:r>
      <w:r w:rsidRPr="004C3EF0">
        <w:br/>
        <w:t xml:space="preserve">ethics, pushing for more responsible reporting, a greater focus on the human element of stories, and a deeper </w:t>
      </w:r>
      <w:r w:rsidRPr="004C3EF0">
        <w:br/>
        <w:t>understanding of the systemic issues that contribute to such atrocities.</w:t>
      </w:r>
    </w:p>
    <w:p w14:paraId="462D8F76" w14:textId="77777777" w:rsidR="004C3EF0" w:rsidRPr="004C3EF0" w:rsidRDefault="004C3EF0" w:rsidP="004C3EF0">
      <w:pPr>
        <w:spacing w:after="0"/>
      </w:pPr>
      <w:r w:rsidRPr="004C3EF0">
        <w:t xml:space="preserve">Her expertise was now in demand. Governments sought her </w:t>
      </w:r>
      <w:proofErr w:type="gramStart"/>
      <w:r w:rsidRPr="004C3EF0">
        <w:t>insight,</w:t>
      </w:r>
      <w:proofErr w:type="gramEnd"/>
      <w:r w:rsidRPr="004C3EF0">
        <w:t xml:space="preserve"> non-profit organizations requested her involvement.</w:t>
      </w:r>
    </w:p>
    <w:p w14:paraId="5CE58DFD" w14:textId="77777777" w:rsidR="004C3EF0" w:rsidRPr="004C3EF0" w:rsidRDefault="004C3EF0" w:rsidP="004C3EF0">
      <w:pPr>
        <w:spacing w:after="0"/>
      </w:pPr>
      <w:r w:rsidRPr="004C3EF0">
        <w:t xml:space="preserve">She became a consultant, advising on policies aimed at combating human trafficking and bringing about systemic change. The courtroom victory had been a crucial </w:t>
      </w:r>
      <w:proofErr w:type="gramStart"/>
      <w:r w:rsidRPr="004C3EF0">
        <w:t>stepping stone</w:t>
      </w:r>
      <w:proofErr w:type="gramEnd"/>
      <w:r w:rsidRPr="004C3EF0">
        <w:t>, but the real work, the long-term fight for justice, was just beginning.</w:t>
      </w:r>
    </w:p>
    <w:p w14:paraId="6D8500DE" w14:textId="77777777" w:rsidR="004C3EF0" w:rsidRPr="004C3EF0" w:rsidRDefault="004C3EF0" w:rsidP="004C3EF0">
      <w:pPr>
        <w:spacing w:after="0"/>
      </w:pPr>
      <w:r w:rsidRPr="004C3EF0">
        <w:t>This wasn't a return to normalcy, but a transition into a new phase of her life, one shaped by the experience, tempered by the trauma, yet fueled by an unwavering commitment to justice. The future was uncertain, but it was a future she was</w:t>
      </w:r>
    </w:p>
    <w:p w14:paraId="227F3C50"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06397FB0" w14:textId="77777777" w:rsidR="004C3EF0" w:rsidRPr="004C3EF0" w:rsidRDefault="004C3EF0" w:rsidP="004C3EF0">
      <w:pPr>
        <w:spacing w:after="0"/>
      </w:pPr>
      <w:r w:rsidRPr="004C3EF0">
        <w:lastRenderedPageBreak/>
        <w:t xml:space="preserve">ready to face. She had seen the darkest parts of humanity, yet her faith in the power of truth, and the resilience of the </w:t>
      </w:r>
      <w:r w:rsidRPr="004C3EF0">
        <w:br/>
        <w:t>human spirit, remained unshaken.</w:t>
      </w:r>
    </w:p>
    <w:p w14:paraId="66E4465F" w14:textId="77777777" w:rsidR="004C3EF0" w:rsidRPr="004C3EF0" w:rsidRDefault="004C3EF0" w:rsidP="004C3EF0">
      <w:pPr>
        <w:spacing w:after="0"/>
      </w:pPr>
      <w:r w:rsidRPr="004C3EF0">
        <w:t xml:space="preserve">The memory of the Deschutes House of Horror would </w:t>
      </w:r>
      <w:r w:rsidRPr="004C3EF0">
        <w:br/>
        <w:t xml:space="preserve">forever remain, a chilling reminder of the depths of human depravity. But it would also be a testament to the strength of those who fought to expose the truth, a beacon of hope in the ongoing struggle for justice. Alex’s journey was a testament to the power of a single voice, a single journalist, willing to confront the darkness, even at great personal cost, to bring light into the world. Her future was not about escaping the past, but about using the lessons learned, the knowledge gained, and the scars endured to forge a brighter future, a future where such horrors would never again be allowed to flourish. The fight for truth, she knew, was a lifelong </w:t>
      </w:r>
      <w:r w:rsidRPr="004C3EF0">
        <w:br/>
        <w:t>commitment, and she was ready to continue the battle.</w:t>
      </w:r>
    </w:p>
    <w:p w14:paraId="5E6C96A2"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06DBA2D1" w14:textId="77777777" w:rsidR="004C3EF0" w:rsidRPr="004C3EF0" w:rsidRDefault="004C3EF0" w:rsidP="004C3EF0">
      <w:pPr>
        <w:spacing w:after="0"/>
      </w:pPr>
      <w:r w:rsidRPr="004C3EF0">
        <w:rPr>
          <w:b/>
        </w:rPr>
        <w:lastRenderedPageBreak/>
        <w:t>Unanswered Questions</w:t>
      </w:r>
    </w:p>
    <w:p w14:paraId="3301D6DC" w14:textId="77777777" w:rsidR="004C3EF0" w:rsidRPr="004C3EF0" w:rsidRDefault="004C3EF0" w:rsidP="004C3EF0">
      <w:pPr>
        <w:spacing w:after="0"/>
      </w:pPr>
      <w:r w:rsidRPr="004C3EF0">
        <w:t xml:space="preserve">The courtroom victory felt like a mirage, a shimmering oasis in a vast, unforgiving desert. While the convictions were undeniable, a profound sense of incompleteness lingered, a persistent ache in the soul. The Deschutes House of Horror had yielded its secrets, but those secrets, like malignant tendrils, reached far beyond the confines of that secluded Oregon cabin. The network had been exposed, its key </w:t>
      </w:r>
      <w:r w:rsidRPr="004C3EF0">
        <w:br/>
        <w:t xml:space="preserve">players incarcerated, yet the shadow of the conspiracy </w:t>
      </w:r>
      <w:r w:rsidRPr="004C3EF0">
        <w:br/>
        <w:t>continued to loom large, a silent specter haunting the edges of my vision.</w:t>
      </w:r>
    </w:p>
    <w:p w14:paraId="689C92D5" w14:textId="77777777" w:rsidR="004C3EF0" w:rsidRPr="004C3EF0" w:rsidRDefault="004C3EF0" w:rsidP="004C3EF0">
      <w:pPr>
        <w:spacing w:after="0"/>
      </w:pPr>
      <w:r w:rsidRPr="004C3EF0">
        <w:t xml:space="preserve">The trial had been a media sensation, a spectacle that gripped the nation, but for me, it was a personal journey through a twisted labyrinth. I knew that the House of Horror was </w:t>
      </w:r>
      <w:r w:rsidRPr="004C3EF0">
        <w:br/>
        <w:t xml:space="preserve">merely a symptom, a festering wound that revealed a deeper rot. The true extent of the conspiracy remained obscured, its tendrils reaching into the shadows of power and influence. I felt a duty to pursue justice, to expose the full extent of the network, but it was a daunting task, akin to navigating a maze of mirrors, where truth and deception reflected and distorted each other. The key players were behind bars, yet I knew their influence lingered, a toxic legacy that threatened to undermine the very fabric of society. As I delved deeper into the aftermath of the trial, I encountered a web of cover-ups and complicity. The House of Horror was just one node in a vast network of evil, and the true masterminds remained elusive, their identities hidden behind layers of deception. I found myself drawn into a clandestine world, where </w:t>
      </w:r>
      <w:r w:rsidRPr="004C3EF0">
        <w:br/>
        <w:t>whispers and rumors hinted at a darker truth. The trail led me to hidden places, to forgotten towns and clandestine meetings, as I pieced together the fragments of a sinister puzzle. The search for truth became an obsession, a driving</w:t>
      </w:r>
    </w:p>
    <w:p w14:paraId="59B9D835"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49A8597F" w14:textId="77777777" w:rsidR="004C3EF0" w:rsidRPr="004C3EF0" w:rsidRDefault="004C3EF0" w:rsidP="004C3EF0">
      <w:pPr>
        <w:spacing w:after="0"/>
      </w:pPr>
      <w:r w:rsidRPr="004C3EF0">
        <w:lastRenderedPageBreak/>
        <w:t>force that propelled me forward. I knew that the conspiracy's reach extended far beyond the confines of that Oregon cabin, and I was determined to expose it, no matter the personal cost. The journey would test my resolve, pushing me to the limits of endurance, but I was unwavering in my pursuit of justice. Little did I know that the true horror was yet to be unveiled, and that my journey would lead me to the very heart of darkness.</w:t>
      </w:r>
    </w:p>
    <w:p w14:paraId="5A7E3AB9" w14:textId="77777777" w:rsidR="004C3EF0" w:rsidRPr="004C3EF0" w:rsidRDefault="004C3EF0" w:rsidP="004C3EF0">
      <w:pPr>
        <w:spacing w:after="0"/>
      </w:pPr>
      <w:r w:rsidRPr="004C3EF0">
        <w:t xml:space="preserve">The most unsettling aspect was the sheer scale of it all. The Deschutes case was merely the tip of a horrifying iceberg. The trail of evidence, painstakingly gathered, pointed to a vast, interconnected web of corruption, a shadowy labyrinth stretching into the highest echelons of power. The whispers I’d heard during my investigation, dismissed as mere </w:t>
      </w:r>
      <w:r w:rsidRPr="004C3EF0">
        <w:br/>
        <w:t xml:space="preserve">conjecture, now echoed with newfound significance. </w:t>
      </w:r>
      <w:proofErr w:type="spellStart"/>
      <w:proofErr w:type="gramStart"/>
      <w:r w:rsidRPr="004C3EF0">
        <w:t>The“</w:t>
      </w:r>
      <w:proofErr w:type="gramEnd"/>
      <w:r w:rsidRPr="004C3EF0">
        <w:t>frazzle</w:t>
      </w:r>
      <w:proofErr w:type="spellEnd"/>
      <w:r w:rsidRPr="004C3EF0">
        <w:t xml:space="preserve"> drip” video, once relegated to the fringes of online conspiracy theories, took on a chilling new context. The supposed connection to </w:t>
      </w:r>
      <w:proofErr w:type="spellStart"/>
      <w:r w:rsidRPr="004C3EF0">
        <w:t>Pizzagate</w:t>
      </w:r>
      <w:proofErr w:type="spellEnd"/>
      <w:r w:rsidRPr="004C3EF0">
        <w:t>, initially dismissed as a fabrication, now seemed far more plausible.</w:t>
      </w:r>
    </w:p>
    <w:p w14:paraId="379FA007" w14:textId="77777777" w:rsidR="004C3EF0" w:rsidRPr="004C3EF0" w:rsidRDefault="004C3EF0" w:rsidP="004C3EF0">
      <w:pPr>
        <w:spacing w:after="0"/>
      </w:pPr>
      <w:r w:rsidRPr="004C3EF0">
        <w:t xml:space="preserve">The adrenochrome harvesting, the systematic ritual abuse, the sheer scale of the human trafficking operation—it was a level of depravity that defied comprehension. The </w:t>
      </w:r>
      <w:r w:rsidRPr="004C3EF0">
        <w:br/>
        <w:t xml:space="preserve">documents I’d obtained, the testimonies I’d recorded, </w:t>
      </w:r>
      <w:r w:rsidRPr="004C3EF0">
        <w:br/>
        <w:t xml:space="preserve">painted a disturbing picture of a culture of secrecy, a </w:t>
      </w:r>
      <w:r w:rsidRPr="004C3EF0">
        <w:br/>
        <w:t xml:space="preserve">clandestine network operating in plain sight, protected by a wall of power and influence. Yet, despite the undeniable evidence, certain crucial pieces remained missing. The puzzle was almost complete, yet key elements were </w:t>
      </w:r>
      <w:r w:rsidRPr="004C3EF0">
        <w:br/>
        <w:t>stubbornly resistant to discovery.</w:t>
      </w:r>
    </w:p>
    <w:p w14:paraId="01CAF7B3" w14:textId="77777777" w:rsidR="004C3EF0" w:rsidRPr="004C3EF0" w:rsidRDefault="004C3EF0" w:rsidP="004C3EF0">
      <w:pPr>
        <w:spacing w:after="0"/>
      </w:pPr>
      <w:r w:rsidRPr="004C3EF0">
        <w:t xml:space="preserve">The most glaring omission was the identity of the </w:t>
      </w:r>
      <w:r w:rsidRPr="004C3EF0">
        <w:br/>
        <w:t>mastermind, the puppet master pulling the strings of this horrifying symphony of evil. While several high-profile figures had been implicated, a central figure remained</w:t>
      </w:r>
    </w:p>
    <w:p w14:paraId="628D489F"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6127D740" w14:textId="77777777" w:rsidR="004C3EF0" w:rsidRPr="004C3EF0" w:rsidRDefault="004C3EF0" w:rsidP="004C3EF0">
      <w:pPr>
        <w:spacing w:after="0"/>
      </w:pPr>
      <w:r w:rsidRPr="004C3EF0">
        <w:lastRenderedPageBreak/>
        <w:t xml:space="preserve">elusive, a shadowy figure whose actions dictated the </w:t>
      </w:r>
      <w:r w:rsidRPr="004C3EF0">
        <w:br/>
        <w:t xml:space="preserve">movements of the entire network. Was this individual even human, or was this a more sinister entity lurking in the shadows? The thought sent shivers down my spine. The notion of a powerful, unseen force orchestrating these </w:t>
      </w:r>
      <w:r w:rsidRPr="004C3EF0">
        <w:br/>
        <w:t>atrocities added a layer of terrifying complexity to the entire scenario. Perhaps the notion of the "deep state" wasn't just a conspiracy theory, but a terrifying reality.</w:t>
      </w:r>
    </w:p>
    <w:p w14:paraId="50799AC6" w14:textId="77777777" w:rsidR="004C3EF0" w:rsidRPr="004C3EF0" w:rsidRDefault="004C3EF0" w:rsidP="004C3EF0">
      <w:pPr>
        <w:spacing w:after="0"/>
      </w:pPr>
      <w:r w:rsidRPr="004C3EF0">
        <w:t xml:space="preserve">Another unanswered question gnawed at me: the extent of the network's reach. The Deschutes House had been a </w:t>
      </w:r>
      <w:r w:rsidRPr="004C3EF0">
        <w:br/>
        <w:t xml:space="preserve">significant hub, a central point of operation, but it was by no means the only location. The evidence suggested a far-flung network of interconnected properties, hidden locations </w:t>
      </w:r>
      <w:r w:rsidRPr="004C3EF0">
        <w:br/>
        <w:t>scattered across the country, each playing a crucial role in the overall operation. I had identified several, but the sheer scale of the enterprise suggested that many more remained undiscovered, hidden beneath a veil of secrecy. The thought was deeply unsettling, a chilling reminder that the battle was far from over.</w:t>
      </w:r>
    </w:p>
    <w:p w14:paraId="643386AD" w14:textId="77777777" w:rsidR="004C3EF0" w:rsidRPr="004C3EF0" w:rsidRDefault="004C3EF0" w:rsidP="004C3EF0">
      <w:pPr>
        <w:spacing w:after="0"/>
      </w:pPr>
      <w:r w:rsidRPr="004C3EF0">
        <w:t xml:space="preserve">The political implications were equally staggering. The connections to the Democratic Party, initially controversial, were now undeniable. But the implications extended beyond partisan politics. This was a far more pervasive issue, a systemic rot that permeated the foundations of society, transcending political affiliations. The investigation had exposed the vulnerability of democratic systems to </w:t>
      </w:r>
      <w:r w:rsidRPr="004C3EF0">
        <w:br/>
        <w:t xml:space="preserve">infiltration by such shadowy networks. The ease with which these individuals manipulated the system, exploited </w:t>
      </w:r>
      <w:r w:rsidRPr="004C3EF0">
        <w:br/>
        <w:t>loopholes, and concealed their activities highlighted a deep-seated vulnerability, a systemic weakness that needed to be urgently addressed.</w:t>
      </w:r>
    </w:p>
    <w:p w14:paraId="27C29881" w14:textId="77777777" w:rsidR="004C3EF0" w:rsidRPr="004C3EF0" w:rsidRDefault="004C3EF0" w:rsidP="004C3EF0">
      <w:pPr>
        <w:spacing w:after="0"/>
      </w:pPr>
      <w:r w:rsidRPr="004C3EF0">
        <w:t xml:space="preserve">The psychological toll was also profound. The images, the stories, the sheer brutality I had witnessed, haunted </w:t>
      </w:r>
      <w:proofErr w:type="gramStart"/>
      <w:r w:rsidRPr="004C3EF0">
        <w:t>my</w:t>
      </w:r>
      <w:proofErr w:type="gramEnd"/>
    </w:p>
    <w:p w14:paraId="6F6157CA"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0471D2CD" w14:textId="77777777" w:rsidR="004C3EF0" w:rsidRPr="004C3EF0" w:rsidRDefault="004C3EF0" w:rsidP="004C3EF0">
      <w:pPr>
        <w:spacing w:after="0"/>
      </w:pPr>
      <w:r w:rsidRPr="004C3EF0">
        <w:lastRenderedPageBreak/>
        <w:t xml:space="preserve">dreams, plagued my waking hours. The faces of the victims, their eyes filled with terror, were burned into my memory. The weight of the responsibility, the knowledge that I had been privy to such horrific acts, was a burden that I carried constantly. It changed me profoundly, leaving an indelible mark on my soul. The transition back to a normal life </w:t>
      </w:r>
      <w:r w:rsidRPr="004C3EF0">
        <w:br/>
        <w:t>seemed impossible.</w:t>
      </w:r>
    </w:p>
    <w:p w14:paraId="1DB0C40A" w14:textId="77777777" w:rsidR="004C3EF0" w:rsidRPr="004C3EF0" w:rsidRDefault="004C3EF0" w:rsidP="004C3EF0">
      <w:pPr>
        <w:spacing w:after="0"/>
      </w:pPr>
      <w:r w:rsidRPr="004C3EF0">
        <w:t xml:space="preserve">The aftermath of the investigation left me with a lingering sense of unease. The victories, while significant, felt </w:t>
      </w:r>
      <w:r w:rsidRPr="004C3EF0">
        <w:br/>
        <w:t xml:space="preserve">incomplete. The arrests, the convictions, were symbolic gestures in a larger, ongoing battle. The network </w:t>
      </w:r>
      <w:proofErr w:type="gramStart"/>
      <w:r w:rsidRPr="004C3EF0">
        <w:t>had</w:t>
      </w:r>
      <w:proofErr w:type="gramEnd"/>
      <w:r w:rsidRPr="004C3EF0">
        <w:t xml:space="preserve"> been damaged, weakened, but not destroyed. Its tentacles </w:t>
      </w:r>
      <w:r w:rsidRPr="004C3EF0">
        <w:br/>
        <w:t>continued to reach into the darkness, its influence still felt, even in the aftermath of the revelations. The fight for truth, I realized, was a never-ending quest, a constant vigilance against the forces of darkness.</w:t>
      </w:r>
    </w:p>
    <w:p w14:paraId="215D64A3" w14:textId="77777777" w:rsidR="004C3EF0" w:rsidRPr="004C3EF0" w:rsidRDefault="004C3EF0" w:rsidP="004C3EF0">
      <w:pPr>
        <w:spacing w:after="0"/>
      </w:pPr>
      <w:r w:rsidRPr="004C3EF0">
        <w:t xml:space="preserve">The ending of the trials, while </w:t>
      </w:r>
      <w:proofErr w:type="gramStart"/>
      <w:r w:rsidRPr="004C3EF0">
        <w:t>a just</w:t>
      </w:r>
      <w:proofErr w:type="gramEnd"/>
      <w:r w:rsidRPr="004C3EF0">
        <w:t xml:space="preserve"> conclusion for the individuals directly involved, felt like a temporary reprieve rather than a definitive resolution. The systemic issues </w:t>
      </w:r>
      <w:r w:rsidRPr="004C3EF0">
        <w:br/>
        <w:t xml:space="preserve">remained, </w:t>
      </w:r>
      <w:proofErr w:type="gramStart"/>
      <w:r w:rsidRPr="004C3EF0">
        <w:t>the vulnerabilities</w:t>
      </w:r>
      <w:proofErr w:type="gramEnd"/>
      <w:r w:rsidRPr="004C3EF0">
        <w:t xml:space="preserve"> remained, and the potential for future atrocities remained. My role had changed. I was no longer just an investigative journalist; I was now a symbol, a warning, a testament to the enduring power of truth in the face of overwhelming corruption. And that truth, I was acutely aware, was a constant, ongoing struggle.</w:t>
      </w:r>
    </w:p>
    <w:p w14:paraId="16EA931D" w14:textId="77777777" w:rsidR="004C3EF0" w:rsidRPr="004C3EF0" w:rsidRDefault="004C3EF0" w:rsidP="004C3EF0">
      <w:pPr>
        <w:spacing w:after="0"/>
      </w:pPr>
      <w:r w:rsidRPr="004C3EF0">
        <w:t xml:space="preserve">The journey to uncover the truth had taken a toll, but my determination remained unwavering. I delved deeper into the shadowy world of the conspiracy, following the tendrils of evidence that led me to hidden locations and clandestine meetings. The network's reach was vast, and I soon </w:t>
      </w:r>
      <w:r w:rsidRPr="004C3EF0">
        <w:br/>
        <w:t>discovered that the Deschutes House of Horror was just one of many nodes in a sprawling web of evil. As I connected the dots, a chilling pattern emerged, revealing a sophisticated</w:t>
      </w:r>
    </w:p>
    <w:p w14:paraId="401A8777" w14:textId="77777777" w:rsidR="004C3EF0" w:rsidRPr="004C3EF0" w:rsidRDefault="004C3EF0" w:rsidP="004C3EF0">
      <w:pPr>
        <w:spacing w:after="0"/>
        <w:sectPr w:rsidR="004C3EF0" w:rsidRPr="004C3EF0" w:rsidSect="004C3EF0">
          <w:pgSz w:w="12240" w:h="15840"/>
          <w:pgMar w:top="0" w:right="1420" w:bottom="0" w:left="1440" w:header="720" w:footer="720" w:gutter="0"/>
          <w:cols w:space="720"/>
        </w:sectPr>
      </w:pPr>
    </w:p>
    <w:p w14:paraId="54CBC874" w14:textId="77777777" w:rsidR="004C3EF0" w:rsidRPr="004C3EF0" w:rsidRDefault="004C3EF0" w:rsidP="004C3EF0">
      <w:pPr>
        <w:spacing w:after="0"/>
      </w:pPr>
      <w:r w:rsidRPr="004C3EF0">
        <w:lastRenderedPageBreak/>
        <w:t xml:space="preserve">and well-coordinated enterprise. The true masterminds, those who pulled the strings from the shadows, remained elusive. Were they part of a powerful and influential organization, or was it something more supernatural, a force that defied </w:t>
      </w:r>
      <w:r w:rsidRPr="004C3EF0">
        <w:br/>
        <w:t>explanation? The thought sent a chill down my spine as I considered the possibility that I was up against something far more formidable and mysterious than I had imagined.</w:t>
      </w:r>
    </w:p>
    <w:p w14:paraId="28D5FD62" w14:textId="77777777" w:rsidR="004C3EF0" w:rsidRPr="004C3EF0" w:rsidRDefault="004C3EF0" w:rsidP="004C3EF0">
      <w:pPr>
        <w:spacing w:after="0"/>
      </w:pPr>
      <w:r w:rsidRPr="004C3EF0">
        <w:t xml:space="preserve">Despite the dangers and uncertainties that lay ahead, I was resolute in my pursuit. I knew that exposing the full extent of this conspiracy was the only way to bring justice to the </w:t>
      </w:r>
      <w:r w:rsidRPr="004C3EF0">
        <w:br/>
        <w:t>victims and prevent future atrocities. Little did I know that my journey would lead me down a path of even greater horror and that the true extent of the evil I faced would test the very limits of my endurance.</w:t>
      </w:r>
    </w:p>
    <w:p w14:paraId="34665A04" w14:textId="77777777" w:rsidR="004C3EF0" w:rsidRPr="004C3EF0" w:rsidRDefault="004C3EF0" w:rsidP="004C3EF0">
      <w:pPr>
        <w:spacing w:after="0"/>
      </w:pPr>
      <w:r w:rsidRPr="004C3EF0">
        <w:t xml:space="preserve">The lingering questions served as a constant reminder of the immense darkness that still lurked beneath the surface of society. The victory had been hard-won, yet the shadow of uncertainty cast a long shadow over the future. The fight for justice was far from over. The investigation into the </w:t>
      </w:r>
      <w:r w:rsidRPr="004C3EF0">
        <w:br/>
        <w:t xml:space="preserve">Deschutes House of Horror had uncovered a vast and </w:t>
      </w:r>
      <w:r w:rsidRPr="004C3EF0">
        <w:br/>
        <w:t xml:space="preserve">terrifying conspiracy, but it had also </w:t>
      </w:r>
      <w:proofErr w:type="gramStart"/>
      <w:r w:rsidRPr="004C3EF0">
        <w:t>opened up</w:t>
      </w:r>
      <w:proofErr w:type="gramEnd"/>
      <w:r w:rsidRPr="004C3EF0">
        <w:t xml:space="preserve"> a Pandora's Box, revealing a landscape of corruption that stretched far beyond the confines of a single case. The path ahead was uncertain, treacherous even, but I knew I had to continue.</w:t>
      </w:r>
    </w:p>
    <w:p w14:paraId="559814E2" w14:textId="77777777" w:rsidR="004C3EF0" w:rsidRPr="004C3EF0" w:rsidRDefault="004C3EF0" w:rsidP="004C3EF0">
      <w:pPr>
        <w:spacing w:after="0"/>
      </w:pPr>
      <w:r w:rsidRPr="004C3EF0">
        <w:t xml:space="preserve">The lives of the victims, the echoes of their suffering, </w:t>
      </w:r>
      <w:r w:rsidRPr="004C3EF0">
        <w:br/>
        <w:t xml:space="preserve">demanded it. The fight for truth, for justice, for a world free from such unspeakable </w:t>
      </w:r>
      <w:proofErr w:type="gramStart"/>
      <w:r w:rsidRPr="004C3EF0">
        <w:t>horrors,</w:t>
      </w:r>
      <w:proofErr w:type="gramEnd"/>
      <w:r w:rsidRPr="004C3EF0">
        <w:t xml:space="preserve"> would continue, regardless of the cost. The quest, I realized, was a lifelong commitment. The journey was far from over. The work continues.</w:t>
      </w:r>
    </w:p>
    <w:p w14:paraId="6780B548" w14:textId="77777777" w:rsidR="000165A3" w:rsidRDefault="000165A3" w:rsidP="000165A3">
      <w:pPr>
        <w:spacing w:after="0"/>
      </w:pPr>
      <w:r>
        <w:t xml:space="preserve"> </w:t>
      </w:r>
    </w:p>
    <w:p w14:paraId="4FB76991" w14:textId="77777777" w:rsidR="000165A3" w:rsidRDefault="000165A3" w:rsidP="000165A3">
      <w:pPr>
        <w:spacing w:after="0"/>
      </w:pPr>
      <w:r>
        <w:t>Acknowledgments</w:t>
      </w:r>
    </w:p>
    <w:p w14:paraId="38AEABE9" w14:textId="6A8E101A" w:rsidR="000165A3" w:rsidRDefault="000165A3" w:rsidP="000165A3">
      <w:pPr>
        <w:spacing w:after="0"/>
      </w:pPr>
      <w:r>
        <w:t xml:space="preserve">This book would not have been possible without the unwavering support of several individuals. First and foremost, I extend my deepest gratitude to the </w:t>
      </w:r>
      <w:proofErr w:type="gramStart"/>
      <w:r>
        <w:t>brave  survivors</w:t>
      </w:r>
      <w:proofErr w:type="gramEnd"/>
      <w:r>
        <w:t xml:space="preserve"> who shared their harrowing stories, trusting me with their vulnerability and pain. Their courage in the face of unimaginable horror is a testament to the human spirit's resilience. Their testimony formed the bedrock of this investigation, and their strength continues to inspire me. I also owe a debt of gratitude to the countless sources who, at considerable personal risk, provided crucial information and insights, often in the face of intimidation and threats. Their anonymity must be protected, and their contributions remain invaluable. A special thank you to my family and friends for their unwavering support, understanding, and patience throughout this arduous journey. Their love and belief in me sustained me during the darkest hours.</w:t>
      </w:r>
    </w:p>
    <w:p w14:paraId="2005E9B4" w14:textId="77777777" w:rsidR="000165A3" w:rsidRDefault="000165A3" w:rsidP="000165A3">
      <w:pPr>
        <w:spacing w:after="0"/>
      </w:pPr>
      <w:r>
        <w:t xml:space="preserve"> </w:t>
      </w:r>
    </w:p>
    <w:p w14:paraId="1DE372FD" w14:textId="77777777" w:rsidR="000165A3" w:rsidRDefault="000165A3" w:rsidP="000165A3">
      <w:pPr>
        <w:spacing w:after="0"/>
      </w:pPr>
      <w:r>
        <w:t>Appendix</w:t>
      </w:r>
    </w:p>
    <w:p w14:paraId="39BF0A29" w14:textId="77777777" w:rsidR="000165A3" w:rsidRDefault="000165A3" w:rsidP="000165A3">
      <w:pPr>
        <w:spacing w:after="0"/>
      </w:pPr>
      <w:r>
        <w:t xml:space="preserve">This appendix contains supplemental materials relevant to the investigation detailed in this book. Included are redacted portions of official documents, anonymized </w:t>
      </w:r>
      <w:proofErr w:type="gramStart"/>
      <w:r>
        <w:t>witness</w:t>
      </w:r>
      <w:proofErr w:type="gramEnd"/>
      <w:r>
        <w:t xml:space="preserve"> </w:t>
      </w:r>
    </w:p>
    <w:p w14:paraId="70F58DD9" w14:textId="77777777" w:rsidR="000165A3" w:rsidRDefault="000165A3" w:rsidP="000165A3">
      <w:pPr>
        <w:spacing w:after="0"/>
      </w:pPr>
      <w:r>
        <w:t xml:space="preserve">testimonies, and photographic evidence (where appropriate and legally permissible) that corroborate the findings </w:t>
      </w:r>
    </w:p>
    <w:p w14:paraId="174FBE90" w14:textId="77777777" w:rsidR="000165A3" w:rsidRDefault="000165A3" w:rsidP="000165A3">
      <w:pPr>
        <w:spacing w:after="0"/>
      </w:pPr>
      <w:r>
        <w:t xml:space="preserve">presented in the main text. This material is intended to </w:t>
      </w:r>
    </w:p>
    <w:p w14:paraId="694E502F" w14:textId="77777777" w:rsidR="000165A3" w:rsidRDefault="000165A3" w:rsidP="000165A3">
      <w:pPr>
        <w:spacing w:after="0"/>
      </w:pPr>
      <w:r>
        <w:t xml:space="preserve">provide a more comprehensive understanding of the complex network of corruption and its far-reaching consequences. Note: Due to legal and security concerns, certain documents and evidence remain sealed and are inaccessible to the </w:t>
      </w:r>
    </w:p>
    <w:p w14:paraId="7C670BEA" w14:textId="77777777" w:rsidR="000165A3" w:rsidRDefault="000165A3" w:rsidP="000165A3">
      <w:pPr>
        <w:spacing w:after="0"/>
      </w:pPr>
      <w:r>
        <w:t>public.</w:t>
      </w:r>
    </w:p>
    <w:p w14:paraId="1840FEFB" w14:textId="77777777" w:rsidR="000165A3" w:rsidRDefault="000165A3" w:rsidP="000165A3">
      <w:pPr>
        <w:spacing w:after="0"/>
      </w:pPr>
      <w:r>
        <w:lastRenderedPageBreak/>
        <w:t xml:space="preserve"> </w:t>
      </w:r>
    </w:p>
    <w:p w14:paraId="1082971D" w14:textId="77777777" w:rsidR="000165A3" w:rsidRDefault="000165A3" w:rsidP="000165A3">
      <w:pPr>
        <w:spacing w:after="0"/>
      </w:pPr>
      <w:r>
        <w:t>Glossary</w:t>
      </w:r>
    </w:p>
    <w:p w14:paraId="7CEBE249" w14:textId="77777777" w:rsidR="000165A3" w:rsidRDefault="000165A3" w:rsidP="000165A3">
      <w:pPr>
        <w:spacing w:after="0"/>
      </w:pPr>
      <w:r>
        <w:t>Adrenochrome:</w:t>
      </w:r>
    </w:p>
    <w:p w14:paraId="005517EA" w14:textId="77777777" w:rsidR="000165A3" w:rsidRDefault="000165A3" w:rsidP="000165A3">
      <w:pPr>
        <w:spacing w:after="0"/>
      </w:pPr>
      <w:r>
        <w:t xml:space="preserve">A chemical compound derived from </w:t>
      </w:r>
    </w:p>
    <w:p w14:paraId="5B831631" w14:textId="77777777" w:rsidR="000165A3" w:rsidRDefault="000165A3" w:rsidP="000165A3">
      <w:pPr>
        <w:spacing w:after="0"/>
      </w:pPr>
      <w:r>
        <w:t>adrenaline, associated with claims of recreational use within certain occult circles. The validity and prevalence of such claims remain contested and highly debated.</w:t>
      </w:r>
    </w:p>
    <w:p w14:paraId="4EF739C2" w14:textId="77777777" w:rsidR="000165A3" w:rsidRDefault="000165A3" w:rsidP="000165A3">
      <w:pPr>
        <w:spacing w:after="0"/>
      </w:pPr>
      <w:r>
        <w:t>Deep State:</w:t>
      </w:r>
    </w:p>
    <w:p w14:paraId="7D6F952C" w14:textId="77777777" w:rsidR="000165A3" w:rsidRDefault="000165A3" w:rsidP="000165A3">
      <w:pPr>
        <w:spacing w:after="0"/>
      </w:pPr>
      <w:r>
        <w:t>A term used to describe a shadowy, unelected group of individuals within a government bureaucracy who are alleged to manipulate or control government policy behind the scenes.</w:t>
      </w:r>
    </w:p>
    <w:p w14:paraId="3CBAC70D" w14:textId="77777777" w:rsidR="000165A3" w:rsidRDefault="000165A3" w:rsidP="000165A3">
      <w:pPr>
        <w:spacing w:after="0"/>
      </w:pPr>
      <w:r>
        <w:t>Frazzle Drip:</w:t>
      </w:r>
    </w:p>
    <w:p w14:paraId="6473002F" w14:textId="77777777" w:rsidR="000165A3" w:rsidRDefault="000165A3" w:rsidP="000165A3">
      <w:pPr>
        <w:spacing w:after="0"/>
      </w:pPr>
      <w:r>
        <w:t>A term referring to a controversial online video, the authenticity and content of which remain debated.</w:t>
      </w:r>
    </w:p>
    <w:p w14:paraId="2ADAE956" w14:textId="77777777" w:rsidR="000165A3" w:rsidRDefault="000165A3" w:rsidP="000165A3">
      <w:pPr>
        <w:spacing w:after="0"/>
      </w:pPr>
      <w:r>
        <w:t>This book explores its alleged connection to the larger conspiracy.</w:t>
      </w:r>
    </w:p>
    <w:p w14:paraId="2B364F0D" w14:textId="77777777" w:rsidR="000165A3" w:rsidRDefault="000165A3" w:rsidP="000165A3">
      <w:pPr>
        <w:spacing w:after="0"/>
      </w:pPr>
      <w:proofErr w:type="spellStart"/>
      <w:r>
        <w:t>Pizzagate</w:t>
      </w:r>
      <w:proofErr w:type="spellEnd"/>
      <w:r>
        <w:t>:</w:t>
      </w:r>
    </w:p>
    <w:p w14:paraId="5D837226" w14:textId="77777777" w:rsidR="000165A3" w:rsidRDefault="000165A3" w:rsidP="000165A3">
      <w:pPr>
        <w:spacing w:after="0"/>
      </w:pPr>
      <w:r>
        <w:t>A controversial online conspiracy theory alleging a connection between high-profile individuals and a child sex trafficking ring. The veracity of these claims remains contested.</w:t>
      </w:r>
    </w:p>
    <w:p w14:paraId="16BF0023" w14:textId="77777777" w:rsidR="000165A3" w:rsidRDefault="000165A3" w:rsidP="000165A3">
      <w:pPr>
        <w:spacing w:after="0"/>
      </w:pPr>
      <w:r>
        <w:t xml:space="preserve"> </w:t>
      </w:r>
    </w:p>
    <w:p w14:paraId="3874FA82" w14:textId="77777777" w:rsidR="000165A3" w:rsidRDefault="000165A3" w:rsidP="000165A3">
      <w:pPr>
        <w:spacing w:after="0"/>
      </w:pPr>
      <w:r>
        <w:t>References</w:t>
      </w:r>
    </w:p>
    <w:p w14:paraId="7ABB251D" w14:textId="77777777" w:rsidR="000165A3" w:rsidRDefault="000165A3" w:rsidP="000165A3">
      <w:pPr>
        <w:spacing w:after="0"/>
      </w:pPr>
      <w:r>
        <w:t>Due to the sensitive nature of this investigation and the need to protect confidential sources, a full list of references cannot be included. However, relevant publicly available documents and reports are cited within the text where appropriate.</w:t>
      </w:r>
    </w:p>
    <w:p w14:paraId="788BCC35" w14:textId="77777777" w:rsidR="000165A3" w:rsidRDefault="000165A3" w:rsidP="000165A3">
      <w:pPr>
        <w:spacing w:after="0"/>
      </w:pPr>
      <w:r>
        <w:t>Access to further information may be limited due to ongoing legal proceedings and national security concerns.</w:t>
      </w:r>
    </w:p>
    <w:p w14:paraId="26260511" w14:textId="77777777" w:rsidR="000165A3" w:rsidRDefault="000165A3" w:rsidP="000165A3">
      <w:pPr>
        <w:spacing w:after="0"/>
      </w:pPr>
      <w:r>
        <w:t xml:space="preserve"> </w:t>
      </w:r>
    </w:p>
    <w:p w14:paraId="384E485C" w14:textId="77777777" w:rsidR="000165A3" w:rsidRPr="000165A3" w:rsidRDefault="000165A3" w:rsidP="000165A3">
      <w:pPr>
        <w:spacing w:after="0"/>
      </w:pPr>
      <w:r w:rsidRPr="000165A3">
        <w:t>About the Author</w:t>
      </w:r>
    </w:p>
    <w:p w14:paraId="2E3ACAD0" w14:textId="6463A0EB" w:rsidR="000165A3" w:rsidRPr="000165A3" w:rsidRDefault="000165A3" w:rsidP="000165A3">
      <w:pPr>
        <w:spacing w:after="0"/>
      </w:pPr>
      <w:r>
        <w:t>Jason Clark</w:t>
      </w:r>
      <w:r w:rsidRPr="000165A3">
        <w:t xml:space="preserve"> has always been fascinated by stories, especially the ones that make you think. He's spent a lot of time digging into different subjects, trying to understand how things work and why people do what they do. This book is a result of that curiosity. While it touches on some real events and ideas, it's ultimately a work of fiction. </w:t>
      </w:r>
      <w:r>
        <w:t xml:space="preserve">Jason </w:t>
      </w:r>
      <w:r w:rsidRPr="000165A3">
        <w:t xml:space="preserve">lives in </w:t>
      </w:r>
      <w:r>
        <w:t>the Salt Lake Valley</w:t>
      </w:r>
      <w:r w:rsidRPr="000165A3">
        <w:t xml:space="preserve"> and enjoys </w:t>
      </w:r>
      <w:r>
        <w:t xml:space="preserve">playing blues guitar, photography, rock hounding, hiking and </w:t>
      </w:r>
      <w:r w:rsidR="00B536A9">
        <w:t>skiing</w:t>
      </w:r>
      <w:r w:rsidRPr="000165A3">
        <w:t>.</w:t>
      </w:r>
    </w:p>
    <w:p w14:paraId="3CC9066E" w14:textId="63CC866F" w:rsidR="009B1D7D" w:rsidRDefault="009B1D7D" w:rsidP="000165A3">
      <w:pPr>
        <w:spacing w:after="0"/>
      </w:pPr>
    </w:p>
    <w:sectPr w:rsidR="009B1D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1F9E5" w14:textId="77777777" w:rsidR="007C73A7" w:rsidRDefault="007C73A7" w:rsidP="00331B7D">
      <w:pPr>
        <w:spacing w:after="0" w:line="240" w:lineRule="auto"/>
      </w:pPr>
      <w:r>
        <w:separator/>
      </w:r>
    </w:p>
  </w:endnote>
  <w:endnote w:type="continuationSeparator" w:id="0">
    <w:p w14:paraId="1B8180C6" w14:textId="77777777" w:rsidR="007C73A7" w:rsidRDefault="007C73A7" w:rsidP="00331B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118A1" w14:textId="77777777" w:rsidR="004C3EF0" w:rsidRDefault="004C3E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75BA4" w14:textId="77777777" w:rsidR="004C3EF0" w:rsidRDefault="004C3E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B5436" w14:textId="77777777" w:rsidR="004C3EF0" w:rsidRDefault="004C3E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DDFD7" w14:textId="77777777" w:rsidR="007C73A7" w:rsidRDefault="007C73A7" w:rsidP="00331B7D">
      <w:pPr>
        <w:spacing w:after="0" w:line="240" w:lineRule="auto"/>
      </w:pPr>
      <w:r>
        <w:separator/>
      </w:r>
    </w:p>
  </w:footnote>
  <w:footnote w:type="continuationSeparator" w:id="0">
    <w:p w14:paraId="19FB5345" w14:textId="77777777" w:rsidR="007C73A7" w:rsidRDefault="007C73A7" w:rsidP="00331B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BA78D" w14:textId="77777777" w:rsidR="004C3EF0" w:rsidRDefault="004C3E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BB3CF" w14:textId="77777777" w:rsidR="004C3EF0" w:rsidRDefault="004C3EF0">
    <w:pPr>
      <w:pStyle w:val="Header"/>
      <w:tabs>
        <w:tab w:val="clear" w:pos="4680"/>
        <w:tab w:val="clear" w:pos="9360"/>
      </w:tabs>
      <w:jc w:val="right"/>
      <w:rPr>
        <w:color w:val="2C7FCE" w:themeColor="text2" w:themeTint="99"/>
        <w:sz w:val="24"/>
        <w:szCs w:val="24"/>
      </w:rPr>
    </w:pPr>
    <w:r>
      <w:rPr>
        <w:noProof/>
        <w:color w:val="2C7FCE" w:themeColor="text2" w:themeTint="99"/>
        <w:sz w:val="24"/>
        <w:szCs w:val="24"/>
      </w:rPr>
      <mc:AlternateContent>
        <mc:Choice Requires="wpg">
          <w:drawing>
            <wp:anchor distT="0" distB="0" distL="114300" distR="114300" simplePos="0" relativeHeight="251659264" behindDoc="0" locked="0" layoutInCell="1" allowOverlap="1" wp14:anchorId="53BDE823" wp14:editId="377F5BAF">
              <wp:simplePos x="0" y="0"/>
              <wp:positionH relativeFrom="rightMargin">
                <wp:align>left</wp:align>
              </wp:positionH>
              <wp:positionV relativeFrom="topMargin">
                <wp:posOffset>284521</wp:posOffset>
              </wp:positionV>
              <wp:extent cx="731520" cy="740664"/>
              <wp:effectExtent l="0" t="0" r="0" b="2540"/>
              <wp:wrapNone/>
              <wp:docPr id="70" name="Group 80"/>
              <wp:cNvGraphicFramePr/>
              <a:graphic xmlns:a="http://schemas.openxmlformats.org/drawingml/2006/main">
                <a:graphicData uri="http://schemas.microsoft.com/office/word/2010/wordprocessingGroup">
                  <wpg:wgp>
                    <wpg:cNvGrpSpPr/>
                    <wpg:grpSpPr>
                      <a:xfrm>
                        <a:off x="0" y="0"/>
                        <a:ext cx="731520" cy="740664"/>
                        <a:chOff x="0" y="12192"/>
                        <a:chExt cx="731747" cy="746642"/>
                      </a:xfrm>
                    </wpg:grpSpPr>
                    <wps:wsp>
                      <wps:cNvPr id="71" name="Freeform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2" name="Freeform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3" name="Freeform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4" name="Freeform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5" name="Freeform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6" name="Text Box 76"/>
                      <wps:cNvSpPr txBox="1"/>
                      <wps:spPr>
                        <a:xfrm>
                          <a:off x="73152" y="12192"/>
                          <a:ext cx="356346" cy="3501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6E6B27" w14:textId="77777777" w:rsidR="004C3EF0" w:rsidRDefault="004C3EF0">
                            <w:pPr>
                              <w:jc w:val="right"/>
                            </w:pPr>
                            <w:r>
                              <w:rPr>
                                <w:color w:val="2C7FCE" w:themeColor="text2" w:themeTint="99"/>
                                <w:sz w:val="24"/>
                                <w:szCs w:val="24"/>
                              </w:rPr>
                              <w:fldChar w:fldCharType="begin"/>
                            </w:r>
                            <w:r>
                              <w:rPr>
                                <w:color w:val="2C7FCE" w:themeColor="text2" w:themeTint="99"/>
                                <w:sz w:val="24"/>
                                <w:szCs w:val="24"/>
                              </w:rPr>
                              <w:instrText xml:space="preserve"> PAGE   \* MERGEFORMAT </w:instrText>
                            </w:r>
                            <w:r>
                              <w:rPr>
                                <w:color w:val="2C7FCE" w:themeColor="text2" w:themeTint="99"/>
                                <w:sz w:val="24"/>
                                <w:szCs w:val="24"/>
                              </w:rPr>
                              <w:fldChar w:fldCharType="separate"/>
                            </w:r>
                            <w:r>
                              <w:rPr>
                                <w:noProof/>
                                <w:color w:val="2C7FCE" w:themeColor="text2" w:themeTint="99"/>
                                <w:sz w:val="24"/>
                                <w:szCs w:val="24"/>
                              </w:rPr>
                              <w:t>2</w:t>
                            </w:r>
                            <w:r>
                              <w:rPr>
                                <w:color w:val="2C7FCE" w:themeColor="text2" w:themeTint="99"/>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BDE823" id="Group 80" o:spid="_x0000_s1026" style="position:absolute;left:0;text-align:left;margin-left:0;margin-top:22.4pt;width:57.6pt;height:58.3pt;z-index:251659264;mso-position-horizontal:left;mso-position-horizontal-relative:right-margin-area;mso-position-vertical-relative:top-margin-area;mso-width-relative:margin;mso-height-relative:margin" coordorigin=",121" coordsize="7317,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">
              <v:shape id="Freeform 71" o:spid="_x0000_s1027" style="position:absolute;left:2560;top:121;width:4756;height:4733;visibility:visible;mso-wrap-style:square;v-text-anchor:top" coordsize="4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" path="m,420r,l416,r4,l,420xe" fillcolor="#2c7fce [1951]" stroked="f">
                <v:path arrowok="t" o:connecttype="custom" o:connectlocs="0,473242;0,473242;471071,0;475601,0;0,473242" o:connectangles="0,0,0,0,0"/>
              </v:shape>
              <v:shape id="Freeform 72" o:spid="_x0000_s1028" style="position:absolute;left:1341;top:487;width:5956;height:5927;visibility:visible;mso-wrap-style:square;v-text-anchor:top" coordsize="52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" path="m,526r,l522,r4,4l,526xe" fillcolor="#2c7fce [1951]" stroked="f">
                <v:path arrowok="t" o:connecttype="custom" o:connectlocs="0,592679;0,592679;591104,0;595634,4507;0,592679" o:connectangles="0,0,0,0,0"/>
              </v:shape>
              <v:shape id="Freeform 73" o:spid="_x0000_s1029" style="position:absolute;left:1463;top:365;width:5854;height:5826;visibility:visible;mso-wrap-style:square;v-text-anchor:top" coordsize="517,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" path="m,517r,-5l513,r4,l,517xe" fillcolor="#2c7fce [1951]" stroked="f">
                <v:path arrowok="t" o:connecttype="custom" o:connectlocs="0,582539;0,576905;580913,0;585443,0;0,582539" o:connectangles="0,0,0,0,0"/>
              </v:shape>
              <v:shape id="Freeform 74" o:spid="_x0000_s1030" style="position:absolute;left:2072;top:975;width:5220;height:5206;visibility:visible;mso-wrap-style:square;v-text-anchor:top" coordsize="46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" path="m,462r,l457,r4,5l,462xe" fillcolor="#2c7fce [1951]" stroked="f">
                <v:path arrowok="t" o:connecttype="custom" o:connectlocs="0,520566;0,520566;517499,0;522029,5634;0,520566" o:connectangles="0,0,0,0,0"/>
              </v:shape>
              <v:shape id="Freeform 75" o:spid="_x0000_s1031" style="position:absolute;top:365;width:7315;height:7223;visibility:visible;mso-wrap-style:square;v-text-anchor:top" coordsize="64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" path="m5,641r-5,l642,r4,l5,641xe" fillcolor="#2c7fce [1951]" stroked="f">
                <v:path arrowok="t" o:connecttype="custom" o:connectlocs="5662,722258;0,722258;726990,0;731520,0;5662,722258" o:connectangles="0,0,0,0,0"/>
              </v:shape>
              <v:shapetype id="_x0000_t202" coordsize="21600,21600" o:spt="202" path="m,l,21600r21600,l21600,xe">
                <v:stroke joinstyle="miter"/>
                <v:path gradientshapeok="t" o:connecttype="rect"/>
              </v:shapetype>
              <v:shape id="Text Box 76" o:spid="_x0000_s1032" type="#_x0000_t202" style="position:absolute;left:731;top:121;width:3563;height:3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" filled="f" stroked="f" strokeweight=".5pt">
                <v:textbox inset="0,0,0,0">
                  <w:txbxContent>
                    <w:p w14:paraId="7E6E6B27" w14:textId="77777777" w:rsidR="004C3EF0" w:rsidRDefault="004C3EF0">
                      <w:pPr>
                        <w:jc w:val="right"/>
                      </w:pPr>
                      <w:r>
                        <w:rPr>
                          <w:color w:val="2C7FCE" w:themeColor="text2" w:themeTint="99"/>
                          <w:sz w:val="24"/>
                          <w:szCs w:val="24"/>
                        </w:rPr>
                        <w:fldChar w:fldCharType="begin"/>
                      </w:r>
                      <w:r>
                        <w:rPr>
                          <w:color w:val="2C7FCE" w:themeColor="text2" w:themeTint="99"/>
                          <w:sz w:val="24"/>
                          <w:szCs w:val="24"/>
                        </w:rPr>
                        <w:instrText xml:space="preserve"> PAGE   \* MERGEFORMAT </w:instrText>
                      </w:r>
                      <w:r>
                        <w:rPr>
                          <w:color w:val="2C7FCE" w:themeColor="text2" w:themeTint="99"/>
                          <w:sz w:val="24"/>
                          <w:szCs w:val="24"/>
                        </w:rPr>
                        <w:fldChar w:fldCharType="separate"/>
                      </w:r>
                      <w:r>
                        <w:rPr>
                          <w:noProof/>
                          <w:color w:val="2C7FCE" w:themeColor="text2" w:themeTint="99"/>
                          <w:sz w:val="24"/>
                          <w:szCs w:val="24"/>
                        </w:rPr>
                        <w:t>2</w:t>
                      </w:r>
                      <w:r>
                        <w:rPr>
                          <w:color w:val="2C7FCE" w:themeColor="text2" w:themeTint="99"/>
                          <w:sz w:val="24"/>
                          <w:szCs w:val="24"/>
                        </w:rPr>
                        <w:fldChar w:fldCharType="end"/>
                      </w:r>
                    </w:p>
                  </w:txbxContent>
                </v:textbox>
              </v:shape>
              <w10:wrap anchorx="margin" anchory="margin"/>
            </v:group>
          </w:pict>
        </mc:Fallback>
      </mc:AlternateContent>
    </w:r>
  </w:p>
  <w:p w14:paraId="179CBB4F" w14:textId="77777777" w:rsidR="004C3EF0" w:rsidRDefault="004C3E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423E3" w14:textId="77777777" w:rsidR="004C3EF0" w:rsidRDefault="004C3E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0419182">
    <w:abstractNumId w:val="5"/>
  </w:num>
  <w:num w:numId="2" w16cid:durableId="1183007497">
    <w:abstractNumId w:val="4"/>
    <w:lvlOverride w:ilvl="0">
      <w:startOverride w:val="1"/>
    </w:lvlOverride>
  </w:num>
  <w:num w:numId="3" w16cid:durableId="1779180212">
    <w:abstractNumId w:val="3"/>
  </w:num>
  <w:num w:numId="4" w16cid:durableId="288247252">
    <w:abstractNumId w:val="2"/>
  </w:num>
  <w:num w:numId="5" w16cid:durableId="259340306">
    <w:abstractNumId w:val="1"/>
    <w:lvlOverride w:ilvl="0">
      <w:startOverride w:val="1"/>
    </w:lvlOverride>
  </w:num>
  <w:num w:numId="6" w16cid:durableId="4361736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5A3"/>
    <w:rsid w:val="000165A3"/>
    <w:rsid w:val="000C7FF5"/>
    <w:rsid w:val="00331B7D"/>
    <w:rsid w:val="00435A9D"/>
    <w:rsid w:val="00497848"/>
    <w:rsid w:val="004C3EF0"/>
    <w:rsid w:val="007C73A7"/>
    <w:rsid w:val="009B1D7D"/>
    <w:rsid w:val="00B536A9"/>
    <w:rsid w:val="00BA0B55"/>
    <w:rsid w:val="00E52EF5"/>
    <w:rsid w:val="00EE2634"/>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7F0F8"/>
  <w15:chartTrackingRefBased/>
  <w15:docId w15:val="{4909B9E7-6807-422E-AD2D-21CCAFA47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5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65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65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5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5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5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65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65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65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5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5A3"/>
    <w:rPr>
      <w:rFonts w:eastAsiaTheme="majorEastAsia" w:cstheme="majorBidi"/>
      <w:color w:val="272727" w:themeColor="text1" w:themeTint="D8"/>
    </w:rPr>
  </w:style>
  <w:style w:type="paragraph" w:styleId="Title">
    <w:name w:val="Title"/>
    <w:basedOn w:val="Normal"/>
    <w:next w:val="Normal"/>
    <w:link w:val="TitleChar"/>
    <w:uiPriority w:val="10"/>
    <w:qFormat/>
    <w:rsid w:val="00016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5A3"/>
    <w:pPr>
      <w:spacing w:before="160"/>
      <w:jc w:val="center"/>
    </w:pPr>
    <w:rPr>
      <w:i/>
      <w:iCs/>
      <w:color w:val="404040" w:themeColor="text1" w:themeTint="BF"/>
    </w:rPr>
  </w:style>
  <w:style w:type="character" w:customStyle="1" w:styleId="QuoteChar">
    <w:name w:val="Quote Char"/>
    <w:basedOn w:val="DefaultParagraphFont"/>
    <w:link w:val="Quote"/>
    <w:uiPriority w:val="29"/>
    <w:rsid w:val="000165A3"/>
    <w:rPr>
      <w:i/>
      <w:iCs/>
      <w:color w:val="404040" w:themeColor="text1" w:themeTint="BF"/>
    </w:rPr>
  </w:style>
  <w:style w:type="paragraph" w:styleId="ListParagraph">
    <w:name w:val="List Paragraph"/>
    <w:basedOn w:val="Normal"/>
    <w:uiPriority w:val="34"/>
    <w:qFormat/>
    <w:rsid w:val="000165A3"/>
    <w:pPr>
      <w:ind w:left="720"/>
      <w:contextualSpacing/>
    </w:pPr>
  </w:style>
  <w:style w:type="character" w:styleId="IntenseEmphasis">
    <w:name w:val="Intense Emphasis"/>
    <w:basedOn w:val="DefaultParagraphFont"/>
    <w:uiPriority w:val="21"/>
    <w:qFormat/>
    <w:rsid w:val="000165A3"/>
    <w:rPr>
      <w:i/>
      <w:iCs/>
      <w:color w:val="0F4761" w:themeColor="accent1" w:themeShade="BF"/>
    </w:rPr>
  </w:style>
  <w:style w:type="paragraph" w:styleId="IntenseQuote">
    <w:name w:val="Intense Quote"/>
    <w:basedOn w:val="Normal"/>
    <w:next w:val="Normal"/>
    <w:link w:val="IntenseQuoteChar"/>
    <w:uiPriority w:val="30"/>
    <w:qFormat/>
    <w:rsid w:val="000165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5A3"/>
    <w:rPr>
      <w:i/>
      <w:iCs/>
      <w:color w:val="0F4761" w:themeColor="accent1" w:themeShade="BF"/>
    </w:rPr>
  </w:style>
  <w:style w:type="character" w:styleId="IntenseReference">
    <w:name w:val="Intense Reference"/>
    <w:basedOn w:val="DefaultParagraphFont"/>
    <w:uiPriority w:val="32"/>
    <w:qFormat/>
    <w:rsid w:val="000165A3"/>
    <w:rPr>
      <w:b/>
      <w:bCs/>
      <w:smallCaps/>
      <w:color w:val="0F4761" w:themeColor="accent1" w:themeShade="BF"/>
      <w:spacing w:val="5"/>
    </w:rPr>
  </w:style>
  <w:style w:type="paragraph" w:styleId="Header">
    <w:name w:val="header"/>
    <w:basedOn w:val="Normal"/>
    <w:link w:val="HeaderChar"/>
    <w:uiPriority w:val="99"/>
    <w:unhideWhenUsed/>
    <w:rsid w:val="00331B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1B7D"/>
  </w:style>
  <w:style w:type="paragraph" w:styleId="Footer">
    <w:name w:val="footer"/>
    <w:basedOn w:val="Normal"/>
    <w:link w:val="FooterChar"/>
    <w:uiPriority w:val="99"/>
    <w:unhideWhenUsed/>
    <w:rsid w:val="00331B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1B7D"/>
  </w:style>
  <w:style w:type="paragraph" w:customStyle="1" w:styleId="msonormal0">
    <w:name w:val="msonormal"/>
    <w:basedOn w:val="Normal"/>
    <w:rsid w:val="004C3EF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Caption">
    <w:name w:val="caption"/>
    <w:basedOn w:val="Normal"/>
    <w:next w:val="Normal"/>
    <w:uiPriority w:val="35"/>
    <w:semiHidden/>
    <w:unhideWhenUsed/>
    <w:qFormat/>
    <w:rsid w:val="004C3EF0"/>
    <w:pPr>
      <w:spacing w:after="200" w:line="240" w:lineRule="auto"/>
    </w:pPr>
    <w:rPr>
      <w:rFonts w:eastAsiaTheme="minorEastAsia"/>
      <w:b/>
      <w:bCs/>
      <w:color w:val="156082" w:themeColor="accent1"/>
      <w:kern w:val="0"/>
      <w:sz w:val="18"/>
      <w:szCs w:val="18"/>
      <w14:ligatures w14:val="none"/>
    </w:rPr>
  </w:style>
  <w:style w:type="paragraph" w:styleId="MacroText">
    <w:name w:val="macro"/>
    <w:link w:val="MacroTextChar"/>
    <w:uiPriority w:val="99"/>
    <w:semiHidden/>
    <w:unhideWhenUsed/>
    <w:rsid w:val="004C3EF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semiHidden/>
    <w:rsid w:val="004C3EF0"/>
    <w:rPr>
      <w:rFonts w:ascii="Courier" w:eastAsiaTheme="minorEastAsia" w:hAnsi="Courier"/>
      <w:kern w:val="0"/>
      <w:sz w:val="20"/>
      <w:szCs w:val="20"/>
      <w14:ligatures w14:val="none"/>
    </w:rPr>
  </w:style>
  <w:style w:type="paragraph" w:styleId="List">
    <w:name w:val="List"/>
    <w:basedOn w:val="Normal"/>
    <w:uiPriority w:val="99"/>
    <w:semiHidden/>
    <w:unhideWhenUsed/>
    <w:rsid w:val="004C3EF0"/>
    <w:pPr>
      <w:spacing w:after="200" w:line="276" w:lineRule="auto"/>
      <w:ind w:left="360" w:hanging="360"/>
      <w:contextualSpacing/>
    </w:pPr>
    <w:rPr>
      <w:rFonts w:eastAsiaTheme="minorEastAsia"/>
      <w:kern w:val="0"/>
      <w14:ligatures w14:val="none"/>
    </w:rPr>
  </w:style>
  <w:style w:type="paragraph" w:styleId="ListBullet">
    <w:name w:val="List Bullet"/>
    <w:basedOn w:val="Normal"/>
    <w:uiPriority w:val="99"/>
    <w:semiHidden/>
    <w:unhideWhenUsed/>
    <w:rsid w:val="004C3EF0"/>
    <w:pPr>
      <w:numPr>
        <w:numId w:val="1"/>
      </w:numPr>
      <w:spacing w:after="200" w:line="276" w:lineRule="auto"/>
      <w:contextualSpacing/>
    </w:pPr>
    <w:rPr>
      <w:rFonts w:eastAsiaTheme="minorEastAsia"/>
      <w:kern w:val="0"/>
      <w14:ligatures w14:val="none"/>
    </w:rPr>
  </w:style>
  <w:style w:type="paragraph" w:styleId="ListNumber">
    <w:name w:val="List Number"/>
    <w:basedOn w:val="Normal"/>
    <w:uiPriority w:val="99"/>
    <w:semiHidden/>
    <w:unhideWhenUsed/>
    <w:rsid w:val="004C3EF0"/>
    <w:pPr>
      <w:numPr>
        <w:numId w:val="2"/>
      </w:numPr>
      <w:spacing w:after="200" w:line="276" w:lineRule="auto"/>
      <w:contextualSpacing/>
    </w:pPr>
    <w:rPr>
      <w:rFonts w:eastAsiaTheme="minorEastAsia"/>
      <w:kern w:val="0"/>
      <w14:ligatures w14:val="none"/>
    </w:rPr>
  </w:style>
  <w:style w:type="paragraph" w:styleId="List2">
    <w:name w:val="List 2"/>
    <w:basedOn w:val="Normal"/>
    <w:uiPriority w:val="99"/>
    <w:semiHidden/>
    <w:unhideWhenUsed/>
    <w:rsid w:val="004C3EF0"/>
    <w:pPr>
      <w:spacing w:after="200" w:line="276" w:lineRule="auto"/>
      <w:ind w:left="720" w:hanging="360"/>
      <w:contextualSpacing/>
    </w:pPr>
    <w:rPr>
      <w:rFonts w:eastAsiaTheme="minorEastAsia"/>
      <w:kern w:val="0"/>
      <w14:ligatures w14:val="none"/>
    </w:rPr>
  </w:style>
  <w:style w:type="paragraph" w:styleId="List3">
    <w:name w:val="List 3"/>
    <w:basedOn w:val="Normal"/>
    <w:uiPriority w:val="99"/>
    <w:semiHidden/>
    <w:unhideWhenUsed/>
    <w:rsid w:val="004C3EF0"/>
    <w:pPr>
      <w:spacing w:after="200" w:line="276" w:lineRule="auto"/>
      <w:ind w:left="1080" w:hanging="360"/>
      <w:contextualSpacing/>
    </w:pPr>
    <w:rPr>
      <w:rFonts w:eastAsiaTheme="minorEastAsia"/>
      <w:kern w:val="0"/>
      <w14:ligatures w14:val="none"/>
    </w:rPr>
  </w:style>
  <w:style w:type="paragraph" w:styleId="ListBullet2">
    <w:name w:val="List Bullet 2"/>
    <w:basedOn w:val="Normal"/>
    <w:uiPriority w:val="99"/>
    <w:semiHidden/>
    <w:unhideWhenUsed/>
    <w:rsid w:val="004C3EF0"/>
    <w:pPr>
      <w:numPr>
        <w:numId w:val="3"/>
      </w:numPr>
      <w:spacing w:after="200" w:line="276" w:lineRule="auto"/>
      <w:contextualSpacing/>
    </w:pPr>
    <w:rPr>
      <w:rFonts w:eastAsiaTheme="minorEastAsia"/>
      <w:kern w:val="0"/>
      <w14:ligatures w14:val="none"/>
    </w:rPr>
  </w:style>
  <w:style w:type="paragraph" w:styleId="ListBullet3">
    <w:name w:val="List Bullet 3"/>
    <w:basedOn w:val="Normal"/>
    <w:uiPriority w:val="99"/>
    <w:semiHidden/>
    <w:unhideWhenUsed/>
    <w:rsid w:val="004C3EF0"/>
    <w:pPr>
      <w:numPr>
        <w:numId w:val="4"/>
      </w:numPr>
      <w:spacing w:after="200" w:line="276" w:lineRule="auto"/>
      <w:contextualSpacing/>
    </w:pPr>
    <w:rPr>
      <w:rFonts w:eastAsiaTheme="minorEastAsia"/>
      <w:kern w:val="0"/>
      <w14:ligatures w14:val="none"/>
    </w:rPr>
  </w:style>
  <w:style w:type="paragraph" w:styleId="ListNumber2">
    <w:name w:val="List Number 2"/>
    <w:basedOn w:val="Normal"/>
    <w:uiPriority w:val="99"/>
    <w:semiHidden/>
    <w:unhideWhenUsed/>
    <w:rsid w:val="004C3EF0"/>
    <w:pPr>
      <w:numPr>
        <w:numId w:val="5"/>
      </w:numPr>
      <w:spacing w:after="200" w:line="276" w:lineRule="auto"/>
      <w:contextualSpacing/>
    </w:pPr>
    <w:rPr>
      <w:rFonts w:eastAsiaTheme="minorEastAsia"/>
      <w:kern w:val="0"/>
      <w14:ligatures w14:val="none"/>
    </w:rPr>
  </w:style>
  <w:style w:type="paragraph" w:styleId="ListNumber3">
    <w:name w:val="List Number 3"/>
    <w:basedOn w:val="Normal"/>
    <w:uiPriority w:val="99"/>
    <w:semiHidden/>
    <w:unhideWhenUsed/>
    <w:rsid w:val="004C3EF0"/>
    <w:pPr>
      <w:numPr>
        <w:numId w:val="6"/>
      </w:numPr>
      <w:spacing w:after="200" w:line="276" w:lineRule="auto"/>
      <w:contextualSpacing/>
    </w:pPr>
    <w:rPr>
      <w:rFonts w:eastAsiaTheme="minorEastAsia"/>
      <w:kern w:val="0"/>
      <w14:ligatures w14:val="none"/>
    </w:rPr>
  </w:style>
  <w:style w:type="paragraph" w:styleId="BodyText">
    <w:name w:val="Body Text"/>
    <w:basedOn w:val="Normal"/>
    <w:link w:val="BodyTextChar"/>
    <w:uiPriority w:val="99"/>
    <w:semiHidden/>
    <w:unhideWhenUsed/>
    <w:rsid w:val="004C3EF0"/>
    <w:pPr>
      <w:spacing w:after="120" w:line="276" w:lineRule="auto"/>
    </w:pPr>
    <w:rPr>
      <w:rFonts w:eastAsiaTheme="minorEastAsia"/>
      <w:kern w:val="0"/>
      <w14:ligatures w14:val="none"/>
    </w:rPr>
  </w:style>
  <w:style w:type="character" w:customStyle="1" w:styleId="BodyTextChar">
    <w:name w:val="Body Text Char"/>
    <w:basedOn w:val="DefaultParagraphFont"/>
    <w:link w:val="BodyText"/>
    <w:uiPriority w:val="99"/>
    <w:semiHidden/>
    <w:rsid w:val="004C3EF0"/>
    <w:rPr>
      <w:rFonts w:eastAsiaTheme="minorEastAsia"/>
      <w:kern w:val="0"/>
      <w14:ligatures w14:val="none"/>
    </w:rPr>
  </w:style>
  <w:style w:type="paragraph" w:styleId="ListContinue">
    <w:name w:val="List Continue"/>
    <w:basedOn w:val="Normal"/>
    <w:uiPriority w:val="99"/>
    <w:semiHidden/>
    <w:unhideWhenUsed/>
    <w:rsid w:val="004C3EF0"/>
    <w:pPr>
      <w:spacing w:after="120" w:line="276" w:lineRule="auto"/>
      <w:ind w:left="360"/>
      <w:contextualSpacing/>
    </w:pPr>
    <w:rPr>
      <w:rFonts w:eastAsiaTheme="minorEastAsia"/>
      <w:kern w:val="0"/>
      <w14:ligatures w14:val="none"/>
    </w:rPr>
  </w:style>
  <w:style w:type="paragraph" w:styleId="ListContinue2">
    <w:name w:val="List Continue 2"/>
    <w:basedOn w:val="Normal"/>
    <w:uiPriority w:val="99"/>
    <w:semiHidden/>
    <w:unhideWhenUsed/>
    <w:rsid w:val="004C3EF0"/>
    <w:pPr>
      <w:spacing w:after="120" w:line="276" w:lineRule="auto"/>
      <w:ind w:left="720"/>
      <w:contextualSpacing/>
    </w:pPr>
    <w:rPr>
      <w:rFonts w:eastAsiaTheme="minorEastAsia"/>
      <w:kern w:val="0"/>
      <w14:ligatures w14:val="none"/>
    </w:rPr>
  </w:style>
  <w:style w:type="paragraph" w:styleId="ListContinue3">
    <w:name w:val="List Continue 3"/>
    <w:basedOn w:val="Normal"/>
    <w:uiPriority w:val="99"/>
    <w:semiHidden/>
    <w:unhideWhenUsed/>
    <w:rsid w:val="004C3EF0"/>
    <w:pPr>
      <w:spacing w:after="120" w:line="276" w:lineRule="auto"/>
      <w:ind w:left="1080"/>
      <w:contextualSpacing/>
    </w:pPr>
    <w:rPr>
      <w:rFonts w:eastAsiaTheme="minorEastAsia"/>
      <w:kern w:val="0"/>
      <w14:ligatures w14:val="none"/>
    </w:rPr>
  </w:style>
  <w:style w:type="paragraph" w:styleId="BodyText2">
    <w:name w:val="Body Text 2"/>
    <w:basedOn w:val="Normal"/>
    <w:link w:val="BodyText2Char"/>
    <w:uiPriority w:val="99"/>
    <w:semiHidden/>
    <w:unhideWhenUsed/>
    <w:rsid w:val="004C3EF0"/>
    <w:pPr>
      <w:spacing w:after="120" w:line="480" w:lineRule="auto"/>
    </w:pPr>
    <w:rPr>
      <w:rFonts w:eastAsiaTheme="minorEastAsia"/>
      <w:kern w:val="0"/>
      <w14:ligatures w14:val="none"/>
    </w:rPr>
  </w:style>
  <w:style w:type="character" w:customStyle="1" w:styleId="BodyText2Char">
    <w:name w:val="Body Text 2 Char"/>
    <w:basedOn w:val="DefaultParagraphFont"/>
    <w:link w:val="BodyText2"/>
    <w:uiPriority w:val="99"/>
    <w:semiHidden/>
    <w:rsid w:val="004C3EF0"/>
    <w:rPr>
      <w:rFonts w:eastAsiaTheme="minorEastAsia"/>
      <w:kern w:val="0"/>
      <w14:ligatures w14:val="none"/>
    </w:rPr>
  </w:style>
  <w:style w:type="paragraph" w:styleId="BodyText3">
    <w:name w:val="Body Text 3"/>
    <w:basedOn w:val="Normal"/>
    <w:link w:val="BodyText3Char"/>
    <w:uiPriority w:val="99"/>
    <w:semiHidden/>
    <w:unhideWhenUsed/>
    <w:rsid w:val="004C3EF0"/>
    <w:pPr>
      <w:spacing w:after="120" w:line="276" w:lineRule="auto"/>
    </w:pPr>
    <w:rPr>
      <w:rFonts w:eastAsiaTheme="minorEastAsia"/>
      <w:kern w:val="0"/>
      <w:sz w:val="16"/>
      <w:szCs w:val="16"/>
      <w14:ligatures w14:val="none"/>
    </w:rPr>
  </w:style>
  <w:style w:type="character" w:customStyle="1" w:styleId="BodyText3Char">
    <w:name w:val="Body Text 3 Char"/>
    <w:basedOn w:val="DefaultParagraphFont"/>
    <w:link w:val="BodyText3"/>
    <w:uiPriority w:val="99"/>
    <w:semiHidden/>
    <w:rsid w:val="004C3EF0"/>
    <w:rPr>
      <w:rFonts w:eastAsiaTheme="minorEastAsia"/>
      <w:kern w:val="0"/>
      <w:sz w:val="16"/>
      <w:szCs w:val="16"/>
      <w14:ligatures w14:val="none"/>
    </w:rPr>
  </w:style>
  <w:style w:type="paragraph" w:styleId="NoSpacing">
    <w:name w:val="No Spacing"/>
    <w:uiPriority w:val="1"/>
    <w:qFormat/>
    <w:rsid w:val="004C3EF0"/>
    <w:pPr>
      <w:spacing w:after="0" w:line="240" w:lineRule="auto"/>
    </w:pPr>
    <w:rPr>
      <w:rFonts w:eastAsiaTheme="minorEastAsia"/>
      <w:kern w:val="0"/>
      <w14:ligatures w14:val="none"/>
    </w:rPr>
  </w:style>
  <w:style w:type="paragraph" w:styleId="TOCHeading">
    <w:name w:val="TOC Heading"/>
    <w:basedOn w:val="Heading1"/>
    <w:next w:val="Normal"/>
    <w:uiPriority w:val="39"/>
    <w:semiHidden/>
    <w:unhideWhenUsed/>
    <w:qFormat/>
    <w:rsid w:val="004C3EF0"/>
    <w:pPr>
      <w:spacing w:before="480" w:after="0" w:line="276" w:lineRule="auto"/>
      <w:outlineLvl w:val="9"/>
    </w:pPr>
    <w:rPr>
      <w:b/>
      <w:bCs/>
      <w:kern w:val="0"/>
      <w:sz w:val="28"/>
      <w:szCs w:val="28"/>
      <w14:ligatures w14:val="none"/>
    </w:rPr>
  </w:style>
  <w:style w:type="character" w:styleId="SubtleEmphasis">
    <w:name w:val="Subtle Emphasis"/>
    <w:basedOn w:val="DefaultParagraphFont"/>
    <w:uiPriority w:val="19"/>
    <w:qFormat/>
    <w:rsid w:val="004C3EF0"/>
    <w:rPr>
      <w:i/>
      <w:iCs/>
      <w:color w:val="808080" w:themeColor="text1" w:themeTint="7F"/>
    </w:rPr>
  </w:style>
  <w:style w:type="character" w:styleId="SubtleReference">
    <w:name w:val="Subtle Reference"/>
    <w:basedOn w:val="DefaultParagraphFont"/>
    <w:uiPriority w:val="31"/>
    <w:qFormat/>
    <w:rsid w:val="004C3EF0"/>
    <w:rPr>
      <w:smallCaps/>
      <w:color w:val="E97132" w:themeColor="accent2"/>
      <w:u w:val="single"/>
    </w:rPr>
  </w:style>
  <w:style w:type="character" w:styleId="BookTitle">
    <w:name w:val="Book Title"/>
    <w:basedOn w:val="DefaultParagraphFont"/>
    <w:uiPriority w:val="33"/>
    <w:qFormat/>
    <w:rsid w:val="004C3EF0"/>
    <w:rPr>
      <w:b/>
      <w:bCs/>
      <w:smallCaps/>
      <w:spacing w:val="5"/>
    </w:rPr>
  </w:style>
  <w:style w:type="table" w:styleId="TableGrid">
    <w:name w:val="Table Grid"/>
    <w:basedOn w:val="TableNormal"/>
    <w:uiPriority w:val="59"/>
    <w:rsid w:val="004C3EF0"/>
    <w:pPr>
      <w:spacing w:after="0" w:line="240" w:lineRule="auto"/>
    </w:pPr>
    <w:rPr>
      <w:rFonts w:eastAsiaTheme="minorEastAsia"/>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semiHidden/>
    <w:unhideWhenUsed/>
    <w:rsid w:val="004C3EF0"/>
    <w:pPr>
      <w:spacing w:after="0" w:line="240" w:lineRule="auto"/>
    </w:pPr>
    <w:rPr>
      <w:rFonts w:eastAsiaTheme="minorEastAsia"/>
      <w:color w:val="000000" w:themeColor="text1" w:themeShade="BF"/>
      <w:kern w:val="0"/>
      <w14:ligatures w14:val="none"/>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
    <w:name w:val="Light Grid"/>
    <w:basedOn w:val="TableNormal"/>
    <w:uiPriority w:val="62"/>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Shading1">
    <w:name w:val="Medium Shading 1"/>
    <w:basedOn w:val="TableNormal"/>
    <w:uiPriority w:val="63"/>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hint="default"/>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2">
    <w:name w:val="Medium List 2"/>
    <w:basedOn w:val="TableNormal"/>
    <w:uiPriority w:val="66"/>
    <w:semiHidden/>
    <w:unhideWhenUsed/>
    <w:rsid w:val="004C3EF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semiHidden/>
    <w:unhideWhenUsed/>
    <w:rsid w:val="004C3EF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DarkList">
    <w:name w:val="Dark List"/>
    <w:basedOn w:val="TableNormal"/>
    <w:uiPriority w:val="70"/>
    <w:semiHidden/>
    <w:unhideWhenUsed/>
    <w:rsid w:val="004C3EF0"/>
    <w:pPr>
      <w:spacing w:after="0" w:line="240" w:lineRule="auto"/>
    </w:pPr>
    <w:rPr>
      <w:rFonts w:eastAsiaTheme="minorEastAsia"/>
      <w:color w:val="FFFFFF" w:themeColor="background1"/>
      <w:kern w:val="0"/>
      <w14:ligatures w14:val="none"/>
    </w:rPr>
    <w:tblPr>
      <w:tblStyleRowBandSize w:val="1"/>
      <w:tblStyleColBandSize w:val="1"/>
      <w:tblInd w:w="0" w:type="nil"/>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olorfulShading">
    <w:name w:val="Colorful Shading"/>
    <w:basedOn w:val="TableNormal"/>
    <w:uiPriority w:val="71"/>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Grid">
    <w:name w:val="Colorful Grid"/>
    <w:basedOn w:val="TableNormal"/>
    <w:uiPriority w:val="73"/>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ghtShading-Accent1">
    <w:name w:val="Light Shading Accent 1"/>
    <w:basedOn w:val="TableNormal"/>
    <w:uiPriority w:val="60"/>
    <w:semiHidden/>
    <w:unhideWhenUsed/>
    <w:rsid w:val="004C3EF0"/>
    <w:pPr>
      <w:spacing w:after="0" w:line="240" w:lineRule="auto"/>
    </w:pPr>
    <w:rPr>
      <w:rFonts w:eastAsiaTheme="minorEastAsia"/>
      <w:color w:val="0F4761" w:themeColor="accent1" w:themeShade="BF"/>
      <w:kern w:val="0"/>
      <w14:ligatures w14:val="none"/>
    </w:rPr>
    <w:tblPr>
      <w:tblStyleRowBandSize w:val="1"/>
      <w:tblStyleColBandSize w:val="1"/>
      <w:tblInd w:w="0" w:type="nil"/>
      <w:tblBorders>
        <w:top w:val="single" w:sz="8" w:space="0" w:color="156082" w:themeColor="accent1"/>
        <w:bottom w:val="single" w:sz="8" w:space="0" w:color="156082" w:themeColor="accent1"/>
      </w:tblBorders>
    </w:tblPr>
    <w:tblStylePr w:type="firstRow">
      <w:pPr>
        <w:spacing w:beforeLines="0" w:before="0" w:beforeAutospacing="0" w:afterLines="0" w:after="0" w:afterAutospacing="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List-Accent1">
    <w:name w:val="Light List Accent 1"/>
    <w:basedOn w:val="TableNormal"/>
    <w:uiPriority w:val="61"/>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156082" w:themeFill="accent1"/>
      </w:tcPr>
    </w:tblStylePr>
    <w:tblStylePr w:type="lastRow">
      <w:pPr>
        <w:spacing w:beforeLines="0" w:before="0" w:beforeAutospacing="0" w:afterLines="0" w:after="0" w:afterAutospacing="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Grid-Accent1">
    <w:name w:val="Light Grid Accent 1"/>
    <w:basedOn w:val="TableNormal"/>
    <w:uiPriority w:val="62"/>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MediumShading1-Accent1">
    <w:name w:val="Medium Shading 1 Accent 1"/>
    <w:basedOn w:val="TableNormal"/>
    <w:uiPriority w:val="63"/>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Lines="0" w:before="0" w:beforeAutospacing="0" w:afterLines="0" w:after="0" w:afterAutospacing="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1">
    <w:name w:val="Medium List 1 Accent 1"/>
    <w:basedOn w:val="TableNormal"/>
    <w:uiPriority w:val="65"/>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hint="default"/>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2-Accent1">
    <w:name w:val="Medium List 2 Accent 1"/>
    <w:basedOn w:val="TableNormal"/>
    <w:uiPriority w:val="66"/>
    <w:semiHidden/>
    <w:unhideWhenUsed/>
    <w:rsid w:val="004C3EF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1">
    <w:name w:val="Medium Grid 1 Accent 1"/>
    <w:basedOn w:val="TableNormal"/>
    <w:uiPriority w:val="67"/>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2-Accent1">
    <w:name w:val="Medium Grid 2 Accent 1"/>
    <w:basedOn w:val="TableNormal"/>
    <w:uiPriority w:val="68"/>
    <w:semiHidden/>
    <w:unhideWhenUsed/>
    <w:rsid w:val="004C3EF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3-Accent1">
    <w:name w:val="Medium Grid 3 Accent 1"/>
    <w:basedOn w:val="TableNormal"/>
    <w:uiPriority w:val="69"/>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DarkList-Accent1">
    <w:name w:val="Dark List Accent 1"/>
    <w:basedOn w:val="TableNormal"/>
    <w:uiPriority w:val="70"/>
    <w:semiHidden/>
    <w:unhideWhenUsed/>
    <w:rsid w:val="004C3EF0"/>
    <w:pPr>
      <w:spacing w:after="0" w:line="240" w:lineRule="auto"/>
    </w:pPr>
    <w:rPr>
      <w:rFonts w:eastAsiaTheme="minorEastAsia"/>
      <w:color w:val="FFFFFF" w:themeColor="background1"/>
      <w:kern w:val="0"/>
      <w14:ligatures w14:val="none"/>
    </w:rPr>
    <w:tblPr>
      <w:tblStyleRowBandSize w:val="1"/>
      <w:tblStyleColBandSize w:val="1"/>
      <w:tblInd w:w="0" w:type="nil"/>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ColorfulShading-Accent1">
    <w:name w:val="Colorful Shading Accent 1"/>
    <w:basedOn w:val="TableNormal"/>
    <w:uiPriority w:val="71"/>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List-Accent1">
    <w:name w:val="Colorful List Accent 1"/>
    <w:basedOn w:val="TableNormal"/>
    <w:uiPriority w:val="72"/>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Grid-Accent1">
    <w:name w:val="Colorful Grid Accent 1"/>
    <w:basedOn w:val="TableNormal"/>
    <w:uiPriority w:val="73"/>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LightShading-Accent2">
    <w:name w:val="Light Shading Accent 2"/>
    <w:basedOn w:val="TableNormal"/>
    <w:uiPriority w:val="60"/>
    <w:semiHidden/>
    <w:unhideWhenUsed/>
    <w:rsid w:val="004C3EF0"/>
    <w:pPr>
      <w:spacing w:after="0" w:line="240" w:lineRule="auto"/>
    </w:pPr>
    <w:rPr>
      <w:rFonts w:eastAsiaTheme="minorEastAsia"/>
      <w:color w:val="BF4E14" w:themeColor="accent2" w:themeShade="BF"/>
      <w:kern w:val="0"/>
      <w14:ligatures w14:val="none"/>
    </w:rPr>
    <w:tblPr>
      <w:tblStyleRowBandSize w:val="1"/>
      <w:tblStyleColBandSize w:val="1"/>
      <w:tblInd w:w="0" w:type="nil"/>
      <w:tblBorders>
        <w:top w:val="single" w:sz="8" w:space="0" w:color="E97132" w:themeColor="accent2"/>
        <w:bottom w:val="single" w:sz="8" w:space="0" w:color="E97132" w:themeColor="accent2"/>
      </w:tblBorders>
    </w:tblPr>
    <w:tblStylePr w:type="firstRow">
      <w:pPr>
        <w:spacing w:beforeLines="0" w:before="0" w:beforeAutospacing="0" w:afterLines="0" w:after="0" w:afterAutospacing="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List-Accent2">
    <w:name w:val="Light List Accent 2"/>
    <w:basedOn w:val="TableNormal"/>
    <w:uiPriority w:val="61"/>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E97132" w:themeFill="accent2"/>
      </w:tcPr>
    </w:tblStylePr>
    <w:tblStylePr w:type="lastRow">
      <w:pPr>
        <w:spacing w:beforeLines="0" w:before="0" w:beforeAutospacing="0" w:afterLines="0" w:after="0" w:afterAutospacing="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Grid-Accent2">
    <w:name w:val="Light Grid Accent 2"/>
    <w:basedOn w:val="TableNormal"/>
    <w:uiPriority w:val="62"/>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MediumShading1-Accent2">
    <w:name w:val="Medium Shading 1 Accent 2"/>
    <w:basedOn w:val="TableNormal"/>
    <w:uiPriority w:val="63"/>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Lines="0" w:before="0" w:beforeAutospacing="0" w:afterLines="0" w:after="0" w:afterAutospacing="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2-Accent2">
    <w:name w:val="Medium Shading 2 Accent 2"/>
    <w:basedOn w:val="TableNormal"/>
    <w:uiPriority w:val="64"/>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2">
    <w:name w:val="Medium List 1 Accent 2"/>
    <w:basedOn w:val="TableNormal"/>
    <w:uiPriority w:val="65"/>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hint="default"/>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2-Accent2">
    <w:name w:val="Medium List 2 Accent 2"/>
    <w:basedOn w:val="TableNormal"/>
    <w:uiPriority w:val="66"/>
    <w:semiHidden/>
    <w:unhideWhenUsed/>
    <w:rsid w:val="004C3EF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2">
    <w:name w:val="Medium Grid 1 Accent 2"/>
    <w:basedOn w:val="TableNormal"/>
    <w:uiPriority w:val="67"/>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2-Accent2">
    <w:name w:val="Medium Grid 2 Accent 2"/>
    <w:basedOn w:val="TableNormal"/>
    <w:uiPriority w:val="68"/>
    <w:semiHidden/>
    <w:unhideWhenUsed/>
    <w:rsid w:val="004C3EF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3-Accent2">
    <w:name w:val="Medium Grid 3 Accent 2"/>
    <w:basedOn w:val="TableNormal"/>
    <w:uiPriority w:val="69"/>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DarkList-Accent2">
    <w:name w:val="Dark List Accent 2"/>
    <w:basedOn w:val="TableNormal"/>
    <w:uiPriority w:val="70"/>
    <w:semiHidden/>
    <w:unhideWhenUsed/>
    <w:rsid w:val="004C3EF0"/>
    <w:pPr>
      <w:spacing w:after="0" w:line="240" w:lineRule="auto"/>
    </w:pPr>
    <w:rPr>
      <w:rFonts w:eastAsiaTheme="minorEastAsia"/>
      <w:color w:val="FFFFFF" w:themeColor="background1"/>
      <w:kern w:val="0"/>
      <w14:ligatures w14:val="none"/>
    </w:rPr>
    <w:tblPr>
      <w:tblStyleRowBandSize w:val="1"/>
      <w:tblStyleColBandSize w:val="1"/>
      <w:tblInd w:w="0" w:type="nil"/>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ColorfulShading-Accent2">
    <w:name w:val="Colorful Shading Accent 2"/>
    <w:basedOn w:val="TableNormal"/>
    <w:uiPriority w:val="71"/>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Grid-Accent2">
    <w:name w:val="Colorful Grid Accent 2"/>
    <w:basedOn w:val="TableNormal"/>
    <w:uiPriority w:val="73"/>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LightShading-Accent3">
    <w:name w:val="Light Shading Accent 3"/>
    <w:basedOn w:val="TableNormal"/>
    <w:uiPriority w:val="60"/>
    <w:semiHidden/>
    <w:unhideWhenUsed/>
    <w:rsid w:val="004C3EF0"/>
    <w:pPr>
      <w:spacing w:after="0" w:line="240" w:lineRule="auto"/>
    </w:pPr>
    <w:rPr>
      <w:rFonts w:eastAsiaTheme="minorEastAsia"/>
      <w:color w:val="124F1A" w:themeColor="accent3" w:themeShade="BF"/>
      <w:kern w:val="0"/>
      <w14:ligatures w14:val="none"/>
    </w:rPr>
    <w:tblPr>
      <w:tblStyleRowBandSize w:val="1"/>
      <w:tblStyleColBandSize w:val="1"/>
      <w:tblInd w:w="0" w:type="nil"/>
      <w:tblBorders>
        <w:top w:val="single" w:sz="8" w:space="0" w:color="196B24" w:themeColor="accent3"/>
        <w:bottom w:val="single" w:sz="8" w:space="0" w:color="196B24" w:themeColor="accent3"/>
      </w:tblBorders>
    </w:tblPr>
    <w:tblStylePr w:type="firstRow">
      <w:pPr>
        <w:spacing w:beforeLines="0" w:before="0" w:beforeAutospacing="0" w:afterLines="0" w:after="0" w:afterAutospacing="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List-Accent3">
    <w:name w:val="Light List Accent 3"/>
    <w:basedOn w:val="TableNormal"/>
    <w:uiPriority w:val="61"/>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196B24" w:themeFill="accent3"/>
      </w:tcPr>
    </w:tblStylePr>
    <w:tblStylePr w:type="lastRow">
      <w:pPr>
        <w:spacing w:beforeLines="0" w:before="0" w:beforeAutospacing="0" w:afterLines="0" w:after="0" w:afterAutospacing="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Grid-Accent3">
    <w:name w:val="Light Grid Accent 3"/>
    <w:basedOn w:val="TableNormal"/>
    <w:uiPriority w:val="62"/>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MediumShading1-Accent3">
    <w:name w:val="Medium Shading 1 Accent 3"/>
    <w:basedOn w:val="TableNormal"/>
    <w:uiPriority w:val="63"/>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Lines="0" w:before="0" w:beforeAutospacing="0" w:afterLines="0" w:after="0" w:afterAutospacing="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2-Accent3">
    <w:name w:val="Medium Shading 2 Accent 3"/>
    <w:basedOn w:val="TableNormal"/>
    <w:uiPriority w:val="64"/>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3">
    <w:name w:val="Medium List 1 Accent 3"/>
    <w:basedOn w:val="TableNormal"/>
    <w:uiPriority w:val="65"/>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hint="default"/>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2-Accent3">
    <w:name w:val="Medium List 2 Accent 3"/>
    <w:basedOn w:val="TableNormal"/>
    <w:uiPriority w:val="66"/>
    <w:semiHidden/>
    <w:unhideWhenUsed/>
    <w:rsid w:val="004C3EF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3">
    <w:name w:val="Medium Grid 1 Accent 3"/>
    <w:basedOn w:val="TableNormal"/>
    <w:uiPriority w:val="67"/>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2-Accent3">
    <w:name w:val="Medium Grid 2 Accent 3"/>
    <w:basedOn w:val="TableNormal"/>
    <w:uiPriority w:val="68"/>
    <w:semiHidden/>
    <w:unhideWhenUsed/>
    <w:rsid w:val="004C3EF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3-Accent3">
    <w:name w:val="Medium Grid 3 Accent 3"/>
    <w:basedOn w:val="TableNormal"/>
    <w:uiPriority w:val="69"/>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DarkList-Accent3">
    <w:name w:val="Dark List Accent 3"/>
    <w:basedOn w:val="TableNormal"/>
    <w:uiPriority w:val="70"/>
    <w:semiHidden/>
    <w:unhideWhenUsed/>
    <w:rsid w:val="004C3EF0"/>
    <w:pPr>
      <w:spacing w:after="0" w:line="240" w:lineRule="auto"/>
    </w:pPr>
    <w:rPr>
      <w:rFonts w:eastAsiaTheme="minorEastAsia"/>
      <w:color w:val="FFFFFF" w:themeColor="background1"/>
      <w:kern w:val="0"/>
      <w14:ligatures w14:val="none"/>
    </w:rPr>
    <w:tblPr>
      <w:tblStyleRowBandSize w:val="1"/>
      <w:tblStyleColBandSize w:val="1"/>
      <w:tblInd w:w="0" w:type="nil"/>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ColorfulShading-Accent3">
    <w:name w:val="Colorful Shading Accent 3"/>
    <w:basedOn w:val="TableNormal"/>
    <w:uiPriority w:val="71"/>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List-Accent3">
    <w:name w:val="Colorful List Accent 3"/>
    <w:basedOn w:val="TableNormal"/>
    <w:uiPriority w:val="72"/>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Grid-Accent3">
    <w:name w:val="Colorful Grid Accent 3"/>
    <w:basedOn w:val="TableNormal"/>
    <w:uiPriority w:val="73"/>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LightShading-Accent4">
    <w:name w:val="Light Shading Accent 4"/>
    <w:basedOn w:val="TableNormal"/>
    <w:uiPriority w:val="60"/>
    <w:semiHidden/>
    <w:unhideWhenUsed/>
    <w:rsid w:val="004C3EF0"/>
    <w:pPr>
      <w:spacing w:after="0" w:line="240" w:lineRule="auto"/>
    </w:pPr>
    <w:rPr>
      <w:rFonts w:eastAsiaTheme="minorEastAsia"/>
      <w:color w:val="0B769F" w:themeColor="accent4" w:themeShade="BF"/>
      <w:kern w:val="0"/>
      <w14:ligatures w14:val="none"/>
    </w:rPr>
    <w:tblPr>
      <w:tblStyleRowBandSize w:val="1"/>
      <w:tblStyleColBandSize w:val="1"/>
      <w:tblInd w:w="0" w:type="nil"/>
      <w:tblBorders>
        <w:top w:val="single" w:sz="8" w:space="0" w:color="0F9ED5" w:themeColor="accent4"/>
        <w:bottom w:val="single" w:sz="8" w:space="0" w:color="0F9ED5" w:themeColor="accent4"/>
      </w:tblBorders>
    </w:tblPr>
    <w:tblStylePr w:type="firstRow">
      <w:pPr>
        <w:spacing w:beforeLines="0" w:before="0" w:beforeAutospacing="0" w:afterLines="0" w:after="0" w:afterAutospacing="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List-Accent4">
    <w:name w:val="Light List Accent 4"/>
    <w:basedOn w:val="TableNormal"/>
    <w:uiPriority w:val="61"/>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0F9ED5" w:themeFill="accent4"/>
      </w:tcPr>
    </w:tblStylePr>
    <w:tblStylePr w:type="lastRow">
      <w:pPr>
        <w:spacing w:beforeLines="0" w:before="0" w:beforeAutospacing="0" w:afterLines="0" w:after="0" w:afterAutospacing="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Grid-Accent4">
    <w:name w:val="Light Grid Accent 4"/>
    <w:basedOn w:val="TableNormal"/>
    <w:uiPriority w:val="62"/>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MediumShading1-Accent4">
    <w:name w:val="Medium Shading 1 Accent 4"/>
    <w:basedOn w:val="TableNormal"/>
    <w:uiPriority w:val="63"/>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Lines="0" w:before="0" w:beforeAutospacing="0" w:afterLines="0" w:after="0" w:afterAutospacing="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2-Accent4">
    <w:name w:val="Medium Shading 2 Accent 4"/>
    <w:basedOn w:val="TableNormal"/>
    <w:uiPriority w:val="64"/>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4">
    <w:name w:val="Medium List 1 Accent 4"/>
    <w:basedOn w:val="TableNormal"/>
    <w:uiPriority w:val="65"/>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hint="default"/>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2-Accent4">
    <w:name w:val="Medium List 2 Accent 4"/>
    <w:basedOn w:val="TableNormal"/>
    <w:uiPriority w:val="66"/>
    <w:semiHidden/>
    <w:unhideWhenUsed/>
    <w:rsid w:val="004C3EF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4">
    <w:name w:val="Medium Grid 1 Accent 4"/>
    <w:basedOn w:val="TableNormal"/>
    <w:uiPriority w:val="67"/>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2-Accent4">
    <w:name w:val="Medium Grid 2 Accent 4"/>
    <w:basedOn w:val="TableNormal"/>
    <w:uiPriority w:val="68"/>
    <w:semiHidden/>
    <w:unhideWhenUsed/>
    <w:rsid w:val="004C3EF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3-Accent4">
    <w:name w:val="Medium Grid 3 Accent 4"/>
    <w:basedOn w:val="TableNormal"/>
    <w:uiPriority w:val="69"/>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DarkList-Accent4">
    <w:name w:val="Dark List Accent 4"/>
    <w:basedOn w:val="TableNormal"/>
    <w:uiPriority w:val="70"/>
    <w:semiHidden/>
    <w:unhideWhenUsed/>
    <w:rsid w:val="004C3EF0"/>
    <w:pPr>
      <w:spacing w:after="0" w:line="240" w:lineRule="auto"/>
    </w:pPr>
    <w:rPr>
      <w:rFonts w:eastAsiaTheme="minorEastAsia"/>
      <w:color w:val="FFFFFF" w:themeColor="background1"/>
      <w:kern w:val="0"/>
      <w14:ligatures w14:val="none"/>
    </w:rPr>
    <w:tblPr>
      <w:tblStyleRowBandSize w:val="1"/>
      <w:tblStyleColBandSize w:val="1"/>
      <w:tblInd w:w="0" w:type="nil"/>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ColorfulShading-Accent4">
    <w:name w:val="Colorful Shading Accent 4"/>
    <w:basedOn w:val="TableNormal"/>
    <w:uiPriority w:val="71"/>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List-Accent4">
    <w:name w:val="Colorful List Accent 4"/>
    <w:basedOn w:val="TableNormal"/>
    <w:uiPriority w:val="72"/>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Grid-Accent4">
    <w:name w:val="Colorful Grid Accent 4"/>
    <w:basedOn w:val="TableNormal"/>
    <w:uiPriority w:val="73"/>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LightShading-Accent5">
    <w:name w:val="Light Shading Accent 5"/>
    <w:basedOn w:val="TableNormal"/>
    <w:uiPriority w:val="60"/>
    <w:semiHidden/>
    <w:unhideWhenUsed/>
    <w:rsid w:val="004C3EF0"/>
    <w:pPr>
      <w:spacing w:after="0" w:line="240" w:lineRule="auto"/>
    </w:pPr>
    <w:rPr>
      <w:rFonts w:eastAsiaTheme="minorEastAsia"/>
      <w:color w:val="77206D" w:themeColor="accent5" w:themeShade="BF"/>
      <w:kern w:val="0"/>
      <w14:ligatures w14:val="none"/>
    </w:rPr>
    <w:tblPr>
      <w:tblStyleRowBandSize w:val="1"/>
      <w:tblStyleColBandSize w:val="1"/>
      <w:tblInd w:w="0" w:type="nil"/>
      <w:tblBorders>
        <w:top w:val="single" w:sz="8" w:space="0" w:color="A02B93" w:themeColor="accent5"/>
        <w:bottom w:val="single" w:sz="8" w:space="0" w:color="A02B93" w:themeColor="accent5"/>
      </w:tblBorders>
    </w:tblPr>
    <w:tblStylePr w:type="firstRow">
      <w:pPr>
        <w:spacing w:beforeLines="0" w:before="0" w:beforeAutospacing="0" w:afterLines="0" w:after="0" w:afterAutospacing="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List-Accent5">
    <w:name w:val="Light List Accent 5"/>
    <w:basedOn w:val="TableNormal"/>
    <w:uiPriority w:val="61"/>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A02B93" w:themeFill="accent5"/>
      </w:tcPr>
    </w:tblStylePr>
    <w:tblStylePr w:type="lastRow">
      <w:pPr>
        <w:spacing w:beforeLines="0" w:before="0" w:beforeAutospacing="0" w:afterLines="0" w:after="0" w:afterAutospacing="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Grid-Accent5">
    <w:name w:val="Light Grid Accent 5"/>
    <w:basedOn w:val="TableNormal"/>
    <w:uiPriority w:val="62"/>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MediumShading1-Accent5">
    <w:name w:val="Medium Shading 1 Accent 5"/>
    <w:basedOn w:val="TableNormal"/>
    <w:uiPriority w:val="63"/>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Lines="0" w:before="0" w:beforeAutospacing="0" w:afterLines="0" w:after="0" w:afterAutospacing="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5">
    <w:name w:val="Medium List 1 Accent 5"/>
    <w:basedOn w:val="TableNormal"/>
    <w:uiPriority w:val="65"/>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hint="default"/>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2-Accent5">
    <w:name w:val="Medium List 2 Accent 5"/>
    <w:basedOn w:val="TableNormal"/>
    <w:uiPriority w:val="66"/>
    <w:semiHidden/>
    <w:unhideWhenUsed/>
    <w:rsid w:val="004C3EF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5">
    <w:name w:val="Medium Grid 1 Accent 5"/>
    <w:basedOn w:val="TableNormal"/>
    <w:uiPriority w:val="67"/>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2-Accent5">
    <w:name w:val="Medium Grid 2 Accent 5"/>
    <w:basedOn w:val="TableNormal"/>
    <w:uiPriority w:val="68"/>
    <w:semiHidden/>
    <w:unhideWhenUsed/>
    <w:rsid w:val="004C3EF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3-Accent5">
    <w:name w:val="Medium Grid 3 Accent 5"/>
    <w:basedOn w:val="TableNormal"/>
    <w:uiPriority w:val="69"/>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DarkList-Accent5">
    <w:name w:val="Dark List Accent 5"/>
    <w:basedOn w:val="TableNormal"/>
    <w:uiPriority w:val="70"/>
    <w:semiHidden/>
    <w:unhideWhenUsed/>
    <w:rsid w:val="004C3EF0"/>
    <w:pPr>
      <w:spacing w:after="0" w:line="240" w:lineRule="auto"/>
    </w:pPr>
    <w:rPr>
      <w:rFonts w:eastAsiaTheme="minorEastAsia"/>
      <w:color w:val="FFFFFF" w:themeColor="background1"/>
      <w:kern w:val="0"/>
      <w14:ligatures w14:val="none"/>
    </w:rPr>
    <w:tblPr>
      <w:tblStyleRowBandSize w:val="1"/>
      <w:tblStyleColBandSize w:val="1"/>
      <w:tblInd w:w="0" w:type="nil"/>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ColorfulShading-Accent5">
    <w:name w:val="Colorful Shading Accent 5"/>
    <w:basedOn w:val="TableNormal"/>
    <w:uiPriority w:val="71"/>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List-Accent5">
    <w:name w:val="Colorful List Accent 5"/>
    <w:basedOn w:val="TableNormal"/>
    <w:uiPriority w:val="72"/>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Grid-Accent5">
    <w:name w:val="Colorful Grid Accent 5"/>
    <w:basedOn w:val="TableNormal"/>
    <w:uiPriority w:val="73"/>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LightShading-Accent6">
    <w:name w:val="Light Shading Accent 6"/>
    <w:basedOn w:val="TableNormal"/>
    <w:uiPriority w:val="60"/>
    <w:semiHidden/>
    <w:unhideWhenUsed/>
    <w:rsid w:val="004C3EF0"/>
    <w:pPr>
      <w:spacing w:after="0" w:line="240" w:lineRule="auto"/>
    </w:pPr>
    <w:rPr>
      <w:rFonts w:eastAsiaTheme="minorEastAsia"/>
      <w:color w:val="3A7C22" w:themeColor="accent6" w:themeShade="BF"/>
      <w:kern w:val="0"/>
      <w14:ligatures w14:val="none"/>
    </w:rPr>
    <w:tblPr>
      <w:tblStyleRowBandSize w:val="1"/>
      <w:tblStyleColBandSize w:val="1"/>
      <w:tblInd w:w="0" w:type="nil"/>
      <w:tblBorders>
        <w:top w:val="single" w:sz="8" w:space="0" w:color="4EA72E" w:themeColor="accent6"/>
        <w:bottom w:val="single" w:sz="8" w:space="0" w:color="4EA72E" w:themeColor="accent6"/>
      </w:tblBorders>
    </w:tblPr>
    <w:tblStylePr w:type="firstRow">
      <w:pPr>
        <w:spacing w:beforeLines="0" w:before="0" w:beforeAutospacing="0" w:afterLines="0" w:after="0" w:afterAutospacing="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Accent6">
    <w:name w:val="Light List Accent 6"/>
    <w:basedOn w:val="TableNormal"/>
    <w:uiPriority w:val="61"/>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4EA72E" w:themeFill="accent6"/>
      </w:tcPr>
    </w:tblStylePr>
    <w:tblStylePr w:type="lastRow">
      <w:pPr>
        <w:spacing w:beforeLines="0" w:before="0" w:beforeAutospacing="0" w:afterLines="0" w:after="0" w:afterAutospacing="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Accent6">
    <w:name w:val="Light Grid Accent 6"/>
    <w:basedOn w:val="TableNormal"/>
    <w:uiPriority w:val="62"/>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Accent6">
    <w:name w:val="Medium Shading 1 Accent 6"/>
    <w:basedOn w:val="TableNormal"/>
    <w:uiPriority w:val="63"/>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Lines="0" w:before="0" w:beforeAutospacing="0" w:afterLines="0" w:after="0" w:afterAutospacing="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Accent6">
    <w:name w:val="Medium Shading 2 Accent 6"/>
    <w:basedOn w:val="TableNormal"/>
    <w:uiPriority w:val="64"/>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6">
    <w:name w:val="Medium List 1 Accent 6"/>
    <w:basedOn w:val="TableNormal"/>
    <w:uiPriority w:val="65"/>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hint="default"/>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Accent6">
    <w:name w:val="Medium List 2 Accent 6"/>
    <w:basedOn w:val="TableNormal"/>
    <w:uiPriority w:val="66"/>
    <w:semiHidden/>
    <w:unhideWhenUsed/>
    <w:rsid w:val="004C3EF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6">
    <w:name w:val="Medium Grid 1 Accent 6"/>
    <w:basedOn w:val="TableNormal"/>
    <w:uiPriority w:val="67"/>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Accent6">
    <w:name w:val="Medium Grid 2 Accent 6"/>
    <w:basedOn w:val="TableNormal"/>
    <w:uiPriority w:val="68"/>
    <w:semiHidden/>
    <w:unhideWhenUsed/>
    <w:rsid w:val="004C3EF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Accent6">
    <w:name w:val="Medium Grid 3 Accent 6"/>
    <w:basedOn w:val="TableNormal"/>
    <w:uiPriority w:val="69"/>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Accent6">
    <w:name w:val="Dark List Accent 6"/>
    <w:basedOn w:val="TableNormal"/>
    <w:uiPriority w:val="70"/>
    <w:semiHidden/>
    <w:unhideWhenUsed/>
    <w:rsid w:val="004C3EF0"/>
    <w:pPr>
      <w:spacing w:after="0" w:line="240" w:lineRule="auto"/>
    </w:pPr>
    <w:rPr>
      <w:rFonts w:eastAsiaTheme="minorEastAsia"/>
      <w:color w:val="FFFFFF" w:themeColor="background1"/>
      <w:kern w:val="0"/>
      <w14:ligatures w14:val="none"/>
    </w:rPr>
    <w:tblPr>
      <w:tblStyleRowBandSize w:val="1"/>
      <w:tblStyleColBandSize w:val="1"/>
      <w:tblInd w:w="0" w:type="nil"/>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Accent6">
    <w:name w:val="Colorful Shading Accent 6"/>
    <w:basedOn w:val="TableNormal"/>
    <w:uiPriority w:val="71"/>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Accent6">
    <w:name w:val="Colorful List Accent 6"/>
    <w:basedOn w:val="TableNormal"/>
    <w:uiPriority w:val="72"/>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Accent6">
    <w:name w:val="Colorful Grid Accent 6"/>
    <w:basedOn w:val="TableNormal"/>
    <w:uiPriority w:val="73"/>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89630">
      <w:bodyDiv w:val="1"/>
      <w:marLeft w:val="0"/>
      <w:marRight w:val="0"/>
      <w:marTop w:val="0"/>
      <w:marBottom w:val="0"/>
      <w:divBdr>
        <w:top w:val="none" w:sz="0" w:space="0" w:color="auto"/>
        <w:left w:val="none" w:sz="0" w:space="0" w:color="auto"/>
        <w:bottom w:val="none" w:sz="0" w:space="0" w:color="auto"/>
        <w:right w:val="none" w:sz="0" w:space="0" w:color="auto"/>
      </w:divBdr>
    </w:div>
    <w:div w:id="648048664">
      <w:bodyDiv w:val="1"/>
      <w:marLeft w:val="0"/>
      <w:marRight w:val="0"/>
      <w:marTop w:val="0"/>
      <w:marBottom w:val="0"/>
      <w:divBdr>
        <w:top w:val="none" w:sz="0" w:space="0" w:color="auto"/>
        <w:left w:val="none" w:sz="0" w:space="0" w:color="auto"/>
        <w:bottom w:val="none" w:sz="0" w:space="0" w:color="auto"/>
        <w:right w:val="none" w:sz="0" w:space="0" w:color="auto"/>
      </w:divBdr>
    </w:div>
    <w:div w:id="1751928399">
      <w:bodyDiv w:val="1"/>
      <w:marLeft w:val="0"/>
      <w:marRight w:val="0"/>
      <w:marTop w:val="0"/>
      <w:marBottom w:val="0"/>
      <w:divBdr>
        <w:top w:val="none" w:sz="0" w:space="0" w:color="auto"/>
        <w:left w:val="none" w:sz="0" w:space="0" w:color="auto"/>
        <w:bottom w:val="none" w:sz="0" w:space="0" w:color="auto"/>
        <w:right w:val="none" w:sz="0" w:space="0" w:color="auto"/>
      </w:divBdr>
    </w:div>
    <w:div w:id="1792549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167</Pages>
  <Words>40778</Words>
  <Characters>232439</Characters>
  <Application>Microsoft Office Word</Application>
  <DocSecurity>0</DocSecurity>
  <Lines>1936</Lines>
  <Paragraphs>545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2</cp:revision>
  <dcterms:created xsi:type="dcterms:W3CDTF">2025-02-12T17:38:00Z</dcterms:created>
  <dcterms:modified xsi:type="dcterms:W3CDTF">2025-02-12T17:38:00Z</dcterms:modified>
</cp:coreProperties>
</file>