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4F56E5" w14:textId="77777777" w:rsidR="003E323B" w:rsidRDefault="003E323B">
      <w:pPr>
        <w:autoSpaceDE w:val="0"/>
        <w:autoSpaceDN w:val="0"/>
        <w:spacing w:after="190" w:line="220" w:lineRule="exact"/>
      </w:pPr>
    </w:p>
    <w:p w14:paraId="40C55DA4" w14:textId="77777777" w:rsidR="003E323B" w:rsidRDefault="00000000">
      <w:pPr>
        <w:autoSpaceDE w:val="0"/>
        <w:autoSpaceDN w:val="0"/>
        <w:spacing w:after="0" w:line="658" w:lineRule="exact"/>
      </w:pPr>
      <w:r>
        <w:rPr>
          <w:rFonts w:ascii="Charis SIL Bold" w:eastAsia="Charis SIL Bold" w:hAnsi="Charis SIL Bold"/>
          <w:b/>
          <w:color w:val="000000"/>
          <w:sz w:val="44"/>
        </w:rPr>
        <w:t>Heaven Beside You</w:t>
      </w:r>
    </w:p>
    <w:p w14:paraId="6EA63D3C" w14:textId="77777777" w:rsidR="003E323B" w:rsidRDefault="003E323B">
      <w:pPr>
        <w:sectPr w:rsidR="003E323B">
          <w:headerReference w:type="default" r:id="rId8"/>
          <w:pgSz w:w="8000" w:h="12000"/>
          <w:pgMar w:top="412" w:right="1440" w:bottom="1440" w:left="660" w:header="720" w:footer="720" w:gutter="0"/>
          <w:cols w:space="720"/>
          <w:docGrid w:linePitch="360"/>
        </w:sectPr>
      </w:pPr>
    </w:p>
    <w:p w14:paraId="7A880CC5" w14:textId="77777777" w:rsidR="003E323B" w:rsidRDefault="003E323B">
      <w:pPr>
        <w:autoSpaceDE w:val="0"/>
        <w:autoSpaceDN w:val="0"/>
        <w:spacing w:after="224" w:line="220" w:lineRule="exact"/>
      </w:pPr>
    </w:p>
    <w:p w14:paraId="505EEA03" w14:textId="77777777" w:rsidR="003E323B" w:rsidRDefault="00000000">
      <w:pPr>
        <w:autoSpaceDE w:val="0"/>
        <w:autoSpaceDN w:val="0"/>
        <w:spacing w:after="0" w:line="330" w:lineRule="exact"/>
      </w:pPr>
      <w:r>
        <w:rPr>
          <w:rFonts w:ascii="Charis SIL Bold" w:eastAsia="Charis SIL Bold" w:hAnsi="Charis SIL Bold"/>
          <w:b/>
          <w:color w:val="000000"/>
        </w:rPr>
        <w:t>Dedication</w:t>
      </w:r>
    </w:p>
    <w:p w14:paraId="64444616" w14:textId="77777777" w:rsidR="003E323B" w:rsidRDefault="00000000">
      <w:pPr>
        <w:autoSpaceDE w:val="0"/>
        <w:autoSpaceDN w:val="0"/>
        <w:spacing w:before="286" w:after="0" w:line="264" w:lineRule="exact"/>
        <w:ind w:right="144"/>
      </w:pPr>
      <w:r>
        <w:rPr>
          <w:rFonts w:ascii="Charis SIL Regular" w:eastAsia="Charis SIL Regular" w:hAnsi="Charis SIL Regular"/>
          <w:color w:val="000000"/>
        </w:rPr>
        <w:t xml:space="preserve">To the coldest winter chill that ever gripped my soul, and to the flickering candle flame of hope that stubbornly refused to be extinguished. This collection is a testament to the battles fought within, the scars earned, and the quiet, persistent resilience that blooms even in the harshest frost. It's a dedication to the fractured self, the one who stumbles and falls, who whispers doubts in the dead of night, but who rises again, ever so slowly, ever so </w:t>
      </w:r>
      <w:r>
        <w:br/>
      </w:r>
      <w:r>
        <w:rPr>
          <w:rFonts w:ascii="Charis SIL Regular" w:eastAsia="Charis SIL Regular" w:hAnsi="Charis SIL Regular"/>
          <w:color w:val="000000"/>
        </w:rPr>
        <w:t>stubbornly, to face another dawn.</w:t>
      </w:r>
    </w:p>
    <w:p w14:paraId="2A41A165" w14:textId="77777777" w:rsidR="003E323B" w:rsidRDefault="00000000">
      <w:pPr>
        <w:autoSpaceDE w:val="0"/>
        <w:autoSpaceDN w:val="0"/>
        <w:spacing w:before="264" w:after="0" w:line="264" w:lineRule="exact"/>
        <w:ind w:right="144"/>
      </w:pPr>
      <w:r>
        <w:rPr>
          <w:rFonts w:ascii="Charis SIL Regular" w:eastAsia="Charis SIL Regular" w:hAnsi="Charis SIL Regular"/>
          <w:color w:val="000000"/>
        </w:rPr>
        <w:t xml:space="preserve">It's for the lost lovers, the broken promises, the dreams that withered before they could fully blossom. For the ghosts of </w:t>
      </w:r>
      <w:r>
        <w:br/>
      </w:r>
      <w:r>
        <w:rPr>
          <w:rFonts w:ascii="Charis SIL Regular" w:eastAsia="Charis SIL Regular" w:hAnsi="Charis SIL Regular"/>
          <w:color w:val="000000"/>
        </w:rPr>
        <w:t>relationships past, the echoes of yesterday's regrets, the weight of unspoken words that cling to the throat like a suffocating shroud.</w:t>
      </w:r>
    </w:p>
    <w:p w14:paraId="32D96CA5" w14:textId="77777777" w:rsidR="003E323B" w:rsidRDefault="00000000">
      <w:pPr>
        <w:autoSpaceDE w:val="0"/>
        <w:autoSpaceDN w:val="0"/>
        <w:spacing w:before="60" w:after="0" w:line="264" w:lineRule="exact"/>
        <w:ind w:right="576"/>
      </w:pPr>
      <w:r>
        <w:rPr>
          <w:rFonts w:ascii="Charis SIL Regular" w:eastAsia="Charis SIL Regular" w:hAnsi="Charis SIL Regular"/>
          <w:color w:val="000000"/>
        </w:rPr>
        <w:t>It's a tribute to the unspoken truths, the submerged fears, the unconscious desires that lurk beneath the surface, shaping the tapestry of our inner lives.</w:t>
      </w:r>
    </w:p>
    <w:p w14:paraId="5A29BE52" w14:textId="77777777" w:rsidR="003E323B" w:rsidRDefault="00000000">
      <w:pPr>
        <w:autoSpaceDE w:val="0"/>
        <w:autoSpaceDN w:val="0"/>
        <w:spacing w:before="264" w:after="0" w:line="264" w:lineRule="exact"/>
        <w:ind w:right="144"/>
      </w:pPr>
      <w:r>
        <w:rPr>
          <w:rFonts w:ascii="Charis SIL Regular" w:eastAsia="Charis SIL Regular" w:hAnsi="Charis SIL Regular"/>
          <w:color w:val="000000"/>
        </w:rPr>
        <w:t>This book is dedicated to the nights spent wrestling with shadows, to the mornings where the sun's reluctant light barely manages to pierce the gloom. To the moments of clarity that momentarily illuminate the labyrinth of the soul, and to the long, dark passages where one stumbles blindly, searching for a glimmer of light.</w:t>
      </w:r>
    </w:p>
    <w:p w14:paraId="0E773B77"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It's for the jaded heart, the weary spirit, the one who has seen too much darkness, felt too much pain, and yet continues to seek </w:t>
      </w:r>
      <w:r>
        <w:br/>
      </w:r>
      <w:r>
        <w:rPr>
          <w:rFonts w:ascii="Charis SIL Regular" w:eastAsia="Charis SIL Regular" w:hAnsi="Charis SIL Regular"/>
          <w:color w:val="000000"/>
        </w:rPr>
        <w:t xml:space="preserve">meaning, to search for truth, to grapple with the complexities of the human condition. It's for the souls who understand the chilling grip of despair, the burning inferno of self-doubt, and the persistent whisper of hope that reminds us that even in the coldest winter, spring eventually returns. It's for those who have known the coldest winter chill, and yet, still find the strength to reach for the sun. This collection is a fragile offering, an attempt to capture the fleeting moments of </w:t>
      </w:r>
      <w:r>
        <w:rPr>
          <w:rFonts w:ascii="Charis SIL Regular" w:eastAsia="Charis SIL Regular" w:hAnsi="Charis SIL Regular"/>
          <w:color w:val="000000"/>
        </w:rPr>
        <w:lastRenderedPageBreak/>
        <w:t>grace, the unexpected kindness, the quiet strength that resides in the human heart, even when it is broken. For those who feel the coldest winter chill - this is for you. May it resonate with the chilling beauty and flickering hope of your own soul's journey.</w:t>
      </w:r>
    </w:p>
    <w:p w14:paraId="0F30F862" w14:textId="77777777" w:rsidR="003E323B" w:rsidRDefault="003E323B">
      <w:pPr>
        <w:sectPr w:rsidR="003E323B">
          <w:pgSz w:w="8000" w:h="12000"/>
          <w:pgMar w:top="442" w:right="660" w:bottom="498" w:left="660" w:header="720" w:footer="720" w:gutter="0"/>
          <w:cols w:space="720"/>
          <w:docGrid w:linePitch="360"/>
        </w:sectPr>
      </w:pPr>
    </w:p>
    <w:p w14:paraId="64B58B43" w14:textId="77777777" w:rsidR="003E323B" w:rsidRDefault="003E323B">
      <w:pPr>
        <w:autoSpaceDE w:val="0"/>
        <w:autoSpaceDN w:val="0"/>
        <w:spacing w:after="224" w:line="220" w:lineRule="exact"/>
      </w:pPr>
    </w:p>
    <w:p w14:paraId="23AC6401" w14:textId="77777777" w:rsidR="003E323B" w:rsidRDefault="00000000">
      <w:pPr>
        <w:autoSpaceDE w:val="0"/>
        <w:autoSpaceDN w:val="0"/>
        <w:spacing w:after="0" w:line="330" w:lineRule="exact"/>
      </w:pPr>
      <w:r>
        <w:rPr>
          <w:rFonts w:ascii="Charis SIL Bold" w:eastAsia="Charis SIL Bold" w:hAnsi="Charis SIL Bold"/>
          <w:b/>
          <w:color w:val="000000"/>
        </w:rPr>
        <w:t>Frozen Landscapes of the Soul</w:t>
      </w:r>
    </w:p>
    <w:p w14:paraId="27854BF6" w14:textId="77777777" w:rsidR="003E323B" w:rsidRDefault="00000000">
      <w:pPr>
        <w:autoSpaceDE w:val="0"/>
        <w:autoSpaceDN w:val="0"/>
        <w:spacing w:before="286" w:after="0" w:line="264" w:lineRule="exact"/>
      </w:pPr>
      <w:r>
        <w:rPr>
          <w:rFonts w:ascii="Charis SIL Regular" w:eastAsia="Charis SIL Regular" w:hAnsi="Charis SIL Regular"/>
          <w:color w:val="000000"/>
        </w:rPr>
        <w:t xml:space="preserve">The wind howled a mournful song, a keening lament that echoed the emptiness in my soul. It whipped through the skeletal branches of the trees, their limbs adorned not with the vibrant green of spring or the fiery hues of autumn, but with a cruel, icy frost. Each crystal shard glittered with a false brilliance, mirroring the </w:t>
      </w:r>
      <w:r>
        <w:br/>
      </w:r>
      <w:r>
        <w:rPr>
          <w:rFonts w:ascii="Charis SIL Regular" w:eastAsia="Charis SIL Regular" w:hAnsi="Charis SIL Regular"/>
          <w:color w:val="000000"/>
        </w:rPr>
        <w:t>deceptive sheen of hope that occasionally flickered, only to be snuffed out by the unrelenting chill. This was the coldest winter chill, a bone-deep freeze that seeped into my marrow, freezing the very essence of my being.</w:t>
      </w:r>
    </w:p>
    <w:p w14:paraId="3FBFEECA" w14:textId="77777777" w:rsidR="003E323B" w:rsidRDefault="00000000">
      <w:pPr>
        <w:autoSpaceDE w:val="0"/>
        <w:autoSpaceDN w:val="0"/>
        <w:spacing w:before="264" w:after="0" w:line="264" w:lineRule="exact"/>
      </w:pPr>
      <w:r>
        <w:rPr>
          <w:rFonts w:ascii="Charis SIL Regular" w:eastAsia="Charis SIL Regular" w:hAnsi="Charis SIL Regular"/>
          <w:color w:val="000000"/>
        </w:rPr>
        <w:t>The landscape mirrored my inner world: barren, desolate, devoid of life. A wasteland of frozen earth stretched as far as the eye could see, a stark, unforgiving expanse that offered no refuge, no comfort.</w:t>
      </w:r>
    </w:p>
    <w:p w14:paraId="41388DBB" w14:textId="77777777" w:rsidR="003E323B" w:rsidRDefault="00000000">
      <w:pPr>
        <w:autoSpaceDE w:val="0"/>
        <w:autoSpaceDN w:val="0"/>
        <w:spacing w:before="60" w:after="0" w:line="264" w:lineRule="exact"/>
      </w:pPr>
      <w:r>
        <w:rPr>
          <w:rFonts w:ascii="Charis SIL Regular" w:eastAsia="Charis SIL Regular" w:hAnsi="Charis SIL Regular"/>
          <w:color w:val="000000"/>
        </w:rPr>
        <w:t>The sky, a bruised, leaden grey, pressed down upon me, a heavy weight of despair that threatened to crush me beneath its burden. I wandered through this frozen landscape of the soul, a solitary figure adrift in a sea of icy winds. Each step crunched the frozen ground beneath my boots, a sound that echoed the brittle fragility of my spirit.</w:t>
      </w:r>
    </w:p>
    <w:p w14:paraId="31A20A50"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silence was deafening, broken only by the relentless whisper of the wind and the occasional crackle of ice beneath my feet. It was a silence pregnant with unspoken words, with buried memories, with the ghosts of emotions long suppressed. It was a silence that </w:t>
      </w:r>
      <w:r>
        <w:br/>
      </w:r>
      <w:r>
        <w:rPr>
          <w:rFonts w:ascii="Charis SIL Regular" w:eastAsia="Charis SIL Regular" w:hAnsi="Charis SIL Regular"/>
          <w:color w:val="000000"/>
        </w:rPr>
        <w:t>screamed louder than any tempest, a vacuum that sucked the very air from my lungs, leaving me gasping for breath, for solace, for something, anything, to break the suffocating stillness.</w:t>
      </w:r>
    </w:p>
    <w:p w14:paraId="30726E90" w14:textId="77777777" w:rsidR="003E323B" w:rsidRDefault="00000000">
      <w:pPr>
        <w:autoSpaceDE w:val="0"/>
        <w:autoSpaceDN w:val="0"/>
        <w:spacing w:before="264" w:after="0" w:line="264" w:lineRule="exact"/>
        <w:ind w:right="144"/>
      </w:pPr>
      <w:r>
        <w:rPr>
          <w:rFonts w:ascii="Charis SIL Regular" w:eastAsia="Charis SIL Regular" w:hAnsi="Charis SIL Regular"/>
          <w:color w:val="000000"/>
        </w:rPr>
        <w:t xml:space="preserve">The memories came unbidden, uninvited, like phantom limbs aching with the phantom pain of what was lost. Faces flickered in the icy air, faces of loved ones lost, of friendships shattered, of dreams abandoned. Each memory was a shard of ice, piercing my heart, reminding me of the betrayals, the disappointments, the crushing </w:t>
      </w:r>
      <w:r>
        <w:rPr>
          <w:rFonts w:ascii="Charis SIL Regular" w:eastAsia="Charis SIL Regular" w:hAnsi="Charis SIL Regular"/>
          <w:color w:val="000000"/>
        </w:rPr>
        <w:lastRenderedPageBreak/>
        <w:t>weight of unmet expectations. The coldness wasn’t just in the air; it resided within me, a chilling testament to the emotional wounds I had yet to heal.</w:t>
      </w:r>
    </w:p>
    <w:p w14:paraId="31085970" w14:textId="77777777" w:rsidR="003E323B" w:rsidRDefault="003E323B">
      <w:pPr>
        <w:sectPr w:rsidR="003E323B">
          <w:pgSz w:w="8000" w:h="12000"/>
          <w:pgMar w:top="442" w:right="644" w:bottom="498" w:left="660" w:header="720" w:footer="720" w:gutter="0"/>
          <w:cols w:space="720"/>
          <w:docGrid w:linePitch="360"/>
        </w:sectPr>
      </w:pPr>
    </w:p>
    <w:p w14:paraId="285BF056" w14:textId="77777777" w:rsidR="003E323B" w:rsidRDefault="003E323B">
      <w:pPr>
        <w:autoSpaceDE w:val="0"/>
        <w:autoSpaceDN w:val="0"/>
        <w:spacing w:after="78" w:line="220" w:lineRule="exact"/>
      </w:pPr>
    </w:p>
    <w:p w14:paraId="6A1FD421" w14:textId="77777777" w:rsidR="003E323B" w:rsidRDefault="00000000">
      <w:pPr>
        <w:autoSpaceDE w:val="0"/>
        <w:autoSpaceDN w:val="0"/>
        <w:spacing w:before="58" w:after="0" w:line="264" w:lineRule="exact"/>
      </w:pPr>
      <w:r>
        <w:rPr>
          <w:rFonts w:ascii="Charis SIL Regular" w:eastAsia="Charis SIL Regular" w:hAnsi="Charis SIL Regular"/>
          <w:color w:val="000000"/>
        </w:rPr>
        <w:t>I felt a profound isolation, a sense of utter disconnect from the world and from myself. The warmth of human connection, once a comforting fire, had been extinguished, leaving only the biting frost of loneliness. I was adrift, a ship lost at sea, with no stars to guide me, no land in sight, only the endless expanse of the frozen ocean of my own despair. The world felt alien, uncaring, indifferent to my suffering.</w:t>
      </w:r>
    </w:p>
    <w:p w14:paraId="6219DB5D"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Yet, even in the heart of this frozen wasteland, a spark remained. A tiny ember, flickering weakly against the relentless cold, a stubborn refusal to surrender entirely to the icy grip of despair. It was a defiant whisper against the howling wind, a stubborn refusal to succumb to the numbing chill. It was the memory of a sun-drenched field, a vibrant splash of color in this monochrome world, a </w:t>
      </w:r>
      <w:r>
        <w:br/>
      </w:r>
      <w:r>
        <w:rPr>
          <w:rFonts w:ascii="Charis SIL Regular" w:eastAsia="Charis SIL Regular" w:hAnsi="Charis SIL Regular"/>
          <w:color w:val="000000"/>
        </w:rPr>
        <w:t>reminder of a warmth I had once known, a warmth I still, perhaps, longed for.</w:t>
      </w:r>
    </w:p>
    <w:p w14:paraId="150175C6"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This faint glimmer of defiance, this tenacious refusal to be entirely consumed by the cold, became my anchor, my guiding star in the desolate landscape of my soul. It was a fragile hope, barely </w:t>
      </w:r>
      <w:r>
        <w:br/>
      </w:r>
      <w:r>
        <w:rPr>
          <w:rFonts w:ascii="Charis SIL Regular" w:eastAsia="Charis SIL Regular" w:hAnsi="Charis SIL Regular"/>
          <w:color w:val="000000"/>
        </w:rPr>
        <w:t>perceptible in the icy winds, yet it was enough. Enough to keep me moving, to keep me breathing, to keep me fighting against the unrelenting chill. It was the promise of spring, a distant whisper carried on the bitter wind, a whisper that spoke of thawing ice, of melting snow, of a world reborn.</w:t>
      </w:r>
    </w:p>
    <w:p w14:paraId="740FF17C" w14:textId="77777777" w:rsidR="003E323B" w:rsidRDefault="00000000">
      <w:pPr>
        <w:autoSpaceDE w:val="0"/>
        <w:autoSpaceDN w:val="0"/>
        <w:spacing w:before="264" w:after="0" w:line="264" w:lineRule="exact"/>
        <w:ind w:right="144"/>
      </w:pPr>
      <w:r>
        <w:rPr>
          <w:rFonts w:ascii="Charis SIL Regular" w:eastAsia="Charis SIL Regular" w:hAnsi="Charis SIL Regular"/>
          <w:color w:val="000000"/>
        </w:rPr>
        <w:t>The coldness intensified as the poem progressed, mirroring the speaker's escalating despair. The wind became a tangible entity, a malevolent force that sought to crush the speaker's spirit. The imagery shifted from the general desolation of the landscape to more specific details, such as the frost clinging to the speaker's eyelashes, the icy sting on their skin, the numbness that crept into their limbs. These visceral details heightened the sense of physical and emotional cold, driving home the speaker's overwhelming despair.</w:t>
      </w:r>
    </w:p>
    <w:p w14:paraId="22B029F8"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poem's structure mirrored this descent into despair. The initial verses established the bleakness of the setting, creating a foundation of </w:t>
      </w:r>
      <w:r>
        <w:rPr>
          <w:rFonts w:ascii="Charis SIL Regular" w:eastAsia="Charis SIL Regular" w:hAnsi="Charis SIL Regular"/>
          <w:color w:val="000000"/>
        </w:rPr>
        <w:lastRenderedPageBreak/>
        <w:t>emotional coldness. As the poem continued, the verses became shorter, more fragmented, reflecting the speaker's increasingly</w:t>
      </w:r>
    </w:p>
    <w:p w14:paraId="5B46D5C0" w14:textId="77777777" w:rsidR="003E323B" w:rsidRDefault="003E323B">
      <w:pPr>
        <w:sectPr w:rsidR="003E323B">
          <w:pgSz w:w="8000" w:h="12000"/>
          <w:pgMar w:top="296" w:right="644" w:bottom="394" w:left="660" w:header="720" w:footer="720" w:gutter="0"/>
          <w:cols w:space="720"/>
          <w:docGrid w:linePitch="360"/>
        </w:sectPr>
      </w:pPr>
    </w:p>
    <w:p w14:paraId="47830B9A" w14:textId="77777777" w:rsidR="003E323B" w:rsidRDefault="003E323B">
      <w:pPr>
        <w:autoSpaceDE w:val="0"/>
        <w:autoSpaceDN w:val="0"/>
        <w:spacing w:after="78" w:line="220" w:lineRule="exact"/>
      </w:pPr>
    </w:p>
    <w:p w14:paraId="0960FF85" w14:textId="77777777" w:rsidR="003E323B" w:rsidRDefault="00000000">
      <w:pPr>
        <w:autoSpaceDE w:val="0"/>
        <w:autoSpaceDN w:val="0"/>
        <w:spacing w:before="58" w:after="0" w:line="264" w:lineRule="exact"/>
        <w:ind w:right="144"/>
      </w:pPr>
      <w:r>
        <w:rPr>
          <w:rFonts w:ascii="Charis SIL Regular" w:eastAsia="Charis SIL Regular" w:hAnsi="Charis SIL Regular"/>
          <w:color w:val="000000"/>
        </w:rPr>
        <w:t>fractured state of mind. The language itself became harsher, more direct, mirroring the speaker's raw emotion.</w:t>
      </w:r>
    </w:p>
    <w:p w14:paraId="69374C5C"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Repeated phrases, such as "the coldest winter chill," served not only to emphasize the relentless nature of the speaker's despair but also to create a hypnotic, almost trance-like effect. The repetition </w:t>
      </w:r>
      <w:r>
        <w:br/>
      </w:r>
      <w:r>
        <w:rPr>
          <w:rFonts w:ascii="Charis SIL Regular" w:eastAsia="Charis SIL Regular" w:hAnsi="Charis SIL Regular"/>
          <w:color w:val="000000"/>
        </w:rPr>
        <w:t>mirrored the cyclical nature of the speaker's emotional state, the constant return to a place of overwhelming coldness. The repeated phrase became a mantra, a self-fulfilling prophecy that trapped the speaker in a cycle of despair.</w:t>
      </w:r>
    </w:p>
    <w:p w14:paraId="0979445C" w14:textId="77777777" w:rsidR="003E323B" w:rsidRDefault="00000000">
      <w:pPr>
        <w:autoSpaceDE w:val="0"/>
        <w:autoSpaceDN w:val="0"/>
        <w:spacing w:before="264" w:after="0" w:line="264" w:lineRule="exact"/>
      </w:pPr>
      <w:r>
        <w:rPr>
          <w:rFonts w:ascii="Charis SIL Regular" w:eastAsia="Charis SIL Regular" w:hAnsi="Charis SIL Regular"/>
          <w:color w:val="000000"/>
        </w:rPr>
        <w:t>But the poem did not end in utter despair. The final lines hinted at a faint flicker of defiance, a refusal to surrender completely to the cold. This subtle shift in tone, this subtle suggestion of resistance, provided a glimmer of hope, a crack in the icy facade of despair. It was a small victory, a tiny spark in the vast darkness, but it was enough to suggest the possibility of a thaw, a thawing of the frozen landscape of the soul.</w:t>
      </w:r>
    </w:p>
    <w:p w14:paraId="0C403639" w14:textId="77777777" w:rsidR="003E323B" w:rsidRDefault="00000000">
      <w:pPr>
        <w:autoSpaceDE w:val="0"/>
        <w:autoSpaceDN w:val="0"/>
        <w:spacing w:before="264" w:after="0" w:line="264" w:lineRule="exact"/>
      </w:pPr>
      <w:r>
        <w:rPr>
          <w:rFonts w:ascii="Charis SIL Regular" w:eastAsia="Charis SIL Regular" w:hAnsi="Charis SIL Regular"/>
          <w:color w:val="000000"/>
        </w:rPr>
        <w:t>The imagery of frost-covered branches served as a potent metaphor for the speaker's emotional state. The beautiful but brittle frost symbolized the fragile beauty of hope that clung to the speaker, the hope that could easily be shattered by the cold winds of adversity.</w:t>
      </w:r>
    </w:p>
    <w:p w14:paraId="166CD00C" w14:textId="77777777" w:rsidR="003E323B" w:rsidRDefault="00000000">
      <w:pPr>
        <w:autoSpaceDE w:val="0"/>
        <w:autoSpaceDN w:val="0"/>
        <w:spacing w:before="58" w:after="0" w:line="264" w:lineRule="exact"/>
        <w:ind w:right="288"/>
      </w:pPr>
      <w:r>
        <w:rPr>
          <w:rFonts w:ascii="Charis SIL Regular" w:eastAsia="Charis SIL Regular" w:hAnsi="Charis SIL Regular"/>
          <w:color w:val="000000"/>
        </w:rPr>
        <w:t>The icy winds themselves represented the constant onslaught of negative emotions, the relentless pressure that threatened to consume the speaker. The barren landscape served as a powerful symbol of the speaker's emotional emptiness, the desolation of a soul stripped bare by pain.</w:t>
      </w:r>
    </w:p>
    <w:p w14:paraId="67761DB2"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poem's use of sound devices further enhanced its impact. The harsh consonants and sibilant sounds of the wind's howling created a sense of unease and discord, mirroring the speaker's inner turmoil. The rhythmic repetition of the "coldest winter chill" phrase created a hypnotic effect, pulling the reader deeper into the speaker's </w:t>
      </w:r>
      <w:r>
        <w:br/>
      </w:r>
      <w:r>
        <w:rPr>
          <w:rFonts w:ascii="Charis SIL Regular" w:eastAsia="Charis SIL Regular" w:hAnsi="Charis SIL Regular"/>
          <w:color w:val="000000"/>
        </w:rPr>
        <w:t>emotional state.</w:t>
      </w:r>
    </w:p>
    <w:p w14:paraId="395E1E7D" w14:textId="77777777" w:rsidR="003E323B"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The allusion to past traumas, though not explicitly stated, added another layer of depth to the poem. These unspoken traumas formed the underlying source of the speaker's emotional coldness, the unseen wounds that had left their mark on the speaker's soul.</w:t>
      </w:r>
    </w:p>
    <w:p w14:paraId="6AC47FAB" w14:textId="77777777" w:rsidR="003E323B" w:rsidRDefault="003E323B">
      <w:pPr>
        <w:sectPr w:rsidR="003E323B">
          <w:pgSz w:w="8000" w:h="12000"/>
          <w:pgMar w:top="296" w:right="648" w:bottom="394" w:left="660" w:header="720" w:footer="720" w:gutter="0"/>
          <w:cols w:space="720"/>
          <w:docGrid w:linePitch="360"/>
        </w:sectPr>
      </w:pPr>
    </w:p>
    <w:p w14:paraId="0F62B04B" w14:textId="77777777" w:rsidR="003E323B" w:rsidRDefault="003E323B">
      <w:pPr>
        <w:autoSpaceDE w:val="0"/>
        <w:autoSpaceDN w:val="0"/>
        <w:spacing w:after="78" w:line="220" w:lineRule="exact"/>
      </w:pPr>
    </w:p>
    <w:p w14:paraId="5811F9BF" w14:textId="77777777" w:rsidR="003E323B" w:rsidRDefault="00000000">
      <w:pPr>
        <w:autoSpaceDE w:val="0"/>
        <w:autoSpaceDN w:val="0"/>
        <w:spacing w:before="58" w:after="0" w:line="264" w:lineRule="exact"/>
      </w:pPr>
      <w:r>
        <w:rPr>
          <w:rFonts w:ascii="Charis SIL Regular" w:eastAsia="Charis SIL Regular" w:hAnsi="Charis SIL Regular"/>
          <w:color w:val="000000"/>
        </w:rPr>
        <w:t>The poem’s strength lay in its ability to suggest this underlying trauma without explicit description, allowing the reader to infer the depth of the speaker’s pain.</w:t>
      </w:r>
    </w:p>
    <w:p w14:paraId="44A6FFAF"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final image, the faint flicker of defiance, left the poem open-ended. The reader is left wondering whether the speaker will ultimately triumph over their despair or if the coldness will prevail. This ambiguity added to the poem's power, allowing the reader to interpret the ending according to their own experiences and </w:t>
      </w:r>
      <w:r>
        <w:br/>
      </w:r>
      <w:r>
        <w:rPr>
          <w:rFonts w:ascii="Charis SIL Regular" w:eastAsia="Charis SIL Regular" w:hAnsi="Charis SIL Regular"/>
          <w:color w:val="000000"/>
        </w:rPr>
        <w:t>perspectives. The lingering uncertainty, the unresolved tension between hope and despair, left a lasting impression on the reader’s mind, reflecting the persistent internal struggle many experience. The poem ended not with a neat resolution but with the ongoing, ever-present challenge of navigating the icy landscape of the soul.</w:t>
      </w:r>
    </w:p>
    <w:p w14:paraId="55ABBA9C" w14:textId="77777777" w:rsidR="003E323B" w:rsidRDefault="003E323B">
      <w:pPr>
        <w:sectPr w:rsidR="003E323B">
          <w:pgSz w:w="8000" w:h="12000"/>
          <w:pgMar w:top="296" w:right="684" w:bottom="1440" w:left="660" w:header="720" w:footer="720" w:gutter="0"/>
          <w:cols w:space="720"/>
          <w:docGrid w:linePitch="360"/>
        </w:sectPr>
      </w:pPr>
    </w:p>
    <w:p w14:paraId="3822CAF0" w14:textId="77777777" w:rsidR="003E323B" w:rsidRDefault="003E323B">
      <w:pPr>
        <w:autoSpaceDE w:val="0"/>
        <w:autoSpaceDN w:val="0"/>
        <w:spacing w:after="224" w:line="220" w:lineRule="exact"/>
      </w:pPr>
    </w:p>
    <w:p w14:paraId="29D031FB" w14:textId="77777777" w:rsidR="003E323B" w:rsidRDefault="00000000">
      <w:pPr>
        <w:autoSpaceDE w:val="0"/>
        <w:autoSpaceDN w:val="0"/>
        <w:spacing w:after="0" w:line="330" w:lineRule="exact"/>
      </w:pPr>
      <w:r>
        <w:rPr>
          <w:rFonts w:ascii="Charis SIL Bold" w:eastAsia="Charis SIL Bold" w:hAnsi="Charis SIL Bold"/>
          <w:b/>
          <w:color w:val="000000"/>
        </w:rPr>
        <w:t>Whispers of Heaven Echoes of Hell</w:t>
      </w:r>
    </w:p>
    <w:p w14:paraId="331A2707" w14:textId="77777777" w:rsidR="003E323B" w:rsidRDefault="00000000">
      <w:pPr>
        <w:autoSpaceDE w:val="0"/>
        <w:autoSpaceDN w:val="0"/>
        <w:spacing w:before="286" w:after="0" w:line="264" w:lineRule="exact"/>
      </w:pPr>
      <w:r>
        <w:rPr>
          <w:rFonts w:ascii="Charis SIL Regular" w:eastAsia="Charis SIL Regular" w:hAnsi="Charis SIL Regular"/>
          <w:color w:val="000000"/>
        </w:rPr>
        <w:t xml:space="preserve">The whisper of heaven, a barely audible breath against the howling gale, arrived as a fleeting memory, a sunbeam piercing the </w:t>
      </w:r>
      <w:r>
        <w:br/>
      </w:r>
      <w:r>
        <w:rPr>
          <w:rFonts w:ascii="Charis SIL Regular" w:eastAsia="Charis SIL Regular" w:hAnsi="Charis SIL Regular"/>
          <w:color w:val="000000"/>
        </w:rPr>
        <w:t xml:space="preserve">perpetual twilight. It was a vision of a field ablaze with wildflowers, their vibrant hues a stark contrast to the monochrome world of ice and snow that currently encompassed me. The air, thick with the scent of honeysuckle and damp earth, was a far cry from the biting wind that gnawed at my exposed skin, seeping into my bones, chilling me to the core. In this memory, the sun warmed my face, a gentle caress compared to the icy slap of reality. Birds sang </w:t>
      </w:r>
      <w:r>
        <w:br/>
      </w:r>
      <w:r>
        <w:rPr>
          <w:rFonts w:ascii="Charis SIL Regular" w:eastAsia="Charis SIL Regular" w:hAnsi="Charis SIL Regular"/>
          <w:color w:val="000000"/>
        </w:rPr>
        <w:t xml:space="preserve">melodies of joy, a stark contrast to the mournful howl of the wind that dominated my present. It was a glimpse of paradise, a </w:t>
      </w:r>
      <w:r>
        <w:br/>
      </w:r>
      <w:r>
        <w:rPr>
          <w:rFonts w:ascii="Charis SIL Regular" w:eastAsia="Charis SIL Regular" w:hAnsi="Charis SIL Regular"/>
          <w:color w:val="000000"/>
        </w:rPr>
        <w:t xml:space="preserve">forbidden fruit hanging just out of reach, tantalizingly close yet impossibly distant. This heaven, however, was not a place of eternal bliss; it was a haunting reminder of what had been lost, a poignant echo of a life lived and now seemingly vanished beneath the </w:t>
      </w:r>
      <w:r>
        <w:br/>
      </w:r>
      <w:r>
        <w:rPr>
          <w:rFonts w:ascii="Charis SIL Regular" w:eastAsia="Charis SIL Regular" w:hAnsi="Charis SIL Regular"/>
          <w:color w:val="000000"/>
        </w:rPr>
        <w:t>relentless onslaught of the winter chill.</w:t>
      </w:r>
    </w:p>
    <w:p w14:paraId="0D57FDE7"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This heavenly vision, fleeting though it was, only served to amplify the suffocating darkness that swallowed me whole. The contrast was brutal, a cruel juxtaposition of what could be and what </w:t>
      </w:r>
      <w:r>
        <w:br/>
      </w:r>
      <w:r>
        <w:rPr>
          <w:rFonts w:ascii="Charis SIL Regular" w:eastAsia="Charis SIL Regular" w:hAnsi="Charis SIL Regular"/>
          <w:color w:val="000000"/>
        </w:rPr>
        <w:t>relentlessly was. The memory of warmth intensified the cold, the memory of light exacerbated the darkness. It was as if the universe itself was mocking me, presenting this tantalizing glimpse of peace only to cruelly snatch it away, leaving me adrift in a sea of despair. The gentle light of heaven morphed into the searing flames of hell.</w:t>
      </w:r>
    </w:p>
    <w:p w14:paraId="03B44FE7"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Hell, in this desolate landscape, wasn't a place of fire and </w:t>
      </w:r>
      <w:r>
        <w:br/>
      </w:r>
      <w:r>
        <w:rPr>
          <w:rFonts w:ascii="Charis SIL Regular" w:eastAsia="Charis SIL Regular" w:hAnsi="Charis SIL Regular"/>
          <w:color w:val="000000"/>
        </w:rPr>
        <w:t xml:space="preserve">brimstone, but a more insidious, pervasive entity. It was the </w:t>
      </w:r>
      <w:r>
        <w:br/>
      </w:r>
      <w:r>
        <w:rPr>
          <w:rFonts w:ascii="Charis SIL Regular" w:eastAsia="Charis SIL Regular" w:hAnsi="Charis SIL Regular"/>
          <w:color w:val="000000"/>
        </w:rPr>
        <w:t xml:space="preserve">unending cold, the bone-deep chill that permeated every fiber of my being. It was the crushing weight of loneliness, the suffocating emptiness of a soul stripped bare. It was the silence, a deafening void that echoed the emptiness within me. The icy wind, a tangible manifestation of this hellish reality, whipped around me, relentless in </w:t>
      </w:r>
      <w:r>
        <w:rPr>
          <w:rFonts w:ascii="Charis SIL Regular" w:eastAsia="Charis SIL Regular" w:hAnsi="Charis SIL Regular"/>
          <w:color w:val="000000"/>
        </w:rPr>
        <w:lastRenderedPageBreak/>
        <w:t>its assault. Each gust was a blow, a reminder of my isolation, my insignificance in this vast, unforgiving world. It pressed down on me, a suffocating blanket of despair that smothered any flickering embers of hope. This was no fiery inferno; this was an icy tomb, a</w:t>
      </w:r>
    </w:p>
    <w:p w14:paraId="376A013F" w14:textId="77777777" w:rsidR="003E323B" w:rsidRDefault="003E323B">
      <w:pPr>
        <w:sectPr w:rsidR="003E323B">
          <w:pgSz w:w="8000" w:h="12000"/>
          <w:pgMar w:top="442" w:right="644" w:bottom="364" w:left="660" w:header="720" w:footer="720" w:gutter="0"/>
          <w:cols w:space="720"/>
          <w:docGrid w:linePitch="360"/>
        </w:sectPr>
      </w:pPr>
    </w:p>
    <w:p w14:paraId="78BEADCB" w14:textId="77777777" w:rsidR="003E323B" w:rsidRDefault="003E323B">
      <w:pPr>
        <w:autoSpaceDE w:val="0"/>
        <w:autoSpaceDN w:val="0"/>
        <w:spacing w:after="78" w:line="220" w:lineRule="exact"/>
      </w:pPr>
    </w:p>
    <w:p w14:paraId="461E31C4" w14:textId="77777777" w:rsidR="003E323B" w:rsidRDefault="00000000">
      <w:pPr>
        <w:autoSpaceDE w:val="0"/>
        <w:autoSpaceDN w:val="0"/>
        <w:spacing w:after="0" w:line="322" w:lineRule="exact"/>
      </w:pPr>
      <w:r>
        <w:rPr>
          <w:rFonts w:ascii="Charis SIL Regular" w:eastAsia="Charis SIL Regular" w:hAnsi="Charis SIL Regular"/>
          <w:color w:val="000000"/>
        </w:rPr>
        <w:t>slow, agonizing descent into oblivion.</w:t>
      </w:r>
    </w:p>
    <w:p w14:paraId="0F681123"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internal rhyme and assonance, the subtle musicality of the wind's howl, were a cruel mockery. Each mournful sigh of the wind was a verse in a macabre poem, a relentless recitation of my </w:t>
      </w:r>
      <w:r>
        <w:br/>
      </w:r>
      <w:r>
        <w:rPr>
          <w:rFonts w:ascii="Charis SIL Regular" w:eastAsia="Charis SIL Regular" w:hAnsi="Charis SIL Regular"/>
          <w:color w:val="000000"/>
        </w:rPr>
        <w:t>despair. The repetition of the "coldest winter chill" was not just a stylistic device but a mantra, a self-fulfilling prophecy that trapped me in this icy wasteland of the soul. My heart ached with the dissonance, the jarring contrast between the whispered promise of heaven and the overwhelming reality of hell. The internal struggle echoed in the very structure of the landscape, the jagged edges of ice mirroring the fractured state of my mind.</w:t>
      </w:r>
    </w:p>
    <w:p w14:paraId="26661288" w14:textId="77777777" w:rsidR="003E323B" w:rsidRDefault="00000000">
      <w:pPr>
        <w:autoSpaceDE w:val="0"/>
        <w:autoSpaceDN w:val="0"/>
        <w:spacing w:before="264" w:after="0" w:line="264" w:lineRule="exact"/>
      </w:pPr>
      <w:r>
        <w:rPr>
          <w:rFonts w:ascii="Charis SIL Regular" w:eastAsia="Charis SIL Regular" w:hAnsi="Charis SIL Regular"/>
          <w:color w:val="000000"/>
        </w:rPr>
        <w:t>The weight of the past, a burden I had tried to bury beneath the layers of ice, surfaced in fragmented memories. Faces, blurred by the frost, appeared and vanished with the wind's capricious whims.</w:t>
      </w:r>
    </w:p>
    <w:p w14:paraId="34E1A254" w14:textId="77777777" w:rsidR="003E323B" w:rsidRDefault="00000000">
      <w:pPr>
        <w:autoSpaceDE w:val="0"/>
        <w:autoSpaceDN w:val="0"/>
        <w:spacing w:before="58" w:after="0" w:line="264" w:lineRule="exact"/>
      </w:pPr>
      <w:r>
        <w:rPr>
          <w:rFonts w:ascii="Charis SIL Regular" w:eastAsia="Charis SIL Regular" w:hAnsi="Charis SIL Regular"/>
          <w:color w:val="000000"/>
        </w:rPr>
        <w:t xml:space="preserve">Each fleeting image was a stab of pain, a reminder of lost loves, shattered dreams, and the constant gnawing ache of regret. These weren’t clear recollections, but rather impressions, fragments of a life that felt both real and unreal, a ghostly echo in the icy silence. They felt like ghosts – loved ones, friends, opportunities, dreams, all lost in the relentless cold. The past, a swirling vortex of guilt and sorrow, pulled me under, adding to the weight of despair, a </w:t>
      </w:r>
      <w:r>
        <w:br/>
      </w:r>
      <w:r>
        <w:rPr>
          <w:rFonts w:ascii="Charis SIL Regular" w:eastAsia="Charis SIL Regular" w:hAnsi="Charis SIL Regular"/>
          <w:color w:val="000000"/>
        </w:rPr>
        <w:t>crushing burden that dragged me deeper into the icy depths.</w:t>
      </w:r>
    </w:p>
    <w:p w14:paraId="4F1D4FD3" w14:textId="77777777" w:rsidR="003E323B" w:rsidRDefault="00000000">
      <w:pPr>
        <w:autoSpaceDE w:val="0"/>
        <w:autoSpaceDN w:val="0"/>
        <w:spacing w:before="264" w:after="0" w:line="264" w:lineRule="exact"/>
      </w:pPr>
      <w:r>
        <w:rPr>
          <w:rFonts w:ascii="Charis SIL Regular" w:eastAsia="Charis SIL Regular" w:hAnsi="Charis SIL Regular"/>
          <w:color w:val="000000"/>
        </w:rPr>
        <w:t>I tried to grasp at the elusive image of heaven, to find solace in the fleeting memory of warmth and light. But the icy grip of hell held me fast, its frozen tendrils wrapping tightly around my heart. Heaven, it seemed, was merely an illusion, a cruel trick of the mind to offer a false sense of hope, only to dash it against the unforgiving rocks of reality. The hope, the fragile ember I had clung to, was threatened by the relentless storm, barely visible in the raging blizzard.</w:t>
      </w:r>
    </w:p>
    <w:p w14:paraId="328C2D4A"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poem itself became a mirror to this internal conflict, the </w:t>
      </w:r>
      <w:r>
        <w:br/>
      </w:r>
      <w:r>
        <w:rPr>
          <w:rFonts w:ascii="Charis SIL Regular" w:eastAsia="Charis SIL Regular" w:hAnsi="Charis SIL Regular"/>
          <w:color w:val="000000"/>
        </w:rPr>
        <w:t xml:space="preserve">rhythmic structure mirroring the relentless ebb and flow of my </w:t>
      </w:r>
      <w:r>
        <w:rPr>
          <w:rFonts w:ascii="Charis SIL Regular" w:eastAsia="Charis SIL Regular" w:hAnsi="Charis SIL Regular"/>
          <w:color w:val="000000"/>
        </w:rPr>
        <w:lastRenderedPageBreak/>
        <w:t>emotions. The internal rhyme, like the wind's mournful song, served to intensify the sense of unease, while the assonance created a haunting, almost hypnotic effect. The repeated phrases, the echoes of past pain, and the stark imagery of heaven and hell all</w:t>
      </w:r>
    </w:p>
    <w:p w14:paraId="46B24F57" w14:textId="77777777" w:rsidR="003E323B" w:rsidRDefault="003E323B">
      <w:pPr>
        <w:sectPr w:rsidR="003E323B">
          <w:pgSz w:w="8000" w:h="12000"/>
          <w:pgMar w:top="296" w:right="654" w:bottom="394" w:left="660" w:header="720" w:footer="720" w:gutter="0"/>
          <w:cols w:space="720"/>
          <w:docGrid w:linePitch="360"/>
        </w:sectPr>
      </w:pPr>
    </w:p>
    <w:p w14:paraId="419AA62E" w14:textId="77777777" w:rsidR="003E323B" w:rsidRDefault="003E323B">
      <w:pPr>
        <w:autoSpaceDE w:val="0"/>
        <w:autoSpaceDN w:val="0"/>
        <w:spacing w:after="78" w:line="220" w:lineRule="exact"/>
      </w:pPr>
    </w:p>
    <w:p w14:paraId="64E609ED" w14:textId="77777777" w:rsidR="003E323B" w:rsidRDefault="00000000">
      <w:pPr>
        <w:autoSpaceDE w:val="0"/>
        <w:autoSpaceDN w:val="0"/>
        <w:spacing w:before="58" w:after="0" w:line="264" w:lineRule="exact"/>
      </w:pPr>
      <w:r>
        <w:rPr>
          <w:rFonts w:ascii="Charis SIL Regular" w:eastAsia="Charis SIL Regular" w:hAnsi="Charis SIL Regular"/>
          <w:color w:val="000000"/>
        </w:rPr>
        <w:t>contributed to the poem's visceral power, pulling the reader into the chilling depths of my despair. It wasn't just a poem; it was a cry from the heart, a raw, unflinching portrayal of the internal battles fought in the coldest winter chill.</w:t>
      </w:r>
    </w:p>
    <w:p w14:paraId="6817B36B"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Yet, even amidst the crushing despair, a spark of defiance flickered. A tiny ember, stubborn and resilient, refused to be extinguished by the relentless cold. It was the refusal to surrender, a tenacious clinging to the possibility of a thaw. It wasn't a belief in a </w:t>
      </w:r>
      <w:r>
        <w:br/>
      </w:r>
      <w:r>
        <w:rPr>
          <w:rFonts w:ascii="Charis SIL Regular" w:eastAsia="Charis SIL Regular" w:hAnsi="Charis SIL Regular"/>
          <w:color w:val="000000"/>
        </w:rPr>
        <w:t>triumphant victory, but a stubborn refusal to accept defeat, a quiet whisper of resilience against the deafening roar of the storm. This tiny spark, this fragile hope, was the only weapon I had against the suffocating darkness. It was the promise of a future, however faint, however distant, a glimpse of spring amidst the icy desolation.</w:t>
      </w:r>
    </w:p>
    <w:p w14:paraId="704B0668" w14:textId="77777777" w:rsidR="003E323B" w:rsidRDefault="00000000">
      <w:pPr>
        <w:autoSpaceDE w:val="0"/>
        <w:autoSpaceDN w:val="0"/>
        <w:spacing w:before="264" w:after="0" w:line="264" w:lineRule="exact"/>
        <w:ind w:right="144"/>
      </w:pPr>
      <w:r>
        <w:rPr>
          <w:rFonts w:ascii="Charis SIL Regular" w:eastAsia="Charis SIL Regular" w:hAnsi="Charis SIL Regular"/>
          <w:color w:val="000000"/>
        </w:rPr>
        <w:t xml:space="preserve">The poem, then, was not a chronicle of complete despair. It was a testament to the enduring human spirit, to the capacity for </w:t>
      </w:r>
      <w:r>
        <w:br/>
      </w:r>
      <w:r>
        <w:rPr>
          <w:rFonts w:ascii="Charis SIL Regular" w:eastAsia="Charis SIL Regular" w:hAnsi="Charis SIL Regular"/>
          <w:color w:val="000000"/>
        </w:rPr>
        <w:t xml:space="preserve">resilience even in the face of overwhelming adversity. It was a recognition of the perpetual conflict between hope and despair, heaven and hell, a conflict that defines the human experience. The contrasting imagery, the internal rhyme and assonance, the </w:t>
      </w:r>
      <w:r>
        <w:br/>
      </w:r>
      <w:r>
        <w:rPr>
          <w:rFonts w:ascii="Charis SIL Regular" w:eastAsia="Charis SIL Regular" w:hAnsi="Charis SIL Regular"/>
          <w:color w:val="000000"/>
        </w:rPr>
        <w:t xml:space="preserve">repetitive phrasing—all contributed to the poem’s power, not simply as a display of poetic skill, but as a raw and honest </w:t>
      </w:r>
      <w:r>
        <w:br/>
      </w:r>
      <w:r>
        <w:rPr>
          <w:rFonts w:ascii="Charis SIL Regular" w:eastAsia="Charis SIL Regular" w:hAnsi="Charis SIL Regular"/>
          <w:color w:val="000000"/>
        </w:rPr>
        <w:t>expression of the emotional turmoil within. It was a struggle, not for a final victory, but for the right to continue struggling.</w:t>
      </w:r>
    </w:p>
    <w:p w14:paraId="0941AB43"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coldness, then, was not merely a physical phenomenon. It represented the emotional numbness, the psychic winter that had settled over me, freezing my ability to feel, to love, to hope. It was a prison of my own making, built from the bricks of past </w:t>
      </w:r>
      <w:r>
        <w:br/>
      </w:r>
      <w:r>
        <w:rPr>
          <w:rFonts w:ascii="Charis SIL Regular" w:eastAsia="Charis SIL Regular" w:hAnsi="Charis SIL Regular"/>
          <w:color w:val="000000"/>
        </w:rPr>
        <w:t xml:space="preserve">disappointments, the mortar of lost dreams. But within that prison, the smallest flicker of light remained, a testament to the unyielding human will to survive, to endure, to find meaning even in the bleakest of landscapes. This was the essence of the coldest winter chill – a struggle, a battle, a slow, arduous climb towards a future that, at that moment, remained shrouded in the chilling uncertainty of a perpetually frozen </w:t>
      </w:r>
      <w:r>
        <w:rPr>
          <w:rFonts w:ascii="Charis SIL Regular" w:eastAsia="Charis SIL Regular" w:hAnsi="Charis SIL Regular"/>
          <w:color w:val="000000"/>
        </w:rPr>
        <w:lastRenderedPageBreak/>
        <w:t>world. The whisper of heaven and the echo of hell danced in a constant, unresolved conflict, a reflection of the ongoing, inner struggle to find hope amidst the unending cold. It was a journey, not a destination, and in that journey, within that</w:t>
      </w:r>
    </w:p>
    <w:p w14:paraId="3753D6F9" w14:textId="77777777" w:rsidR="003E323B" w:rsidRDefault="003E323B">
      <w:pPr>
        <w:sectPr w:rsidR="003E323B">
          <w:pgSz w:w="8000" w:h="12000"/>
          <w:pgMar w:top="296" w:right="642" w:bottom="392" w:left="660" w:header="720" w:footer="720" w:gutter="0"/>
          <w:cols w:space="720"/>
          <w:docGrid w:linePitch="360"/>
        </w:sectPr>
      </w:pPr>
    </w:p>
    <w:p w14:paraId="266AD9B0" w14:textId="77777777" w:rsidR="003E323B" w:rsidRDefault="003E323B">
      <w:pPr>
        <w:autoSpaceDE w:val="0"/>
        <w:autoSpaceDN w:val="0"/>
        <w:spacing w:after="78" w:line="220" w:lineRule="exact"/>
      </w:pPr>
    </w:p>
    <w:p w14:paraId="6C2DF67F" w14:textId="77777777" w:rsidR="003E323B" w:rsidRDefault="00000000">
      <w:pPr>
        <w:autoSpaceDE w:val="0"/>
        <w:autoSpaceDN w:val="0"/>
        <w:spacing w:after="0" w:line="322" w:lineRule="exact"/>
      </w:pPr>
      <w:r>
        <w:rPr>
          <w:rFonts w:ascii="Charis SIL Regular" w:eastAsia="Charis SIL Regular" w:hAnsi="Charis SIL Regular"/>
          <w:color w:val="000000"/>
        </w:rPr>
        <w:t>conflict, lay the enduring strength of the human spirit.</w:t>
      </w:r>
    </w:p>
    <w:p w14:paraId="3A5663DE" w14:textId="77777777" w:rsidR="003E323B" w:rsidRDefault="003E323B">
      <w:pPr>
        <w:sectPr w:rsidR="003E323B">
          <w:pgSz w:w="8000" w:h="12000"/>
          <w:pgMar w:top="296" w:right="1440" w:bottom="1440" w:left="660" w:header="720" w:footer="720" w:gutter="0"/>
          <w:cols w:space="720"/>
          <w:docGrid w:linePitch="360"/>
        </w:sectPr>
      </w:pPr>
    </w:p>
    <w:p w14:paraId="1F420DB2" w14:textId="77777777" w:rsidR="003E323B" w:rsidRDefault="003E323B">
      <w:pPr>
        <w:autoSpaceDE w:val="0"/>
        <w:autoSpaceDN w:val="0"/>
        <w:spacing w:after="224" w:line="220" w:lineRule="exact"/>
      </w:pPr>
    </w:p>
    <w:p w14:paraId="44143B88" w14:textId="77777777" w:rsidR="003E323B" w:rsidRDefault="00000000">
      <w:pPr>
        <w:autoSpaceDE w:val="0"/>
        <w:autoSpaceDN w:val="0"/>
        <w:spacing w:after="0" w:line="330" w:lineRule="exact"/>
      </w:pPr>
      <w:r>
        <w:rPr>
          <w:rFonts w:ascii="Charis SIL Bold" w:eastAsia="Charis SIL Bold" w:hAnsi="Charis SIL Bold"/>
          <w:b/>
          <w:color w:val="000000"/>
        </w:rPr>
        <w:t>A Jaded Hearts Lament</w:t>
      </w:r>
    </w:p>
    <w:p w14:paraId="573CB063" w14:textId="77777777" w:rsidR="003E323B" w:rsidRDefault="00000000">
      <w:pPr>
        <w:autoSpaceDE w:val="0"/>
        <w:autoSpaceDN w:val="0"/>
        <w:spacing w:before="286" w:after="0" w:line="264" w:lineRule="exact"/>
      </w:pPr>
      <w:r>
        <w:rPr>
          <w:rFonts w:ascii="Charis SIL Regular" w:eastAsia="Charis SIL Regular" w:hAnsi="Charis SIL Regular"/>
          <w:color w:val="000000"/>
        </w:rPr>
        <w:t>The ice cracked under my boots, a sound mirroring the fracturing of my own spirit. Each shard was a memory, a fragment of a life I barely recognized, a life paved with broken promises and shattered dreams. The whispers of heaven, those fleeting moments of warmth and light, were swallowed by the relentless roar of the blizzard, a cacophony of disillusionment that echoed the emptiness within me. I was a hollow shell, adrift in a sea of icy despair, my heart a frozen wasteland.</w:t>
      </w:r>
    </w:p>
    <w:p w14:paraId="4E47B9F4" w14:textId="77777777" w:rsidR="003E323B" w:rsidRDefault="00000000">
      <w:pPr>
        <w:autoSpaceDE w:val="0"/>
        <w:autoSpaceDN w:val="0"/>
        <w:spacing w:before="264" w:after="0" w:line="264" w:lineRule="exact"/>
        <w:ind w:right="144"/>
      </w:pPr>
      <w:r>
        <w:rPr>
          <w:rFonts w:ascii="Charis SIL Regular" w:eastAsia="Charis SIL Regular" w:hAnsi="Charis SIL Regular"/>
          <w:color w:val="000000"/>
        </w:rPr>
        <w:t>There was a time, I remember, when the world shimmered with possibility. The sun shone brighter, the laughter of others felt genuine, not a hollow echo in the vast emptiness. But those days were distant echoes now, ghosts in the frozen landscape of my memory, lost in the swirling snow of regret. Love, once a vibrant flame, had been reduced to ashes, leaving behind only the bitter chill of betrayal. Friendships, once anchors in the stormy seas of life, had drifted away, leaving me isolated, stranded on an ice floe of loneliness.</w:t>
      </w:r>
    </w:p>
    <w:p w14:paraId="30B5A660" w14:textId="77777777" w:rsidR="003E323B" w:rsidRDefault="00000000">
      <w:pPr>
        <w:autoSpaceDE w:val="0"/>
        <w:autoSpaceDN w:val="0"/>
        <w:spacing w:before="264" w:after="0" w:line="264" w:lineRule="exact"/>
      </w:pPr>
      <w:r>
        <w:rPr>
          <w:rFonts w:ascii="Charis SIL Regular" w:eastAsia="Charis SIL Regular" w:hAnsi="Charis SIL Regular"/>
          <w:color w:val="000000"/>
        </w:rPr>
        <w:t>The faces of those I once held dear flickered through my mind, blurred and indistinct, like phantoms in a half-remembered dream. Each image brought a fresh wave of icy pain, a sharp stab of regret.</w:t>
      </w:r>
    </w:p>
    <w:p w14:paraId="43BC7775" w14:textId="77777777" w:rsidR="003E323B" w:rsidRDefault="00000000">
      <w:pPr>
        <w:autoSpaceDE w:val="0"/>
        <w:autoSpaceDN w:val="0"/>
        <w:spacing w:before="60" w:after="0" w:line="264" w:lineRule="exact"/>
        <w:ind w:right="144"/>
      </w:pPr>
      <w:r>
        <w:rPr>
          <w:rFonts w:ascii="Charis SIL Regular" w:eastAsia="Charis SIL Regular" w:hAnsi="Charis SIL Regular"/>
          <w:color w:val="000000"/>
        </w:rPr>
        <w:t>Their smiles, once beacons of warmth, now felt like mocking reminders of what I had lost, of what I had allowed to slip through my fingers like grains of sand. The weight of these losses pressed down on me, a suffocating burden that threatened to drag me beneath the surface of despair.</w:t>
      </w:r>
    </w:p>
    <w:p w14:paraId="303FA164"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world, once a canvas of vibrant colors, had become </w:t>
      </w:r>
      <w:r>
        <w:br/>
      </w:r>
      <w:r>
        <w:rPr>
          <w:rFonts w:ascii="Charis SIL Regular" w:eastAsia="Charis SIL Regular" w:hAnsi="Charis SIL Regular"/>
          <w:color w:val="000000"/>
        </w:rPr>
        <w:t xml:space="preserve">monochrome, a landscape of grey skies and frozen earth. The </w:t>
      </w:r>
      <w:r>
        <w:br/>
      </w:r>
      <w:r>
        <w:rPr>
          <w:rFonts w:ascii="Charis SIL Regular" w:eastAsia="Charis SIL Regular" w:hAnsi="Charis SIL Regular"/>
          <w:color w:val="000000"/>
        </w:rPr>
        <w:t xml:space="preserve">vibrant hues of life, once so vivid, were now muted, dulled by the relentless cold that had settled over my soul. Joy, once a familiar companion, was now a stranger, a distant memory, a fading </w:t>
      </w:r>
      <w:r>
        <w:br/>
      </w:r>
      <w:r>
        <w:rPr>
          <w:rFonts w:ascii="Charis SIL Regular" w:eastAsia="Charis SIL Regular" w:hAnsi="Charis SIL Regular"/>
          <w:color w:val="000000"/>
        </w:rPr>
        <w:t xml:space="preserve">photograph in a snow-covered album. Laughter, once a spontaneous </w:t>
      </w:r>
      <w:r>
        <w:rPr>
          <w:rFonts w:ascii="Charis SIL Regular" w:eastAsia="Charis SIL Regular" w:hAnsi="Charis SIL Regular"/>
          <w:color w:val="000000"/>
        </w:rPr>
        <w:lastRenderedPageBreak/>
        <w:t>outburst of happiness, was now a hollow sound, a cruel mockery of my emotional numbness.</w:t>
      </w:r>
    </w:p>
    <w:p w14:paraId="141F43A9" w14:textId="77777777" w:rsidR="003E323B" w:rsidRDefault="003E323B">
      <w:pPr>
        <w:sectPr w:rsidR="003E323B">
          <w:pgSz w:w="8000" w:h="12000"/>
          <w:pgMar w:top="442" w:right="662" w:bottom="498" w:left="660" w:header="720" w:footer="720" w:gutter="0"/>
          <w:cols w:space="720"/>
          <w:docGrid w:linePitch="360"/>
        </w:sectPr>
      </w:pPr>
    </w:p>
    <w:p w14:paraId="0E736511" w14:textId="77777777" w:rsidR="003E323B" w:rsidRDefault="003E323B">
      <w:pPr>
        <w:autoSpaceDE w:val="0"/>
        <w:autoSpaceDN w:val="0"/>
        <w:spacing w:after="78" w:line="220" w:lineRule="exact"/>
      </w:pPr>
    </w:p>
    <w:p w14:paraId="7BF8F944" w14:textId="77777777" w:rsidR="003E323B" w:rsidRDefault="00000000">
      <w:pPr>
        <w:autoSpaceDE w:val="0"/>
        <w:autoSpaceDN w:val="0"/>
        <w:spacing w:before="58" w:after="0" w:line="264" w:lineRule="exact"/>
        <w:ind w:right="144"/>
      </w:pPr>
      <w:r>
        <w:rPr>
          <w:rFonts w:ascii="Charis SIL Regular" w:eastAsia="Charis SIL Regular" w:hAnsi="Charis SIL Regular"/>
          <w:color w:val="000000"/>
        </w:rPr>
        <w:t xml:space="preserve">Even the smallest joys, once cherished, now felt meaningless, hollow gestures in a world devoid of genuine connection. The simple act of breathing, once automatic, now felt like a </w:t>
      </w:r>
      <w:r>
        <w:br/>
      </w:r>
      <w:r>
        <w:rPr>
          <w:rFonts w:ascii="Charis SIL Regular" w:eastAsia="Charis SIL Regular" w:hAnsi="Charis SIL Regular"/>
          <w:color w:val="000000"/>
        </w:rPr>
        <w:t xml:space="preserve">monumental effort, each inhale a struggle against the suffocating weight of despair. The world had lost its color, its flavor, its scent; everything was muted, subdued, as if seen through a thick veil of ice. I had become a spectator in my own life, watching from a distance as the days bled into weeks, the weeks into months, the months into years, each passing moment a reminder of my </w:t>
      </w:r>
      <w:r>
        <w:br/>
      </w:r>
      <w:r>
        <w:rPr>
          <w:rFonts w:ascii="Charis SIL Regular" w:eastAsia="Charis SIL Regular" w:hAnsi="Charis SIL Regular"/>
          <w:color w:val="000000"/>
        </w:rPr>
        <w:t>emotional paralysis.</w:t>
      </w:r>
    </w:p>
    <w:p w14:paraId="197F9978"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I tried to reach out, to connect, to feel something, anything, to break through the icy shell that encased my heart. But my attempts were met with silence, a deafening void that reflected the emptiness within me. My words, once vibrant and full of life, were now </w:t>
      </w:r>
      <w:r>
        <w:br/>
      </w:r>
      <w:r>
        <w:rPr>
          <w:rFonts w:ascii="Charis SIL Regular" w:eastAsia="Charis SIL Regular" w:hAnsi="Charis SIL Regular"/>
          <w:color w:val="000000"/>
        </w:rPr>
        <w:t>clumsy, inadequate attempts to communicate the depth of my despair. My gestures, once expressive and heartfelt, were now stiff, mechanical, devoid of genuine feeling.</w:t>
      </w:r>
    </w:p>
    <w:p w14:paraId="4F2F5C7F" w14:textId="77777777" w:rsidR="003E323B" w:rsidRDefault="00000000">
      <w:pPr>
        <w:autoSpaceDE w:val="0"/>
        <w:autoSpaceDN w:val="0"/>
        <w:spacing w:before="264" w:after="0" w:line="264" w:lineRule="exact"/>
      </w:pPr>
      <w:r>
        <w:rPr>
          <w:rFonts w:ascii="Charis SIL Regular" w:eastAsia="Charis SIL Regular" w:hAnsi="Charis SIL Regular"/>
          <w:color w:val="000000"/>
        </w:rPr>
        <w:t>The poem I was writing, a reflection of my inner turmoil, became a testament to my emotional paralysis. The rhythm, once a joyous dance, was now a slow, mournful dirge. The words, once sharp and witty, were now blunt instruments, clumsy attempts to capture the depth of my despair. The images, once vivid and vibrant, were now shrouded in shadows, frozen still in the icy grip of my despair. The metaphors, once playful and imaginative, were now stark and brutal, mirroring the stark reality of my emotional wasteland.</w:t>
      </w:r>
    </w:p>
    <w:p w14:paraId="66FC4E0C" w14:textId="77777777" w:rsidR="003E323B" w:rsidRDefault="00000000">
      <w:pPr>
        <w:autoSpaceDE w:val="0"/>
        <w:autoSpaceDN w:val="0"/>
        <w:spacing w:before="264" w:after="0" w:line="264" w:lineRule="exact"/>
        <w:ind w:right="144"/>
      </w:pPr>
      <w:r>
        <w:rPr>
          <w:rFonts w:ascii="Charis SIL Regular" w:eastAsia="Charis SIL Regular" w:hAnsi="Charis SIL Regular"/>
          <w:color w:val="000000"/>
        </w:rPr>
        <w:t>Yet, amidst this despair, a strange sense of acceptance began to dawn. It wasn’t a happy acceptance, not a resolution, but rather a recognition of my state, a quiet surrender to the weight of my emotions. It wasn’t a feeling of peace or tranquility, but rather a kind of weary resignation, a quiet acceptance of the bitter truth of my existence. It was a recognition that this was my reality, a landscape of ice and snow, and I had to find a way to navigate it.</w:t>
      </w:r>
    </w:p>
    <w:p w14:paraId="784B215C" w14:textId="77777777" w:rsidR="003E323B" w:rsidRDefault="00000000">
      <w:pPr>
        <w:autoSpaceDE w:val="0"/>
        <w:autoSpaceDN w:val="0"/>
        <w:spacing w:before="264" w:after="0" w:line="264" w:lineRule="exact"/>
        <w:ind w:right="288"/>
      </w:pPr>
      <w:r>
        <w:rPr>
          <w:rFonts w:ascii="Charis SIL Regular" w:eastAsia="Charis SIL Regular" w:hAnsi="Charis SIL Regular"/>
          <w:color w:val="000000"/>
        </w:rPr>
        <w:lastRenderedPageBreak/>
        <w:t>The coldness, the profound emotional numbness, was not a temporary state, but a deep-seated condition, a kind of psychic winter that had settled over me, numbing my ability to feel, to connect, to hope. It was a stark and brutal reality, a prison of my</w:t>
      </w:r>
    </w:p>
    <w:p w14:paraId="754BC20D" w14:textId="77777777" w:rsidR="003E323B" w:rsidRDefault="003E323B">
      <w:pPr>
        <w:sectPr w:rsidR="003E323B">
          <w:pgSz w:w="8000" w:h="12000"/>
          <w:pgMar w:top="296" w:right="662" w:bottom="392" w:left="660" w:header="720" w:footer="720" w:gutter="0"/>
          <w:cols w:space="720"/>
          <w:docGrid w:linePitch="360"/>
        </w:sectPr>
      </w:pPr>
    </w:p>
    <w:p w14:paraId="766061D5" w14:textId="77777777" w:rsidR="003E323B" w:rsidRDefault="003E323B">
      <w:pPr>
        <w:autoSpaceDE w:val="0"/>
        <w:autoSpaceDN w:val="0"/>
        <w:spacing w:after="78" w:line="220" w:lineRule="exact"/>
      </w:pPr>
    </w:p>
    <w:p w14:paraId="6A9624FB" w14:textId="77777777" w:rsidR="003E323B" w:rsidRDefault="00000000">
      <w:pPr>
        <w:autoSpaceDE w:val="0"/>
        <w:autoSpaceDN w:val="0"/>
        <w:spacing w:before="58" w:after="0" w:line="264" w:lineRule="exact"/>
      </w:pPr>
      <w:r>
        <w:rPr>
          <w:rFonts w:ascii="Charis SIL Regular" w:eastAsia="Charis SIL Regular" w:hAnsi="Charis SIL Regular"/>
          <w:color w:val="000000"/>
        </w:rPr>
        <w:t xml:space="preserve">own making, built from the wreckage of broken promises, shattered dreams, and lost loves. Yet, within this icy prison, a tiny spark of resilience remained, a flickering ember that refused to be </w:t>
      </w:r>
      <w:r>
        <w:br/>
      </w:r>
      <w:r>
        <w:rPr>
          <w:rFonts w:ascii="Charis SIL Regular" w:eastAsia="Charis SIL Regular" w:hAnsi="Charis SIL Regular"/>
          <w:color w:val="000000"/>
        </w:rPr>
        <w:t>extinguished by the relentless cold. This stubborn resistance, this unwavering refusal to surrender, was the seed of a future, a quiet whisper of hope against the deafening roar of the blizzard.</w:t>
      </w:r>
    </w:p>
    <w:p w14:paraId="1D15B416"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This was not a story of sudden triumph, a sudden thaw in the heart of winter. It was a slow, arduous process, a journey through the desolate landscape of the soul, a recognition that the coldness, the numbness, was part of me, a part of my story. And within that recognition, a kind of acceptance began to take root, a silent </w:t>
      </w:r>
      <w:r>
        <w:br/>
      </w:r>
      <w:r>
        <w:rPr>
          <w:rFonts w:ascii="Charis SIL Regular" w:eastAsia="Charis SIL Regular" w:hAnsi="Charis SIL Regular"/>
          <w:color w:val="000000"/>
        </w:rPr>
        <w:t>acknowledgment of the path I was on, a quiet determination to keep walking, to keep searching, to keep hoping for the distant promise of spring, however faint it might be in the heart of the coldest winter. The journey was the destination, the struggle the victory, the acceptance the beginning of a new kind of strength, forged in the crucible of despair. The icy landscape, once a prison, began to feel, oddly, like home. It was cold, yes, but it was mine. And in this acceptance, the smallest glimmer of resilience bloomed, a quiet defiance in the face of unending winter.</w:t>
      </w:r>
    </w:p>
    <w:p w14:paraId="64AA6FFB" w14:textId="77777777" w:rsidR="003E323B" w:rsidRDefault="003E323B">
      <w:pPr>
        <w:sectPr w:rsidR="003E323B">
          <w:pgSz w:w="8000" w:h="12000"/>
          <w:pgMar w:top="296" w:right="692" w:bottom="1440" w:left="660" w:header="720" w:footer="720" w:gutter="0"/>
          <w:cols w:space="720"/>
          <w:docGrid w:linePitch="360"/>
        </w:sectPr>
      </w:pPr>
    </w:p>
    <w:p w14:paraId="7996CEAA" w14:textId="77777777" w:rsidR="003E323B" w:rsidRDefault="003E323B">
      <w:pPr>
        <w:autoSpaceDE w:val="0"/>
        <w:autoSpaceDN w:val="0"/>
        <w:spacing w:after="224" w:line="220" w:lineRule="exact"/>
      </w:pPr>
    </w:p>
    <w:p w14:paraId="298351D6" w14:textId="77777777" w:rsidR="003E323B" w:rsidRDefault="00000000">
      <w:pPr>
        <w:autoSpaceDE w:val="0"/>
        <w:autoSpaceDN w:val="0"/>
        <w:spacing w:after="0" w:line="330" w:lineRule="exact"/>
      </w:pPr>
      <w:r>
        <w:rPr>
          <w:rFonts w:ascii="Charis SIL Bold" w:eastAsia="Charis SIL Bold" w:hAnsi="Charis SIL Bold"/>
          <w:b/>
          <w:color w:val="000000"/>
        </w:rPr>
        <w:t>The Weight of Unspoken Words</w:t>
      </w:r>
    </w:p>
    <w:p w14:paraId="2DE73ECF" w14:textId="77777777" w:rsidR="003E323B" w:rsidRDefault="00000000">
      <w:pPr>
        <w:autoSpaceDE w:val="0"/>
        <w:autoSpaceDN w:val="0"/>
        <w:spacing w:before="286" w:after="0" w:line="264" w:lineRule="exact"/>
      </w:pPr>
      <w:r>
        <w:rPr>
          <w:rFonts w:ascii="Charis SIL Regular" w:eastAsia="Charis SIL Regular" w:hAnsi="Charis SIL Regular"/>
          <w:color w:val="000000"/>
        </w:rPr>
        <w:t xml:space="preserve">The silence pressed down, a physical weight, a suffocating blanket woven from the threads of unspoken words. Each word, a missed opportunity, a chance for connection lost in the frozen landscape of my heart, hung heavy as chains around my ankles, dragging me down into the icy depths of regret. I was a prisoner in my own silence, bound by the invisible shackles of my own creation. The air itself felt thick, heavy with the unspoken, a palpable burden </w:t>
      </w:r>
      <w:r>
        <w:br/>
      </w:r>
      <w:r>
        <w:rPr>
          <w:rFonts w:ascii="Charis SIL Regular" w:eastAsia="Charis SIL Regular" w:hAnsi="Charis SIL Regular"/>
          <w:color w:val="000000"/>
        </w:rPr>
        <w:t>pressing on my chest, making each breath a labored struggle.</w:t>
      </w:r>
    </w:p>
    <w:p w14:paraId="1B614A4B" w14:textId="77777777" w:rsidR="003E323B" w:rsidRDefault="00000000">
      <w:pPr>
        <w:autoSpaceDE w:val="0"/>
        <w:autoSpaceDN w:val="0"/>
        <w:spacing w:before="264" w:after="0" w:line="264" w:lineRule="exact"/>
        <w:ind w:right="144"/>
      </w:pPr>
      <w:r>
        <w:rPr>
          <w:rFonts w:ascii="Charis SIL Regular" w:eastAsia="Charis SIL Regular" w:hAnsi="Charis SIL Regular"/>
          <w:color w:val="000000"/>
        </w:rPr>
        <w:t>The snow fell, a constant, relentless rhythm mirroring the steady beat of my guilt. Each flake, a tiny tear frozen in time, a testament to the emotions I had buried deep within. They accumulated, forming a thick, suffocating layer around me, isolating me further in my icy prison. I longed to break free, to shatter the silence, to unleash the torrent of words trapped within, but the chains held firm, binding my tongue, silencing my voice.</w:t>
      </w:r>
    </w:p>
    <w:p w14:paraId="7E6BD078"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memories, sharp and unforgiving, haunted me, each a phantom limb, a ghost of a conversation never had, a feeling never expressed. I saw their faces, etched in the swirling snow, their eyes mirroring my own unspoken regrets. A lover's touch, a parent's embrace, a friend's understanding glance – all lost opportunities, swallowed by the chasm of silence. The weight of these phantom interactions pressed down, a crushing burden that threatened to crush me </w:t>
      </w:r>
      <w:r>
        <w:br/>
      </w:r>
      <w:r>
        <w:rPr>
          <w:rFonts w:ascii="Charis SIL Regular" w:eastAsia="Charis SIL Regular" w:hAnsi="Charis SIL Regular"/>
          <w:color w:val="000000"/>
        </w:rPr>
        <w:t>beneath its weight.</w:t>
      </w:r>
    </w:p>
    <w:p w14:paraId="092998C3" w14:textId="77777777" w:rsidR="003E323B" w:rsidRDefault="00000000">
      <w:pPr>
        <w:autoSpaceDE w:val="0"/>
        <w:autoSpaceDN w:val="0"/>
        <w:spacing w:before="264" w:after="0" w:line="264" w:lineRule="exact"/>
      </w:pPr>
      <w:r>
        <w:rPr>
          <w:rFonts w:ascii="Charis SIL Regular" w:eastAsia="Charis SIL Regular" w:hAnsi="Charis SIL Regular"/>
          <w:color w:val="000000"/>
        </w:rPr>
        <w:t>I tried to write, to capture the essence of this unspoken agony, to translate the silent screams into words on a page, but the words failed me, inadequate vessels for the torrent of emotions flooding my soul. The pen felt clumsy in my hand, the paper a mocking reminder of my inability to articulate the depths of my despair. The ink, once a vibrant tool of expression, now felt like a dull, lifeless substance, mirroring the emotional paralysis that gripped me.</w:t>
      </w:r>
    </w:p>
    <w:p w14:paraId="1BD62C69" w14:textId="77777777" w:rsidR="003E323B"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The rhythm was wrong, the cadence faltered, the words lacked the punch, the raw emotion I desperately sought to convey. It was a clumsy imitation of the truth, a pale shadow of the reality I was</w:t>
      </w:r>
    </w:p>
    <w:p w14:paraId="02727B22" w14:textId="77777777" w:rsidR="003E323B" w:rsidRDefault="003E323B">
      <w:pPr>
        <w:sectPr w:rsidR="003E323B">
          <w:pgSz w:w="8000" w:h="12000"/>
          <w:pgMar w:top="442" w:right="640" w:bottom="364" w:left="660" w:header="720" w:footer="720" w:gutter="0"/>
          <w:cols w:space="720"/>
          <w:docGrid w:linePitch="360"/>
        </w:sectPr>
      </w:pPr>
    </w:p>
    <w:p w14:paraId="7CEA89A9" w14:textId="77777777" w:rsidR="003E323B" w:rsidRDefault="003E323B">
      <w:pPr>
        <w:autoSpaceDE w:val="0"/>
        <w:autoSpaceDN w:val="0"/>
        <w:spacing w:after="78" w:line="220" w:lineRule="exact"/>
      </w:pPr>
    </w:p>
    <w:p w14:paraId="4CB00F15" w14:textId="77777777" w:rsidR="003E323B" w:rsidRDefault="00000000">
      <w:pPr>
        <w:autoSpaceDE w:val="0"/>
        <w:autoSpaceDN w:val="0"/>
        <w:spacing w:before="58" w:after="0" w:line="264" w:lineRule="exact"/>
      </w:pPr>
      <w:r>
        <w:rPr>
          <w:rFonts w:ascii="Charis SIL Regular" w:eastAsia="Charis SIL Regular" w:hAnsi="Charis SIL Regular"/>
          <w:color w:val="000000"/>
        </w:rPr>
        <w:t xml:space="preserve">struggling to express. The imagery felt weak, the metaphors </w:t>
      </w:r>
      <w:r>
        <w:br/>
      </w:r>
      <w:r>
        <w:rPr>
          <w:rFonts w:ascii="Charis SIL Regular" w:eastAsia="Charis SIL Regular" w:hAnsi="Charis SIL Regular"/>
          <w:color w:val="000000"/>
        </w:rPr>
        <w:t>strained, the language a pale imitation of the power and intensity of my feelings. Frustration mounted, compounding the weight of my unspoken words.</w:t>
      </w:r>
    </w:p>
    <w:p w14:paraId="193F7EC2"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poem became a mirror reflecting my internal turmoil, a </w:t>
      </w:r>
      <w:r>
        <w:br/>
      </w:r>
      <w:r>
        <w:rPr>
          <w:rFonts w:ascii="Charis SIL Regular" w:eastAsia="Charis SIL Regular" w:hAnsi="Charis SIL Regular"/>
          <w:color w:val="000000"/>
        </w:rPr>
        <w:t xml:space="preserve">testament to my inability to connect, to communicate, to find solace in expression. Each failed attempt, each frustrated sigh, each </w:t>
      </w:r>
      <w:r>
        <w:br/>
      </w:r>
      <w:r>
        <w:rPr>
          <w:rFonts w:ascii="Charis SIL Regular" w:eastAsia="Charis SIL Regular" w:hAnsi="Charis SIL Regular"/>
          <w:color w:val="000000"/>
        </w:rPr>
        <w:t>crumpled sheet of paper, added another chain to my invisible bonds, tightening the grip of silence, deepening the icy prison of my soul.</w:t>
      </w:r>
    </w:p>
    <w:p w14:paraId="33EEA20F" w14:textId="77777777" w:rsidR="003E323B" w:rsidRDefault="00000000">
      <w:pPr>
        <w:autoSpaceDE w:val="0"/>
        <w:autoSpaceDN w:val="0"/>
        <w:spacing w:before="264" w:after="0" w:line="264" w:lineRule="exact"/>
      </w:pPr>
      <w:r>
        <w:rPr>
          <w:rFonts w:ascii="Charis SIL Regular" w:eastAsia="Charis SIL Regular" w:hAnsi="Charis SIL Regular"/>
          <w:color w:val="000000"/>
        </w:rPr>
        <w:t>The silence was not merely an absence of sound; it was a deafening roar, a cacophony of suppressed emotions, a constant barrage of "what ifs" and "should haves." The past, a relentless tide, crashed against the shores of my present, a constant reminder of the choices I had made, the opportunities I had missed, the words I had left unsaid. Each wave, a surge of regret, washed over me, leaving behind a residue of guilt and despair.</w:t>
      </w:r>
    </w:p>
    <w:p w14:paraId="64CBDB29"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Sleep offered no escape, the silence following me into the realm of dreams, transforming into a chorus of whispers, a symphony of unspoken regrets. The faces of those I had hurt, those I had ignored, those I had failed to cherish, appeared in the darkness, their </w:t>
      </w:r>
      <w:r>
        <w:br/>
      </w:r>
      <w:r>
        <w:rPr>
          <w:rFonts w:ascii="Charis SIL Regular" w:eastAsia="Charis SIL Regular" w:hAnsi="Charis SIL Regular"/>
          <w:color w:val="000000"/>
        </w:rPr>
        <w:t>expressions a mixture of disappointment and sorrow, their silent accusations echoing in the void of my subconscious.</w:t>
      </w:r>
    </w:p>
    <w:p w14:paraId="7BA39932" w14:textId="77777777" w:rsidR="003E323B" w:rsidRDefault="00000000">
      <w:pPr>
        <w:autoSpaceDE w:val="0"/>
        <w:autoSpaceDN w:val="0"/>
        <w:spacing w:before="264" w:after="0" w:line="264" w:lineRule="exact"/>
      </w:pPr>
      <w:r>
        <w:rPr>
          <w:rFonts w:ascii="Charis SIL Regular" w:eastAsia="Charis SIL Regular" w:hAnsi="Charis SIL Regular"/>
          <w:color w:val="000000"/>
        </w:rPr>
        <w:t>Even the smallest things – a half-formed apology, a fleeting gesture of kindness – haunted me, magnified by the weight of silence into monumental missed opportunities. A simple 'I love you,' unsaid, now felt like a lifetime of missed chances, a cruel joke played on the fragile tapestry of human connection. The silence was a constant reminder of my shortcomings, my failures, my inability to express the depth of my affection, my remorse, my longing.</w:t>
      </w:r>
    </w:p>
    <w:p w14:paraId="4E39032E" w14:textId="77777777" w:rsidR="003E323B" w:rsidRDefault="00000000">
      <w:pPr>
        <w:autoSpaceDE w:val="0"/>
        <w:autoSpaceDN w:val="0"/>
        <w:spacing w:before="264" w:after="0" w:line="264" w:lineRule="exact"/>
        <w:ind w:right="144"/>
      </w:pPr>
      <w:r>
        <w:rPr>
          <w:rFonts w:ascii="Charis SIL Regular" w:eastAsia="Charis SIL Regular" w:hAnsi="Charis SIL Regular"/>
          <w:color w:val="000000"/>
        </w:rPr>
        <w:t xml:space="preserve">The physical weight became unbearable, a crushing burden that threatened to suffocate me. I felt the pressure in my chest, my breath </w:t>
      </w:r>
      <w:r>
        <w:rPr>
          <w:rFonts w:ascii="Charis SIL Regular" w:eastAsia="Charis SIL Regular" w:hAnsi="Charis SIL Regular"/>
          <w:color w:val="000000"/>
        </w:rPr>
        <w:lastRenderedPageBreak/>
        <w:t>short and shallow, my heart pounding like a trapped bird against its cage. The silence, once a refuge, had transformed into a tormentor, a relentless force that sought to consume me, to silence</w:t>
      </w:r>
    </w:p>
    <w:p w14:paraId="7C3BEAD4" w14:textId="77777777" w:rsidR="003E323B" w:rsidRDefault="003E323B">
      <w:pPr>
        <w:sectPr w:rsidR="003E323B">
          <w:pgSz w:w="8000" w:h="12000"/>
          <w:pgMar w:top="296" w:right="642" w:bottom="392" w:left="660" w:header="720" w:footer="720" w:gutter="0"/>
          <w:cols w:space="720"/>
          <w:docGrid w:linePitch="360"/>
        </w:sectPr>
      </w:pPr>
    </w:p>
    <w:p w14:paraId="21ACAF2B" w14:textId="77777777" w:rsidR="003E323B" w:rsidRDefault="003E323B">
      <w:pPr>
        <w:autoSpaceDE w:val="0"/>
        <w:autoSpaceDN w:val="0"/>
        <w:spacing w:after="78" w:line="220" w:lineRule="exact"/>
      </w:pPr>
    </w:p>
    <w:p w14:paraId="78C8CAAD" w14:textId="77777777" w:rsidR="003E323B" w:rsidRDefault="00000000">
      <w:pPr>
        <w:autoSpaceDE w:val="0"/>
        <w:autoSpaceDN w:val="0"/>
        <w:spacing w:after="0" w:line="322" w:lineRule="exact"/>
      </w:pPr>
      <w:r>
        <w:rPr>
          <w:rFonts w:ascii="Charis SIL Regular" w:eastAsia="Charis SIL Regular" w:hAnsi="Charis SIL Regular"/>
          <w:color w:val="000000"/>
        </w:rPr>
        <w:t>me forever.</w:t>
      </w:r>
    </w:p>
    <w:p w14:paraId="4A1448AE" w14:textId="77777777" w:rsidR="003E323B" w:rsidRDefault="00000000">
      <w:pPr>
        <w:autoSpaceDE w:val="0"/>
        <w:autoSpaceDN w:val="0"/>
        <w:spacing w:before="264" w:after="0" w:line="264" w:lineRule="exact"/>
        <w:ind w:right="144"/>
      </w:pPr>
      <w:r>
        <w:rPr>
          <w:rFonts w:ascii="Charis SIL Regular" w:eastAsia="Charis SIL Regular" w:hAnsi="Charis SIL Regular"/>
          <w:color w:val="000000"/>
        </w:rPr>
        <w:t>But even in the depths of this despair, a tiny spark of defiance flickered. The desire to break free, to find my voice, to speak the unspoken words that weighed so heavily on my soul, remained. It was a weak flame, almost imperceptible in the blizzard of regret, but it burned nonetheless, a testament to the resilience of the human spirit, a whisper of hope in the heart of the coldest winter.</w:t>
      </w:r>
    </w:p>
    <w:p w14:paraId="0735228A" w14:textId="77777777" w:rsidR="003E323B" w:rsidRDefault="00000000">
      <w:pPr>
        <w:autoSpaceDE w:val="0"/>
        <w:autoSpaceDN w:val="0"/>
        <w:spacing w:before="266" w:after="0" w:line="264" w:lineRule="exact"/>
      </w:pPr>
      <w:r>
        <w:rPr>
          <w:rFonts w:ascii="Charis SIL Regular" w:eastAsia="Charis SIL Regular" w:hAnsi="Charis SIL Regular"/>
          <w:color w:val="000000"/>
        </w:rPr>
        <w:t xml:space="preserve">The weight of unspoken words was a constant companion, a </w:t>
      </w:r>
      <w:r>
        <w:br/>
      </w:r>
      <w:r>
        <w:rPr>
          <w:rFonts w:ascii="Charis SIL Regular" w:eastAsia="Charis SIL Regular" w:hAnsi="Charis SIL Regular"/>
          <w:color w:val="000000"/>
        </w:rPr>
        <w:t>shadow that followed me everywhere. It was a part of me, an inextricable element of my being, woven into the fabric of my existence. But it was not the entirety of who I was. There was a fight in me, a stubborn refusal to surrender to the silence, to be consumed by the darkness. A struggle against the chains, a longing for release, a desperate yearning to share my burden and find connection in the shared experience of vulnerability.</w:t>
      </w:r>
    </w:p>
    <w:p w14:paraId="1C7ACE1E"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And so I wrote, not for resolution or release, but for recognition, for an acknowledgement of the crushing weight of the unspoken. The words tumbled out, chaotic and fragmented, reflecting the </w:t>
      </w:r>
      <w:r>
        <w:br/>
      </w:r>
      <w:r>
        <w:rPr>
          <w:rFonts w:ascii="Charis SIL Regular" w:eastAsia="Charis SIL Regular" w:hAnsi="Charis SIL Regular"/>
          <w:color w:val="000000"/>
        </w:rPr>
        <w:t xml:space="preserve">tumultuous landscape of my soul. They were not polished, not perfect, not even remotely close to the graceful expressions of emotion I had once aspired to create. But they were real, raw, and undeniably mine. They were a testament to the enduring power of the human spirit to struggle, to endure, to find strength in the face of overwhelming despair. They were a whisper of hope against the deafening silence, a fragile beacon in the heart of the coldest </w:t>
      </w:r>
      <w:r>
        <w:br/>
      </w:r>
      <w:r>
        <w:rPr>
          <w:rFonts w:ascii="Charis SIL Regular" w:eastAsia="Charis SIL Regular" w:hAnsi="Charis SIL Regular"/>
          <w:color w:val="000000"/>
        </w:rPr>
        <w:t>winter. The journey continued, one word, one agonizingly slow step at a time.</w:t>
      </w:r>
    </w:p>
    <w:p w14:paraId="2E422167" w14:textId="77777777" w:rsidR="003E323B" w:rsidRDefault="003E323B">
      <w:pPr>
        <w:sectPr w:rsidR="003E323B">
          <w:pgSz w:w="8000" w:h="12000"/>
          <w:pgMar w:top="296" w:right="670" w:bottom="1440" w:left="660" w:header="720" w:footer="720" w:gutter="0"/>
          <w:cols w:space="720"/>
          <w:docGrid w:linePitch="360"/>
        </w:sectPr>
      </w:pPr>
    </w:p>
    <w:p w14:paraId="3A08315A" w14:textId="77777777" w:rsidR="003E323B" w:rsidRDefault="003E323B">
      <w:pPr>
        <w:autoSpaceDE w:val="0"/>
        <w:autoSpaceDN w:val="0"/>
        <w:spacing w:after="224" w:line="220" w:lineRule="exact"/>
      </w:pPr>
    </w:p>
    <w:p w14:paraId="675A27BA" w14:textId="77777777" w:rsidR="003E323B" w:rsidRDefault="00000000">
      <w:pPr>
        <w:autoSpaceDE w:val="0"/>
        <w:autoSpaceDN w:val="0"/>
        <w:spacing w:after="0" w:line="330" w:lineRule="exact"/>
      </w:pPr>
      <w:r>
        <w:rPr>
          <w:rFonts w:ascii="Charis SIL Bold" w:eastAsia="Charis SIL Bold" w:hAnsi="Charis SIL Bold"/>
          <w:b/>
          <w:color w:val="000000"/>
        </w:rPr>
        <w:t>Searching for a Glimmer of Light</w:t>
      </w:r>
    </w:p>
    <w:p w14:paraId="08B30934" w14:textId="77777777" w:rsidR="003E323B" w:rsidRDefault="00000000">
      <w:pPr>
        <w:autoSpaceDE w:val="0"/>
        <w:autoSpaceDN w:val="0"/>
        <w:spacing w:before="286" w:after="0" w:line="264" w:lineRule="exact"/>
      </w:pPr>
      <w:r>
        <w:rPr>
          <w:rFonts w:ascii="Charis SIL Regular" w:eastAsia="Charis SIL Regular" w:hAnsi="Charis SIL Regular"/>
          <w:color w:val="000000"/>
        </w:rPr>
        <w:t>The ink bled onto the page, a dark stain mirroring the relentless night that seemed to have settled permanently within my soul. Each word felt heavy, laden with the weight of unspoken regrets, of missed opportunities, of a life lived half-heartedly, in the shadows of what might have been. Yet, even in this bleak landscape, a subtle shift occurred, a tremor in the earth of my despair. It started as a whisper, a faint echo in the cavernous silence of my heart, a fragile hope clinging to the ragged edges of my despair.</w:t>
      </w:r>
    </w:p>
    <w:p w14:paraId="5774C251" w14:textId="77777777" w:rsidR="003E323B" w:rsidRDefault="00000000">
      <w:pPr>
        <w:autoSpaceDE w:val="0"/>
        <w:autoSpaceDN w:val="0"/>
        <w:spacing w:before="264" w:after="0" w:line="264" w:lineRule="exact"/>
      </w:pPr>
      <w:r>
        <w:rPr>
          <w:rFonts w:ascii="Charis SIL Regular" w:eastAsia="Charis SIL Regular" w:hAnsi="Charis SIL Regular"/>
          <w:color w:val="000000"/>
        </w:rPr>
        <w:t>The snow continued its relentless fall, blanketing the world in a shroud of white. But now, amidst the swirling flakes, I began to notice something different. A faint luminescence, barely perceptible against the overwhelming darkness, a single star piercing the vast expanse of the inky sky. It was small, insignificant in the grand scheme of the cosmos, yet its presence was undeniable, a tiny pinprick of light in the suffocating darkness. That star became a symbol, a fragile beacon in the heart of my despair, a testament to the enduring possibility of hope.</w:t>
      </w:r>
    </w:p>
    <w:p w14:paraId="354F80A2" w14:textId="77777777" w:rsidR="003E323B" w:rsidRDefault="00000000">
      <w:pPr>
        <w:autoSpaceDE w:val="0"/>
        <w:autoSpaceDN w:val="0"/>
        <w:spacing w:before="264" w:after="0" w:line="264" w:lineRule="exact"/>
      </w:pPr>
      <w:r>
        <w:rPr>
          <w:rFonts w:ascii="Charis SIL Regular" w:eastAsia="Charis SIL Regular" w:hAnsi="Charis SIL Regular"/>
          <w:color w:val="000000"/>
        </w:rPr>
        <w:t>The words I wrote reflected this subtle change. The rhythm became less erratic, the cadence smoother, the imagery softer, less harsh.</w:t>
      </w:r>
    </w:p>
    <w:p w14:paraId="46068D36" w14:textId="77777777" w:rsidR="003E323B" w:rsidRDefault="00000000">
      <w:pPr>
        <w:autoSpaceDE w:val="0"/>
        <w:autoSpaceDN w:val="0"/>
        <w:spacing w:before="60" w:after="0" w:line="264" w:lineRule="exact"/>
      </w:pPr>
      <w:r>
        <w:rPr>
          <w:rFonts w:ascii="Charis SIL Regular" w:eastAsia="Charis SIL Regular" w:hAnsi="Charis SIL Regular"/>
          <w:color w:val="000000"/>
        </w:rPr>
        <w:t xml:space="preserve">The metaphors were less strained, the language less burdened by the raw intensity of unrestrained grief. The poem, which had begun as a cacophony of despair, was slowly transforming into a </w:t>
      </w:r>
      <w:r>
        <w:br/>
      </w:r>
      <w:r>
        <w:rPr>
          <w:rFonts w:ascii="Charis SIL Regular" w:eastAsia="Charis SIL Regular" w:hAnsi="Charis SIL Regular"/>
          <w:color w:val="000000"/>
        </w:rPr>
        <w:t>melancholic ballad, a song of sorrow laced with a hint of resilience.</w:t>
      </w:r>
    </w:p>
    <w:p w14:paraId="0464199A" w14:textId="77777777" w:rsidR="003E323B" w:rsidRDefault="00000000">
      <w:pPr>
        <w:autoSpaceDE w:val="0"/>
        <w:autoSpaceDN w:val="0"/>
        <w:spacing w:before="264" w:after="0" w:line="264" w:lineRule="exact"/>
      </w:pPr>
      <w:r>
        <w:rPr>
          <w:rFonts w:ascii="Charis SIL Regular" w:eastAsia="Charis SIL Regular" w:hAnsi="Charis SIL Regular"/>
          <w:color w:val="000000"/>
        </w:rPr>
        <w:t>The repetition of "a glimmer of light," initially a desperate plea, became a mantra, a quiet affirmation of hope's persistent presence. It was a whisper of possibility, a fragile promise whispered against the howling wind of despair. It echoed in the softest snowfall, in the gentle sway of a lone branch burdened by winter's weight, in the faintest shimmer of moonlight piercing the clouds.</w:t>
      </w:r>
    </w:p>
    <w:p w14:paraId="0F36D947" w14:textId="77777777" w:rsidR="003E323B"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I wrote of the small things, the forgotten moments of grace that had been buried beneath the avalanche of my self-recrimination. The warmth of the sun on my face on a rare, cloudless day, the </w:t>
      </w:r>
      <w:r>
        <w:br/>
      </w:r>
      <w:r>
        <w:rPr>
          <w:rFonts w:ascii="Charis SIL Regular" w:eastAsia="Charis SIL Regular" w:hAnsi="Charis SIL Regular"/>
          <w:color w:val="000000"/>
        </w:rPr>
        <w:t>comforting weight of a worn blanket, the quiet strength of a single</w:t>
      </w:r>
    </w:p>
    <w:p w14:paraId="463A3256" w14:textId="77777777" w:rsidR="003E323B" w:rsidRDefault="003E323B">
      <w:pPr>
        <w:sectPr w:rsidR="003E323B">
          <w:pgSz w:w="8000" w:h="12000"/>
          <w:pgMar w:top="442" w:right="658" w:bottom="364" w:left="660" w:header="720" w:footer="720" w:gutter="0"/>
          <w:cols w:space="720"/>
          <w:docGrid w:linePitch="360"/>
        </w:sectPr>
      </w:pPr>
    </w:p>
    <w:p w14:paraId="41A9FA43" w14:textId="77777777" w:rsidR="003E323B" w:rsidRDefault="003E323B">
      <w:pPr>
        <w:autoSpaceDE w:val="0"/>
        <w:autoSpaceDN w:val="0"/>
        <w:spacing w:after="78" w:line="220" w:lineRule="exact"/>
      </w:pPr>
    </w:p>
    <w:p w14:paraId="30F2C132" w14:textId="77777777" w:rsidR="003E323B" w:rsidRDefault="00000000">
      <w:pPr>
        <w:autoSpaceDE w:val="0"/>
        <w:autoSpaceDN w:val="0"/>
        <w:spacing w:before="58" w:after="0" w:line="264" w:lineRule="exact"/>
        <w:ind w:right="288"/>
      </w:pPr>
      <w:r>
        <w:rPr>
          <w:rFonts w:ascii="Charis SIL Regular" w:eastAsia="Charis SIL Regular" w:hAnsi="Charis SIL Regular"/>
          <w:color w:val="000000"/>
        </w:rPr>
        <w:t>flower pushing its way through the frozen earth. These were tiny sparks, barely visible in the vast darkness, but they were there, persistent reminders of the enduring beauty of the world, of the potential for joy and peace, even amid the deepest sorrow.</w:t>
      </w:r>
    </w:p>
    <w:p w14:paraId="6BEA615F" w14:textId="77777777" w:rsidR="003E323B" w:rsidRDefault="00000000">
      <w:pPr>
        <w:autoSpaceDE w:val="0"/>
        <w:autoSpaceDN w:val="0"/>
        <w:spacing w:before="266" w:after="0" w:line="264" w:lineRule="exact"/>
        <w:ind w:right="144"/>
      </w:pPr>
      <w:r>
        <w:rPr>
          <w:rFonts w:ascii="Charis SIL Regular" w:eastAsia="Charis SIL Regular" w:hAnsi="Charis SIL Regular"/>
          <w:color w:val="000000"/>
        </w:rPr>
        <w:t>The imagery changed. The frozen landscape, once a symbol of my internal coldness, began to soften. The sharp edges blurred, the stark lines softened. Instead of the brutal, unforgiving coldness, I began to see a subtle beauty, a fragile resilience in the face of adversity. The ice, still present, now held the possibility of spring's thaw, the snow held the promise of new life.</w:t>
      </w:r>
    </w:p>
    <w:p w14:paraId="19A65AEC" w14:textId="77777777" w:rsidR="003E323B" w:rsidRDefault="00000000">
      <w:pPr>
        <w:autoSpaceDE w:val="0"/>
        <w:autoSpaceDN w:val="0"/>
        <w:spacing w:before="264" w:after="0" w:line="264" w:lineRule="exact"/>
      </w:pPr>
      <w:r>
        <w:rPr>
          <w:rFonts w:ascii="Charis SIL Regular" w:eastAsia="Charis SIL Regular" w:hAnsi="Charis SIL Regular"/>
          <w:color w:val="000000"/>
        </w:rPr>
        <w:t>The memories, though still present, no longer felt as crushing. The faces of those I had hurt, those I had failed, no longer seemed to accuse. Their expressions, while still tinged with sadness, now seemed to hold a quiet understanding, a subtle forgiveness. The regret remained, but it was no longer all-consuming. It was a part of my story, but not the defining element. I had learned to carry it, to live alongside it, without being crushed by its weight.</w:t>
      </w:r>
    </w:p>
    <w:p w14:paraId="1DFAC84F" w14:textId="77777777" w:rsidR="003E323B" w:rsidRDefault="00000000">
      <w:pPr>
        <w:autoSpaceDE w:val="0"/>
        <w:autoSpaceDN w:val="0"/>
        <w:spacing w:before="264" w:after="0" w:line="264" w:lineRule="exact"/>
        <w:ind w:right="144"/>
      </w:pPr>
      <w:r>
        <w:rPr>
          <w:rFonts w:ascii="Charis SIL Regular" w:eastAsia="Charis SIL Regular" w:hAnsi="Charis SIL Regular"/>
          <w:color w:val="000000"/>
        </w:rPr>
        <w:t xml:space="preserve">My writing became a dialogue with the darkness, a negotiation between despair and hope. The words were still raw, still honest, still imbued with the pain of my experiences. But now, they held a new element – a quiet acceptance, a recognition of my </w:t>
      </w:r>
      <w:r>
        <w:br/>
      </w:r>
      <w:r>
        <w:rPr>
          <w:rFonts w:ascii="Charis SIL Regular" w:eastAsia="Charis SIL Regular" w:hAnsi="Charis SIL Regular"/>
          <w:color w:val="000000"/>
        </w:rPr>
        <w:t>vulnerability, a willingness to engage with my pain rather than be consumed by it.</w:t>
      </w:r>
    </w:p>
    <w:p w14:paraId="38E3377F" w14:textId="77777777" w:rsidR="003E323B" w:rsidRDefault="00000000">
      <w:pPr>
        <w:autoSpaceDE w:val="0"/>
        <w:autoSpaceDN w:val="0"/>
        <w:spacing w:before="264" w:after="0" w:line="264" w:lineRule="exact"/>
      </w:pPr>
      <w:r>
        <w:rPr>
          <w:rFonts w:ascii="Charis SIL Regular" w:eastAsia="Charis SIL Regular" w:hAnsi="Charis SIL Regular"/>
          <w:color w:val="000000"/>
        </w:rPr>
        <w:t>The ending of the poem remained ambiguous, deliberately so. I did not offer easy resolutions, simplistic answers, or a guaranteed happy ending. The journey was not complete, the struggle was not over. The glimmer of light was still fragile, easily extinguished. But its presence was undeniable, a persistent reminder that even in the deepest darkness, there was the possibility of hope, of redemption, of healing.</w:t>
      </w:r>
    </w:p>
    <w:p w14:paraId="7FD4D0D5"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rhythm of my writing itself mirrored this ambiguity. The </w:t>
      </w:r>
      <w:r>
        <w:br/>
      </w:r>
      <w:r>
        <w:rPr>
          <w:rFonts w:ascii="Charis SIL Regular" w:eastAsia="Charis SIL Regular" w:hAnsi="Charis SIL Regular"/>
          <w:color w:val="000000"/>
        </w:rPr>
        <w:t xml:space="preserve">poem’s cadence mirrored the unsteady steps of my own heart. There </w:t>
      </w:r>
      <w:r>
        <w:rPr>
          <w:rFonts w:ascii="Charis SIL Regular" w:eastAsia="Charis SIL Regular" w:hAnsi="Charis SIL Regular"/>
          <w:color w:val="000000"/>
        </w:rPr>
        <w:lastRenderedPageBreak/>
        <w:t>were still moments of profound sadness, of overwhelming despair, but these moments were interspersed with softer passages, glimpses of warmth, tiny pockets of hope that refused to be extinguished.</w:t>
      </w:r>
    </w:p>
    <w:p w14:paraId="225C8972" w14:textId="77777777" w:rsidR="003E323B" w:rsidRDefault="003E323B">
      <w:pPr>
        <w:sectPr w:rsidR="003E323B">
          <w:pgSz w:w="8000" w:h="12000"/>
          <w:pgMar w:top="296" w:right="646" w:bottom="392" w:left="660" w:header="720" w:footer="720" w:gutter="0"/>
          <w:cols w:space="720"/>
          <w:docGrid w:linePitch="360"/>
        </w:sectPr>
      </w:pPr>
    </w:p>
    <w:p w14:paraId="53119CE0" w14:textId="77777777" w:rsidR="003E323B" w:rsidRDefault="003E323B">
      <w:pPr>
        <w:autoSpaceDE w:val="0"/>
        <w:autoSpaceDN w:val="0"/>
        <w:spacing w:after="78" w:line="220" w:lineRule="exact"/>
      </w:pPr>
    </w:p>
    <w:p w14:paraId="65BC1BA2" w14:textId="77777777" w:rsidR="003E323B" w:rsidRDefault="00000000">
      <w:pPr>
        <w:autoSpaceDE w:val="0"/>
        <w:autoSpaceDN w:val="0"/>
        <w:spacing w:before="58" w:after="0" w:line="264" w:lineRule="exact"/>
      </w:pPr>
      <w:r>
        <w:rPr>
          <w:rFonts w:ascii="Charis SIL Regular" w:eastAsia="Charis SIL Regular" w:hAnsi="Charis SIL Regular"/>
          <w:color w:val="000000"/>
        </w:rPr>
        <w:t>The final stanza did not resolve the conflict, but instead, left the reader suspended in that delicate space between darkness and light, uncertainty and possibility.</w:t>
      </w:r>
    </w:p>
    <w:p w14:paraId="7C7D0305"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My fingers, still trembling slightly, continued to trace the words across the page. The ink, once a symbol of my despair, now felt different, lighter, almost hopeful. The paper, once a canvas for my self-loathing, was now a place of vulnerability, a safe space where I could explore the darkest corners of my soul without being </w:t>
      </w:r>
      <w:r>
        <w:br/>
      </w:r>
      <w:r>
        <w:rPr>
          <w:rFonts w:ascii="Charis SIL Regular" w:eastAsia="Charis SIL Regular" w:hAnsi="Charis SIL Regular"/>
          <w:color w:val="000000"/>
        </w:rPr>
        <w:t>consumed by them. Each word was a step forward, a tentative movement toward a place of healing, a journey toward the elusive glimmer of light.</w:t>
      </w:r>
    </w:p>
    <w:p w14:paraId="62E9C99B" w14:textId="77777777" w:rsidR="003E323B" w:rsidRDefault="00000000">
      <w:pPr>
        <w:autoSpaceDE w:val="0"/>
        <w:autoSpaceDN w:val="0"/>
        <w:spacing w:before="264" w:after="0" w:line="264" w:lineRule="exact"/>
      </w:pPr>
      <w:r>
        <w:rPr>
          <w:rFonts w:ascii="Charis SIL Regular" w:eastAsia="Charis SIL Regular" w:hAnsi="Charis SIL Regular"/>
          <w:color w:val="000000"/>
        </w:rPr>
        <w:t>The silence, once deafening, had begun to lessen, replaced by the quiet murmur of my own voice, speaking the unspoken truths, acknowledging the pain, and holding onto the fragile hope that flickered within. The coldness remained, a reminder of the depths I had plumbed, but it no longer held absolute sway. A gentle warmth began to creep into my soul, a hesitant optimism that refused to be easily dismissed. The winter chill lingered, but the promise of spring, though faint, was palpable, and that glimmer of light, that single star, continued to burn, a testament to the enduring power of hope against the overwhelming darkness. The journey continued, one whispered word, one tentative breath at a time. The search continued. The light, though faint, was beckoning.</w:t>
      </w:r>
    </w:p>
    <w:p w14:paraId="3DE823A3" w14:textId="77777777" w:rsidR="003E323B" w:rsidRDefault="003E323B">
      <w:pPr>
        <w:sectPr w:rsidR="003E323B">
          <w:pgSz w:w="8000" w:h="12000"/>
          <w:pgMar w:top="296" w:right="696" w:bottom="1440" w:left="660" w:header="720" w:footer="720" w:gutter="0"/>
          <w:cols w:space="720"/>
          <w:docGrid w:linePitch="360"/>
        </w:sectPr>
      </w:pPr>
    </w:p>
    <w:p w14:paraId="0DAC0660" w14:textId="77777777" w:rsidR="003E323B" w:rsidRDefault="003E323B">
      <w:pPr>
        <w:autoSpaceDE w:val="0"/>
        <w:autoSpaceDN w:val="0"/>
        <w:spacing w:after="224" w:line="220" w:lineRule="exact"/>
      </w:pPr>
    </w:p>
    <w:p w14:paraId="1B7D4268" w14:textId="77777777" w:rsidR="003E323B" w:rsidRDefault="00000000">
      <w:pPr>
        <w:autoSpaceDE w:val="0"/>
        <w:autoSpaceDN w:val="0"/>
        <w:spacing w:after="0" w:line="330" w:lineRule="exact"/>
      </w:pPr>
      <w:r>
        <w:rPr>
          <w:rFonts w:ascii="Charis SIL Bold" w:eastAsia="Charis SIL Bold" w:hAnsi="Charis SIL Bold"/>
          <w:b/>
          <w:color w:val="000000"/>
        </w:rPr>
        <w:t>Ghosts of Relationships Past</w:t>
      </w:r>
    </w:p>
    <w:p w14:paraId="2F6945BB" w14:textId="77777777" w:rsidR="003E323B" w:rsidRDefault="00000000">
      <w:pPr>
        <w:autoSpaceDE w:val="0"/>
        <w:autoSpaceDN w:val="0"/>
        <w:spacing w:before="286" w:after="0" w:line="264" w:lineRule="exact"/>
      </w:pPr>
      <w:r>
        <w:rPr>
          <w:rFonts w:ascii="Charis SIL Regular" w:eastAsia="Charis SIL Regular" w:hAnsi="Charis SIL Regular"/>
          <w:color w:val="000000"/>
        </w:rPr>
        <w:t xml:space="preserve">The chipped porcelain of the photo album felt cool against my fingertips, a stark contrast to the warmth of the memories it held –or rather, the ghosts of memories it held. Each faded image was a tiny portal, transporting me back to a time when laughter felt less brittle, tears less corrosive. There was Sarah, her smile a radiant sun in a photograph taken on a beach in Maine. The sand, once warm beneath our feet, now felt cold and distant, a forgotten landscape mirroring the chill in my heart. The vibrant colors of the photo had dulled with time, the once-crisp edges softened by years of neglect, much like the sharpness of my recollections. I remembered the feel of her hand in mine, the sound of her laughter echoing in the salty air, the way the sunlight caught the strands of her hair, turning them into shimmering gold. Now, only a hazy echo remained, a spectral whisper of a joy that felt both intimately close and </w:t>
      </w:r>
      <w:r>
        <w:br/>
      </w:r>
      <w:r>
        <w:rPr>
          <w:rFonts w:ascii="Charis SIL Regular" w:eastAsia="Charis SIL Regular" w:hAnsi="Charis SIL Regular"/>
          <w:color w:val="000000"/>
        </w:rPr>
        <w:t>impossibly far away.</w:t>
      </w:r>
    </w:p>
    <w:p w14:paraId="74A4E861"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album turned, revealing a series of snapshots documenting the slow decay of our relationship. A Christmas party, smiles strained and forced; a summer picnic, the vibrant colors of the scene in stark contrast to the unspoken tension between us; a quiet dinner, the candlelight reflecting in the hollow emptiness of our eyes. These weren't candid shots; they were meticulously staged performances, attempts to mask a reality that was already crumbling beneath the surface. They were monuments to a pretense, frozen in time, </w:t>
      </w:r>
      <w:r>
        <w:br/>
      </w:r>
      <w:r>
        <w:rPr>
          <w:rFonts w:ascii="Charis SIL Regular" w:eastAsia="Charis SIL Regular" w:hAnsi="Charis SIL Regular"/>
          <w:color w:val="000000"/>
        </w:rPr>
        <w:t>showcasing a love that existed only in the carefully constructed frames of the pictures. Each photograph, like a crumbling brick in a once-grand edifice, served as a testament to our slow, agonizing disintegration.</w:t>
      </w:r>
    </w:p>
    <w:p w14:paraId="7573BC15"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Then there was Liam, the intense brooding eyes of my youthful rebellion staring back from a blurry concert photo. The grainy image reflected the shakiness of our love, a chaotic whirlwind of passion and self-destruction. The music, once a unifying force, now felt like a </w:t>
      </w:r>
      <w:r>
        <w:rPr>
          <w:rFonts w:ascii="Charis SIL Regular" w:eastAsia="Charis SIL Regular" w:hAnsi="Charis SIL Regular"/>
          <w:color w:val="000000"/>
        </w:rPr>
        <w:lastRenderedPageBreak/>
        <w:t xml:space="preserve">deafening roar, a symphony of regret. The sharp angles of his face, once the subject of countless poetic musings, now seemed to mock me with their painful clarity. I remembered the </w:t>
      </w:r>
      <w:r>
        <w:br/>
      </w:r>
      <w:r>
        <w:rPr>
          <w:rFonts w:ascii="Charis SIL Regular" w:eastAsia="Charis SIL Regular" w:hAnsi="Charis SIL Regular"/>
          <w:color w:val="000000"/>
        </w:rPr>
        <w:t>intoxicating scent of his cologne, the electric touch of his hand on</w:t>
      </w:r>
    </w:p>
    <w:p w14:paraId="740372BA" w14:textId="77777777" w:rsidR="003E323B" w:rsidRDefault="003E323B">
      <w:pPr>
        <w:sectPr w:rsidR="003E323B">
          <w:pgSz w:w="8000" w:h="12000"/>
          <w:pgMar w:top="442" w:right="654" w:bottom="364" w:left="660" w:header="720" w:footer="720" w:gutter="0"/>
          <w:cols w:space="720"/>
          <w:docGrid w:linePitch="360"/>
        </w:sectPr>
      </w:pPr>
    </w:p>
    <w:p w14:paraId="43554893" w14:textId="77777777" w:rsidR="003E323B" w:rsidRDefault="003E323B">
      <w:pPr>
        <w:autoSpaceDE w:val="0"/>
        <w:autoSpaceDN w:val="0"/>
        <w:spacing w:after="78" w:line="220" w:lineRule="exact"/>
      </w:pPr>
    </w:p>
    <w:p w14:paraId="39CE04BF" w14:textId="77777777" w:rsidR="003E323B" w:rsidRDefault="00000000">
      <w:pPr>
        <w:autoSpaceDE w:val="0"/>
        <w:autoSpaceDN w:val="0"/>
        <w:spacing w:before="58" w:after="0" w:line="264" w:lineRule="exact"/>
        <w:ind w:right="288"/>
      </w:pPr>
      <w:r>
        <w:rPr>
          <w:rFonts w:ascii="Charis SIL Regular" w:eastAsia="Charis SIL Regular" w:hAnsi="Charis SIL Regular"/>
          <w:color w:val="000000"/>
        </w:rPr>
        <w:t>my skin, the raw intensity of our connection. But the memories were fragmented, shattered shards of a love that burned too brightly, too quickly, leaving behind only ash and embers. The music still played in my head, a soundtrack to a tragedy I could never quite escape.</w:t>
      </w:r>
    </w:p>
    <w:p w14:paraId="2F98E8F5" w14:textId="77777777" w:rsidR="003E323B" w:rsidRDefault="00000000">
      <w:pPr>
        <w:autoSpaceDE w:val="0"/>
        <w:autoSpaceDN w:val="0"/>
        <w:spacing w:before="266" w:after="0" w:line="264" w:lineRule="exact"/>
        <w:ind w:right="144"/>
      </w:pPr>
      <w:r>
        <w:rPr>
          <w:rFonts w:ascii="Charis SIL Regular" w:eastAsia="Charis SIL Regular" w:hAnsi="Charis SIL Regular"/>
          <w:color w:val="000000"/>
        </w:rPr>
        <w:t>The further I delved into the album, the more I felt the weight of time, the relentless march of years eroding the vibrant tapestry of my past relationships. A series of casual acquaintances, fleeting encounters, each a forgotten melody lost in the cacophony of life.</w:t>
      </w:r>
    </w:p>
    <w:p w14:paraId="182DC31E" w14:textId="77777777" w:rsidR="003E323B" w:rsidRDefault="00000000">
      <w:pPr>
        <w:autoSpaceDE w:val="0"/>
        <w:autoSpaceDN w:val="0"/>
        <w:spacing w:before="60" w:after="0" w:line="264" w:lineRule="exact"/>
      </w:pPr>
      <w:r>
        <w:rPr>
          <w:rFonts w:ascii="Charis SIL Regular" w:eastAsia="Charis SIL Regular" w:hAnsi="Charis SIL Regular"/>
          <w:color w:val="000000"/>
        </w:rPr>
        <w:t>Their faces blurred into a collective haze, a sea of anonymous smiles and forgotten conversations, their presence barely registered except as ephemeral shadows in the periphery of my memory. They were the faceless crowd in the background, indistinct figures in a story I no longer remembered how to tell. Yet, even these muted memories elicited a strange mixture of nostalgia and detachment –a bittersweet acknowledgment of lives touched and paths diverged, lives lived and memories faded.</w:t>
      </w:r>
    </w:p>
    <w:p w14:paraId="2EA30DA5"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I closed the album, the weight of the past settling heavily upon me. The silence felt heavier, more profound than before. The echoes of those relationships weren't just whispers in the dark; they were deafening roars disguised as gentle sighs. The haunting melodies of regret and longing played on repeat in the chambers of my heart. The regret was a suffocating blanket, clinging to me, the coldness creeping into the marrow of my bones. This was a chill unlike that described in the poems, a chill that went deeper, rooted in the very essence of who I was, molded and shaped by the ghosts of </w:t>
      </w:r>
      <w:r>
        <w:br/>
      </w:r>
      <w:r>
        <w:rPr>
          <w:rFonts w:ascii="Charis SIL Regular" w:eastAsia="Charis SIL Regular" w:hAnsi="Charis SIL Regular"/>
          <w:color w:val="000000"/>
        </w:rPr>
        <w:t>relationships past.</w:t>
      </w:r>
    </w:p>
    <w:p w14:paraId="404F522D"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What haunted me wasn't just the loss of love, but the loss of the possibility. The "what ifs" whispered from the shadowy corners of my memory, tormenting me with the phantom pangs of what might have been. If I had said this, if I hadn’t done that, if I had only…The </w:t>
      </w:r>
      <w:r>
        <w:rPr>
          <w:rFonts w:ascii="Charis SIL Regular" w:eastAsia="Charis SIL Regular" w:hAnsi="Charis SIL Regular"/>
          <w:color w:val="000000"/>
        </w:rPr>
        <w:lastRenderedPageBreak/>
        <w:t>possibilities extended infinitely, a labyrinth of uncharted territories stretching far beyond the confines of my imagination.</w:t>
      </w:r>
    </w:p>
    <w:p w14:paraId="3E105D04" w14:textId="77777777" w:rsidR="003E323B" w:rsidRDefault="00000000">
      <w:pPr>
        <w:autoSpaceDE w:val="0"/>
        <w:autoSpaceDN w:val="0"/>
        <w:spacing w:before="60" w:after="0" w:line="264" w:lineRule="exact"/>
      </w:pPr>
      <w:r>
        <w:rPr>
          <w:rFonts w:ascii="Charis SIL Regular" w:eastAsia="Charis SIL Regular" w:hAnsi="Charis SIL Regular"/>
          <w:color w:val="000000"/>
        </w:rPr>
        <w:t>Each "what if" was a dagger twisting in the wound of my soul, leaving me breathless and bleeding, suffocated under the weight of unanswered questions.</w:t>
      </w:r>
    </w:p>
    <w:p w14:paraId="14CD4609" w14:textId="77777777" w:rsidR="003E323B" w:rsidRDefault="003E323B">
      <w:pPr>
        <w:sectPr w:rsidR="003E323B">
          <w:pgSz w:w="8000" w:h="12000"/>
          <w:pgMar w:top="296" w:right="704" w:bottom="524" w:left="660" w:header="720" w:footer="720" w:gutter="0"/>
          <w:cols w:space="720"/>
          <w:docGrid w:linePitch="360"/>
        </w:sectPr>
      </w:pPr>
    </w:p>
    <w:p w14:paraId="22048A1C" w14:textId="77777777" w:rsidR="003E323B" w:rsidRDefault="003E323B">
      <w:pPr>
        <w:autoSpaceDE w:val="0"/>
        <w:autoSpaceDN w:val="0"/>
        <w:spacing w:after="78" w:line="220" w:lineRule="exact"/>
      </w:pPr>
    </w:p>
    <w:p w14:paraId="2333088D" w14:textId="77777777" w:rsidR="003E323B" w:rsidRDefault="00000000">
      <w:pPr>
        <w:autoSpaceDE w:val="0"/>
        <w:autoSpaceDN w:val="0"/>
        <w:spacing w:before="58" w:after="0" w:line="264" w:lineRule="exact"/>
        <w:ind w:right="144"/>
      </w:pPr>
      <w:r>
        <w:rPr>
          <w:rFonts w:ascii="Charis SIL Regular" w:eastAsia="Charis SIL Regular" w:hAnsi="Charis SIL Regular"/>
          <w:color w:val="000000"/>
        </w:rPr>
        <w:t>The photographs were more than just images; they were remnants of promises broken, dreams shattered, hearts betrayed. They were time capsules, perfectly preserving the illusion of happiness, a deceptive façade meticulously crafted and carefully maintained. It was a chilling reminder that the photographs captured only a fraction of the story, that happiness, like a fleeting mirage, often disappeared as quickly as it arrived.</w:t>
      </w:r>
    </w:p>
    <w:p w14:paraId="77DBBB6C" w14:textId="77777777" w:rsidR="003E323B" w:rsidRDefault="00000000">
      <w:pPr>
        <w:autoSpaceDE w:val="0"/>
        <w:autoSpaceDN w:val="0"/>
        <w:spacing w:before="264" w:after="0" w:line="264" w:lineRule="exact"/>
      </w:pPr>
      <w:r>
        <w:rPr>
          <w:rFonts w:ascii="Charis SIL Regular" w:eastAsia="Charis SIL Regular" w:hAnsi="Charis SIL Regular"/>
          <w:color w:val="000000"/>
        </w:rPr>
        <w:t>And yet, amidst the ruins, a tiny ember of something else flickered. A flicker of understanding, a quiet acceptance. The pain remained, sharp and raw, but it no longer held me captive. I was able to look at these ghosts, these spectral reminders of past loves, not with horror or self-recrimination, but with a measure of compassion, even a hint of understanding. I understood that love, in all its complexities and contradictions, is a powerful, transformative force that can leave scars, but also imparts a depth of experience that shapes and defines us, even after the relationship has ended.</w:t>
      </w:r>
    </w:p>
    <w:p w14:paraId="43B212E6" w14:textId="77777777" w:rsidR="003E323B" w:rsidRDefault="00000000">
      <w:pPr>
        <w:autoSpaceDE w:val="0"/>
        <w:autoSpaceDN w:val="0"/>
        <w:spacing w:before="264" w:after="0" w:line="264" w:lineRule="exact"/>
      </w:pPr>
      <w:r>
        <w:rPr>
          <w:rFonts w:ascii="Charis SIL Regular" w:eastAsia="Charis SIL Regular" w:hAnsi="Charis SIL Regular"/>
          <w:color w:val="000000"/>
        </w:rPr>
        <w:t>Each relationship, successful or failed, had added layers to the complex tapestry of my life. The fading photographs became less of accusatory eyes and more of witnesses, silent observers to the unfolding of my life story. They were markers in my journey, not milestones, but rather stepping stones, pointing towards a future that was still unwritten, still to be discovered. The shadows of the past continued to linger, but they no longer obscured the path forward. I continued to walk towards the light, not certain of what lay ahead, but with a renewed sense of purpose and determination.</w:t>
      </w:r>
    </w:p>
    <w:p w14:paraId="218BD45A" w14:textId="77777777" w:rsidR="003E323B" w:rsidRDefault="00000000">
      <w:pPr>
        <w:autoSpaceDE w:val="0"/>
        <w:autoSpaceDN w:val="0"/>
        <w:spacing w:before="264" w:after="0" w:line="264" w:lineRule="exact"/>
      </w:pPr>
      <w:r>
        <w:rPr>
          <w:rFonts w:ascii="Charis SIL Regular" w:eastAsia="Charis SIL Regular" w:hAnsi="Charis SIL Regular"/>
          <w:color w:val="000000"/>
        </w:rPr>
        <w:t>The cold still lingered, a subtle reminder of the past, but now I was better equipped to face it, to navigate its icy landscape. The regret remained, but it was no longer the overwhelming force it once was. It was a part of my narrative, a chapter in my life’s story that had helped to define who I was. It was a part of my journey, a stage of my evolution, not a destination. I was no longer lost in the cold, but rather walking through it, recognizing its presence without being defined by it.</w:t>
      </w:r>
    </w:p>
    <w:p w14:paraId="0C5E4F86" w14:textId="77777777" w:rsidR="003E323B" w:rsidRDefault="00000000">
      <w:pPr>
        <w:autoSpaceDE w:val="0"/>
        <w:autoSpaceDN w:val="0"/>
        <w:spacing w:before="264" w:after="0" w:line="264" w:lineRule="exact"/>
      </w:pPr>
      <w:r>
        <w:rPr>
          <w:rFonts w:ascii="Charis SIL Regular" w:eastAsia="Charis SIL Regular" w:hAnsi="Charis SIL Regular"/>
          <w:color w:val="000000"/>
        </w:rPr>
        <w:lastRenderedPageBreak/>
        <w:t>My gaze drifted back to the album, a sudden curiosity rising within me. The faded photographs, the remnants of yesterday's love, were not merely artifacts of the past. They were the very threads that had</w:t>
      </w:r>
    </w:p>
    <w:p w14:paraId="191D7E74" w14:textId="77777777" w:rsidR="003E323B" w:rsidRDefault="003E323B">
      <w:pPr>
        <w:sectPr w:rsidR="003E323B">
          <w:pgSz w:w="8000" w:h="12000"/>
          <w:pgMar w:top="296" w:right="648" w:bottom="392" w:left="660" w:header="720" w:footer="720" w:gutter="0"/>
          <w:cols w:space="720"/>
          <w:docGrid w:linePitch="360"/>
        </w:sectPr>
      </w:pPr>
    </w:p>
    <w:p w14:paraId="1B88F984" w14:textId="77777777" w:rsidR="003E323B" w:rsidRDefault="003E323B">
      <w:pPr>
        <w:autoSpaceDE w:val="0"/>
        <w:autoSpaceDN w:val="0"/>
        <w:spacing w:after="78" w:line="220" w:lineRule="exact"/>
      </w:pPr>
    </w:p>
    <w:p w14:paraId="70D8FA77" w14:textId="77777777" w:rsidR="003E323B" w:rsidRDefault="00000000">
      <w:pPr>
        <w:autoSpaceDE w:val="0"/>
        <w:autoSpaceDN w:val="0"/>
        <w:spacing w:before="58" w:after="0" w:line="264" w:lineRule="exact"/>
      </w:pPr>
      <w:r>
        <w:rPr>
          <w:rFonts w:ascii="Charis SIL Regular" w:eastAsia="Charis SIL Regular" w:hAnsi="Charis SIL Regular"/>
          <w:color w:val="000000"/>
        </w:rPr>
        <w:t xml:space="preserve">woven the tapestry of my experiences, my sorrows, my joys, </w:t>
      </w:r>
      <w:r>
        <w:br/>
      </w:r>
      <w:r>
        <w:rPr>
          <w:rFonts w:ascii="Charis SIL Regular" w:eastAsia="Charis SIL Regular" w:hAnsi="Charis SIL Regular"/>
          <w:color w:val="000000"/>
        </w:rPr>
        <w:t>shaping my present self into who I am. These memories, these ghosts of relationships past, were not to be erased or ignored, but rather accepted, understood, and even embraced, as integral parts of my ever-evolving story, a story that I was continuing to write, one word, one line, one chapter at a time. The journey was far from over, but the direction was clear. And that, in itself, was a glimmer of hope in the lingering chill of yesterday's echoes.</w:t>
      </w:r>
    </w:p>
    <w:p w14:paraId="4F0DAC4D" w14:textId="77777777" w:rsidR="003E323B" w:rsidRDefault="003E323B">
      <w:pPr>
        <w:sectPr w:rsidR="003E323B">
          <w:pgSz w:w="8000" w:h="12000"/>
          <w:pgMar w:top="296" w:right="690" w:bottom="1440" w:left="660" w:header="720" w:footer="720" w:gutter="0"/>
          <w:cols w:space="720"/>
          <w:docGrid w:linePitch="360"/>
        </w:sectPr>
      </w:pPr>
    </w:p>
    <w:p w14:paraId="5A97F697" w14:textId="77777777" w:rsidR="003E323B" w:rsidRDefault="003E323B">
      <w:pPr>
        <w:autoSpaceDE w:val="0"/>
        <w:autoSpaceDN w:val="0"/>
        <w:spacing w:after="224" w:line="220" w:lineRule="exact"/>
      </w:pPr>
    </w:p>
    <w:p w14:paraId="12DBD8EC" w14:textId="77777777" w:rsidR="003E323B" w:rsidRDefault="00000000">
      <w:pPr>
        <w:autoSpaceDE w:val="0"/>
        <w:autoSpaceDN w:val="0"/>
        <w:spacing w:after="0" w:line="330" w:lineRule="exact"/>
      </w:pPr>
      <w:r>
        <w:rPr>
          <w:rFonts w:ascii="Charis SIL Bold" w:eastAsia="Charis SIL Bold" w:hAnsi="Charis SIL Bold"/>
          <w:b/>
          <w:color w:val="000000"/>
        </w:rPr>
        <w:t>Haunted by Forgotten Dreams</w:t>
      </w:r>
    </w:p>
    <w:p w14:paraId="171D95F3" w14:textId="77777777" w:rsidR="003E323B" w:rsidRDefault="00000000">
      <w:pPr>
        <w:autoSpaceDE w:val="0"/>
        <w:autoSpaceDN w:val="0"/>
        <w:spacing w:before="286" w:after="0" w:line="264" w:lineRule="exact"/>
      </w:pPr>
      <w:r>
        <w:rPr>
          <w:rFonts w:ascii="Charis SIL Regular" w:eastAsia="Charis SIL Regular" w:hAnsi="Charis SIL Regular"/>
          <w:color w:val="000000"/>
        </w:rPr>
        <w:t>The album lay closed on the worn oak table, its chipped porcelain surface reflecting the dim light of the single lamp. The weight of the past, however, remained, a palpable presence in the room, heavier than any physical object. Closing the album hadn't silenced the echoes; it had only intensified them, forcing them into a sharper focus. The photographs, those meticulously staged performances of a life lived and lost, were a stark reminder that the past is never truly past; it lingers, a persistent undercurrent in the stream of our lives.</w:t>
      </w:r>
    </w:p>
    <w:p w14:paraId="650E584D" w14:textId="77777777" w:rsidR="003E323B" w:rsidRDefault="00000000">
      <w:pPr>
        <w:autoSpaceDE w:val="0"/>
        <w:autoSpaceDN w:val="0"/>
        <w:spacing w:before="204" w:after="0" w:line="324" w:lineRule="exact"/>
      </w:pPr>
      <w:r>
        <w:rPr>
          <w:rFonts w:ascii="Charis SIL Regular" w:eastAsia="Charis SIL Regular" w:hAnsi="Charis SIL Regular"/>
          <w:color w:val="000000"/>
        </w:rPr>
        <w:t>But the album held only a portion of the ghosts that haunted me.</w:t>
      </w:r>
    </w:p>
    <w:p w14:paraId="725E77AF" w14:textId="77777777" w:rsidR="003E323B" w:rsidRDefault="00000000">
      <w:pPr>
        <w:autoSpaceDE w:val="0"/>
        <w:autoSpaceDN w:val="0"/>
        <w:spacing w:before="60" w:after="0" w:line="264" w:lineRule="exact"/>
      </w:pPr>
      <w:r>
        <w:rPr>
          <w:rFonts w:ascii="Charis SIL Regular" w:eastAsia="Charis SIL Regular" w:hAnsi="Charis SIL Regular"/>
          <w:color w:val="000000"/>
        </w:rPr>
        <w:t>There were other specters, even more elusive, more difficult to confront. They were the ghosts of dreams, the withered blossoms of aspirations left to wilt in the neglected garden of my soul. I had always been a dreamer, weaving intricate tapestries of ambition in the loom of my imagination. I envisioned a life brimming with purpose, a life where my words would resonate, where my art would touch hearts and minds. These dreams, once vibrant and lush, were now mere shadows, pale imitations of their former glory.</w:t>
      </w:r>
    </w:p>
    <w:p w14:paraId="2D225C20" w14:textId="77777777" w:rsidR="003E323B" w:rsidRDefault="00000000">
      <w:pPr>
        <w:autoSpaceDE w:val="0"/>
        <w:autoSpaceDN w:val="0"/>
        <w:spacing w:before="264" w:after="0" w:line="264" w:lineRule="exact"/>
      </w:pPr>
      <w:r>
        <w:rPr>
          <w:rFonts w:ascii="Charis SIL Regular" w:eastAsia="Charis SIL Regular" w:hAnsi="Charis SIL Regular"/>
          <w:color w:val="000000"/>
        </w:rPr>
        <w:t>The image of my grandmother's garden, a vibrant riot of color in its prime, came to mind. She had been a woman of immense talent, a painter whose canvases were alive with light and color. But life, with its relentless demands and crushing expectations, had slowly choked the life out of her creative spirit. The garden mirrored her fate, a once-flourishing paradise now overgrown with weeds, the vibrant blooms replaced by a desolate expanse of muted greens and browns. Her neglected easel, covered in a thick layer of dust, stood as a silent testament to unrealized potential. I saw in its decay a reflection of my own dormant dreams, my own neglected talents.</w:t>
      </w:r>
    </w:p>
    <w:p w14:paraId="1A3512AA" w14:textId="77777777" w:rsidR="003E323B" w:rsidRDefault="00000000">
      <w:pPr>
        <w:autoSpaceDE w:val="0"/>
        <w:autoSpaceDN w:val="0"/>
        <w:spacing w:before="264" w:after="0" w:line="264" w:lineRule="exact"/>
        <w:ind w:right="288"/>
      </w:pPr>
      <w:r>
        <w:rPr>
          <w:rFonts w:ascii="Charis SIL Regular" w:eastAsia="Charis SIL Regular" w:hAnsi="Charis SIL Regular"/>
          <w:color w:val="000000"/>
        </w:rPr>
        <w:t xml:space="preserve">My own garden, the fertile ground where my creative seeds were supposed to blossom, had suffered a similar fate. The poems, the songs, the stories – they remained unfinished, half-written </w:t>
      </w:r>
      <w:r>
        <w:br/>
      </w:r>
      <w:r>
        <w:rPr>
          <w:rFonts w:ascii="Charis SIL Regular" w:eastAsia="Charis SIL Regular" w:hAnsi="Charis SIL Regular"/>
          <w:color w:val="000000"/>
        </w:rPr>
        <w:lastRenderedPageBreak/>
        <w:t>fragments scattered across forgotten notebooks and dusty hard drives. They were the wilting flowers, their petals falling, their vibrant colors fading, their sweet fragrance lost to the wind. Each</w:t>
      </w:r>
    </w:p>
    <w:p w14:paraId="0119D1D6" w14:textId="77777777" w:rsidR="003E323B" w:rsidRDefault="003E323B">
      <w:pPr>
        <w:sectPr w:rsidR="003E323B">
          <w:pgSz w:w="8000" w:h="12000"/>
          <w:pgMar w:top="442" w:right="648" w:bottom="364" w:left="660" w:header="720" w:footer="720" w:gutter="0"/>
          <w:cols w:space="720"/>
          <w:docGrid w:linePitch="360"/>
        </w:sectPr>
      </w:pPr>
    </w:p>
    <w:p w14:paraId="5693BC8F" w14:textId="77777777" w:rsidR="003E323B" w:rsidRDefault="003E323B">
      <w:pPr>
        <w:autoSpaceDE w:val="0"/>
        <w:autoSpaceDN w:val="0"/>
        <w:spacing w:after="78" w:line="220" w:lineRule="exact"/>
      </w:pPr>
    </w:p>
    <w:p w14:paraId="7CB58E2B" w14:textId="77777777" w:rsidR="003E323B" w:rsidRDefault="00000000">
      <w:pPr>
        <w:autoSpaceDE w:val="0"/>
        <w:autoSpaceDN w:val="0"/>
        <w:spacing w:before="58" w:after="0" w:line="264" w:lineRule="exact"/>
        <w:ind w:right="144"/>
      </w:pPr>
      <w:r>
        <w:rPr>
          <w:rFonts w:ascii="Charis SIL Regular" w:eastAsia="Charis SIL Regular" w:hAnsi="Charis SIL Regular"/>
          <w:color w:val="000000"/>
        </w:rPr>
        <w:t>unfinished work was a small act of self-sabotage, a tiny betrayal of the promises I had made to myself, to my own artistic soul.</w:t>
      </w:r>
    </w:p>
    <w:p w14:paraId="5C1BF337"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regret was a sharp, persistent ache, a constant companion. It whispered insidious doubts, questioning my choices, my </w:t>
      </w:r>
      <w:r>
        <w:br/>
      </w:r>
      <w:r>
        <w:rPr>
          <w:rFonts w:ascii="Charis SIL Regular" w:eastAsia="Charis SIL Regular" w:hAnsi="Charis SIL Regular"/>
          <w:color w:val="000000"/>
        </w:rPr>
        <w:t>capabilities, my very worth. Had I been lazy? Had I lacked the courage to pursue my ambitions? Or was it something more sinister, a deep-seated fear of failure that paralyzed me, preventing me from taking the risks necessary to achieve my dreams?</w:t>
      </w:r>
    </w:p>
    <w:p w14:paraId="374E7EE4" w14:textId="77777777" w:rsidR="003E323B" w:rsidRDefault="00000000">
      <w:pPr>
        <w:autoSpaceDE w:val="0"/>
        <w:autoSpaceDN w:val="0"/>
        <w:spacing w:before="264" w:after="0" w:line="264" w:lineRule="exact"/>
      </w:pPr>
      <w:r>
        <w:rPr>
          <w:rFonts w:ascii="Charis SIL Regular" w:eastAsia="Charis SIL Regular" w:hAnsi="Charis SIL Regular"/>
          <w:color w:val="000000"/>
        </w:rPr>
        <w:t>I recalled a specific instance, a pivotal moment where I had the opportunity to submit my work to a prestigious literary journal. The fear had been overwhelming, a crippling anxiety that choked the very breath from my lungs. The manuscript, carefully crafted over months of painstaking work, remained tucked away in a drawer, unread, unseen. The missed opportunity was a constant reminder of my own self-doubt, a testament to my failure to seize the moment.</w:t>
      </w:r>
    </w:p>
    <w:p w14:paraId="5966B89C"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poems I had written, the ones that captured the essence of my internal struggles, mirrored this feeling of stagnation. The lines flowed from a place of deep disillusionment, echoing the </w:t>
      </w:r>
      <w:r>
        <w:br/>
      </w:r>
      <w:r>
        <w:rPr>
          <w:rFonts w:ascii="Charis SIL Regular" w:eastAsia="Charis SIL Regular" w:hAnsi="Charis SIL Regular"/>
          <w:color w:val="000000"/>
        </w:rPr>
        <w:t>melancholy of unrealized potential. The words, though raw and honest, felt like a confession of defeat. They were a cry of despair, a desperate plea for understanding, a lament for the dreams that had withered and died.</w:t>
      </w:r>
    </w:p>
    <w:p w14:paraId="54C512F6" w14:textId="77777777" w:rsidR="003E323B" w:rsidRDefault="00000000">
      <w:pPr>
        <w:autoSpaceDE w:val="0"/>
        <w:autoSpaceDN w:val="0"/>
        <w:spacing w:before="264" w:after="0" w:line="264" w:lineRule="exact"/>
      </w:pPr>
      <w:r>
        <w:rPr>
          <w:rFonts w:ascii="Charis SIL Regular" w:eastAsia="Charis SIL Regular" w:hAnsi="Charis SIL Regular"/>
          <w:color w:val="000000"/>
        </w:rPr>
        <w:t>The recurring motif of the "coldest winter chill" was more than just a literary device; it was a reflection of the emotional frost that had settled over my heart, the icy grip of disappointment. It was the chill of regret, the bitter wind of missed opportunities, the freezing rain of unfulfilled ambition. The coldness permeated every aspect of my being, seeping into my bones, freezing my creative spirit.</w:t>
      </w:r>
    </w:p>
    <w:p w14:paraId="27753C7D"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But amidst the desolation, a tiny spark of something else ignited. A flicker of acceptance. It wasn't a sudden burst of euphoria, but a quiet, internal shift, a gradual thawing of the icy landscape of my soul. I </w:t>
      </w:r>
      <w:r>
        <w:rPr>
          <w:rFonts w:ascii="Charis SIL Regular" w:eastAsia="Charis SIL Regular" w:hAnsi="Charis SIL Regular"/>
          <w:color w:val="000000"/>
        </w:rPr>
        <w:lastRenderedPageBreak/>
        <w:t>realized that the path I had taken, though filled with regret and disappointment, was nonetheless my path. The failures, the missed opportunities, the withered dreams – they were not the end of the story, but rather integral parts of it. They had shaped me,</w:t>
      </w:r>
    </w:p>
    <w:p w14:paraId="579E4812" w14:textId="77777777" w:rsidR="003E323B" w:rsidRDefault="003E323B">
      <w:pPr>
        <w:sectPr w:rsidR="003E323B">
          <w:pgSz w:w="8000" w:h="12000"/>
          <w:pgMar w:top="296" w:right="652" w:bottom="392" w:left="660" w:header="720" w:footer="720" w:gutter="0"/>
          <w:cols w:space="720"/>
          <w:docGrid w:linePitch="360"/>
        </w:sectPr>
      </w:pPr>
    </w:p>
    <w:p w14:paraId="6E3FD15F" w14:textId="77777777" w:rsidR="003E323B" w:rsidRDefault="003E323B">
      <w:pPr>
        <w:autoSpaceDE w:val="0"/>
        <w:autoSpaceDN w:val="0"/>
        <w:spacing w:after="78" w:line="220" w:lineRule="exact"/>
      </w:pPr>
    </w:p>
    <w:p w14:paraId="21502CDD" w14:textId="77777777" w:rsidR="003E323B" w:rsidRDefault="00000000">
      <w:pPr>
        <w:autoSpaceDE w:val="0"/>
        <w:autoSpaceDN w:val="0"/>
        <w:spacing w:after="0" w:line="322" w:lineRule="exact"/>
      </w:pPr>
      <w:r>
        <w:rPr>
          <w:rFonts w:ascii="Charis SIL Regular" w:eastAsia="Charis SIL Regular" w:hAnsi="Charis SIL Regular"/>
          <w:color w:val="000000"/>
        </w:rPr>
        <w:t>molded me, defined me.</w:t>
      </w:r>
    </w:p>
    <w:p w14:paraId="1BD5DDCC"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abandoned garden wasn't entirely barren. There were still some hardy plants, resilient survivors that clung to life despite the </w:t>
      </w:r>
      <w:r>
        <w:br/>
      </w:r>
      <w:r>
        <w:rPr>
          <w:rFonts w:ascii="Charis SIL Regular" w:eastAsia="Charis SIL Regular" w:hAnsi="Charis SIL Regular"/>
          <w:color w:val="000000"/>
        </w:rPr>
        <w:t>neglect. These were the small victories, the quiet triumphs, the moments of self-discovery that offered a glimmer of hope. They were the unsung successes, the unnoticed achievements, the subtle signs of resilience.</w:t>
      </w:r>
    </w:p>
    <w:p w14:paraId="76AAA7D5" w14:textId="77777777" w:rsidR="003E323B" w:rsidRDefault="00000000">
      <w:pPr>
        <w:autoSpaceDE w:val="0"/>
        <w:autoSpaceDN w:val="0"/>
        <w:spacing w:before="264" w:after="0" w:line="264" w:lineRule="exact"/>
        <w:ind w:right="288"/>
      </w:pPr>
      <w:r>
        <w:rPr>
          <w:rFonts w:ascii="Charis SIL Regular" w:eastAsia="Charis SIL Regular" w:hAnsi="Charis SIL Regular"/>
          <w:color w:val="000000"/>
        </w:rPr>
        <w:t>I began to tend to these surviving plants, nurturing them with a renewed sense of purpose. I started to write again, not with the pressure of expectation, but with a sense of quiet determination.</w:t>
      </w:r>
    </w:p>
    <w:p w14:paraId="0BF59696" w14:textId="77777777" w:rsidR="003E323B" w:rsidRDefault="00000000">
      <w:pPr>
        <w:autoSpaceDE w:val="0"/>
        <w:autoSpaceDN w:val="0"/>
        <w:spacing w:before="60" w:after="0" w:line="264" w:lineRule="exact"/>
      </w:pPr>
      <w:r>
        <w:rPr>
          <w:rFonts w:ascii="Charis SIL Regular" w:eastAsia="Charis SIL Regular" w:hAnsi="Charis SIL Regular"/>
          <w:color w:val="000000"/>
        </w:rPr>
        <w:t xml:space="preserve">The words flowed more freely, the rhythm more natural, the </w:t>
      </w:r>
      <w:r>
        <w:br/>
      </w:r>
      <w:r>
        <w:rPr>
          <w:rFonts w:ascii="Charis SIL Regular" w:eastAsia="Charis SIL Regular" w:hAnsi="Charis SIL Regular"/>
          <w:color w:val="000000"/>
        </w:rPr>
        <w:t>emotions more genuine. The poems still carried the weight of the past, the chill of the winter, but now, there was a hint of warmth, a sense of growth, a flicker of spring in the heart of winter.</w:t>
      </w:r>
    </w:p>
    <w:p w14:paraId="679EA3E0"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poems weren't just about the loss of dreams; they were also about the journey of acceptance, the gradual unfolding of a </w:t>
      </w:r>
      <w:r>
        <w:br/>
      </w:r>
      <w:r>
        <w:rPr>
          <w:rFonts w:ascii="Charis SIL Regular" w:eastAsia="Charis SIL Regular" w:hAnsi="Charis SIL Regular"/>
          <w:color w:val="000000"/>
        </w:rPr>
        <w:t>resilience I hadn't known I possessed. The withered flowers were a testament to the fragility of life, the ephemeral nature of ambition, but they also bore witness to the capacity for healing, for growth, for renewal. The neglected garden, once a symbol of failure, was slowly being transformed into a place of reflection, a sanctuary where I could confront my past, acknowledge my losses, and embrace the potential for future growth.</w:t>
      </w:r>
    </w:p>
    <w:p w14:paraId="4C01A8BB"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haunting melodies of regret were still present, but they no longer held the same power to overwhelm me. They were now a part of the symphony of my life, a complex composition that </w:t>
      </w:r>
      <w:r>
        <w:br/>
      </w:r>
      <w:r>
        <w:rPr>
          <w:rFonts w:ascii="Charis SIL Regular" w:eastAsia="Charis SIL Regular" w:hAnsi="Charis SIL Regular"/>
          <w:color w:val="000000"/>
        </w:rPr>
        <w:t xml:space="preserve">included both major and minor keys. The chilling echoes of the past were still audible, but they were fading, gradually being replaced by a quieter, more profound melody – a song of acceptance, </w:t>
      </w:r>
      <w:r>
        <w:br/>
      </w:r>
      <w:r>
        <w:rPr>
          <w:rFonts w:ascii="Charis SIL Regular" w:eastAsia="Charis SIL Regular" w:hAnsi="Charis SIL Regular"/>
          <w:color w:val="000000"/>
        </w:rPr>
        <w:t xml:space="preserve">resilience, and the quiet hope that springs eternal. The coldness remained, a constant reminder of the winter of my soul, but I was </w:t>
      </w:r>
      <w:r>
        <w:rPr>
          <w:rFonts w:ascii="Charis SIL Regular" w:eastAsia="Charis SIL Regular" w:hAnsi="Charis SIL Regular"/>
          <w:color w:val="000000"/>
        </w:rPr>
        <w:lastRenderedPageBreak/>
        <w:t>learning to live with it, to navigate its icy landscape, to find the beauty in the barrenness. The journey was far from over, the path ahead still uncertain, but I was walking, steadily, towards the light, one step at a time, one word at a time. The ghosts of yesterday’s dreams still lingered, but they were no longer my masters. I was</w:t>
      </w:r>
    </w:p>
    <w:p w14:paraId="76B2FE66" w14:textId="77777777" w:rsidR="003E323B" w:rsidRDefault="003E323B">
      <w:pPr>
        <w:sectPr w:rsidR="003E323B">
          <w:pgSz w:w="8000" w:h="12000"/>
          <w:pgMar w:top="296" w:right="674" w:bottom="392" w:left="660" w:header="720" w:footer="720" w:gutter="0"/>
          <w:cols w:space="720"/>
          <w:docGrid w:linePitch="360"/>
        </w:sectPr>
      </w:pPr>
    </w:p>
    <w:p w14:paraId="4BD6818B" w14:textId="77777777" w:rsidR="003E323B" w:rsidRDefault="003E323B">
      <w:pPr>
        <w:autoSpaceDE w:val="0"/>
        <w:autoSpaceDN w:val="0"/>
        <w:spacing w:after="78" w:line="220" w:lineRule="exact"/>
      </w:pPr>
    </w:p>
    <w:p w14:paraId="7F34A050" w14:textId="77777777" w:rsidR="003E323B" w:rsidRDefault="00000000">
      <w:pPr>
        <w:autoSpaceDE w:val="0"/>
        <w:autoSpaceDN w:val="0"/>
        <w:spacing w:before="58" w:after="0" w:line="264" w:lineRule="exact"/>
      </w:pPr>
      <w:r>
        <w:rPr>
          <w:rFonts w:ascii="Charis SIL Regular" w:eastAsia="Charis SIL Regular" w:hAnsi="Charis SIL Regular"/>
          <w:color w:val="000000"/>
        </w:rPr>
        <w:t>learning to live with them, to understand them, to even embrace them, as integral parts of the story that I was still writing, a story that was both heartbreaking and beautiful, filled with the chill of winter and the promise of spring.</w:t>
      </w:r>
    </w:p>
    <w:p w14:paraId="20F70FB4" w14:textId="77777777" w:rsidR="003E323B" w:rsidRDefault="003E323B">
      <w:pPr>
        <w:sectPr w:rsidR="003E323B">
          <w:pgSz w:w="8000" w:h="12000"/>
          <w:pgMar w:top="296" w:right="948" w:bottom="1440" w:left="660" w:header="720" w:footer="720" w:gutter="0"/>
          <w:cols w:space="720"/>
          <w:docGrid w:linePitch="360"/>
        </w:sectPr>
      </w:pPr>
    </w:p>
    <w:p w14:paraId="412242EF" w14:textId="77777777" w:rsidR="003E323B" w:rsidRDefault="003E323B">
      <w:pPr>
        <w:autoSpaceDE w:val="0"/>
        <w:autoSpaceDN w:val="0"/>
        <w:spacing w:after="224" w:line="220" w:lineRule="exact"/>
      </w:pPr>
    </w:p>
    <w:p w14:paraId="5A6E9CCB" w14:textId="77777777" w:rsidR="003E323B" w:rsidRDefault="00000000">
      <w:pPr>
        <w:autoSpaceDE w:val="0"/>
        <w:autoSpaceDN w:val="0"/>
        <w:spacing w:after="0" w:line="330" w:lineRule="exact"/>
      </w:pPr>
      <w:r>
        <w:rPr>
          <w:rFonts w:ascii="Charis SIL Bold" w:eastAsia="Charis SIL Bold" w:hAnsi="Charis SIL Bold"/>
          <w:b/>
          <w:color w:val="000000"/>
        </w:rPr>
        <w:t>The Shadow of SelfDoubt</w:t>
      </w:r>
    </w:p>
    <w:p w14:paraId="60820D02" w14:textId="77777777" w:rsidR="003E323B" w:rsidRDefault="00000000">
      <w:pPr>
        <w:autoSpaceDE w:val="0"/>
        <w:autoSpaceDN w:val="0"/>
        <w:spacing w:before="286" w:after="0" w:line="264" w:lineRule="exact"/>
      </w:pPr>
      <w:r>
        <w:rPr>
          <w:rFonts w:ascii="Charis SIL Regular" w:eastAsia="Charis SIL Regular" w:hAnsi="Charis SIL Regular"/>
          <w:color w:val="000000"/>
        </w:rPr>
        <w:t>The chipped porcelain of the album's surface mirrored the fractured reflection staring back at me from the dusty glass of my dressing table. It wasn't a true reflection, not anymore. The mirror, like my memory, had become distorted, reflecting a warped, shadowy version of myself, a caricature of the person I once believed I could be. The sharp edges of self-criticism cut deeper than any broken glass. Each imperfection, each perceived failure, was magnified, amplified until it consumed the entire image, leaving only a hollow shell where a vibrant soul once resided.</w:t>
      </w:r>
    </w:p>
    <w:p w14:paraId="7839E9D4" w14:textId="77777777" w:rsidR="003E323B" w:rsidRDefault="00000000">
      <w:pPr>
        <w:autoSpaceDE w:val="0"/>
        <w:autoSpaceDN w:val="0"/>
        <w:spacing w:before="264" w:after="0" w:line="264" w:lineRule="exact"/>
        <w:ind w:right="144"/>
      </w:pPr>
      <w:r>
        <w:rPr>
          <w:rFonts w:ascii="Charis SIL Regular" w:eastAsia="Charis SIL Regular" w:hAnsi="Charis SIL Regular"/>
          <w:color w:val="000000"/>
        </w:rPr>
        <w:t xml:space="preserve">My internal monologue was a relentless chorus of self-reproach. A relentless symphony of "should haves" and "could haves," a </w:t>
      </w:r>
      <w:r>
        <w:br/>
      </w:r>
      <w:r>
        <w:rPr>
          <w:rFonts w:ascii="Charis SIL Regular" w:eastAsia="Charis SIL Regular" w:hAnsi="Charis SIL Regular"/>
          <w:color w:val="000000"/>
        </w:rPr>
        <w:t>cacophony of missed opportunities and unrealized potential. The words echoed in the silence of the room, bouncing off the walls, creating a claustrophobic atmosphere of self-condemnation. I was trapped within the confines of my own mind, a prisoner in the cell of my self-doubt.</w:t>
      </w:r>
    </w:p>
    <w:p w14:paraId="60CC5DA1" w14:textId="77777777" w:rsidR="003E323B" w:rsidRDefault="00000000">
      <w:pPr>
        <w:autoSpaceDE w:val="0"/>
        <w:autoSpaceDN w:val="0"/>
        <w:spacing w:before="264" w:after="0" w:line="264" w:lineRule="exact"/>
        <w:ind w:right="432"/>
      </w:pPr>
      <w:r>
        <w:rPr>
          <w:rFonts w:ascii="Charis SIL Regular" w:eastAsia="Charis SIL Regular" w:hAnsi="Charis SIL Regular"/>
          <w:color w:val="000000"/>
        </w:rPr>
        <w:t>The shadows seemed to lengthen, stretching across the floor, clawing at my ankles, whispering insidious doubts into my ear.</w:t>
      </w:r>
    </w:p>
    <w:p w14:paraId="1B30CDD2" w14:textId="77777777" w:rsidR="003E323B" w:rsidRDefault="00000000">
      <w:pPr>
        <w:autoSpaceDE w:val="0"/>
        <w:autoSpaceDN w:val="0"/>
        <w:spacing w:before="60" w:after="0" w:line="264" w:lineRule="exact"/>
      </w:pPr>
      <w:r>
        <w:rPr>
          <w:rFonts w:ascii="Charis SIL Regular" w:eastAsia="Charis SIL Regular" w:hAnsi="Charis SIL Regular"/>
          <w:color w:val="000000"/>
        </w:rPr>
        <w:t xml:space="preserve">They were the shadows of my insecurities, the personified </w:t>
      </w:r>
      <w:r>
        <w:br/>
      </w:r>
      <w:r>
        <w:rPr>
          <w:rFonts w:ascii="Charis SIL Regular" w:eastAsia="Charis SIL Regular" w:hAnsi="Charis SIL Regular"/>
          <w:color w:val="000000"/>
        </w:rPr>
        <w:t>manifestations of my deepest fears. They mocked my aspirations, sneered at my ambitions, and reveled in my failures. They were relentless, persistent, ever-present tormentors, feeding on my self-doubt, thriving on my despair. They whispered accusations: "You're not good enough," "You'll never succeed," "You're a failure." These insidious whispers, born from the depths of my own insecurities, echoed the harshest criticisms I'd ever received, amplifying them to an unbearable volume.</w:t>
      </w:r>
    </w:p>
    <w:p w14:paraId="3A54AD15"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I found myself staring into the mirror, searching for some glimmer of the person I once was, but all I saw was a stranger, a pale </w:t>
      </w:r>
      <w:r>
        <w:br/>
      </w:r>
      <w:r>
        <w:rPr>
          <w:rFonts w:ascii="Charis SIL Regular" w:eastAsia="Charis SIL Regular" w:hAnsi="Charis SIL Regular"/>
          <w:color w:val="000000"/>
        </w:rPr>
        <w:t xml:space="preserve">imitation of the vibrant, hopeful individual I once knew. The eyes that </w:t>
      </w:r>
      <w:r>
        <w:rPr>
          <w:rFonts w:ascii="Charis SIL Regular" w:eastAsia="Charis SIL Regular" w:hAnsi="Charis SIL Regular"/>
          <w:color w:val="000000"/>
        </w:rPr>
        <w:lastRenderedPageBreak/>
        <w:t xml:space="preserve">stared back were dull, devoid of the spark that once ignited my creativity. The lines etched around them spoke of countless </w:t>
      </w:r>
      <w:r>
        <w:br/>
      </w:r>
      <w:r>
        <w:rPr>
          <w:rFonts w:ascii="Charis SIL Regular" w:eastAsia="Charis SIL Regular" w:hAnsi="Charis SIL Regular"/>
          <w:color w:val="000000"/>
        </w:rPr>
        <w:t>sleepless nights spent wrestling with my demons, the battles fought and lost in the arena of my own mind.</w:t>
      </w:r>
    </w:p>
    <w:p w14:paraId="5D80D685" w14:textId="77777777" w:rsidR="003E323B" w:rsidRDefault="003E323B">
      <w:pPr>
        <w:sectPr w:rsidR="003E323B">
          <w:pgSz w:w="8000" w:h="12000"/>
          <w:pgMar w:top="442" w:right="686" w:bottom="364" w:left="660" w:header="720" w:footer="720" w:gutter="0"/>
          <w:cols w:space="720"/>
          <w:docGrid w:linePitch="360"/>
        </w:sectPr>
      </w:pPr>
    </w:p>
    <w:p w14:paraId="32B288A1" w14:textId="77777777" w:rsidR="003E323B" w:rsidRDefault="003E323B">
      <w:pPr>
        <w:autoSpaceDE w:val="0"/>
        <w:autoSpaceDN w:val="0"/>
        <w:spacing w:after="210" w:line="220" w:lineRule="exact"/>
      </w:pPr>
    </w:p>
    <w:p w14:paraId="063059F0" w14:textId="77777777" w:rsidR="003E323B" w:rsidRDefault="00000000">
      <w:pPr>
        <w:autoSpaceDE w:val="0"/>
        <w:autoSpaceDN w:val="0"/>
        <w:spacing w:before="58" w:after="0" w:line="264" w:lineRule="exact"/>
      </w:pPr>
      <w:r>
        <w:rPr>
          <w:rFonts w:ascii="Charis SIL Regular" w:eastAsia="Charis SIL Regular" w:hAnsi="Charis SIL Regular"/>
          <w:color w:val="000000"/>
        </w:rPr>
        <w:t xml:space="preserve">The words I wrote, the songs I composed, the stories I told – they were all stained with the ink of my self-doubt, reflecting the turmoil within. The rhythm was erratic, mirroring the uneven beat of my anxious heart, the melody dissonant, reflecting the discord within my soul. Each line was a battle scar, a testament to the inner war that raged within, a reflection of the emotional chaos that </w:t>
      </w:r>
      <w:r>
        <w:br/>
      </w:r>
      <w:r>
        <w:rPr>
          <w:rFonts w:ascii="Charis SIL Regular" w:eastAsia="Charis SIL Regular" w:hAnsi="Charis SIL Regular"/>
          <w:color w:val="000000"/>
        </w:rPr>
        <w:t>consumed me.</w:t>
      </w:r>
    </w:p>
    <w:p w14:paraId="07F710AD"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I remembered a particular poem, one that I had meticulously </w:t>
      </w:r>
      <w:r>
        <w:br/>
      </w:r>
      <w:r>
        <w:rPr>
          <w:rFonts w:ascii="Charis SIL Regular" w:eastAsia="Charis SIL Regular" w:hAnsi="Charis SIL Regular"/>
          <w:color w:val="000000"/>
        </w:rPr>
        <w:t xml:space="preserve">crafted, poured over, revised countless times. The poem itself explored themes of isolation and despair, but its creation had </w:t>
      </w:r>
      <w:r>
        <w:br/>
      </w:r>
      <w:r>
        <w:rPr>
          <w:rFonts w:ascii="Charis SIL Regular" w:eastAsia="Charis SIL Regular" w:hAnsi="Charis SIL Regular"/>
          <w:color w:val="000000"/>
        </w:rPr>
        <w:t xml:space="preserve">mirrored that despair even further. Each word felt wrenched from my soul, each line a painful confession of self-loathing and failure. It was a raw, unflinching depiction of my inner turmoil, a testament to the agonizing struggle between self-doubt and a desperate </w:t>
      </w:r>
      <w:r>
        <w:br/>
      </w:r>
      <w:r>
        <w:rPr>
          <w:rFonts w:ascii="Charis SIL Regular" w:eastAsia="Charis SIL Regular" w:hAnsi="Charis SIL Regular"/>
          <w:color w:val="000000"/>
        </w:rPr>
        <w:t xml:space="preserve">yearning for self-acceptance. I had poured every ounce of my </w:t>
      </w:r>
      <w:r>
        <w:br/>
      </w:r>
      <w:r>
        <w:rPr>
          <w:rFonts w:ascii="Charis SIL Regular" w:eastAsia="Charis SIL Regular" w:hAnsi="Charis SIL Regular"/>
          <w:color w:val="000000"/>
        </w:rPr>
        <w:t>frustration, my anger, my sorrow into its creation; but even then, in the act of creation itself, self-doubt gnawed at the edges. Even as I was creating something beautiful and raw, I questioned its worth, its meaning, its place in the world.</w:t>
      </w:r>
    </w:p>
    <w:p w14:paraId="2C477113" w14:textId="77777777" w:rsidR="003E323B" w:rsidRDefault="00000000">
      <w:pPr>
        <w:autoSpaceDE w:val="0"/>
        <w:autoSpaceDN w:val="0"/>
        <w:spacing w:before="264" w:after="0" w:line="264" w:lineRule="exact"/>
        <w:ind w:right="144"/>
      </w:pPr>
      <w:r>
        <w:rPr>
          <w:rFonts w:ascii="Charis SIL Regular" w:eastAsia="Charis SIL Regular" w:hAnsi="Charis SIL Regular"/>
          <w:color w:val="000000"/>
        </w:rPr>
        <w:t>I recalled another incident, a public reading where I had stumbled over my words, my voice cracking under the weight of my self-consciousness. The humiliation had been crushing, a blow to my already fragile ego. The memory of the silence following my hesitant, faltering performance still burned in my mind. I could practically feel the weight of the audience’s silent judgment, their unspoken assessment of my failure. It was a confirmation of all my deepest fears, a validation of my self-doubt. After that, I had retreated further into my shell, abandoning my dreams as if they were contaminated.</w:t>
      </w:r>
    </w:p>
    <w:p w14:paraId="4BC9B088"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cold, harsh reality was that I had become my own worst critic, my own most formidable opponent. My inner voice was a relentless judge, perpetually finding fault, never offering encouragement or praise. I </w:t>
      </w:r>
      <w:r>
        <w:rPr>
          <w:rFonts w:ascii="Charis SIL Regular" w:eastAsia="Charis SIL Regular" w:hAnsi="Charis SIL Regular"/>
          <w:color w:val="000000"/>
        </w:rPr>
        <w:lastRenderedPageBreak/>
        <w:t>was stuck in a vicious cycle of self-doubt, a perpetual state of self-flagellation. I was my own executioner.</w:t>
      </w:r>
    </w:p>
    <w:p w14:paraId="138627F4" w14:textId="77777777" w:rsidR="003E323B" w:rsidRDefault="00000000">
      <w:pPr>
        <w:autoSpaceDE w:val="0"/>
        <w:autoSpaceDN w:val="0"/>
        <w:spacing w:before="204" w:after="0" w:line="324" w:lineRule="exact"/>
      </w:pPr>
      <w:r>
        <w:rPr>
          <w:rFonts w:ascii="Charis SIL Regular" w:eastAsia="Charis SIL Regular" w:hAnsi="Charis SIL Regular"/>
          <w:color w:val="000000"/>
        </w:rPr>
        <w:t>But amidst the darkness, a tiny spark of something else flickered. A</w:t>
      </w:r>
    </w:p>
    <w:p w14:paraId="1CB76740" w14:textId="77777777" w:rsidR="003E323B" w:rsidRDefault="003E323B">
      <w:pPr>
        <w:sectPr w:rsidR="003E323B">
          <w:pgSz w:w="8000" w:h="12000"/>
          <w:pgMar w:top="428" w:right="658" w:bottom="392" w:left="660" w:header="720" w:footer="720" w:gutter="0"/>
          <w:cols w:space="720"/>
          <w:docGrid w:linePitch="360"/>
        </w:sectPr>
      </w:pPr>
    </w:p>
    <w:p w14:paraId="4300D126" w14:textId="77777777" w:rsidR="003E323B" w:rsidRDefault="003E323B">
      <w:pPr>
        <w:autoSpaceDE w:val="0"/>
        <w:autoSpaceDN w:val="0"/>
        <w:spacing w:after="78" w:line="220" w:lineRule="exact"/>
      </w:pPr>
    </w:p>
    <w:p w14:paraId="116482E9" w14:textId="77777777" w:rsidR="003E323B" w:rsidRDefault="00000000">
      <w:pPr>
        <w:autoSpaceDE w:val="0"/>
        <w:autoSpaceDN w:val="0"/>
        <w:spacing w:before="58" w:after="0" w:line="264" w:lineRule="exact"/>
      </w:pPr>
      <w:r>
        <w:rPr>
          <w:rFonts w:ascii="Charis SIL Regular" w:eastAsia="Charis SIL Regular" w:hAnsi="Charis SIL Regular"/>
          <w:color w:val="000000"/>
        </w:rPr>
        <w:t xml:space="preserve">faint ember of self-compassion began to glow, a smoldering </w:t>
      </w:r>
      <w:r>
        <w:br/>
      </w:r>
      <w:r>
        <w:rPr>
          <w:rFonts w:ascii="Charis SIL Regular" w:eastAsia="Charis SIL Regular" w:hAnsi="Charis SIL Regular"/>
          <w:color w:val="000000"/>
        </w:rPr>
        <w:t xml:space="preserve">resistance against the icy grip of self-doubt. It wasn't a sudden, miraculous transformation, but a gradual shift, a subtle change in perspective. It started with small acts of self-kindness, small </w:t>
      </w:r>
      <w:r>
        <w:br/>
      </w:r>
      <w:r>
        <w:rPr>
          <w:rFonts w:ascii="Charis SIL Regular" w:eastAsia="Charis SIL Regular" w:hAnsi="Charis SIL Regular"/>
          <w:color w:val="000000"/>
        </w:rPr>
        <w:t xml:space="preserve">gestures of self-forgiveness. I began to treat myself with the same compassion I would offer a friend struggling with similar demons. I started to acknowledge my pain, to validate my struggles, to </w:t>
      </w:r>
      <w:r>
        <w:br/>
      </w:r>
      <w:r>
        <w:rPr>
          <w:rFonts w:ascii="Charis SIL Regular" w:eastAsia="Charis SIL Regular" w:hAnsi="Charis SIL Regular"/>
          <w:color w:val="000000"/>
        </w:rPr>
        <w:t>recognize my inherent worth.</w:t>
      </w:r>
    </w:p>
    <w:p w14:paraId="57FEF1E5"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I realized that my self-doubt was not a reflection of my true self; it was merely a distortion, a warped image projected by my own insecurities. It was a lie I had been telling myself for far too long. The truth was that I was not a failure. I was a work in progress, a soul still evolving, still learning, still growing. The scars of the past were a testament to my resilience, not my weakness. My </w:t>
      </w:r>
      <w:r>
        <w:br/>
      </w:r>
      <w:r>
        <w:rPr>
          <w:rFonts w:ascii="Charis SIL Regular" w:eastAsia="Charis SIL Regular" w:hAnsi="Charis SIL Regular"/>
          <w:color w:val="000000"/>
        </w:rPr>
        <w:t>imperfections were part of what made me unique, part of what made me human.</w:t>
      </w:r>
    </w:p>
    <w:p w14:paraId="6A92C271" w14:textId="77777777" w:rsidR="003E323B" w:rsidRDefault="00000000">
      <w:pPr>
        <w:autoSpaceDE w:val="0"/>
        <w:autoSpaceDN w:val="0"/>
        <w:spacing w:before="264" w:after="0" w:line="264" w:lineRule="exact"/>
      </w:pPr>
      <w:r>
        <w:rPr>
          <w:rFonts w:ascii="Charis SIL Regular" w:eastAsia="Charis SIL Regular" w:hAnsi="Charis SIL Regular"/>
          <w:color w:val="000000"/>
        </w:rPr>
        <w:t>The shadows still lingered, but their power to control me was waning. I began to look at my reflections differently. I began to see not a caricature of failure, but a flawed, imperfect, yet ultimately beautiful creation. The distorted image was still present, but I was learning to see past it, to perceive the real person beneath the illusion.</w:t>
      </w:r>
    </w:p>
    <w:p w14:paraId="1B3A6A9B"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journey was far from over. The fight against self-doubt was a continuous battle, a lifelong struggle. But I was finally learning to fight back, to stand up to my inner critic, to reclaim my sense of self. The icy grip of despair was loosening, allowing a small ray of warmth to penetrate the winter of my soul. The echoes of yesterday were still audible, but they no longer held the power to define me. I was learning to listen to the quiet whisper of hope, to hear the melody of self-acceptance, to embrace the beauty in imperfection. I was learning to live with the shadows, to understand them, to even appreciate them, </w:t>
      </w:r>
      <w:r>
        <w:rPr>
          <w:rFonts w:ascii="Charis SIL Regular" w:eastAsia="Charis SIL Regular" w:hAnsi="Charis SIL Regular"/>
          <w:color w:val="000000"/>
        </w:rPr>
        <w:lastRenderedPageBreak/>
        <w:t>for they were a testament to the strength and resilience I had discovered within myself.</w:t>
      </w:r>
    </w:p>
    <w:p w14:paraId="2B1871F5" w14:textId="77777777" w:rsidR="003E323B" w:rsidRDefault="003E323B">
      <w:pPr>
        <w:sectPr w:rsidR="003E323B">
          <w:pgSz w:w="8000" w:h="12000"/>
          <w:pgMar w:top="296" w:right="684" w:bottom="922" w:left="660" w:header="720" w:footer="720" w:gutter="0"/>
          <w:cols w:space="720"/>
          <w:docGrid w:linePitch="360"/>
        </w:sectPr>
      </w:pPr>
    </w:p>
    <w:p w14:paraId="63D89FF0" w14:textId="77777777" w:rsidR="003E323B" w:rsidRDefault="003E323B">
      <w:pPr>
        <w:autoSpaceDE w:val="0"/>
        <w:autoSpaceDN w:val="0"/>
        <w:spacing w:after="224" w:line="220" w:lineRule="exact"/>
      </w:pPr>
    </w:p>
    <w:p w14:paraId="087CB586" w14:textId="77777777" w:rsidR="003E323B" w:rsidRDefault="00000000">
      <w:pPr>
        <w:autoSpaceDE w:val="0"/>
        <w:autoSpaceDN w:val="0"/>
        <w:spacing w:after="0" w:line="330" w:lineRule="exact"/>
      </w:pPr>
      <w:r>
        <w:rPr>
          <w:rFonts w:ascii="Charis SIL Bold" w:eastAsia="Charis SIL Bold" w:hAnsi="Charis SIL Bold"/>
          <w:b/>
          <w:color w:val="000000"/>
        </w:rPr>
        <w:t>Fractured Reflections</w:t>
      </w:r>
    </w:p>
    <w:p w14:paraId="334C8868" w14:textId="77777777" w:rsidR="003E323B" w:rsidRDefault="00000000">
      <w:pPr>
        <w:autoSpaceDE w:val="0"/>
        <w:autoSpaceDN w:val="0"/>
        <w:spacing w:before="286" w:after="0" w:line="264" w:lineRule="exact"/>
      </w:pPr>
      <w:r>
        <w:rPr>
          <w:rFonts w:ascii="Charis SIL Regular" w:eastAsia="Charis SIL Regular" w:hAnsi="Charis SIL Regular"/>
          <w:color w:val="000000"/>
        </w:rPr>
        <w:t>The chipped mirror, a relic from a forgotten era, reflected not just my face but the fractured landscape of my mind. It was a Rorschach test of my soul, revealing a chaotic jumble of emotions, a battlefield where opposing forces clashed, leaving behind a trail of shattered self-perception. The image was fragmented, like a shattered mosaic, the pieces refusing to coalesce into a coherent whole. One moment I saw a defiant glint in my eyes, a spark of resilience that refused to be extinguished. The next, I saw only the hollow shell, the empty vessel left behind by the draining emotional hemorrhage of my own self-criticism.</w:t>
      </w:r>
    </w:p>
    <w:p w14:paraId="1A19D680"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poem I'd been working on reflected this fragmented self. It was a collage of disparate images, a jarring juxtaposition of light and shadow, joy and despair. The lines were disjointed, the rhythm uneven, mirroring the turbulent landscape of my inner world. One verse spoke of soaring heights, of moments of transcendent beauty, of a connection to something larger than myself; a vision of a </w:t>
      </w:r>
      <w:r>
        <w:br/>
      </w:r>
      <w:r>
        <w:rPr>
          <w:rFonts w:ascii="Charis SIL Regular" w:eastAsia="Charis SIL Regular" w:hAnsi="Charis SIL Regular"/>
          <w:color w:val="000000"/>
        </w:rPr>
        <w:t>heaven, both serene and unattainable. The next plunged into the icy depths of despair, a descent into the hell of self-doubt, loneliness, and self-reproach; the coldest winter chill that gnawed at the edges of my soul.</w:t>
      </w:r>
    </w:p>
    <w:p w14:paraId="6C46A25F" w14:textId="77777777" w:rsidR="003E323B" w:rsidRDefault="00000000">
      <w:pPr>
        <w:autoSpaceDE w:val="0"/>
        <w:autoSpaceDN w:val="0"/>
        <w:spacing w:before="264" w:after="0" w:line="264" w:lineRule="exact"/>
      </w:pPr>
      <w:r>
        <w:rPr>
          <w:rFonts w:ascii="Charis SIL Regular" w:eastAsia="Charis SIL Regular" w:hAnsi="Charis SIL Regular"/>
          <w:color w:val="000000"/>
        </w:rPr>
        <w:t>There was a line about a cracked porcelain doll, its painted smile a grotesque mockery of happiness. Another spoke of a wilting flower, its petals falling one by one, each representing a lost dream, a faded hope, an extinguished ambition. A recurring image of a barren landscape, scorched by the sun, mirrored the emptiness I felt inside. I used stark, contrasting imagery: a blinding sun next to a starless night, a gentle breeze alongside a raging storm, the soft touch of a lover juxtaposed with the sharp sting of betrayal. These conflicting images were not merely artistic choices; they were the visceral embodiment of the internal conflict that consumed me.</w:t>
      </w:r>
    </w:p>
    <w:p w14:paraId="6CD0075A" w14:textId="77777777" w:rsidR="003E323B" w:rsidRDefault="00000000">
      <w:pPr>
        <w:autoSpaceDE w:val="0"/>
        <w:autoSpaceDN w:val="0"/>
        <w:spacing w:before="264" w:after="0" w:line="264" w:lineRule="exact"/>
      </w:pPr>
      <w:r>
        <w:rPr>
          <w:rFonts w:ascii="Charis SIL Regular" w:eastAsia="Charis SIL Regular" w:hAnsi="Charis SIL Regular"/>
          <w:color w:val="000000"/>
        </w:rPr>
        <w:lastRenderedPageBreak/>
        <w:t>The language itself was fractured, reflecting the fragmented state of my mind. I used abrupt shifts in tone, moving from despair to a fleeting moment of hope, only to be plunged back into the depths of self-doubt. The sentences were short, choppy, mirroring the</w:t>
      </w:r>
    </w:p>
    <w:p w14:paraId="03B6F6D1" w14:textId="77777777" w:rsidR="003E323B" w:rsidRDefault="003E323B">
      <w:pPr>
        <w:sectPr w:rsidR="003E323B">
          <w:pgSz w:w="8000" w:h="12000"/>
          <w:pgMar w:top="442" w:right="654" w:bottom="364" w:left="660" w:header="720" w:footer="720" w:gutter="0"/>
          <w:cols w:space="720"/>
          <w:docGrid w:linePitch="360"/>
        </w:sectPr>
      </w:pPr>
    </w:p>
    <w:p w14:paraId="1D2771CA" w14:textId="77777777" w:rsidR="003E323B" w:rsidRDefault="003E323B">
      <w:pPr>
        <w:autoSpaceDE w:val="0"/>
        <w:autoSpaceDN w:val="0"/>
        <w:spacing w:after="78" w:line="220" w:lineRule="exact"/>
      </w:pPr>
    </w:p>
    <w:p w14:paraId="0D451F43" w14:textId="77777777" w:rsidR="003E323B" w:rsidRDefault="00000000">
      <w:pPr>
        <w:autoSpaceDE w:val="0"/>
        <w:autoSpaceDN w:val="0"/>
        <w:spacing w:before="58" w:after="0" w:line="264" w:lineRule="exact"/>
      </w:pPr>
      <w:r>
        <w:rPr>
          <w:rFonts w:ascii="Charis SIL Regular" w:eastAsia="Charis SIL Regular" w:hAnsi="Charis SIL Regular"/>
          <w:color w:val="000000"/>
        </w:rPr>
        <w:t>fragmented nature of my thoughts. One moment my words flowed freely, like a river overflowing its banks; the next, they caught in my throat, choked by the weight of my emotions. The structure itself, intentionally disjointed, reflected the chaotic state of my internal landscape. There was a jarring dissonance, a deliberate lack of harmony that echoed the discord within my soul.</w:t>
      </w:r>
    </w:p>
    <w:p w14:paraId="2FCD0EC1" w14:textId="77777777" w:rsidR="003E323B" w:rsidRDefault="00000000">
      <w:pPr>
        <w:autoSpaceDE w:val="0"/>
        <w:autoSpaceDN w:val="0"/>
        <w:spacing w:before="264" w:after="0" w:line="264" w:lineRule="exact"/>
      </w:pPr>
      <w:r>
        <w:rPr>
          <w:rFonts w:ascii="Charis SIL Regular" w:eastAsia="Charis SIL Regular" w:hAnsi="Charis SIL Regular"/>
          <w:color w:val="000000"/>
        </w:rPr>
        <w:t>The poem was a desperate attempt to understand myself, to make sense of the internal chaos that had become my reality. It was a cry for help, a plea for understanding, a raw and vulnerable confession of my deepest fears and insecurities. It was a self-portrait painted in shades of gray, with fleeting moments of light that only served to highlight the surrounding darkness. The act of writing itself became a form of self-therapy, a way of processing the pain, the confusion, the self-loathing.</w:t>
      </w:r>
    </w:p>
    <w:p w14:paraId="68BBCB8A" w14:textId="77777777" w:rsidR="003E323B" w:rsidRDefault="00000000">
      <w:pPr>
        <w:autoSpaceDE w:val="0"/>
        <w:autoSpaceDN w:val="0"/>
        <w:spacing w:before="264" w:after="0" w:line="264" w:lineRule="exact"/>
      </w:pPr>
      <w:r>
        <w:rPr>
          <w:rFonts w:ascii="Charis SIL Regular" w:eastAsia="Charis SIL Regular" w:hAnsi="Charis SIL Regular"/>
          <w:color w:val="000000"/>
        </w:rPr>
        <w:t>Each word was a struggle, each line a painful confession. I would write a verse filled with hope and optimism, only to tear it apart moments later, replacing it with something darker, more cynical, more self-destructive. The creative process was a relentless cycle of creation and destruction, mirroring the internal battles that raged within me. I was simultaneously the creator and the destroyer, the artist and the critic, the patient and the executioner.</w:t>
      </w:r>
    </w:p>
    <w:p w14:paraId="077C6DA3"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I revisited old journals, filled with scrawled lyrics and half-finished poems, each page a testament to my ever-shifting identity. I found poems written during a period of intense optimism, brimming with naive enthusiasm and youthful exuberance. I'd envisioned a future filled with success and recognition, my words soaring to new </w:t>
      </w:r>
      <w:r>
        <w:br/>
      </w:r>
      <w:r>
        <w:rPr>
          <w:rFonts w:ascii="Charis SIL Regular" w:eastAsia="Charis SIL Regular" w:hAnsi="Charis SIL Regular"/>
          <w:color w:val="000000"/>
        </w:rPr>
        <w:t xml:space="preserve">heights, a triumphant celebration of my creative spirit. These poems seemed so foreign now, remnants of a life I barely recognized, almost like they belonged to a different person altogether. The chasm between that optimistic, naive young man and the </w:t>
      </w:r>
      <w:r>
        <w:br/>
      </w:r>
      <w:r>
        <w:rPr>
          <w:rFonts w:ascii="Charis SIL Regular" w:eastAsia="Charis SIL Regular" w:hAnsi="Charis SIL Regular"/>
          <w:color w:val="000000"/>
        </w:rPr>
        <w:t>disillusioned artist I'd become felt vast and unbridgeable.</w:t>
      </w:r>
    </w:p>
    <w:p w14:paraId="4B86CD65" w14:textId="77777777" w:rsidR="003E323B" w:rsidRDefault="00000000">
      <w:pPr>
        <w:autoSpaceDE w:val="0"/>
        <w:autoSpaceDN w:val="0"/>
        <w:spacing w:before="264" w:after="0" w:line="264" w:lineRule="exact"/>
      </w:pPr>
      <w:r>
        <w:rPr>
          <w:rFonts w:ascii="Charis SIL Regular" w:eastAsia="Charis SIL Regular" w:hAnsi="Charis SIL Regular"/>
          <w:color w:val="000000"/>
        </w:rPr>
        <w:t>Then there were poems from a period of profound despair, filled with self-loathing, regret, and the bitter taste of unfulfilled dreams.</w:t>
      </w:r>
    </w:p>
    <w:p w14:paraId="0D828AF7" w14:textId="77777777" w:rsidR="003E323B" w:rsidRDefault="00000000">
      <w:pPr>
        <w:autoSpaceDE w:val="0"/>
        <w:autoSpaceDN w:val="0"/>
        <w:spacing w:before="58" w:after="0" w:line="264" w:lineRule="exact"/>
        <w:ind w:right="144"/>
      </w:pPr>
      <w:r>
        <w:rPr>
          <w:rFonts w:ascii="Charis SIL Regular" w:eastAsia="Charis SIL Regular" w:hAnsi="Charis SIL Regular"/>
          <w:color w:val="000000"/>
        </w:rPr>
        <w:lastRenderedPageBreak/>
        <w:t>These poems were dark, raw, visceral – a relentless torrent of negativity, a self-flagellation expressed through verse. They were the product of a mind consumed by self-doubt, a soul drowning in</w:t>
      </w:r>
    </w:p>
    <w:p w14:paraId="6419CF17" w14:textId="77777777" w:rsidR="003E323B" w:rsidRDefault="003E323B">
      <w:pPr>
        <w:sectPr w:rsidR="003E323B">
          <w:pgSz w:w="8000" w:h="12000"/>
          <w:pgMar w:top="296" w:right="650" w:bottom="394" w:left="660" w:header="720" w:footer="720" w:gutter="0"/>
          <w:cols w:space="720"/>
          <w:docGrid w:linePitch="360"/>
        </w:sectPr>
      </w:pPr>
    </w:p>
    <w:p w14:paraId="4D2A8962" w14:textId="77777777" w:rsidR="003E323B" w:rsidRDefault="003E323B">
      <w:pPr>
        <w:autoSpaceDE w:val="0"/>
        <w:autoSpaceDN w:val="0"/>
        <w:spacing w:after="78" w:line="220" w:lineRule="exact"/>
      </w:pPr>
    </w:p>
    <w:p w14:paraId="73E5613F" w14:textId="77777777" w:rsidR="003E323B" w:rsidRDefault="00000000">
      <w:pPr>
        <w:autoSpaceDE w:val="0"/>
        <w:autoSpaceDN w:val="0"/>
        <w:spacing w:before="58" w:after="0" w:line="264" w:lineRule="exact"/>
      </w:pPr>
      <w:r>
        <w:rPr>
          <w:rFonts w:ascii="Charis SIL Regular" w:eastAsia="Charis SIL Regular" w:hAnsi="Charis SIL Regular"/>
          <w:color w:val="000000"/>
        </w:rPr>
        <w:t>its own sorrow. Reading them now, years later, I felt a pang of empathy for that lost version of myself, that vulnerable young man battling his own demons. The emotional weight of those poems still resonated, a stark reminder of the intense pain I had endured.</w:t>
      </w:r>
    </w:p>
    <w:p w14:paraId="41D09643"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fractured reflections mirrored in the old mirror, the disjointed lines of the poem, the chaotic jumble of emotions in my journal—all of it pointed towards a single, undeniable truth: I was a work in progress, a collection of disparate fragments struggling to form a cohesive whole. The process was painful, often agonizing, yet it was also necessary. I had to confront the shadows, to acknowledge the darkness within, before I could ever hope to find the light. I had to accept the fragmented parts of myself – the optimistic dreamer, the cynical critic, the vulnerable soul, the defiant artist – before I could truly begin to understand, and ultimately accept, who I truly was. The journey was far from over, but I was finally beginning to see a path forward, a glimmer of hope amidst the darkness. The coldest winter chill still lingered, but the first faint signs of spring were beginning to appear. The echoes of yesterday were still present, but they no longer held the same power to define me. I was learning to live with them, to understand them, to use them as building blocks to create a more authentic, more complete self. The fractured </w:t>
      </w:r>
      <w:r>
        <w:br/>
      </w:r>
      <w:r>
        <w:rPr>
          <w:rFonts w:ascii="Charis SIL Regular" w:eastAsia="Charis SIL Regular" w:hAnsi="Charis SIL Regular"/>
          <w:color w:val="000000"/>
        </w:rPr>
        <w:t>reflections were beginning to coalesce, forming a clearer, if still imperfect, image. The poem remained unfinished, a testament to the ongoing process of self-discovery, a reflection of a soul still in the midst of its own evolution. The journey was long, the path uncertain, but I was finally learning to embrace the journey itself, finding solace in the raw, unfiltered beauty of imperfection.</w:t>
      </w:r>
    </w:p>
    <w:p w14:paraId="7A21633A" w14:textId="77777777" w:rsidR="003E323B" w:rsidRDefault="003E323B">
      <w:pPr>
        <w:sectPr w:rsidR="003E323B">
          <w:pgSz w:w="8000" w:h="12000"/>
          <w:pgMar w:top="296" w:right="640" w:bottom="1440" w:left="660" w:header="720" w:footer="720" w:gutter="0"/>
          <w:cols w:space="720"/>
          <w:docGrid w:linePitch="360"/>
        </w:sectPr>
      </w:pPr>
    </w:p>
    <w:p w14:paraId="6DE88E92" w14:textId="77777777" w:rsidR="003E323B" w:rsidRDefault="003E323B">
      <w:pPr>
        <w:autoSpaceDE w:val="0"/>
        <w:autoSpaceDN w:val="0"/>
        <w:spacing w:after="224" w:line="220" w:lineRule="exact"/>
      </w:pPr>
    </w:p>
    <w:p w14:paraId="0DB26377" w14:textId="77777777" w:rsidR="003E323B" w:rsidRDefault="00000000">
      <w:pPr>
        <w:autoSpaceDE w:val="0"/>
        <w:autoSpaceDN w:val="0"/>
        <w:spacing w:after="0" w:line="330" w:lineRule="exact"/>
      </w:pPr>
      <w:r>
        <w:rPr>
          <w:rFonts w:ascii="Charis SIL Bold" w:eastAsia="Charis SIL Bold" w:hAnsi="Charis SIL Bold"/>
          <w:b/>
          <w:color w:val="000000"/>
        </w:rPr>
        <w:t>A Search for Authenticity</w:t>
      </w:r>
    </w:p>
    <w:p w14:paraId="0F9E796A" w14:textId="77777777" w:rsidR="003E323B" w:rsidRDefault="00000000">
      <w:pPr>
        <w:autoSpaceDE w:val="0"/>
        <w:autoSpaceDN w:val="0"/>
        <w:spacing w:before="286" w:after="0" w:line="264" w:lineRule="exact"/>
      </w:pPr>
      <w:r>
        <w:rPr>
          <w:rFonts w:ascii="Charis SIL Regular" w:eastAsia="Charis SIL Regular" w:hAnsi="Charis SIL Regular"/>
          <w:color w:val="000000"/>
        </w:rPr>
        <w:t xml:space="preserve">The chipped porcelain doll, its painted smile a grotesque parody of happiness, became a recurring motif in my mind. It was a symbol of the forced cheerfulness I’d often adopted, a mask to hide the </w:t>
      </w:r>
      <w:r>
        <w:br/>
      </w:r>
      <w:r>
        <w:rPr>
          <w:rFonts w:ascii="Charis SIL Regular" w:eastAsia="Charis SIL Regular" w:hAnsi="Charis SIL Regular"/>
          <w:color w:val="000000"/>
        </w:rPr>
        <w:t xml:space="preserve">turmoil within. I’d meticulously crafted this façade for years, </w:t>
      </w:r>
      <w:r>
        <w:br/>
      </w:r>
      <w:r>
        <w:rPr>
          <w:rFonts w:ascii="Charis SIL Regular" w:eastAsia="Charis SIL Regular" w:hAnsi="Charis SIL Regular"/>
          <w:color w:val="000000"/>
        </w:rPr>
        <w:t xml:space="preserve">presenting a polished, upbeat persona to the world, while inside, a silent scream echoed in the emptiness. The doll’s cracked surface reflected the fragility of my carefully constructed identity, the illusion of wholeness that was constantly threatened by the </w:t>
      </w:r>
      <w:r>
        <w:br/>
      </w:r>
      <w:r>
        <w:rPr>
          <w:rFonts w:ascii="Charis SIL Regular" w:eastAsia="Charis SIL Regular" w:hAnsi="Charis SIL Regular"/>
          <w:color w:val="000000"/>
        </w:rPr>
        <w:t>encroaching darkness. The stark contrast between the artificial smile and the broken porcelain became a potent metaphor for the dissonance I felt between my public image and my inner reality.</w:t>
      </w:r>
    </w:p>
    <w:p w14:paraId="4DA49F4A" w14:textId="77777777" w:rsidR="003E323B" w:rsidRDefault="00000000">
      <w:pPr>
        <w:autoSpaceDE w:val="0"/>
        <w:autoSpaceDN w:val="0"/>
        <w:spacing w:before="264" w:after="0" w:line="264" w:lineRule="exact"/>
      </w:pPr>
      <w:r>
        <w:rPr>
          <w:rFonts w:ascii="Charis SIL Regular" w:eastAsia="Charis SIL Regular" w:hAnsi="Charis SIL Regular"/>
          <w:color w:val="000000"/>
        </w:rPr>
        <w:t>I began to explore the imagery of natural landscapes, a stark contrast to the sterile, artificial world I’d inhabited for so long. The barren landscape, scorched by the relentless sun, was slowly being replaced by visions of a lush, verdant forest, teeming with life.</w:t>
      </w:r>
    </w:p>
    <w:p w14:paraId="3F7FB42C" w14:textId="77777777" w:rsidR="003E323B" w:rsidRDefault="00000000">
      <w:pPr>
        <w:autoSpaceDE w:val="0"/>
        <w:autoSpaceDN w:val="0"/>
        <w:spacing w:before="60" w:after="0" w:line="264" w:lineRule="exact"/>
      </w:pPr>
      <w:r>
        <w:rPr>
          <w:rFonts w:ascii="Charis SIL Regular" w:eastAsia="Charis SIL Regular" w:hAnsi="Charis SIL Regular"/>
          <w:color w:val="000000"/>
        </w:rPr>
        <w:t xml:space="preserve">Towering trees reached towards the heavens, their branches </w:t>
      </w:r>
      <w:r>
        <w:br/>
      </w:r>
      <w:r>
        <w:rPr>
          <w:rFonts w:ascii="Charis SIL Regular" w:eastAsia="Charis SIL Regular" w:hAnsi="Charis SIL Regular"/>
          <w:color w:val="000000"/>
        </w:rPr>
        <w:t>intertwined, creating a canopy of protection. The imagery wasn't a sudden, miraculous transformation; it was a gradual shift, a subtle change in perspective, a slow awakening to the beauty that existed beyond the confines of my self-imposed exile.</w:t>
      </w:r>
    </w:p>
    <w:p w14:paraId="212FD11B" w14:textId="77777777" w:rsidR="003E323B" w:rsidRDefault="00000000">
      <w:pPr>
        <w:autoSpaceDE w:val="0"/>
        <w:autoSpaceDN w:val="0"/>
        <w:spacing w:before="264" w:after="0" w:line="264" w:lineRule="exact"/>
      </w:pPr>
      <w:r>
        <w:rPr>
          <w:rFonts w:ascii="Charis SIL Regular" w:eastAsia="Charis SIL Regular" w:hAnsi="Charis SIL Regular"/>
          <w:color w:val="000000"/>
        </w:rPr>
        <w:t>A gentle stream, its waters crystal clear, flowed through the forest, reflecting the sky above. It was a symbol of the cleansing power of nature, a reminder that even in the darkest moments, there was always a source of renewal, a pathway to healing. I wrote about the feeling of cool water on my skin, the soothing touch of the breeze, the earthy scent of damp soil, the vibrant colors of wildflowers pushing their way through the undergrowth. These images were not merely decorative; they were deeply personal, reflecting a growing need to connect with something larger than myself, a yearning for a sense of belonging, of peace, of wholeness.</w:t>
      </w:r>
    </w:p>
    <w:p w14:paraId="4275B979" w14:textId="77777777" w:rsidR="003E323B" w:rsidRDefault="00000000">
      <w:pPr>
        <w:autoSpaceDE w:val="0"/>
        <w:autoSpaceDN w:val="0"/>
        <w:spacing w:before="264" w:after="0" w:line="264" w:lineRule="exact"/>
      </w:pPr>
      <w:r>
        <w:rPr>
          <w:rFonts w:ascii="Charis SIL Regular" w:eastAsia="Charis SIL Regular" w:hAnsi="Charis SIL Regular"/>
          <w:color w:val="000000"/>
        </w:rPr>
        <w:lastRenderedPageBreak/>
        <w:t>The poem, still unfinished, began to take on a new shape, a new direction. The jarring dissonance of the earlier verses gradually gave way to a more harmonious rhythm, a smoother flow, a sense of growing coherence. The stark contrasts remained, but they were</w:t>
      </w:r>
    </w:p>
    <w:p w14:paraId="3959276E" w14:textId="77777777" w:rsidR="003E323B" w:rsidRDefault="003E323B">
      <w:pPr>
        <w:sectPr w:rsidR="003E323B">
          <w:pgSz w:w="8000" w:h="12000"/>
          <w:pgMar w:top="442" w:right="670" w:bottom="364" w:left="660" w:header="720" w:footer="720" w:gutter="0"/>
          <w:cols w:space="720"/>
          <w:docGrid w:linePitch="360"/>
        </w:sectPr>
      </w:pPr>
    </w:p>
    <w:p w14:paraId="2C4A83F3" w14:textId="77777777" w:rsidR="003E323B" w:rsidRDefault="003E323B">
      <w:pPr>
        <w:autoSpaceDE w:val="0"/>
        <w:autoSpaceDN w:val="0"/>
        <w:spacing w:after="78" w:line="220" w:lineRule="exact"/>
      </w:pPr>
    </w:p>
    <w:p w14:paraId="41B4C4B7" w14:textId="77777777" w:rsidR="003E323B" w:rsidRDefault="00000000">
      <w:pPr>
        <w:autoSpaceDE w:val="0"/>
        <w:autoSpaceDN w:val="0"/>
        <w:spacing w:before="58" w:after="0" w:line="264" w:lineRule="exact"/>
      </w:pPr>
      <w:r>
        <w:rPr>
          <w:rFonts w:ascii="Charis SIL Regular" w:eastAsia="Charis SIL Regular" w:hAnsi="Charis SIL Regular"/>
          <w:color w:val="000000"/>
        </w:rPr>
        <w:t xml:space="preserve">no longer chaotic; they were deliberate, intentional, reflecting a newfound acceptance of the multifaceted nature of my own </w:t>
      </w:r>
      <w:r>
        <w:br/>
      </w:r>
      <w:r>
        <w:rPr>
          <w:rFonts w:ascii="Charis SIL Regular" w:eastAsia="Charis SIL Regular" w:hAnsi="Charis SIL Regular"/>
          <w:color w:val="000000"/>
        </w:rPr>
        <w:t>experience. The juxtaposition of light and shadow, joy and despair, became a testament to the duality of the human condition, a recognition that darkness and light are not mutually exclusive, but rather two sides of the same coin.</w:t>
      </w:r>
    </w:p>
    <w:p w14:paraId="4EEB663D"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recurring motif of the "coldest winter chill" persisted, but it no longer held the same power to define me. It was still present, a reminder of the pain I had endured, but it was now framed by a growing sense of hope, of resilience. The winter chill was no longer all-consuming; it was a harsh reality that I could now acknowledge without being overwhelmed by its intensity. The image of the winter chill had evolved, shifting from a symbol of utter despair to a metaphor for the necessary trials that forge strength and </w:t>
      </w:r>
      <w:r>
        <w:br/>
      </w:r>
      <w:r>
        <w:rPr>
          <w:rFonts w:ascii="Charis SIL Regular" w:eastAsia="Charis SIL Regular" w:hAnsi="Charis SIL Regular"/>
          <w:color w:val="000000"/>
        </w:rPr>
        <w:t>perspective. The contrast against the blossoming spring represented the resilience of the human spirit, the capacity to emerge stronger from even the most arduous experiences.</w:t>
      </w:r>
    </w:p>
    <w:p w14:paraId="37BE101F"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process of writing became less of a self-flagellation and more of a conversation, a dialogue between the different facets of my </w:t>
      </w:r>
      <w:r>
        <w:br/>
      </w:r>
      <w:r>
        <w:rPr>
          <w:rFonts w:ascii="Charis SIL Regular" w:eastAsia="Charis SIL Regular" w:hAnsi="Charis SIL Regular"/>
          <w:color w:val="000000"/>
        </w:rPr>
        <w:t xml:space="preserve">personality. The cynical critic still had a voice, but it was no longer the dominant one. The optimistic dreamer, though subdued by experience, had not been entirely extinguished; his voice, though quieter, contributed a vital element of hope. The vulnerable soul, once exposed and unprotected, now found strength in its </w:t>
      </w:r>
      <w:r>
        <w:br/>
      </w:r>
      <w:r>
        <w:rPr>
          <w:rFonts w:ascii="Charis SIL Regular" w:eastAsia="Charis SIL Regular" w:hAnsi="Charis SIL Regular"/>
          <w:color w:val="000000"/>
        </w:rPr>
        <w:t>vulnerability, recognizing it as an inherent part of the human condition.</w:t>
      </w:r>
    </w:p>
    <w:p w14:paraId="117D4690"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I found myself incorporating elements of self-forgiveness into the poem, a recognition that my past mistakes did not define my future potential. I acknowledged the pain I’d caused, both to myself and to others, but I also recognized the capacity for growth, for healing, for redemption. The act of writing became a form of reconciliation, a way of integrating the conflicting parts of myself into a more cohesive whole. I stopped seeing my past as an insurmountable obstacle and </w:t>
      </w:r>
      <w:r>
        <w:rPr>
          <w:rFonts w:ascii="Charis SIL Regular" w:eastAsia="Charis SIL Regular" w:hAnsi="Charis SIL Regular"/>
          <w:color w:val="000000"/>
        </w:rPr>
        <w:lastRenderedPageBreak/>
        <w:t>instead began viewing it as a foundation, a stepping stone towards a more authentic future.</w:t>
      </w:r>
    </w:p>
    <w:p w14:paraId="0E08B8DD" w14:textId="77777777" w:rsidR="003E323B" w:rsidRDefault="00000000">
      <w:pPr>
        <w:autoSpaceDE w:val="0"/>
        <w:autoSpaceDN w:val="0"/>
        <w:spacing w:before="206" w:after="0" w:line="322" w:lineRule="exact"/>
      </w:pPr>
      <w:r>
        <w:rPr>
          <w:rFonts w:ascii="Charis SIL Regular" w:eastAsia="Charis SIL Regular" w:hAnsi="Charis SIL Regular"/>
          <w:color w:val="000000"/>
        </w:rPr>
        <w:t>The search for authenticity became less about achieving perfection</w:t>
      </w:r>
    </w:p>
    <w:p w14:paraId="7FA8B2C0" w14:textId="77777777" w:rsidR="003E323B" w:rsidRDefault="003E323B">
      <w:pPr>
        <w:sectPr w:rsidR="003E323B">
          <w:pgSz w:w="8000" w:h="12000"/>
          <w:pgMar w:top="296" w:right="680" w:bottom="394" w:left="660" w:header="720" w:footer="720" w:gutter="0"/>
          <w:cols w:space="720"/>
          <w:docGrid w:linePitch="360"/>
        </w:sectPr>
      </w:pPr>
    </w:p>
    <w:p w14:paraId="05DE5FFF" w14:textId="77777777" w:rsidR="003E323B" w:rsidRDefault="003E323B">
      <w:pPr>
        <w:autoSpaceDE w:val="0"/>
        <w:autoSpaceDN w:val="0"/>
        <w:spacing w:after="78" w:line="220" w:lineRule="exact"/>
      </w:pPr>
    </w:p>
    <w:p w14:paraId="3F157102" w14:textId="77777777" w:rsidR="003E323B" w:rsidRDefault="00000000">
      <w:pPr>
        <w:autoSpaceDE w:val="0"/>
        <w:autoSpaceDN w:val="0"/>
        <w:spacing w:before="58" w:after="0" w:line="264" w:lineRule="exact"/>
        <w:ind w:right="144"/>
      </w:pPr>
      <w:r>
        <w:rPr>
          <w:rFonts w:ascii="Charis SIL Regular" w:eastAsia="Charis SIL Regular" w:hAnsi="Charis SIL Regular"/>
          <w:color w:val="000000"/>
        </w:rPr>
        <w:t xml:space="preserve">and more about embracing imperfection. The fragmented pieces of myself, once viewed as flaws, became strengths, each contributing to the unique mosaic that was my life. The poem became a </w:t>
      </w:r>
      <w:r>
        <w:br/>
      </w:r>
      <w:r>
        <w:rPr>
          <w:rFonts w:ascii="Charis SIL Regular" w:eastAsia="Charis SIL Regular" w:hAnsi="Charis SIL Regular"/>
          <w:color w:val="000000"/>
        </w:rPr>
        <w:t>reflection of that journey, a testament to the ongoing process of self-discovery, a celebration of the imperfect beauty of being human.</w:t>
      </w:r>
    </w:p>
    <w:p w14:paraId="349D3C7C" w14:textId="77777777" w:rsidR="003E323B" w:rsidRDefault="00000000">
      <w:pPr>
        <w:autoSpaceDE w:val="0"/>
        <w:autoSpaceDN w:val="0"/>
        <w:spacing w:before="264" w:after="0" w:line="264" w:lineRule="exact"/>
        <w:ind w:right="144"/>
      </w:pPr>
      <w:r>
        <w:rPr>
          <w:rFonts w:ascii="Charis SIL Regular" w:eastAsia="Charis SIL Regular" w:hAnsi="Charis SIL Regular"/>
          <w:color w:val="000000"/>
        </w:rPr>
        <w:t>The poem was no longer a cry for help; it was a declaration of independence, a statement of self-acceptance. It was a song of resilience, a hymn to imperfection, a testament to the enduring power of the human spirit. The imagery shifted from the bleak, desolate landscapes to scenes of vibrant life, of renewal, of hope. The cold winter's chill still lingered, but the promise of spring was undeniable. It was a cautious optimism, a recognition that the journey was far from over, but a belief that I was moving in the right direction.</w:t>
      </w:r>
    </w:p>
    <w:p w14:paraId="0F2623F6"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lines flowed more freely now, the rhythm more natural, the language more precise. There was a sense of purpose, of direction, a clarity that had been absent before. The poem was still a work in progress, but it was no longer a chaotic jumble of emotions; it was a structured narrative of self-discovery, a testament to the power of vulnerability, and a celebration of the beauty of imperfection. The journey was long, winding, and often arduous. There were moments of doubt, of despair, of self-reproach. But there were also moments of profound beauty, of unexpected joy, of transcendent </w:t>
      </w:r>
      <w:r>
        <w:br/>
      </w:r>
      <w:r>
        <w:rPr>
          <w:rFonts w:ascii="Charis SIL Regular" w:eastAsia="Charis SIL Regular" w:hAnsi="Charis SIL Regular"/>
          <w:color w:val="000000"/>
        </w:rPr>
        <w:t>understanding.</w:t>
      </w:r>
    </w:p>
    <w:p w14:paraId="453E4FB6"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echoes of yesterday still resonated, but their power to define me had diminished. They were now part of the story, but not the entire story. They were the building blocks upon which I was constructing a more authentic, a more complete self. The search for authenticity was not about erasing the past, but integrating it into a larger, more comprehensive narrative of self-acceptance. It was about embracing the contradictions, the complexities, the </w:t>
      </w:r>
      <w:r>
        <w:br/>
      </w:r>
      <w:r>
        <w:rPr>
          <w:rFonts w:ascii="Charis SIL Regular" w:eastAsia="Charis SIL Regular" w:hAnsi="Charis SIL Regular"/>
          <w:color w:val="000000"/>
        </w:rPr>
        <w:t xml:space="preserve">imperfections that make up the human experience. It was a process of constant evolution, a journey without a guaranteed destination, but </w:t>
      </w:r>
      <w:r>
        <w:rPr>
          <w:rFonts w:ascii="Charis SIL Regular" w:eastAsia="Charis SIL Regular" w:hAnsi="Charis SIL Regular"/>
          <w:color w:val="000000"/>
        </w:rPr>
        <w:lastRenderedPageBreak/>
        <w:t>one that was ultimately enriching, fulfilling, and profoundly meaningful. The poem, like my life, was a work in progress, a beautiful and imperfect reflection of the journey itself. The coldest</w:t>
      </w:r>
    </w:p>
    <w:p w14:paraId="0284CD91" w14:textId="77777777" w:rsidR="003E323B" w:rsidRDefault="003E323B">
      <w:pPr>
        <w:sectPr w:rsidR="003E323B">
          <w:pgSz w:w="8000" w:h="12000"/>
          <w:pgMar w:top="296" w:right="654" w:bottom="394" w:left="660" w:header="720" w:footer="720" w:gutter="0"/>
          <w:cols w:space="720"/>
          <w:docGrid w:linePitch="360"/>
        </w:sectPr>
      </w:pPr>
    </w:p>
    <w:p w14:paraId="3BCEDBFD" w14:textId="77777777" w:rsidR="003E323B" w:rsidRDefault="003E323B">
      <w:pPr>
        <w:autoSpaceDE w:val="0"/>
        <w:autoSpaceDN w:val="0"/>
        <w:spacing w:after="78" w:line="220" w:lineRule="exact"/>
      </w:pPr>
    </w:p>
    <w:p w14:paraId="09DA481E" w14:textId="77777777" w:rsidR="003E323B" w:rsidRDefault="00000000">
      <w:pPr>
        <w:autoSpaceDE w:val="0"/>
        <w:autoSpaceDN w:val="0"/>
        <w:spacing w:before="58" w:after="0" w:line="264" w:lineRule="exact"/>
      </w:pPr>
      <w:r>
        <w:rPr>
          <w:rFonts w:ascii="Charis SIL Regular" w:eastAsia="Charis SIL Regular" w:hAnsi="Charis SIL Regular"/>
          <w:color w:val="000000"/>
        </w:rPr>
        <w:t>winter chill may linger, but the promise of spring was growing stronger with each passing moment.</w:t>
      </w:r>
    </w:p>
    <w:p w14:paraId="160D4ACB" w14:textId="77777777" w:rsidR="003E323B" w:rsidRDefault="003E323B">
      <w:pPr>
        <w:sectPr w:rsidR="003E323B">
          <w:pgSz w:w="8000" w:h="12000"/>
          <w:pgMar w:top="296" w:right="1198" w:bottom="1440" w:left="660" w:header="720" w:footer="720" w:gutter="0"/>
          <w:cols w:space="720"/>
          <w:docGrid w:linePitch="360"/>
        </w:sectPr>
      </w:pPr>
    </w:p>
    <w:p w14:paraId="16FB0173" w14:textId="77777777" w:rsidR="003E323B" w:rsidRDefault="003E323B">
      <w:pPr>
        <w:autoSpaceDE w:val="0"/>
        <w:autoSpaceDN w:val="0"/>
        <w:spacing w:after="224" w:line="220" w:lineRule="exact"/>
      </w:pPr>
    </w:p>
    <w:p w14:paraId="367358FE" w14:textId="77777777" w:rsidR="003E323B" w:rsidRDefault="00000000">
      <w:pPr>
        <w:autoSpaceDE w:val="0"/>
        <w:autoSpaceDN w:val="0"/>
        <w:spacing w:after="0" w:line="330" w:lineRule="exact"/>
      </w:pPr>
      <w:r>
        <w:rPr>
          <w:rFonts w:ascii="Charis SIL Bold" w:eastAsia="Charis SIL Bold" w:hAnsi="Charis SIL Bold"/>
          <w:b/>
          <w:color w:val="000000"/>
        </w:rPr>
        <w:t>Nights Embrace</w:t>
      </w:r>
    </w:p>
    <w:p w14:paraId="0229D54E" w14:textId="77777777" w:rsidR="003E323B" w:rsidRDefault="00000000">
      <w:pPr>
        <w:autoSpaceDE w:val="0"/>
        <w:autoSpaceDN w:val="0"/>
        <w:spacing w:before="286" w:after="0" w:line="264" w:lineRule="exact"/>
        <w:ind w:right="144"/>
      </w:pPr>
      <w:r>
        <w:rPr>
          <w:rFonts w:ascii="Charis SIL Regular" w:eastAsia="Charis SIL Regular" w:hAnsi="Charis SIL Regular"/>
          <w:color w:val="000000"/>
        </w:rPr>
        <w:t>Night, a vast, inky canvas, spread its cloak across the world, swallowing the last vestiges of daylight. It was in these hours, cloaked in the quietude of darkness, that the true me emerged, shedding the carefully constructed persona I wore during the day.</w:t>
      </w:r>
    </w:p>
    <w:p w14:paraId="19E8BA53" w14:textId="77777777" w:rsidR="003E323B" w:rsidRDefault="00000000">
      <w:pPr>
        <w:autoSpaceDE w:val="0"/>
        <w:autoSpaceDN w:val="0"/>
        <w:spacing w:before="60" w:after="0" w:line="264" w:lineRule="exact"/>
      </w:pPr>
      <w:r>
        <w:rPr>
          <w:rFonts w:ascii="Charis SIL Regular" w:eastAsia="Charis SIL Regular" w:hAnsi="Charis SIL Regular"/>
          <w:color w:val="000000"/>
        </w:rPr>
        <w:t xml:space="preserve">The sun's scrutiny, the judging eyes of others, faded into </w:t>
      </w:r>
      <w:r>
        <w:br/>
      </w:r>
      <w:r>
        <w:rPr>
          <w:rFonts w:ascii="Charis SIL Regular" w:eastAsia="Charis SIL Regular" w:hAnsi="Charis SIL Regular"/>
          <w:color w:val="000000"/>
        </w:rPr>
        <w:t>insignificance, replaced by the gentle, all-encompassing embrace of night. In this darkness, I was free to explore the shadowed corners of my soul, the places I usually kept locked away, hidden from view.</w:t>
      </w:r>
    </w:p>
    <w:p w14:paraId="1040C358"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silence wasn't empty; it was filled with a symphony of soft sounds – the rustling of leaves in the distant trees, the gentle </w:t>
      </w:r>
      <w:r>
        <w:br/>
      </w:r>
      <w:r>
        <w:rPr>
          <w:rFonts w:ascii="Charis SIL Regular" w:eastAsia="Charis SIL Regular" w:hAnsi="Charis SIL Regular"/>
          <w:color w:val="000000"/>
        </w:rPr>
        <w:t>chirping of crickets, the distant, melancholic hoot of an owl. These subtle sounds weren't intrusive; they were a soothing balm, a gentle lullaby that eased the anxieties that clawed at the edges of my consciousness. They were the whispers of the night, secrets shared only with the darkness.</w:t>
      </w:r>
    </w:p>
    <w:p w14:paraId="1F92D280"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My fears, normally suppressed, unfurled like delicate, nocturnal blossoms in the protective cover of night. The vulnerability I had fought so hard to conceal surfaced, raw and unfiltered. It wasn’t a terrifying exposure; it felt more like a shedding of skin, a release of pressure. The darkness wasn’t an oppressive force; it was a </w:t>
      </w:r>
      <w:r>
        <w:br/>
      </w:r>
      <w:r>
        <w:rPr>
          <w:rFonts w:ascii="Charis SIL Regular" w:eastAsia="Charis SIL Regular" w:hAnsi="Charis SIL Regular"/>
          <w:color w:val="000000"/>
        </w:rPr>
        <w:t>comforting blanket, a refuge where I could finally be myself, without judgment or pretense.</w:t>
      </w:r>
    </w:p>
    <w:p w14:paraId="5EA22F92" w14:textId="77777777" w:rsidR="003E323B" w:rsidRDefault="00000000">
      <w:pPr>
        <w:autoSpaceDE w:val="0"/>
        <w:autoSpaceDN w:val="0"/>
        <w:spacing w:before="264" w:after="0" w:line="264" w:lineRule="exact"/>
        <w:ind w:right="144"/>
      </w:pPr>
      <w:r>
        <w:rPr>
          <w:rFonts w:ascii="Charis SIL Regular" w:eastAsia="Charis SIL Regular" w:hAnsi="Charis SIL Regular"/>
          <w:color w:val="000000"/>
        </w:rPr>
        <w:t xml:space="preserve">I wrote of the shadows that danced in the corners of my room, of the moon, a silent witness to my nocturnal confessions. My words flowed like the gentle stream I had envisioned earlier, meandering through the landscape of my emotions. The rhythm of the poem became slower, more deliberate, mirroring the unhurried pace of the night. The rhymes were softer, gentler, almost hesitant, </w:t>
      </w:r>
      <w:r>
        <w:br/>
      </w:r>
      <w:r>
        <w:rPr>
          <w:rFonts w:ascii="Charis SIL Regular" w:eastAsia="Charis SIL Regular" w:hAnsi="Charis SIL Regular"/>
          <w:color w:val="000000"/>
        </w:rPr>
        <w:t>reflecting the delicate nature of my innermost thoughts.</w:t>
      </w:r>
    </w:p>
    <w:p w14:paraId="0F07E14A" w14:textId="77777777" w:rsidR="003E323B" w:rsidRDefault="00000000">
      <w:pPr>
        <w:autoSpaceDE w:val="0"/>
        <w:autoSpaceDN w:val="0"/>
        <w:spacing w:before="264" w:after="0" w:line="264" w:lineRule="exact"/>
        <w:ind w:right="288"/>
      </w:pPr>
      <w:r>
        <w:rPr>
          <w:rFonts w:ascii="Charis SIL Regular" w:eastAsia="Charis SIL Regular" w:hAnsi="Charis SIL Regular"/>
          <w:color w:val="000000"/>
        </w:rPr>
        <w:lastRenderedPageBreak/>
        <w:t>The repetition of certain phrases, a technique I had employed throughout my work, served a different purpose in this poem. It wasn’t the insistent hammering of a desperate plea, but rather a</w:t>
      </w:r>
    </w:p>
    <w:p w14:paraId="3C5A80EA" w14:textId="77777777" w:rsidR="003E323B" w:rsidRDefault="003E323B">
      <w:pPr>
        <w:sectPr w:rsidR="003E323B">
          <w:pgSz w:w="8000" w:h="12000"/>
          <w:pgMar w:top="442" w:right="694" w:bottom="364" w:left="660" w:header="720" w:footer="720" w:gutter="0"/>
          <w:cols w:space="720"/>
          <w:docGrid w:linePitch="360"/>
        </w:sectPr>
      </w:pPr>
    </w:p>
    <w:p w14:paraId="77107136" w14:textId="77777777" w:rsidR="003E323B" w:rsidRDefault="003E323B">
      <w:pPr>
        <w:autoSpaceDE w:val="0"/>
        <w:autoSpaceDN w:val="0"/>
        <w:spacing w:after="78" w:line="220" w:lineRule="exact"/>
      </w:pPr>
    </w:p>
    <w:p w14:paraId="4CD42D83" w14:textId="77777777" w:rsidR="003E323B" w:rsidRDefault="00000000">
      <w:pPr>
        <w:autoSpaceDE w:val="0"/>
        <w:autoSpaceDN w:val="0"/>
        <w:spacing w:before="58" w:after="0" w:line="264" w:lineRule="exact"/>
      </w:pPr>
      <w:r>
        <w:rPr>
          <w:rFonts w:ascii="Charis SIL Regular" w:eastAsia="Charis SIL Regular" w:hAnsi="Charis SIL Regular"/>
          <w:color w:val="000000"/>
        </w:rPr>
        <w:t>gentle, rhythmic reassurance. The phrases repeated themselves like the soft murmur of a comforting voice, a soothing mantra to calm the turbulence within. This was not the frantic unraveling of a mind on the brink; it was the slow, deliberate unfurling of a soul seeking solace.</w:t>
      </w:r>
    </w:p>
    <w:p w14:paraId="02E2CF0A"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imagery shifted subtly, from the stark, almost brutal landscapes of my earlier poems to something softer, more introspective. The sun-scorched earth was replaced by the moonlit forest, the harsh winds by the gentle breeze. The colors were muted, subdued, </w:t>
      </w:r>
      <w:r>
        <w:br/>
      </w:r>
      <w:r>
        <w:rPr>
          <w:rFonts w:ascii="Charis SIL Regular" w:eastAsia="Charis SIL Regular" w:hAnsi="Charis SIL Regular"/>
          <w:color w:val="000000"/>
        </w:rPr>
        <w:t>reflecting the quiet intensity of the night. Instead of vibrant hues, there were shades of grey, of silver, of deep indigo. This was not the darkness of despair, but the darkness of introspection, a necessary prelude to understanding.</w:t>
      </w:r>
    </w:p>
    <w:p w14:paraId="522D5AF2"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I wrote about the feeling of cool night air on my skin, a stark </w:t>
      </w:r>
      <w:r>
        <w:br/>
      </w:r>
      <w:r>
        <w:rPr>
          <w:rFonts w:ascii="Charis SIL Regular" w:eastAsia="Charis SIL Regular" w:hAnsi="Charis SIL Regular"/>
          <w:color w:val="000000"/>
        </w:rPr>
        <w:t xml:space="preserve">contrast to the oppressive heat I had experienced before. The </w:t>
      </w:r>
      <w:r>
        <w:br/>
      </w:r>
      <w:r>
        <w:rPr>
          <w:rFonts w:ascii="Charis SIL Regular" w:eastAsia="Charis SIL Regular" w:hAnsi="Charis SIL Regular"/>
          <w:color w:val="000000"/>
        </w:rPr>
        <w:t>coolness was not just a physical sensation; it was a metaphor for the calming effect of introspection, the gentle easing of tension. It represented the gradual cooling of my fevered mind, the slow but steady return to equilibrium.</w:t>
      </w:r>
    </w:p>
    <w:p w14:paraId="3106C51E" w14:textId="77777777" w:rsidR="003E323B" w:rsidRDefault="00000000">
      <w:pPr>
        <w:autoSpaceDE w:val="0"/>
        <w:autoSpaceDN w:val="0"/>
        <w:spacing w:before="264" w:after="0" w:line="264" w:lineRule="exact"/>
        <w:ind w:right="144"/>
      </w:pPr>
      <w:r>
        <w:rPr>
          <w:rFonts w:ascii="Charis SIL Regular" w:eastAsia="Charis SIL Regular" w:hAnsi="Charis SIL Regular"/>
          <w:color w:val="000000"/>
        </w:rPr>
        <w:t xml:space="preserve">The sense of loneliness, always present, took on a different </w:t>
      </w:r>
      <w:r>
        <w:br/>
      </w:r>
      <w:r>
        <w:rPr>
          <w:rFonts w:ascii="Charis SIL Regular" w:eastAsia="Charis SIL Regular" w:hAnsi="Charis SIL Regular"/>
          <w:color w:val="000000"/>
        </w:rPr>
        <w:t>character at night. It was no longer an isolating force, but rather a shared experience, a silent communion with the vast, impersonal universe. The loneliness of night was a quiet companion, a silent witness to my struggles, offering a strange kind of comfort in its shared solitude. It was in this loneliness that I felt most connected to something larger than myself, a feeling that transcended the confines of my own personal turmoil.</w:t>
      </w:r>
    </w:p>
    <w:p w14:paraId="6BC4DA26"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poem became a dialogue between myself and the night, a conversation whispered in the darkness. The night didn't offer answers, but it provided a space for the questions to be asked, a safe haven where I could confront my fears and vulnerabilities without judgment. It was in this confrontation, in this honest self-examination, </w:t>
      </w:r>
      <w:r>
        <w:rPr>
          <w:rFonts w:ascii="Charis SIL Regular" w:eastAsia="Charis SIL Regular" w:hAnsi="Charis SIL Regular"/>
          <w:color w:val="000000"/>
        </w:rPr>
        <w:lastRenderedPageBreak/>
        <w:t>that the possibility of healing began to emerge. The night became my confidante, my therapist, my silent companion on this arduous journey of self-discovery.</w:t>
      </w:r>
    </w:p>
    <w:p w14:paraId="79F1E43B" w14:textId="77777777" w:rsidR="003E323B" w:rsidRDefault="003E323B">
      <w:pPr>
        <w:sectPr w:rsidR="003E323B">
          <w:pgSz w:w="8000" w:h="12000"/>
          <w:pgMar w:top="296" w:right="652" w:bottom="526" w:left="660" w:header="720" w:footer="720" w:gutter="0"/>
          <w:cols w:space="720"/>
          <w:docGrid w:linePitch="360"/>
        </w:sectPr>
      </w:pPr>
    </w:p>
    <w:p w14:paraId="4FCD9229" w14:textId="77777777" w:rsidR="003E323B" w:rsidRDefault="003E323B">
      <w:pPr>
        <w:autoSpaceDE w:val="0"/>
        <w:autoSpaceDN w:val="0"/>
        <w:spacing w:after="78" w:line="220" w:lineRule="exact"/>
      </w:pPr>
    </w:p>
    <w:p w14:paraId="1C6D09EF" w14:textId="77777777" w:rsidR="003E323B" w:rsidRDefault="00000000">
      <w:pPr>
        <w:autoSpaceDE w:val="0"/>
        <w:autoSpaceDN w:val="0"/>
        <w:spacing w:before="58" w:after="0" w:line="264" w:lineRule="exact"/>
      </w:pPr>
      <w:r>
        <w:rPr>
          <w:rFonts w:ascii="Charis SIL Regular" w:eastAsia="Charis SIL Regular" w:hAnsi="Charis SIL Regular"/>
          <w:color w:val="000000"/>
        </w:rPr>
        <w:t xml:space="preserve">As the night deepened, the imagery became even more surreal, shifting from the tangible world to the realm of dreams and </w:t>
      </w:r>
      <w:r>
        <w:br/>
      </w:r>
      <w:r>
        <w:rPr>
          <w:rFonts w:ascii="Charis SIL Regular" w:eastAsia="Charis SIL Regular" w:hAnsi="Charis SIL Regular"/>
          <w:color w:val="000000"/>
        </w:rPr>
        <w:t>subconscious desires. I wrote of shadows that morphed into familiar figures, of faces that appeared and disappeared in the periphery of my vision. These weren't hallucinations; they were manifestations of my inner turmoil, projections of my fears and insecurities onto the night's canvas.</w:t>
      </w:r>
    </w:p>
    <w:p w14:paraId="1E22E3E7" w14:textId="77777777" w:rsidR="003E323B" w:rsidRDefault="00000000">
      <w:pPr>
        <w:autoSpaceDE w:val="0"/>
        <w:autoSpaceDN w:val="0"/>
        <w:spacing w:before="264" w:after="0" w:line="264" w:lineRule="exact"/>
      </w:pPr>
      <w:r>
        <w:rPr>
          <w:rFonts w:ascii="Charis SIL Regular" w:eastAsia="Charis SIL Regular" w:hAnsi="Charis SIL Regular"/>
          <w:color w:val="000000"/>
        </w:rPr>
        <w:t>The repetition of the "coldest winter chill" motif continued, but now it was intertwined with the gentle rhythms of the night. The chill was still present, a constant reminder of the pain and suffering I had endured, but it was no longer all-consuming. The harshness of winter was tempered by the soothing embrace of night, suggesting the possibility of finding warmth even in the coldest of climates.</w:t>
      </w:r>
    </w:p>
    <w:p w14:paraId="3B8DD2BC" w14:textId="77777777" w:rsidR="003E323B" w:rsidRDefault="00000000">
      <w:pPr>
        <w:autoSpaceDE w:val="0"/>
        <w:autoSpaceDN w:val="0"/>
        <w:spacing w:before="264" w:after="0" w:line="264" w:lineRule="exact"/>
      </w:pPr>
      <w:r>
        <w:rPr>
          <w:rFonts w:ascii="Charis SIL Regular" w:eastAsia="Charis SIL Regular" w:hAnsi="Charis SIL Regular"/>
          <w:color w:val="000000"/>
        </w:rPr>
        <w:t>I began to incorporate elements of acceptance into my writing, acknowledging the darkness within as an integral part of my being. The night became a symbol of self-acceptance, a space where the light and shadow could coexist without conflict. This was not a rejection of the pain; it was a recognition of its inevitability, a willingness to confront it without self-reproach. The night, with its darkness and silence, allowed this acceptance to blossom.</w:t>
      </w:r>
    </w:p>
    <w:p w14:paraId="4ADA4A84"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process of writing became less of a struggle, more of a </w:t>
      </w:r>
      <w:r>
        <w:br/>
      </w:r>
      <w:r>
        <w:rPr>
          <w:rFonts w:ascii="Charis SIL Regular" w:eastAsia="Charis SIL Regular" w:hAnsi="Charis SIL Regular"/>
          <w:color w:val="000000"/>
        </w:rPr>
        <w:t xml:space="preserve">ritualistic release. The words flowed more easily, the rhythms more natural. The night, it seemed, was a muse, inspiring and guiding me through the labyrinth of my own mind. The act of writing became a form of meditation, a way of calming the internal storms and </w:t>
      </w:r>
      <w:r>
        <w:br/>
      </w:r>
      <w:r>
        <w:rPr>
          <w:rFonts w:ascii="Charis SIL Regular" w:eastAsia="Charis SIL Regular" w:hAnsi="Charis SIL Regular"/>
          <w:color w:val="000000"/>
        </w:rPr>
        <w:t>finding a sense of peace.</w:t>
      </w:r>
    </w:p>
    <w:p w14:paraId="33698A16"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poem, still unfinished, took on a new dimension, moving </w:t>
      </w:r>
      <w:r>
        <w:br/>
      </w:r>
      <w:r>
        <w:rPr>
          <w:rFonts w:ascii="Charis SIL Regular" w:eastAsia="Charis SIL Regular" w:hAnsi="Charis SIL Regular"/>
          <w:color w:val="000000"/>
        </w:rPr>
        <w:t xml:space="preserve">beyond mere self-expression to a form of self-healing. The night was not simply a backdrop; it was an active participant, a crucial </w:t>
      </w:r>
      <w:r>
        <w:br/>
      </w:r>
      <w:r>
        <w:rPr>
          <w:rFonts w:ascii="Charis SIL Regular" w:eastAsia="Charis SIL Regular" w:hAnsi="Charis SIL Regular"/>
          <w:color w:val="000000"/>
        </w:rPr>
        <w:t xml:space="preserve">element in the process of self-discovery. It was in this shared space, in this quiet communion with the darkness, that a glimmer of hope began to emerge, a tentative belief in the possibility of healing, of finding </w:t>
      </w:r>
      <w:r>
        <w:rPr>
          <w:rFonts w:ascii="Charis SIL Regular" w:eastAsia="Charis SIL Regular" w:hAnsi="Charis SIL Regular"/>
          <w:color w:val="000000"/>
        </w:rPr>
        <w:lastRenderedPageBreak/>
        <w:t>solace, of embracing both light and shadow. The night was not just a period of darkness, but a transition to a new dawn.</w:t>
      </w:r>
    </w:p>
    <w:p w14:paraId="72E3498D" w14:textId="77777777" w:rsidR="003E323B" w:rsidRDefault="00000000">
      <w:pPr>
        <w:autoSpaceDE w:val="0"/>
        <w:autoSpaceDN w:val="0"/>
        <w:spacing w:before="206" w:after="0" w:line="322" w:lineRule="exact"/>
      </w:pPr>
      <w:r>
        <w:rPr>
          <w:rFonts w:ascii="Charis SIL Regular" w:eastAsia="Charis SIL Regular" w:hAnsi="Charis SIL Regular"/>
          <w:color w:val="000000"/>
        </w:rPr>
        <w:t>The night’s embrace wasn’t just physical; it was emotional,</w:t>
      </w:r>
    </w:p>
    <w:p w14:paraId="1489A514" w14:textId="77777777" w:rsidR="003E323B" w:rsidRDefault="003E323B">
      <w:pPr>
        <w:sectPr w:rsidR="003E323B">
          <w:pgSz w:w="8000" w:h="12000"/>
          <w:pgMar w:top="296" w:right="642" w:bottom="394" w:left="660" w:header="720" w:footer="720" w:gutter="0"/>
          <w:cols w:space="720"/>
          <w:docGrid w:linePitch="360"/>
        </w:sectPr>
      </w:pPr>
    </w:p>
    <w:p w14:paraId="7F8EB7AB" w14:textId="77777777" w:rsidR="003E323B" w:rsidRDefault="003E323B">
      <w:pPr>
        <w:autoSpaceDE w:val="0"/>
        <w:autoSpaceDN w:val="0"/>
        <w:spacing w:after="78" w:line="220" w:lineRule="exact"/>
      </w:pPr>
    </w:p>
    <w:p w14:paraId="21291F4C" w14:textId="77777777" w:rsidR="003E323B" w:rsidRDefault="00000000">
      <w:pPr>
        <w:autoSpaceDE w:val="0"/>
        <w:autoSpaceDN w:val="0"/>
        <w:spacing w:before="58" w:after="0" w:line="264" w:lineRule="exact"/>
      </w:pPr>
      <w:r>
        <w:rPr>
          <w:rFonts w:ascii="Charis SIL Regular" w:eastAsia="Charis SIL Regular" w:hAnsi="Charis SIL Regular"/>
          <w:color w:val="000000"/>
        </w:rPr>
        <w:t>psychological, spiritual. It was a sanctuary where I could confront my deepest fears, acknowledge my vulnerabilities, and ultimately, find a measure of peace. The darkness was not my enemy; it was my ally, guiding me towards a deeper understanding of myself. The whispers in the dark were not just sounds; they were my own subconscious urging me toward acceptance, healing, and a fragile, tentative hope. The night was my teacher, my guide, my silent companion on this winding and often difficult journey of self-discovery. And in its quiet depths, I found a strength I never knew I possessed. The coldness of the winter chill continued, but a subtle warmth, a hesitant hope, began to thaw the icy ground within my heart. The night had whispered its secrets, and I had begun to listen.</w:t>
      </w:r>
    </w:p>
    <w:p w14:paraId="41A269F8" w14:textId="77777777" w:rsidR="003E323B" w:rsidRDefault="003E323B">
      <w:pPr>
        <w:sectPr w:rsidR="003E323B">
          <w:pgSz w:w="8000" w:h="12000"/>
          <w:pgMar w:top="296" w:right="718" w:bottom="1440" w:left="660" w:header="720" w:footer="720" w:gutter="0"/>
          <w:cols w:space="720"/>
          <w:docGrid w:linePitch="360"/>
        </w:sectPr>
      </w:pPr>
    </w:p>
    <w:p w14:paraId="0EC83440" w14:textId="77777777" w:rsidR="003E323B" w:rsidRDefault="003E323B">
      <w:pPr>
        <w:autoSpaceDE w:val="0"/>
        <w:autoSpaceDN w:val="0"/>
        <w:spacing w:after="224" w:line="220" w:lineRule="exact"/>
      </w:pPr>
    </w:p>
    <w:p w14:paraId="318936F8" w14:textId="77777777" w:rsidR="003E323B" w:rsidRDefault="00000000">
      <w:pPr>
        <w:autoSpaceDE w:val="0"/>
        <w:autoSpaceDN w:val="0"/>
        <w:spacing w:after="0" w:line="330" w:lineRule="exact"/>
      </w:pPr>
      <w:r>
        <w:rPr>
          <w:rFonts w:ascii="Charis SIL Bold" w:eastAsia="Charis SIL Bold" w:hAnsi="Charis SIL Bold"/>
          <w:b/>
          <w:color w:val="000000"/>
        </w:rPr>
        <w:t>Shadows of the Past</w:t>
      </w:r>
    </w:p>
    <w:p w14:paraId="780E9903" w14:textId="77777777" w:rsidR="003E323B" w:rsidRDefault="00000000">
      <w:pPr>
        <w:autoSpaceDE w:val="0"/>
        <w:autoSpaceDN w:val="0"/>
        <w:spacing w:before="286" w:after="0" w:line="264" w:lineRule="exact"/>
      </w:pPr>
      <w:r>
        <w:rPr>
          <w:rFonts w:ascii="Charis SIL Regular" w:eastAsia="Charis SIL Regular" w:hAnsi="Charis SIL Regular"/>
          <w:color w:val="000000"/>
        </w:rPr>
        <w:t>The whispers intensified, no longer the gentle rustling of leaves, but a chorus of indistinct voices, murmuring secrets from the edges of memory. They were the shadows of the past, stretching long fingers into the present, their icy touch a chilling reminder of experiences I had tried so desperately to bury. These weren't clear images, not faces or specific events, but more like fleeting impressions, fleeting glimpses of pain and loss, like fragmented photographs half-washed away by the relentless tide of time.</w:t>
      </w:r>
    </w:p>
    <w:p w14:paraId="63110EE2" w14:textId="77777777" w:rsidR="003E323B" w:rsidRDefault="00000000">
      <w:pPr>
        <w:autoSpaceDE w:val="0"/>
        <w:autoSpaceDN w:val="0"/>
        <w:spacing w:before="264" w:after="0" w:line="264" w:lineRule="exact"/>
      </w:pPr>
      <w:r>
        <w:rPr>
          <w:rFonts w:ascii="Charis SIL Regular" w:eastAsia="Charis SIL Regular" w:hAnsi="Charis SIL Regular"/>
          <w:color w:val="000000"/>
        </w:rPr>
        <w:t>The moon, a spectral eye in the inky sky, seemed to watch with a detached curiosity as these shadows danced in the periphery of my vision. They moved like smoke, swirling and shifting, sometimes coalescing into vaguely familiar shapes, sometimes dissolving into the darkness, leaving only a lingering chill in their wake. Each shadowy figure represented a piece of my past, a trauma or loss that had left its indelible mark on my soul. They were the echoes of past mistakes, the ghosts of relationships lost, the specters of pain and disappointment.</w:t>
      </w:r>
    </w:p>
    <w:p w14:paraId="2074EB9D" w14:textId="77777777" w:rsidR="003E323B" w:rsidRDefault="00000000">
      <w:pPr>
        <w:autoSpaceDE w:val="0"/>
        <w:autoSpaceDN w:val="0"/>
        <w:spacing w:before="264" w:after="0" w:line="264" w:lineRule="exact"/>
      </w:pPr>
      <w:r>
        <w:rPr>
          <w:rFonts w:ascii="Charis SIL Regular" w:eastAsia="Charis SIL Regular" w:hAnsi="Charis SIL Regular"/>
          <w:color w:val="000000"/>
        </w:rPr>
        <w:t>I attempted to grasp them, to understand their nature, to pull them into the light, but they were elusive, slipping through my fingers like grains of sand. The more I reached for them, the more they receded, dissolving into the impenetrable darkness from which they emerged. Their silence was deafening, a heavy blanket of unspoken words and unanswered questions. The past was a locked room, its key lost in the labyrinth of my mind.</w:t>
      </w:r>
    </w:p>
    <w:p w14:paraId="407FB503" w14:textId="77777777" w:rsidR="003E323B" w:rsidRDefault="00000000">
      <w:pPr>
        <w:autoSpaceDE w:val="0"/>
        <w:autoSpaceDN w:val="0"/>
        <w:spacing w:before="264" w:after="0" w:line="264" w:lineRule="exact"/>
        <w:ind w:right="144"/>
      </w:pPr>
      <w:r>
        <w:rPr>
          <w:rFonts w:ascii="Charis SIL Regular" w:eastAsia="Charis SIL Regular" w:hAnsi="Charis SIL Regular"/>
          <w:color w:val="000000"/>
        </w:rPr>
        <w:t xml:space="preserve">The rhythmic repetition of the "coldest winter chill" took on a new meaning, now a constant reminder of this enduring coldness, a pervasive sense of unease that these shadows invoked. The chill wasn’t just a metaphor for emotional coldness; it was a palpable sensation, a physical manifestation of the lingering effects of past trauma. It was as if the very air around me had grown frigid, a </w:t>
      </w:r>
      <w:r>
        <w:rPr>
          <w:rFonts w:ascii="Charis SIL Regular" w:eastAsia="Charis SIL Regular" w:hAnsi="Charis SIL Regular"/>
          <w:color w:val="000000"/>
        </w:rPr>
        <w:lastRenderedPageBreak/>
        <w:t>testament to the pervasive coldness emanating from these spectral figures.</w:t>
      </w:r>
    </w:p>
    <w:p w14:paraId="7E4FF8CC" w14:textId="77777777" w:rsidR="003E323B" w:rsidRDefault="00000000">
      <w:pPr>
        <w:autoSpaceDE w:val="0"/>
        <w:autoSpaceDN w:val="0"/>
        <w:spacing w:before="204" w:after="0" w:line="324" w:lineRule="exact"/>
      </w:pPr>
      <w:r>
        <w:rPr>
          <w:rFonts w:ascii="Charis SIL Regular" w:eastAsia="Charis SIL Regular" w:hAnsi="Charis SIL Regular"/>
          <w:color w:val="000000"/>
        </w:rPr>
        <w:t>The poem evolved into a desperate attempt to understand the</w:t>
      </w:r>
    </w:p>
    <w:p w14:paraId="5D08999A" w14:textId="77777777" w:rsidR="003E323B" w:rsidRDefault="003E323B">
      <w:pPr>
        <w:sectPr w:rsidR="003E323B">
          <w:pgSz w:w="8000" w:h="12000"/>
          <w:pgMar w:top="442" w:right="642" w:bottom="364" w:left="660" w:header="720" w:footer="720" w:gutter="0"/>
          <w:cols w:space="720"/>
          <w:docGrid w:linePitch="360"/>
        </w:sectPr>
      </w:pPr>
    </w:p>
    <w:p w14:paraId="2DF98D93" w14:textId="77777777" w:rsidR="003E323B" w:rsidRDefault="003E323B">
      <w:pPr>
        <w:autoSpaceDE w:val="0"/>
        <w:autoSpaceDN w:val="0"/>
        <w:spacing w:after="78" w:line="220" w:lineRule="exact"/>
      </w:pPr>
    </w:p>
    <w:p w14:paraId="59B91811" w14:textId="77777777" w:rsidR="003E323B" w:rsidRDefault="00000000">
      <w:pPr>
        <w:autoSpaceDE w:val="0"/>
        <w:autoSpaceDN w:val="0"/>
        <w:spacing w:before="58" w:after="0" w:line="264" w:lineRule="exact"/>
      </w:pPr>
      <w:r>
        <w:rPr>
          <w:rFonts w:ascii="Charis SIL Regular" w:eastAsia="Charis SIL Regular" w:hAnsi="Charis SIL Regular"/>
          <w:color w:val="000000"/>
        </w:rPr>
        <w:t>nature of these spectral visitants. Each line was a hesitant step into the darkness, a cautious exploration of the hidden corners of my past. The rhythm became frantic, mirroring the turmoil within, the rhymes jagged and unsettling, reflecting the fractured nature of my memories. The words themselves seemed to tremble on the page, mirroring the tremulous nature of my recollection.</w:t>
      </w:r>
    </w:p>
    <w:p w14:paraId="2CDD31F2" w14:textId="77777777" w:rsidR="003E323B" w:rsidRDefault="00000000">
      <w:pPr>
        <w:autoSpaceDE w:val="0"/>
        <w:autoSpaceDN w:val="0"/>
        <w:spacing w:before="264" w:after="0" w:line="264" w:lineRule="exact"/>
      </w:pPr>
      <w:r>
        <w:rPr>
          <w:rFonts w:ascii="Charis SIL Regular" w:eastAsia="Charis SIL Regular" w:hAnsi="Charis SIL Regular"/>
          <w:color w:val="000000"/>
        </w:rPr>
        <w:t>I wrote of the shadows stretching across my floor, their forms shifting and changing, sometimes resembling familiar figures, sometimes morphing into grotesque and terrifying creatures. These were not literal visions; they were symbolic representations of my inner turmoil, my anxieties, and my fears given form. They were the physical manifestation of the unseen weight of the past.</w:t>
      </w:r>
    </w:p>
    <w:p w14:paraId="3CD1EEBA"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One shadow, more distinct than the others, emerged from the darkness. It was tall and slender, its features obscured by a swirling cloud of darkness, yet I felt a sense of familiarity, a haunting </w:t>
      </w:r>
      <w:r>
        <w:br/>
      </w:r>
      <w:r>
        <w:rPr>
          <w:rFonts w:ascii="Charis SIL Regular" w:eastAsia="Charis SIL Regular" w:hAnsi="Charis SIL Regular"/>
          <w:color w:val="000000"/>
        </w:rPr>
        <w:t>recognition that resonated deep within my soul. It was the shadow of regret, a constant companion in the lonely hours of the night. It did not speak, but its presence was palpable, a heavy weight on my chest, a suffocating reminder of mistakes made and opportunities lost. This shadow, more than any other, clung to me, a persistent whisper of "what if?" echoing in the silence.</w:t>
      </w:r>
    </w:p>
    <w:p w14:paraId="5CC018EE"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Another shadow, smaller but equally chilling, resembled a child, huddled and alone. It was a representation of my own lost </w:t>
      </w:r>
      <w:r>
        <w:br/>
      </w:r>
      <w:r>
        <w:rPr>
          <w:rFonts w:ascii="Charis SIL Regular" w:eastAsia="Charis SIL Regular" w:hAnsi="Charis SIL Regular"/>
          <w:color w:val="000000"/>
        </w:rPr>
        <w:t xml:space="preserve">innocence, a reminder of the vulnerability I had experienced in the past. This child-shadow was perpetually weeping, its silent tears echoing the sorrow and pain that I had carried within me for so long. This shadow represented the wounds inflicted in my </w:t>
      </w:r>
      <w:r>
        <w:br/>
      </w:r>
      <w:r>
        <w:rPr>
          <w:rFonts w:ascii="Charis SIL Regular" w:eastAsia="Charis SIL Regular" w:hAnsi="Charis SIL Regular"/>
          <w:color w:val="000000"/>
        </w:rPr>
        <w:t>childhood, the moments of betrayal and hurt that had left their lasting imprint.</w:t>
      </w:r>
    </w:p>
    <w:p w14:paraId="5089479D"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And then there was the shadow of abandonment, a gaping void in the darkness. It wasn't a figure, but an absence, a hollow space that echoed with the silence of unfulfilled needs and unmet </w:t>
      </w:r>
      <w:r>
        <w:br/>
      </w:r>
      <w:r>
        <w:rPr>
          <w:rFonts w:ascii="Charis SIL Regular" w:eastAsia="Charis SIL Regular" w:hAnsi="Charis SIL Regular"/>
          <w:color w:val="000000"/>
        </w:rPr>
        <w:lastRenderedPageBreak/>
        <w:t>expectations. This void was the most unsettling of all, the most difficult to confront. It was the silence of unsaid words, the absence of warmth and support, leaving a lasting emptiness. It was a chasm of longing, a persistent ache that gnawed at my soul.</w:t>
      </w:r>
    </w:p>
    <w:p w14:paraId="3D8D341E" w14:textId="77777777" w:rsidR="003E323B" w:rsidRDefault="003E323B">
      <w:pPr>
        <w:sectPr w:rsidR="003E323B">
          <w:pgSz w:w="8000" w:h="12000"/>
          <w:pgMar w:top="296" w:right="716" w:bottom="394" w:left="660" w:header="720" w:footer="720" w:gutter="0"/>
          <w:cols w:space="720"/>
          <w:docGrid w:linePitch="360"/>
        </w:sectPr>
      </w:pPr>
    </w:p>
    <w:p w14:paraId="6D1533D2" w14:textId="77777777" w:rsidR="003E323B" w:rsidRDefault="003E323B">
      <w:pPr>
        <w:autoSpaceDE w:val="0"/>
        <w:autoSpaceDN w:val="0"/>
        <w:spacing w:after="210" w:line="220" w:lineRule="exact"/>
      </w:pPr>
    </w:p>
    <w:p w14:paraId="6171DFB8" w14:textId="77777777" w:rsidR="003E323B" w:rsidRDefault="00000000">
      <w:pPr>
        <w:autoSpaceDE w:val="0"/>
        <w:autoSpaceDN w:val="0"/>
        <w:spacing w:before="58" w:after="0" w:line="264" w:lineRule="exact"/>
      </w:pPr>
      <w:r>
        <w:rPr>
          <w:rFonts w:ascii="Charis SIL Regular" w:eastAsia="Charis SIL Regular" w:hAnsi="Charis SIL Regular"/>
          <w:color w:val="000000"/>
        </w:rPr>
        <w:t xml:space="preserve">The poem was not a linear narrative, but a fragmented tapestry woven from threads of memory and emotion. The images were disjointed, the rhythm irregular, the language at times almost unintelligible, mirroring the chaotic nature of the past. The </w:t>
      </w:r>
      <w:r>
        <w:br/>
      </w:r>
      <w:r>
        <w:rPr>
          <w:rFonts w:ascii="Charis SIL Regular" w:eastAsia="Charis SIL Regular" w:hAnsi="Charis SIL Regular"/>
          <w:color w:val="000000"/>
        </w:rPr>
        <w:t>repetition of phrases, though still present, lacked the soothing quality of the previous night’s work; they were now frantic, almost desperate attempts to grasp onto something tangible, to find some order in the chaos. It wasn’t a comforting repetition; it was a mournful refrain, a lament for the past.</w:t>
      </w:r>
    </w:p>
    <w:p w14:paraId="68A08D5A" w14:textId="77777777" w:rsidR="003E323B" w:rsidRDefault="00000000">
      <w:pPr>
        <w:autoSpaceDE w:val="0"/>
        <w:autoSpaceDN w:val="0"/>
        <w:spacing w:before="264" w:after="0" w:line="264" w:lineRule="exact"/>
      </w:pPr>
      <w:r>
        <w:rPr>
          <w:rFonts w:ascii="Charis SIL Regular" w:eastAsia="Charis SIL Regular" w:hAnsi="Charis SIL Regular"/>
          <w:color w:val="000000"/>
        </w:rPr>
        <w:t>I wrote of the way these shadows clung to me, their icy fingers tracing the contours of my body, their chilling breath a constant reminder of their presence. They were not merely observers; they were participants in my current reality, their influence shaping my thoughts, feelings, and actions. They were not separate entities, but an integral part of who I was.</w:t>
      </w:r>
    </w:p>
    <w:p w14:paraId="725BAB08" w14:textId="77777777" w:rsidR="003E323B" w:rsidRDefault="00000000">
      <w:pPr>
        <w:autoSpaceDE w:val="0"/>
        <w:autoSpaceDN w:val="0"/>
        <w:spacing w:before="264" w:after="0" w:line="264" w:lineRule="exact"/>
      </w:pPr>
      <w:r>
        <w:rPr>
          <w:rFonts w:ascii="Charis SIL Regular" w:eastAsia="Charis SIL Regular" w:hAnsi="Charis SIL Regular"/>
          <w:color w:val="000000"/>
        </w:rPr>
        <w:t>The coldness intensified, becoming almost unbearable. The "coldest winter chill" was no longer a metaphor; it was the palpable reality of these shadowy figures, the oppressive weight of the past pressing down upon me. Yet, even amidst this intense coldness, a flicker of defiance began to emerge. The act of writing itself became an act of rebellion, a refusal to be consumed by the darkness.</w:t>
      </w:r>
    </w:p>
    <w:p w14:paraId="41BD3CFB" w14:textId="77777777" w:rsidR="003E323B" w:rsidRDefault="00000000">
      <w:pPr>
        <w:autoSpaceDE w:val="0"/>
        <w:autoSpaceDN w:val="0"/>
        <w:spacing w:before="264" w:after="0" w:line="264" w:lineRule="exact"/>
      </w:pPr>
      <w:r>
        <w:rPr>
          <w:rFonts w:ascii="Charis SIL Regular" w:eastAsia="Charis SIL Regular" w:hAnsi="Charis SIL Regular"/>
          <w:color w:val="000000"/>
        </w:rPr>
        <w:t>I wrote about fighting against these shadows, struggling to break free from their grip. It was a fierce, desperate battle waged within the confines of my own mind. The language became more powerful, the rhythm more determined, the imagery more vivid. The poem was no longer just a lament; it was a battle cry.</w:t>
      </w:r>
    </w:p>
    <w:p w14:paraId="13D93264"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struggle was not without its setbacks. There were moments when the shadows seemed to overwhelm me, when their icy grip tightened, and I felt myself losing ground. But each time I fought back, reaffirming my determination to confront the past and </w:t>
      </w:r>
      <w:r>
        <w:br/>
      </w:r>
      <w:r>
        <w:rPr>
          <w:rFonts w:ascii="Charis SIL Regular" w:eastAsia="Charis SIL Regular" w:hAnsi="Charis SIL Regular"/>
          <w:color w:val="000000"/>
        </w:rPr>
        <w:t xml:space="preserve">reclaim my present. This defiance was not a rejection of the past, but a </w:t>
      </w:r>
      <w:r>
        <w:rPr>
          <w:rFonts w:ascii="Charis SIL Regular" w:eastAsia="Charis SIL Regular" w:hAnsi="Charis SIL Regular"/>
          <w:color w:val="000000"/>
        </w:rPr>
        <w:lastRenderedPageBreak/>
        <w:t>reclaiming of my agency, an assertion of my will to overcome the burdens it had imposed.</w:t>
      </w:r>
    </w:p>
    <w:p w14:paraId="0E6EEB91" w14:textId="77777777" w:rsidR="003E323B" w:rsidRDefault="00000000">
      <w:pPr>
        <w:autoSpaceDE w:val="0"/>
        <w:autoSpaceDN w:val="0"/>
        <w:spacing w:before="206" w:after="0" w:line="322" w:lineRule="exact"/>
      </w:pPr>
      <w:r>
        <w:rPr>
          <w:rFonts w:ascii="Charis SIL Regular" w:eastAsia="Charis SIL Regular" w:hAnsi="Charis SIL Regular"/>
          <w:color w:val="000000"/>
        </w:rPr>
        <w:t>The night wore on, the shadows shifting and changing, their forms</w:t>
      </w:r>
    </w:p>
    <w:p w14:paraId="504FC6DB" w14:textId="77777777" w:rsidR="003E323B" w:rsidRDefault="003E323B">
      <w:pPr>
        <w:sectPr w:rsidR="003E323B">
          <w:pgSz w:w="8000" w:h="12000"/>
          <w:pgMar w:top="428" w:right="670" w:bottom="394" w:left="660" w:header="720" w:footer="720" w:gutter="0"/>
          <w:cols w:space="720"/>
          <w:docGrid w:linePitch="360"/>
        </w:sectPr>
      </w:pPr>
    </w:p>
    <w:p w14:paraId="1F8CADB5" w14:textId="77777777" w:rsidR="003E323B" w:rsidRDefault="003E323B">
      <w:pPr>
        <w:autoSpaceDE w:val="0"/>
        <w:autoSpaceDN w:val="0"/>
        <w:spacing w:after="78" w:line="220" w:lineRule="exact"/>
      </w:pPr>
    </w:p>
    <w:p w14:paraId="72F0ACAD" w14:textId="77777777" w:rsidR="003E323B" w:rsidRDefault="00000000">
      <w:pPr>
        <w:autoSpaceDE w:val="0"/>
        <w:autoSpaceDN w:val="0"/>
        <w:spacing w:before="58" w:after="0" w:line="264" w:lineRule="exact"/>
      </w:pPr>
      <w:r>
        <w:rPr>
          <w:rFonts w:ascii="Charis SIL Regular" w:eastAsia="Charis SIL Regular" w:hAnsi="Charis SIL Regular"/>
          <w:color w:val="000000"/>
        </w:rPr>
        <w:t>growing more grotesque, their presence more oppressive. Yet, even in the midst of this struggle, a glimmer of hope persisted. The very act of confronting the shadows, of naming them, of giving voice to their presence, felt like a step toward healing.</w:t>
      </w:r>
    </w:p>
    <w:p w14:paraId="161D6455" w14:textId="77777777" w:rsidR="003E323B" w:rsidRDefault="00000000">
      <w:pPr>
        <w:autoSpaceDE w:val="0"/>
        <w:autoSpaceDN w:val="0"/>
        <w:spacing w:before="264" w:after="0" w:line="264" w:lineRule="exact"/>
      </w:pPr>
      <w:r>
        <w:rPr>
          <w:rFonts w:ascii="Charis SIL Regular" w:eastAsia="Charis SIL Regular" w:hAnsi="Charis SIL Regular"/>
          <w:color w:val="000000"/>
        </w:rPr>
        <w:t>The poem became a testament to the enduring power of the past, but also to the resilience of the human spirit. It was a confession, a struggle, and a defiant act of self-preservation. The shadows were still there, looming in the darkness, but they no longer held the same power. I was beginning to see them not as insurmountable obstacles, but as parts of me, to be acknowledged, understood, and eventually, integrated into the whole. The night, once a place of fear, was becoming a crucible of transformation, a site of painful but necessary self-discovery. The coldness persisted, yes, but a faint warmth began to rise within me, a quiet assertion of hope, a defiant whisper against the coldest winter chill.</w:t>
      </w:r>
    </w:p>
    <w:p w14:paraId="009ED18C" w14:textId="77777777" w:rsidR="003E323B" w:rsidRDefault="003E323B">
      <w:pPr>
        <w:sectPr w:rsidR="003E323B">
          <w:pgSz w:w="8000" w:h="12000"/>
          <w:pgMar w:top="296" w:right="678" w:bottom="1440" w:left="660" w:header="720" w:footer="720" w:gutter="0"/>
          <w:cols w:space="720"/>
          <w:docGrid w:linePitch="360"/>
        </w:sectPr>
      </w:pPr>
    </w:p>
    <w:p w14:paraId="67D991F8" w14:textId="77777777" w:rsidR="003E323B" w:rsidRDefault="003E323B">
      <w:pPr>
        <w:autoSpaceDE w:val="0"/>
        <w:autoSpaceDN w:val="0"/>
        <w:spacing w:after="224" w:line="220" w:lineRule="exact"/>
      </w:pPr>
    </w:p>
    <w:p w14:paraId="20C1B415" w14:textId="77777777" w:rsidR="003E323B" w:rsidRDefault="00000000">
      <w:pPr>
        <w:autoSpaceDE w:val="0"/>
        <w:autoSpaceDN w:val="0"/>
        <w:spacing w:after="0" w:line="330" w:lineRule="exact"/>
      </w:pPr>
      <w:r>
        <w:rPr>
          <w:rFonts w:ascii="Charis SIL Bold" w:eastAsia="Charis SIL Bold" w:hAnsi="Charis SIL Bold"/>
          <w:b/>
          <w:color w:val="000000"/>
        </w:rPr>
        <w:t>Solitudes Embrace</w:t>
      </w:r>
    </w:p>
    <w:p w14:paraId="42265887" w14:textId="77777777" w:rsidR="003E323B" w:rsidRDefault="00000000">
      <w:pPr>
        <w:autoSpaceDE w:val="0"/>
        <w:autoSpaceDN w:val="0"/>
        <w:spacing w:before="286" w:after="0" w:line="264" w:lineRule="exact"/>
      </w:pPr>
      <w:r>
        <w:rPr>
          <w:rFonts w:ascii="Charis SIL Regular" w:eastAsia="Charis SIL Regular" w:hAnsi="Charis SIL Regular"/>
          <w:color w:val="000000"/>
        </w:rPr>
        <w:t>The dawn was hesitant, a pale watercolor bleeding across the canvas of the eastern sky, as I finally lowered my pen. The poem, unlike the chaotic scribbles of the previous night, flowed with a surprising gentleness. It was a lullaby of solitude, a hymn to the quiet embrace of the alone. The "coldest winter chill" still lingered, a subtle undercurrent beneath the surface of the words, but it no longer held the same suffocating power. It had become a backdrop, a constant companion, rather than the oppressive force it had been.</w:t>
      </w:r>
    </w:p>
    <w:p w14:paraId="541F1725"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This poem wasn't a fight, but a surrender. A yielding to the </w:t>
      </w:r>
      <w:r>
        <w:br/>
      </w:r>
      <w:r>
        <w:rPr>
          <w:rFonts w:ascii="Charis SIL Regular" w:eastAsia="Charis SIL Regular" w:hAnsi="Charis SIL Regular"/>
          <w:color w:val="000000"/>
        </w:rPr>
        <w:t>quietude, a welcoming of the stillness that had once terrified me. I wrote of the early morning light filtering through the gaps in the curtains, painting ethereal patterns on the dust motes dancing in the air. It was a scene of simple beauty, devoid of the dramatic flourishes of the previous night's work. This was not a battle cry, but a quiet observation, a gentle acceptance of the world as it was.</w:t>
      </w:r>
    </w:p>
    <w:p w14:paraId="47C7DA0E" w14:textId="77777777" w:rsidR="003E323B" w:rsidRDefault="00000000">
      <w:pPr>
        <w:autoSpaceDE w:val="0"/>
        <w:autoSpaceDN w:val="0"/>
        <w:spacing w:before="264" w:after="0" w:line="264" w:lineRule="exact"/>
      </w:pPr>
      <w:r>
        <w:rPr>
          <w:rFonts w:ascii="Charis SIL Regular" w:eastAsia="Charis SIL Regular" w:hAnsi="Charis SIL Regular"/>
          <w:color w:val="000000"/>
        </w:rPr>
        <w:t>The imagery shifted from the grotesque shadows to the delicate intricacies of nature. I described the dew-kissed petals of a lone wildflower pushing its way through the cracks in the pavement, a tiny testament to the resilience of life. I wrote of the way the wind whispered through the leaves of the ancient oak tree outside my window, its rustling a soothing melody in the pre-dawn stillness. These were images of peace, of tranquility, of a world unfolding in its own quiet rhythm, undisturbed by the frantic turmoil of my own internal landscape.</w:t>
      </w:r>
    </w:p>
    <w:p w14:paraId="59052F57" w14:textId="77777777" w:rsidR="003E323B" w:rsidRDefault="00000000">
      <w:pPr>
        <w:autoSpaceDE w:val="0"/>
        <w:autoSpaceDN w:val="0"/>
        <w:spacing w:before="264" w:after="0" w:line="264" w:lineRule="exact"/>
        <w:ind w:right="144"/>
      </w:pPr>
      <w:r>
        <w:rPr>
          <w:rFonts w:ascii="Charis SIL Regular" w:eastAsia="Charis SIL Regular" w:hAnsi="Charis SIL Regular"/>
          <w:color w:val="000000"/>
        </w:rPr>
        <w:t xml:space="preserve">The repetition, a constant feature in my work, had evolved. It was no longer a frantic, desperate plea, but a soft, almost hypnotic rhythm, like the gentle rocking of a cradle. I repeated phrases, not to express anxiety, but to create a sense of calm, a feeling of being gently lulled into a state of peaceful introspection. The words themselves seemed lighter, airier, freed from the weight of the previous night’s </w:t>
      </w:r>
      <w:r>
        <w:rPr>
          <w:rFonts w:ascii="Charis SIL Regular" w:eastAsia="Charis SIL Regular" w:hAnsi="Charis SIL Regular"/>
          <w:color w:val="000000"/>
        </w:rPr>
        <w:lastRenderedPageBreak/>
        <w:t>oppressive shadows. They danced on the page, almost weightless, reflecting the lightness of the newfound peace I was experiencing.</w:t>
      </w:r>
    </w:p>
    <w:p w14:paraId="36F5F7CB" w14:textId="77777777" w:rsidR="003E323B" w:rsidRDefault="003E323B">
      <w:pPr>
        <w:sectPr w:rsidR="003E323B">
          <w:pgSz w:w="8000" w:h="12000"/>
          <w:pgMar w:top="442" w:right="700" w:bottom="498" w:left="660" w:header="720" w:footer="720" w:gutter="0"/>
          <w:cols w:space="720"/>
          <w:docGrid w:linePitch="360"/>
        </w:sectPr>
      </w:pPr>
    </w:p>
    <w:p w14:paraId="153002C3" w14:textId="77777777" w:rsidR="003E323B" w:rsidRDefault="003E323B">
      <w:pPr>
        <w:autoSpaceDE w:val="0"/>
        <w:autoSpaceDN w:val="0"/>
        <w:spacing w:after="78" w:line="220" w:lineRule="exact"/>
      </w:pPr>
    </w:p>
    <w:p w14:paraId="6DE6A869" w14:textId="77777777" w:rsidR="003E323B" w:rsidRDefault="00000000">
      <w:pPr>
        <w:autoSpaceDE w:val="0"/>
        <w:autoSpaceDN w:val="0"/>
        <w:spacing w:before="58" w:after="0" w:line="264" w:lineRule="exact"/>
      </w:pPr>
      <w:r>
        <w:rPr>
          <w:rFonts w:ascii="Charis SIL Regular" w:eastAsia="Charis SIL Regular" w:hAnsi="Charis SIL Regular"/>
          <w:color w:val="000000"/>
        </w:rPr>
        <w:t xml:space="preserve">The poem was a meditation on solitude, an exploration of its </w:t>
      </w:r>
      <w:r>
        <w:br/>
      </w:r>
      <w:r>
        <w:rPr>
          <w:rFonts w:ascii="Charis SIL Regular" w:eastAsia="Charis SIL Regular" w:hAnsi="Charis SIL Regular"/>
          <w:color w:val="000000"/>
        </w:rPr>
        <w:t>nuances and unexpected gifts. I wrote of the way solitude allowed me to hear the quiet voice of my own heart, to listen to the subtle whispers of my intuition, to connect with the deeper currents of my own being. It wasn't the absence of company, but the presence of myself, a profound and intimate encounter with my own soul. It was a space where I could shed the masks I wore for the world, the carefully constructed personas I used to protect myself from the pain and vulnerability that lay beneath the surface.</w:t>
      </w:r>
    </w:p>
    <w:p w14:paraId="44D7BF7A"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I explored the idea of solitude not as isolation, but as a sanctuary, a refuge from the noise and distractions of the external world. It was a place where I could reconnect with my creativity, where my thoughts could flow freely, unbound by the expectations and </w:t>
      </w:r>
      <w:r>
        <w:br/>
      </w:r>
      <w:r>
        <w:rPr>
          <w:rFonts w:ascii="Charis SIL Regular" w:eastAsia="Charis SIL Regular" w:hAnsi="Charis SIL Regular"/>
          <w:color w:val="000000"/>
        </w:rPr>
        <w:t>judgments of others. It was in these moments of solitude that I found the courage to confront the shadows of the past, to examine the wounds that had shaped me, and to begin the long process of healing. The solitude wasn't an escape from the pain, but a space where I could face it, understand it, and ultimately, transcend it.</w:t>
      </w:r>
    </w:p>
    <w:p w14:paraId="23D98490" w14:textId="77777777" w:rsidR="003E323B" w:rsidRDefault="00000000">
      <w:pPr>
        <w:autoSpaceDE w:val="0"/>
        <w:autoSpaceDN w:val="0"/>
        <w:spacing w:before="264" w:after="0" w:line="264" w:lineRule="exact"/>
      </w:pPr>
      <w:r>
        <w:rPr>
          <w:rFonts w:ascii="Charis SIL Regular" w:eastAsia="Charis SIL Regular" w:hAnsi="Charis SIL Regular"/>
          <w:color w:val="000000"/>
        </w:rPr>
        <w:t>My language became simpler, more direct, less burdened by the metaphors and symbols that had dominated my previous work. The poem was a reflection of the clarity and peace that I found in solitude, a testament to the power of quiet contemplation. It was a stripping away of the layers of artifice, a revealing of the essential self, vulnerable and raw, yet undeniably beautiful in its simplicity.</w:t>
      </w:r>
    </w:p>
    <w:p w14:paraId="6ABF4899"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I wrote of the small rituals I had developed to enhance my moments of solitude: the brewing of a strong cup of coffee in the pre-dawn hours, the quiet contemplation of a sunrise, the simple act of </w:t>
      </w:r>
      <w:r>
        <w:br/>
      </w:r>
      <w:r>
        <w:rPr>
          <w:rFonts w:ascii="Charis SIL Regular" w:eastAsia="Charis SIL Regular" w:hAnsi="Charis SIL Regular"/>
          <w:color w:val="000000"/>
        </w:rPr>
        <w:t>watching the birds build their nests in the branches of the oak tree.</w:t>
      </w:r>
    </w:p>
    <w:p w14:paraId="47510FF1" w14:textId="77777777" w:rsidR="003E323B" w:rsidRDefault="00000000">
      <w:pPr>
        <w:autoSpaceDE w:val="0"/>
        <w:autoSpaceDN w:val="0"/>
        <w:spacing w:before="58" w:after="0" w:line="264" w:lineRule="exact"/>
      </w:pPr>
      <w:r>
        <w:rPr>
          <w:rFonts w:ascii="Charis SIL Regular" w:eastAsia="Charis SIL Regular" w:hAnsi="Charis SIL Regular"/>
          <w:color w:val="000000"/>
        </w:rPr>
        <w:t>These were not just actions; they were acts of self-care, acts of nurturing my soul, small offerings to the quiet spaces within myself.</w:t>
      </w:r>
    </w:p>
    <w:p w14:paraId="0BDD5BC8"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poem touched upon the importance of creating space for solitude, of making time for reflection and self-discovery in a world that </w:t>
      </w:r>
      <w:r>
        <w:rPr>
          <w:rFonts w:ascii="Charis SIL Regular" w:eastAsia="Charis SIL Regular" w:hAnsi="Charis SIL Regular"/>
          <w:color w:val="000000"/>
        </w:rPr>
        <w:lastRenderedPageBreak/>
        <w:t>constantly demands our attention and participation. It was a plea for a slower pace of life, for a deliberate engagement with the world around us, and an even more conscious engagement with the inner world of our own hearts.</w:t>
      </w:r>
    </w:p>
    <w:p w14:paraId="4616C938" w14:textId="77777777" w:rsidR="003E323B" w:rsidRDefault="003E323B">
      <w:pPr>
        <w:sectPr w:rsidR="003E323B">
          <w:pgSz w:w="8000" w:h="12000"/>
          <w:pgMar w:top="296" w:right="654" w:bottom="394" w:left="660" w:header="720" w:footer="720" w:gutter="0"/>
          <w:cols w:space="720"/>
          <w:docGrid w:linePitch="360"/>
        </w:sectPr>
      </w:pPr>
    </w:p>
    <w:p w14:paraId="733240B5" w14:textId="77777777" w:rsidR="003E323B" w:rsidRDefault="003E323B">
      <w:pPr>
        <w:autoSpaceDE w:val="0"/>
        <w:autoSpaceDN w:val="0"/>
        <w:spacing w:after="210" w:line="220" w:lineRule="exact"/>
      </w:pPr>
    </w:p>
    <w:p w14:paraId="69E95803" w14:textId="77777777" w:rsidR="003E323B" w:rsidRDefault="00000000">
      <w:pPr>
        <w:autoSpaceDE w:val="0"/>
        <w:autoSpaceDN w:val="0"/>
        <w:spacing w:before="58" w:after="0" w:line="264" w:lineRule="exact"/>
        <w:ind w:right="144"/>
      </w:pPr>
      <w:r>
        <w:rPr>
          <w:rFonts w:ascii="Charis SIL Regular" w:eastAsia="Charis SIL Regular" w:hAnsi="Charis SIL Regular"/>
          <w:color w:val="000000"/>
        </w:rPr>
        <w:t>I wrote of the paradox of solitude: the seeming isolation that leads to profound connection. The withdrawal from the external world that paradoxically connects us to our deepest selves. It is in the quietude that we discover the richness of our own inner lives, the depth of our own emotions, and the resilience of our own spirits. This solitude wasn't an avoidance of life, but a preparation for it; a time of reflection that enables us to engage with the world more meaningfully.</w:t>
      </w:r>
    </w:p>
    <w:p w14:paraId="37E25976" w14:textId="77777777" w:rsidR="003E323B" w:rsidRDefault="00000000">
      <w:pPr>
        <w:autoSpaceDE w:val="0"/>
        <w:autoSpaceDN w:val="0"/>
        <w:spacing w:before="264" w:after="0" w:line="264" w:lineRule="exact"/>
      </w:pPr>
      <w:r>
        <w:rPr>
          <w:rFonts w:ascii="Charis SIL Regular" w:eastAsia="Charis SIL Regular" w:hAnsi="Charis SIL Regular"/>
          <w:color w:val="000000"/>
        </w:rPr>
        <w:t>The poem wasn’t solely about personal solitude; it extended to the observation of solitude in nature. I wrote about the solitary oak tree, standing sentinel against the changing seasons, its branches reaching towards the sky like arms in supplication. It was a symbol of enduring strength, of quiet resilience, a silent witness to the passing of time. I observed the solitary bird singing its song at dawn, its melody echoing the quiet joy found in simple existence.</w:t>
      </w:r>
    </w:p>
    <w:p w14:paraId="018ECCB4"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And then I wrote about the way solitude allows for a different type of connection, a connection with the unseen world, with the </w:t>
      </w:r>
      <w:r>
        <w:br/>
      </w:r>
      <w:r>
        <w:rPr>
          <w:rFonts w:ascii="Charis SIL Regular" w:eastAsia="Charis SIL Regular" w:hAnsi="Charis SIL Regular"/>
          <w:color w:val="000000"/>
        </w:rPr>
        <w:t>spiritual realm that lies beyond the confines of our everyday lives. It's in these moments of quiet contemplation, when the mind is still and the heart is open, that we can glimpse the deeper mysteries of existence, the interconnectedness of all things. It's a connection with the universal pulse of life, the silent hum that underpins the fabric of reality.</w:t>
      </w:r>
    </w:p>
    <w:p w14:paraId="5E4FB7C8"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poem ended not with a resounding declaration, but with a soft sigh, a gentle acknowledgement of the peace and clarity that had emerged from the darkness. The "coldest winter chill" still existed, a reminder of the shadows that had once consumed me, but now it felt more like a distant echo than an immediate threat. The cold was present, yet it didn’t penetrate the core; there was a newfound warmth, a resilient ember glowing within me. It was a testament to the transformative power of solitude, a quiet celebration of the self discovered in the embrace of the alone. The poem was not an ending, </w:t>
      </w:r>
      <w:r>
        <w:rPr>
          <w:rFonts w:ascii="Charis SIL Regular" w:eastAsia="Charis SIL Regular" w:hAnsi="Charis SIL Regular"/>
          <w:color w:val="000000"/>
        </w:rPr>
        <w:lastRenderedPageBreak/>
        <w:t xml:space="preserve">but a beginning; a stepping stone on a long journey of self-discovery, a journey paved with the quiet strength found in </w:t>
      </w:r>
      <w:r>
        <w:br/>
      </w:r>
      <w:r>
        <w:rPr>
          <w:rFonts w:ascii="Charis SIL Regular" w:eastAsia="Charis SIL Regular" w:hAnsi="Charis SIL Regular"/>
          <w:color w:val="000000"/>
        </w:rPr>
        <w:t>solitude. It was the quiet whisper of hope, a defiant murmur against the coldest winter's chill, a testament to the enduring power of the</w:t>
      </w:r>
    </w:p>
    <w:p w14:paraId="334A5BCF" w14:textId="77777777" w:rsidR="003E323B" w:rsidRDefault="003E323B">
      <w:pPr>
        <w:sectPr w:rsidR="003E323B">
          <w:pgSz w:w="8000" w:h="12000"/>
          <w:pgMar w:top="428" w:right="672" w:bottom="394" w:left="660" w:header="720" w:footer="720" w:gutter="0"/>
          <w:cols w:space="720"/>
          <w:docGrid w:linePitch="360"/>
        </w:sectPr>
      </w:pPr>
    </w:p>
    <w:p w14:paraId="46B0E592" w14:textId="77777777" w:rsidR="003E323B" w:rsidRDefault="003E323B">
      <w:pPr>
        <w:autoSpaceDE w:val="0"/>
        <w:autoSpaceDN w:val="0"/>
        <w:spacing w:after="78" w:line="220" w:lineRule="exact"/>
      </w:pPr>
    </w:p>
    <w:p w14:paraId="0B63F5EC" w14:textId="77777777" w:rsidR="003E323B" w:rsidRDefault="00000000">
      <w:pPr>
        <w:autoSpaceDE w:val="0"/>
        <w:autoSpaceDN w:val="0"/>
        <w:spacing w:before="58" w:after="0" w:line="264" w:lineRule="exact"/>
      </w:pPr>
      <w:r>
        <w:rPr>
          <w:rFonts w:ascii="Charis SIL Regular" w:eastAsia="Charis SIL Regular" w:hAnsi="Charis SIL Regular"/>
          <w:color w:val="000000"/>
        </w:rPr>
        <w:t>human spirit. The light of dawn had fully broken now, bathing my room in a gentle golden glow. The shadows, though still present, were less menacing; they were fading, becoming just faint whispers in the memory, absorbed into the radiant light of a new day.</w:t>
      </w:r>
    </w:p>
    <w:p w14:paraId="14DE1715" w14:textId="77777777" w:rsidR="003E323B" w:rsidRDefault="003E323B">
      <w:pPr>
        <w:sectPr w:rsidR="003E323B">
          <w:pgSz w:w="8000" w:h="12000"/>
          <w:pgMar w:top="296" w:right="734" w:bottom="1440" w:left="660" w:header="720" w:footer="720" w:gutter="0"/>
          <w:cols w:space="720"/>
          <w:docGrid w:linePitch="360"/>
        </w:sectPr>
      </w:pPr>
    </w:p>
    <w:p w14:paraId="27284AE2" w14:textId="77777777" w:rsidR="003E323B" w:rsidRDefault="003E323B">
      <w:pPr>
        <w:autoSpaceDE w:val="0"/>
        <w:autoSpaceDN w:val="0"/>
        <w:spacing w:after="224" w:line="220" w:lineRule="exact"/>
      </w:pPr>
    </w:p>
    <w:p w14:paraId="4FCD9A2A" w14:textId="77777777" w:rsidR="003E323B" w:rsidRDefault="00000000">
      <w:pPr>
        <w:autoSpaceDE w:val="0"/>
        <w:autoSpaceDN w:val="0"/>
        <w:spacing w:after="0" w:line="330" w:lineRule="exact"/>
      </w:pPr>
      <w:r>
        <w:rPr>
          <w:rFonts w:ascii="Charis SIL Bold" w:eastAsia="Charis SIL Bold" w:hAnsi="Charis SIL Bold"/>
          <w:b/>
          <w:color w:val="000000"/>
        </w:rPr>
        <w:t>The Unseen World</w:t>
      </w:r>
    </w:p>
    <w:p w14:paraId="1DA023D6" w14:textId="77777777" w:rsidR="003E323B" w:rsidRDefault="00000000">
      <w:pPr>
        <w:autoSpaceDE w:val="0"/>
        <w:autoSpaceDN w:val="0"/>
        <w:spacing w:before="286" w:after="0" w:line="264" w:lineRule="exact"/>
      </w:pPr>
      <w:r>
        <w:rPr>
          <w:rFonts w:ascii="Charis SIL Regular" w:eastAsia="Charis SIL Regular" w:hAnsi="Charis SIL Regular"/>
          <w:color w:val="000000"/>
        </w:rPr>
        <w:t>The dawn’s golden light, a hesitant intruder, barely touched the lingering shadows in my room. The poem, finished only moments ago, felt less like an accomplishment and more like a half-</w:t>
      </w:r>
      <w:r>
        <w:br/>
      </w:r>
      <w:r>
        <w:rPr>
          <w:rFonts w:ascii="Charis SIL Regular" w:eastAsia="Charis SIL Regular" w:hAnsi="Charis SIL Regular"/>
          <w:color w:val="000000"/>
        </w:rPr>
        <w:t xml:space="preserve">remembered dream. It was a descent, not into the familiar darkness of despair, but into the hazy, shimmering landscape of the </w:t>
      </w:r>
      <w:r>
        <w:br/>
      </w:r>
      <w:r>
        <w:rPr>
          <w:rFonts w:ascii="Charis SIL Regular" w:eastAsia="Charis SIL Regular" w:hAnsi="Charis SIL Regular"/>
          <w:color w:val="000000"/>
        </w:rPr>
        <w:t>subconscious, a journey into the unseen world that lay just beneath the surface of waking life.</w:t>
      </w:r>
    </w:p>
    <w:p w14:paraId="238B95C5" w14:textId="77777777" w:rsidR="003E323B" w:rsidRDefault="00000000">
      <w:pPr>
        <w:autoSpaceDE w:val="0"/>
        <w:autoSpaceDN w:val="0"/>
        <w:spacing w:before="264" w:after="0" w:line="264" w:lineRule="exact"/>
      </w:pPr>
      <w:r>
        <w:rPr>
          <w:rFonts w:ascii="Charis SIL Regular" w:eastAsia="Charis SIL Regular" w:hAnsi="Charis SIL Regular"/>
          <w:color w:val="000000"/>
        </w:rPr>
        <w:t>The words themselves had a different texture now, less precise, more fluid, like smoke curling from a dying ember. I wrote of dreams, not as fleeting visions, but as tangible landscapes, places of vibrant paradox where logic dissolved and the impossible became commonplace. I described cities built of bone, rivers flowing with molten gold, and skies painted with the bruised hues of a forgotten sunset. These were not merely images, but fragments of a hidden reality, a world glimpsed only in the hushed moments between sleep and waking.</w:t>
      </w:r>
    </w:p>
    <w:p w14:paraId="3CFD75EA" w14:textId="77777777" w:rsidR="003E323B" w:rsidRDefault="00000000">
      <w:pPr>
        <w:autoSpaceDE w:val="0"/>
        <w:autoSpaceDN w:val="0"/>
        <w:spacing w:before="264" w:after="0" w:line="264" w:lineRule="exact"/>
      </w:pPr>
      <w:r>
        <w:rPr>
          <w:rFonts w:ascii="Charis SIL Regular" w:eastAsia="Charis SIL Regular" w:hAnsi="Charis SIL Regular"/>
          <w:color w:val="000000"/>
        </w:rPr>
        <w:t>The repetition, a cornerstone of my previous work, took on a new form here. It was less a desperate cry and more a hypnotic chant, a mantra whispered in the darkness, weaving a spell of surreal imagery. I repeated phrases, not to convey anxiety, but to evoke a sense of disorientation, the unsettling feeling of being adrift in a dream, unsure of where the boundaries lay between the conscious and the unconscious. The words themselves became strangely hypnotic, each repetition subtly shifting the meaning, creating a sense of unease and wonder.</w:t>
      </w:r>
    </w:p>
    <w:p w14:paraId="62A1798F"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I wrote of the whispers of intuition, those subtle nudges and gut feelings that guide us through the labyrinth of life. I personified them as ethereal figures, fleeting shadows flitting across the </w:t>
      </w:r>
      <w:r>
        <w:br/>
      </w:r>
      <w:r>
        <w:rPr>
          <w:rFonts w:ascii="Charis SIL Regular" w:eastAsia="Charis SIL Regular" w:hAnsi="Charis SIL Regular"/>
          <w:color w:val="000000"/>
        </w:rPr>
        <w:t xml:space="preserve">periphery of my vision, offering cryptic advice in hushed tones, their words echoing with both wisdom and ambiguity. They were elusive guides, beckoning me toward hidden truths but never quite revealing </w:t>
      </w:r>
      <w:r>
        <w:rPr>
          <w:rFonts w:ascii="Charis SIL Regular" w:eastAsia="Charis SIL Regular" w:hAnsi="Charis SIL Regular"/>
          <w:color w:val="000000"/>
        </w:rPr>
        <w:lastRenderedPageBreak/>
        <w:t>their source. Their pronouncements were laced with ambiguity, hinting at deeper meanings that remained just out of reach. Their whispers were enigmatic, laced with a kind of</w:t>
      </w:r>
    </w:p>
    <w:p w14:paraId="67C13DD6" w14:textId="77777777" w:rsidR="003E323B" w:rsidRDefault="003E323B">
      <w:pPr>
        <w:sectPr w:rsidR="003E323B">
          <w:pgSz w:w="8000" w:h="12000"/>
          <w:pgMar w:top="442" w:right="718" w:bottom="364" w:left="660" w:header="720" w:footer="720" w:gutter="0"/>
          <w:cols w:space="720"/>
          <w:docGrid w:linePitch="360"/>
        </w:sectPr>
      </w:pPr>
    </w:p>
    <w:p w14:paraId="7B6E213E" w14:textId="77777777" w:rsidR="003E323B" w:rsidRDefault="003E323B">
      <w:pPr>
        <w:autoSpaceDE w:val="0"/>
        <w:autoSpaceDN w:val="0"/>
        <w:spacing w:after="78" w:line="220" w:lineRule="exact"/>
      </w:pPr>
    </w:p>
    <w:p w14:paraId="4AFE33F2" w14:textId="77777777" w:rsidR="003E323B" w:rsidRDefault="00000000">
      <w:pPr>
        <w:autoSpaceDE w:val="0"/>
        <w:autoSpaceDN w:val="0"/>
        <w:spacing w:before="58" w:after="0" w:line="264" w:lineRule="exact"/>
      </w:pPr>
      <w:r>
        <w:rPr>
          <w:rFonts w:ascii="Charis SIL Regular" w:eastAsia="Charis SIL Regular" w:hAnsi="Charis SIL Regular"/>
          <w:color w:val="000000"/>
        </w:rPr>
        <w:t>knowingness that both intrigued and frightened me. Their presence was more felt than seen, a subtle shift in the atmosphere, a sudden alteration in the light.</w:t>
      </w:r>
    </w:p>
    <w:p w14:paraId="151B9E76"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poem delved into the realm of symbols and metaphors, each image layered with multiple meanings. A single black raven, </w:t>
      </w:r>
      <w:r>
        <w:br/>
      </w:r>
      <w:r>
        <w:rPr>
          <w:rFonts w:ascii="Charis SIL Regular" w:eastAsia="Charis SIL Regular" w:hAnsi="Charis SIL Regular"/>
          <w:color w:val="000000"/>
        </w:rPr>
        <w:t xml:space="preserve">perched upon a gnarled branch, represented not just a harbinger of doom, but also a symbol of profound wisdom, a keeper of secrets whispered on the wind. A winding staircase spiraling endlessly into the darkness represented the endless search for meaning and </w:t>
      </w:r>
      <w:r>
        <w:br/>
      </w:r>
      <w:r>
        <w:rPr>
          <w:rFonts w:ascii="Charis SIL Regular" w:eastAsia="Charis SIL Regular" w:hAnsi="Charis SIL Regular"/>
          <w:color w:val="000000"/>
        </w:rPr>
        <w:t>understanding, the relentless pursuit of truth in a world shrouded in mystery. Every image, however seemingly simple, held a hidden depth, a multiplicity of interpretations waiting to be uncovered.</w:t>
      </w:r>
    </w:p>
    <w:p w14:paraId="5F9ADCA6" w14:textId="77777777" w:rsidR="003E323B" w:rsidRDefault="00000000">
      <w:pPr>
        <w:autoSpaceDE w:val="0"/>
        <w:autoSpaceDN w:val="0"/>
        <w:spacing w:before="264" w:after="0" w:line="264" w:lineRule="exact"/>
      </w:pPr>
      <w:r>
        <w:rPr>
          <w:rFonts w:ascii="Charis SIL Regular" w:eastAsia="Charis SIL Regular" w:hAnsi="Charis SIL Regular"/>
          <w:color w:val="000000"/>
        </w:rPr>
        <w:t>The language I used was carefully chosen, each word deliberately placed to evoke a specific atmosphere. I employed alliteration and assonance to create a hypnotic rhythm, drawing the reader deeper into the dreamlike world I was creating. The vocabulary was rich in evocative imagery, pulling the reader into the very heart of the poem’s surreal landscape. I sought to create a sense of mystery, of unease, a feeling of stepping into the unknown, of moving beyond the confines of the rational world. The reader is left to grapple with the ambiguity, to decipher the hidden meanings within the poem's fragmented narrative.</w:t>
      </w:r>
    </w:p>
    <w:p w14:paraId="530FA698"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This poem explored the liminal spaces between worlds – the </w:t>
      </w:r>
      <w:r>
        <w:br/>
      </w:r>
      <w:r>
        <w:rPr>
          <w:rFonts w:ascii="Charis SIL Regular" w:eastAsia="Charis SIL Regular" w:hAnsi="Charis SIL Regular"/>
          <w:color w:val="000000"/>
        </w:rPr>
        <w:t xml:space="preserve">moments of transition, the in-between places where the veil </w:t>
      </w:r>
      <w:r>
        <w:br/>
      </w:r>
      <w:r>
        <w:rPr>
          <w:rFonts w:ascii="Charis SIL Regular" w:eastAsia="Charis SIL Regular" w:hAnsi="Charis SIL Regular"/>
          <w:color w:val="000000"/>
        </w:rPr>
        <w:t>between realities thins. I wrote about the feeling of being caught between two worlds, suspended in a state of neither here nor there, neither awake nor asleep. This liminal space was characterized by a sense of disorientation, where the familiar laws of reality no longer applied. It was a world of shifting perspectives, distorted images, and unpredictable events. The boundaries between reality and illusion blurred, the very nature of existence became fluid.</w:t>
      </w:r>
    </w:p>
    <w:p w14:paraId="1A76EA57" w14:textId="77777777" w:rsidR="003E323B" w:rsidRDefault="00000000">
      <w:pPr>
        <w:autoSpaceDE w:val="0"/>
        <w:autoSpaceDN w:val="0"/>
        <w:spacing w:before="264" w:after="0" w:line="264" w:lineRule="exact"/>
      </w:pPr>
      <w:r>
        <w:rPr>
          <w:rFonts w:ascii="Charis SIL Regular" w:eastAsia="Charis SIL Regular" w:hAnsi="Charis SIL Regular"/>
          <w:color w:val="000000"/>
        </w:rPr>
        <w:lastRenderedPageBreak/>
        <w:t>I delved into the subconscious mind, not as a dark, chaotic place, but as a vast, unexplored landscape teeming with hidden potential. I imagined it as a boundless ocean, its depths filled with forgotten memories, repressed emotions, and untold stories, waiting to be rediscovered. I drew parallels between the workings of the</w:t>
      </w:r>
    </w:p>
    <w:p w14:paraId="5F08CC44" w14:textId="77777777" w:rsidR="003E323B" w:rsidRDefault="003E323B">
      <w:pPr>
        <w:sectPr w:rsidR="003E323B">
          <w:pgSz w:w="8000" w:h="12000"/>
          <w:pgMar w:top="296" w:right="662" w:bottom="394" w:left="660" w:header="720" w:footer="720" w:gutter="0"/>
          <w:cols w:space="720"/>
          <w:docGrid w:linePitch="360"/>
        </w:sectPr>
      </w:pPr>
    </w:p>
    <w:p w14:paraId="6F914389" w14:textId="77777777" w:rsidR="003E323B" w:rsidRDefault="003E323B">
      <w:pPr>
        <w:autoSpaceDE w:val="0"/>
        <w:autoSpaceDN w:val="0"/>
        <w:spacing w:after="78" w:line="220" w:lineRule="exact"/>
      </w:pPr>
    </w:p>
    <w:p w14:paraId="32D8E21F" w14:textId="77777777" w:rsidR="003E323B" w:rsidRDefault="00000000">
      <w:pPr>
        <w:autoSpaceDE w:val="0"/>
        <w:autoSpaceDN w:val="0"/>
        <w:spacing w:before="58" w:after="0" w:line="264" w:lineRule="exact"/>
      </w:pPr>
      <w:r>
        <w:rPr>
          <w:rFonts w:ascii="Charis SIL Regular" w:eastAsia="Charis SIL Regular" w:hAnsi="Charis SIL Regular"/>
          <w:color w:val="000000"/>
        </w:rPr>
        <w:t>subconscious and the complexities of the natural world, recognizing patterns and echoes in the intricate designs of both. The images were often unsettling, bordering on the nightmarish, yet there was a certain beauty in their chaotic intensity. The subconscious was not merely a repository of the past, but a source of creative inspiration, a wellspring of hidden knowledge.</w:t>
      </w:r>
    </w:p>
    <w:p w14:paraId="456782C6"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poem explored the power of dreams as a pathway to </w:t>
      </w:r>
      <w:r>
        <w:br/>
      </w:r>
      <w:r>
        <w:rPr>
          <w:rFonts w:ascii="Charis SIL Regular" w:eastAsia="Charis SIL Regular" w:hAnsi="Charis SIL Regular"/>
          <w:color w:val="000000"/>
        </w:rPr>
        <w:t xml:space="preserve">understanding, suggesting that dreams are not just random images but meaningful messages from the subconscious mind. I interpreted dreams as allegorical narratives, often symbolic of unresolved conflicts or hidden desires. I suggested that the language of dreams is unique, a symbolic language that needs to be deciphered. Each dream was a cryptic message encoded in symbols and metaphors, a coded language that needed to be interpreted to unlock the hidden messages. This interpretation was not literal but allegorical, </w:t>
      </w:r>
      <w:r>
        <w:br/>
      </w:r>
      <w:r>
        <w:rPr>
          <w:rFonts w:ascii="Charis SIL Regular" w:eastAsia="Charis SIL Regular" w:hAnsi="Charis SIL Regular"/>
          <w:color w:val="000000"/>
        </w:rPr>
        <w:t>symbolic, and imbued with layers of meaning.</w:t>
      </w:r>
    </w:p>
    <w:p w14:paraId="2F10B2A8"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I included elements of the uncanny, those experiences that unsettle our sense of reality, blurring the lines between the familiar and the strange. I wrote about moments of déjà vu, the unsettling feeling of having lived through a particular experience before, and the </w:t>
      </w:r>
      <w:r>
        <w:br/>
      </w:r>
      <w:r>
        <w:rPr>
          <w:rFonts w:ascii="Charis SIL Regular" w:eastAsia="Charis SIL Regular" w:hAnsi="Charis SIL Regular"/>
          <w:color w:val="000000"/>
        </w:rPr>
        <w:t>unsettling awareness of a presence unseen, a ghost in the machine of my own perception. These elements were used not to evoke fear, but to question the nature of reality and our perception of it. They were meant to invite the reader to question what they consider to be real.</w:t>
      </w:r>
    </w:p>
    <w:p w14:paraId="2EA2B0DF"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poem didn't offer easy answers or comforting resolutions. It was an exploration, a journey into the unknown, an invitation to explore the mystical and mysterious aspects of the human experience. It was about embracing the ambiguity and uncertainty of life, </w:t>
      </w:r>
      <w:r>
        <w:br/>
      </w:r>
      <w:r>
        <w:rPr>
          <w:rFonts w:ascii="Charis SIL Regular" w:eastAsia="Charis SIL Regular" w:hAnsi="Charis SIL Regular"/>
          <w:color w:val="000000"/>
        </w:rPr>
        <w:t xml:space="preserve">recognizing the limits of our understanding, and accepting the existence of a reality that extends beyond our immediate </w:t>
      </w:r>
      <w:r>
        <w:br/>
      </w:r>
      <w:r>
        <w:rPr>
          <w:rFonts w:ascii="Charis SIL Regular" w:eastAsia="Charis SIL Regular" w:hAnsi="Charis SIL Regular"/>
          <w:color w:val="000000"/>
        </w:rPr>
        <w:t xml:space="preserve">comprehension. The darkness was not something to be feared but to be explored, for within its depths lay the seeds of profound </w:t>
      </w:r>
      <w:r>
        <w:br/>
      </w:r>
      <w:r>
        <w:rPr>
          <w:rFonts w:ascii="Charis SIL Regular" w:eastAsia="Charis SIL Regular" w:hAnsi="Charis SIL Regular"/>
          <w:color w:val="000000"/>
        </w:rPr>
        <w:t>understanding.</w:t>
      </w:r>
    </w:p>
    <w:p w14:paraId="32682CAF" w14:textId="77777777" w:rsidR="003E323B" w:rsidRDefault="00000000">
      <w:pPr>
        <w:autoSpaceDE w:val="0"/>
        <w:autoSpaceDN w:val="0"/>
        <w:spacing w:before="264" w:after="0" w:line="264" w:lineRule="exact"/>
        <w:jc w:val="center"/>
      </w:pPr>
      <w:r>
        <w:rPr>
          <w:rFonts w:ascii="Charis SIL Regular" w:eastAsia="Charis SIL Regular" w:hAnsi="Charis SIL Regular"/>
          <w:color w:val="000000"/>
        </w:rPr>
        <w:lastRenderedPageBreak/>
        <w:t>The poem ended not with a triumphant flourish, but with a sense of quiet wonder, a lingering question mark hanging in the air. It was a</w:t>
      </w:r>
    </w:p>
    <w:p w14:paraId="61870EF6" w14:textId="77777777" w:rsidR="003E323B" w:rsidRDefault="003E323B">
      <w:pPr>
        <w:sectPr w:rsidR="003E323B">
          <w:pgSz w:w="8000" w:h="12000"/>
          <w:pgMar w:top="296" w:right="642" w:bottom="394" w:left="660" w:header="720" w:footer="720" w:gutter="0"/>
          <w:cols w:space="720"/>
          <w:docGrid w:linePitch="360"/>
        </w:sectPr>
      </w:pPr>
    </w:p>
    <w:p w14:paraId="1555E7F5" w14:textId="77777777" w:rsidR="003E323B" w:rsidRDefault="003E323B">
      <w:pPr>
        <w:autoSpaceDE w:val="0"/>
        <w:autoSpaceDN w:val="0"/>
        <w:spacing w:after="78" w:line="220" w:lineRule="exact"/>
      </w:pPr>
    </w:p>
    <w:p w14:paraId="1BB06DC2" w14:textId="77777777" w:rsidR="003E323B" w:rsidRDefault="00000000">
      <w:pPr>
        <w:autoSpaceDE w:val="0"/>
        <w:autoSpaceDN w:val="0"/>
        <w:spacing w:before="58" w:after="0" w:line="264" w:lineRule="exact"/>
      </w:pPr>
      <w:r>
        <w:rPr>
          <w:rFonts w:ascii="Charis SIL Regular" w:eastAsia="Charis SIL Regular" w:hAnsi="Charis SIL Regular"/>
          <w:color w:val="000000"/>
        </w:rPr>
        <w:t xml:space="preserve">testament to the enduring power of mystery, a celebration of the unseen world, a whispered invitation to delve deeper into the hidden recesses of the self, and an acknowledgment that the human experience transcends the limitations of our five senses and extends into the realm of the inexplicable. The unseen world was not a place of fear, but a realm of infinite possibility and profound </w:t>
      </w:r>
      <w:r>
        <w:br/>
      </w:r>
      <w:r>
        <w:rPr>
          <w:rFonts w:ascii="Charis SIL Regular" w:eastAsia="Charis SIL Regular" w:hAnsi="Charis SIL Regular"/>
          <w:color w:val="000000"/>
        </w:rPr>
        <w:t>meaning, a place where the boundaries of reality became fluid and the imagination reigned supreme. The lingering questions, the unanswered riddles, were not failures, but the essence of the poem's power – a persistent echo in the quiet space left after the last word was written. The dawn was fully established now, washing over me, yet the whispers lingered, a subtle hum in the stillness, a reminder of the unseen world that exists, forever entwined with our own.</w:t>
      </w:r>
    </w:p>
    <w:p w14:paraId="5A6F7774" w14:textId="77777777" w:rsidR="003E323B" w:rsidRDefault="003E323B">
      <w:pPr>
        <w:sectPr w:rsidR="003E323B">
          <w:pgSz w:w="8000" w:h="12000"/>
          <w:pgMar w:top="296" w:right="668" w:bottom="1440" w:left="660" w:header="720" w:footer="720" w:gutter="0"/>
          <w:cols w:space="720"/>
          <w:docGrid w:linePitch="360"/>
        </w:sectPr>
      </w:pPr>
    </w:p>
    <w:p w14:paraId="01467E07" w14:textId="77777777" w:rsidR="003E323B" w:rsidRDefault="003E323B">
      <w:pPr>
        <w:autoSpaceDE w:val="0"/>
        <w:autoSpaceDN w:val="0"/>
        <w:spacing w:after="224" w:line="220" w:lineRule="exact"/>
      </w:pPr>
    </w:p>
    <w:p w14:paraId="085D80B4" w14:textId="77777777" w:rsidR="003E323B" w:rsidRDefault="00000000">
      <w:pPr>
        <w:autoSpaceDE w:val="0"/>
        <w:autoSpaceDN w:val="0"/>
        <w:spacing w:after="0" w:line="330" w:lineRule="exact"/>
      </w:pPr>
      <w:r>
        <w:rPr>
          <w:rFonts w:ascii="Charis SIL Bold" w:eastAsia="Charis SIL Bold" w:hAnsi="Charis SIL Bold"/>
          <w:b/>
          <w:color w:val="000000"/>
        </w:rPr>
        <w:t>Acceptance and Surrender</w:t>
      </w:r>
    </w:p>
    <w:p w14:paraId="061F28AD" w14:textId="77777777" w:rsidR="003E323B" w:rsidRDefault="00000000">
      <w:pPr>
        <w:autoSpaceDE w:val="0"/>
        <w:autoSpaceDN w:val="0"/>
        <w:spacing w:before="286" w:after="0" w:line="264" w:lineRule="exact"/>
      </w:pPr>
      <w:r>
        <w:rPr>
          <w:rFonts w:ascii="Charis SIL Regular" w:eastAsia="Charis SIL Regular" w:hAnsi="Charis SIL Regular"/>
          <w:color w:val="000000"/>
        </w:rPr>
        <w:t xml:space="preserve">The final lines of the poem, etched onto the page in the pale </w:t>
      </w:r>
      <w:r>
        <w:br/>
      </w:r>
      <w:r>
        <w:rPr>
          <w:rFonts w:ascii="Charis SIL Regular" w:eastAsia="Charis SIL Regular" w:hAnsi="Charis SIL Regular"/>
          <w:color w:val="000000"/>
        </w:rPr>
        <w:t xml:space="preserve">morning light, felt different. They lacked the frantic energy, the desperate grasping for meaning that characterized my earlier work. There was a stillness, a quietude that settled over the words like a gentle snowfall. It wasn't the absence of emotion, but a </w:t>
      </w:r>
      <w:r>
        <w:br/>
      </w:r>
      <w:r>
        <w:rPr>
          <w:rFonts w:ascii="Charis SIL Regular" w:eastAsia="Charis SIL Regular" w:hAnsi="Charis SIL Regular"/>
          <w:color w:val="000000"/>
        </w:rPr>
        <w:t>transformation of it. The raw, unfiltered pain had been refined, distilled into something quieter, more profound. This wasn't a surrender to despair, but an acceptance of it, a recognition of its place within the larger tapestry of existence.</w:t>
      </w:r>
    </w:p>
    <w:p w14:paraId="74682510"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imagery shifted too. The jagged edges of the previous </w:t>
      </w:r>
      <w:r>
        <w:br/>
      </w:r>
      <w:r>
        <w:rPr>
          <w:rFonts w:ascii="Charis SIL Regular" w:eastAsia="Charis SIL Regular" w:hAnsi="Charis SIL Regular"/>
          <w:color w:val="000000"/>
        </w:rPr>
        <w:t xml:space="preserve">landscapes softened, the harsh colors muted. The cities built of bone were replaced by tranquil forests, the rivers of molten gold </w:t>
      </w:r>
      <w:r>
        <w:br/>
      </w:r>
      <w:r>
        <w:rPr>
          <w:rFonts w:ascii="Charis SIL Regular" w:eastAsia="Charis SIL Regular" w:hAnsi="Charis SIL Regular"/>
          <w:color w:val="000000"/>
        </w:rPr>
        <w:t xml:space="preserve">transformed into gentle streams reflecting the clear sky. The sense of disorientation gave way to a feeling of groundedness, a </w:t>
      </w:r>
      <w:r>
        <w:br/>
      </w:r>
      <w:r>
        <w:rPr>
          <w:rFonts w:ascii="Charis SIL Regular" w:eastAsia="Charis SIL Regular" w:hAnsi="Charis SIL Regular"/>
          <w:color w:val="000000"/>
        </w:rPr>
        <w:t xml:space="preserve">rootedness in the present moment. The constant repetition, once a frantic rhythm of anxiety, became a calming mantra, a gentle </w:t>
      </w:r>
      <w:r>
        <w:br/>
      </w:r>
      <w:r>
        <w:rPr>
          <w:rFonts w:ascii="Charis SIL Regular" w:eastAsia="Charis SIL Regular" w:hAnsi="Charis SIL Regular"/>
          <w:color w:val="000000"/>
        </w:rPr>
        <w:t xml:space="preserve">humming beneath the surface of the words. The whispers of </w:t>
      </w:r>
      <w:r>
        <w:br/>
      </w:r>
      <w:r>
        <w:rPr>
          <w:rFonts w:ascii="Charis SIL Regular" w:eastAsia="Charis SIL Regular" w:hAnsi="Charis SIL Regular"/>
          <w:color w:val="000000"/>
        </w:rPr>
        <w:t>intuition, once cryptic and unsettling, now felt like a reassuring presence, a constant companion on a solitary journey.</w:t>
      </w:r>
    </w:p>
    <w:p w14:paraId="5A62BF73"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This acceptance wasn’t a passive resignation, a quiet fading away. It was a conscious choice, a deliberate turning inward, a reclaiming of self. I wrote of the body, not as a vessel of suffering, but as a </w:t>
      </w:r>
      <w:r>
        <w:br/>
      </w:r>
      <w:r>
        <w:rPr>
          <w:rFonts w:ascii="Charis SIL Regular" w:eastAsia="Charis SIL Regular" w:hAnsi="Charis SIL Regular"/>
          <w:color w:val="000000"/>
        </w:rPr>
        <w:t xml:space="preserve">testament to resilience, a landscape etched with the scars of </w:t>
      </w:r>
      <w:r>
        <w:br/>
      </w:r>
      <w:r>
        <w:rPr>
          <w:rFonts w:ascii="Charis SIL Regular" w:eastAsia="Charis SIL Regular" w:hAnsi="Charis SIL Regular"/>
          <w:color w:val="000000"/>
        </w:rPr>
        <w:t>experience, each one a mark of survival. I wrote of the aches in my bones, the weariness in my muscles, the tremor in my hands, not as signs of weakness, but as evidence of a life lived fully, a journey undertaken with unwavering determination.</w:t>
      </w:r>
    </w:p>
    <w:p w14:paraId="19577EEA"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poem became an exploration of the delicate balance between vulnerability and strength, between fragility and resilience. I </w:t>
      </w:r>
      <w:r>
        <w:br/>
      </w:r>
      <w:r>
        <w:rPr>
          <w:rFonts w:ascii="Charis SIL Regular" w:eastAsia="Charis SIL Regular" w:hAnsi="Charis SIL Regular"/>
          <w:color w:val="000000"/>
        </w:rPr>
        <w:t xml:space="preserve">described the feeling of standing on the precipice of oblivion, </w:t>
      </w:r>
      <w:r>
        <w:br/>
      </w:r>
      <w:r>
        <w:rPr>
          <w:rFonts w:ascii="Charis SIL Regular" w:eastAsia="Charis SIL Regular" w:hAnsi="Charis SIL Regular"/>
          <w:color w:val="000000"/>
        </w:rPr>
        <w:lastRenderedPageBreak/>
        <w:t>gazing into the abyss, and finding, not terror, but a profound sense of peace. It wasn't the absence of fear, but the understanding that fear, like all emotions, has its place, its purpose, its transient nature. The poem touched upon the wisdom of surrender, not as defeat, but</w:t>
      </w:r>
    </w:p>
    <w:p w14:paraId="4CAC8C35" w14:textId="77777777" w:rsidR="003E323B" w:rsidRDefault="003E323B">
      <w:pPr>
        <w:sectPr w:rsidR="003E323B">
          <w:pgSz w:w="8000" w:h="12000"/>
          <w:pgMar w:top="442" w:right="650" w:bottom="364" w:left="660" w:header="720" w:footer="720" w:gutter="0"/>
          <w:cols w:space="720"/>
          <w:docGrid w:linePitch="360"/>
        </w:sectPr>
      </w:pPr>
    </w:p>
    <w:p w14:paraId="128BA5BF" w14:textId="77777777" w:rsidR="003E323B" w:rsidRDefault="003E323B">
      <w:pPr>
        <w:autoSpaceDE w:val="0"/>
        <w:autoSpaceDN w:val="0"/>
        <w:spacing w:after="78" w:line="220" w:lineRule="exact"/>
      </w:pPr>
    </w:p>
    <w:p w14:paraId="126257B9" w14:textId="77777777" w:rsidR="003E323B" w:rsidRDefault="00000000">
      <w:pPr>
        <w:autoSpaceDE w:val="0"/>
        <w:autoSpaceDN w:val="0"/>
        <w:spacing w:before="58" w:after="0" w:line="264" w:lineRule="exact"/>
        <w:ind w:right="144"/>
      </w:pPr>
      <w:r>
        <w:rPr>
          <w:rFonts w:ascii="Charis SIL Regular" w:eastAsia="Charis SIL Regular" w:hAnsi="Charis SIL Regular"/>
          <w:color w:val="000000"/>
        </w:rPr>
        <w:t>as acceptance, a recognition that some things are beyond our control, that struggle is often futile, that yielding to the inevitable can bring a strange and unexpected calm.</w:t>
      </w:r>
    </w:p>
    <w:p w14:paraId="61CC04AF" w14:textId="77777777" w:rsidR="003E323B" w:rsidRDefault="00000000">
      <w:pPr>
        <w:autoSpaceDE w:val="0"/>
        <w:autoSpaceDN w:val="0"/>
        <w:spacing w:before="264" w:after="0" w:line="264" w:lineRule="exact"/>
        <w:ind w:right="288"/>
      </w:pPr>
      <w:r>
        <w:rPr>
          <w:rFonts w:ascii="Charis SIL Regular" w:eastAsia="Charis SIL Regular" w:hAnsi="Charis SIL Regular"/>
          <w:color w:val="000000"/>
        </w:rPr>
        <w:t xml:space="preserve">The use of metaphors shifted as well. Instead of sharp, unsettling images, I employed gentler, more evocative ones. A single willow tree, bending gracefully in the wind, became a symbol not of impending doom, but of adaptability and resilience. The winding staircase, once an endless descent into darkness, now spiraled upwards, towards a light that was not blindingly bright, but soft and inviting. The raven, once a harbinger of ill tidings, now perched upon a sun-drenched branch, a symbol of quiet </w:t>
      </w:r>
      <w:r>
        <w:br/>
      </w:r>
      <w:r>
        <w:rPr>
          <w:rFonts w:ascii="Charis SIL Regular" w:eastAsia="Charis SIL Regular" w:hAnsi="Charis SIL Regular"/>
          <w:color w:val="000000"/>
        </w:rPr>
        <w:t>contemplation, a watchful guardian of secrets.</w:t>
      </w:r>
    </w:p>
    <w:p w14:paraId="6ADC9B6B" w14:textId="77777777" w:rsidR="003E323B" w:rsidRDefault="00000000">
      <w:pPr>
        <w:autoSpaceDE w:val="0"/>
        <w:autoSpaceDN w:val="0"/>
        <w:spacing w:before="264" w:after="0" w:line="264" w:lineRule="exact"/>
      </w:pPr>
      <w:r>
        <w:rPr>
          <w:rFonts w:ascii="Charis SIL Regular" w:eastAsia="Charis SIL Regular" w:hAnsi="Charis SIL Regular"/>
          <w:color w:val="000000"/>
        </w:rPr>
        <w:t>My language became more deliberate, more precise, yet simpler. Gone was the frantic energy of the previous poems, replaced by a measured cadence, a deliberate rhythm that reflected the newfound peace. The alliteration and assonance were still present, but now they created a sense of calm, a gentle flow, a soothing balm on the raw wounds of the past. The vocabulary was chosen with careful consideration, each word weighed, each image measured, each phrase crafted to evoke a specific emotion, a specific mood, a specific sense of understanding.</w:t>
      </w:r>
    </w:p>
    <w:p w14:paraId="2C433CA7"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poem explored the concept of letting go, not in a passive </w:t>
      </w:r>
      <w:r>
        <w:br/>
      </w:r>
      <w:r>
        <w:rPr>
          <w:rFonts w:ascii="Charis SIL Regular" w:eastAsia="Charis SIL Regular" w:hAnsi="Charis SIL Regular"/>
          <w:color w:val="000000"/>
        </w:rPr>
        <w:t>manner, but as a proactive choice, a conscious decision to release the burdens that weighed so heavily upon my soul. It was about shedding the expectations, the obligations, the relentless striving that had defined my life for so long. It acknowledged the exhaustion that comes from the constant struggle, the wear and tear of battling against the inevitable. It celebrated the solace that can be found in acceptance, in surrendering to the forces beyond our control, in finding peace in the acceptance of our own imperfections.</w:t>
      </w:r>
    </w:p>
    <w:p w14:paraId="2A7A91FC"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This wasn’t a denial of pain or suffering, but a recognition of its place within the larger context of life. It was an acknowledgement that darkness and light are not mutually exclusive but rather, two sides of </w:t>
      </w:r>
      <w:r>
        <w:rPr>
          <w:rFonts w:ascii="Charis SIL Regular" w:eastAsia="Charis SIL Regular" w:hAnsi="Charis SIL Regular"/>
          <w:color w:val="000000"/>
        </w:rPr>
        <w:lastRenderedPageBreak/>
        <w:t>the same coin, interwoven, inseparable parts of a complex whole. The poem explored the interconnectedness of all things, the intricate web of relationships that binds us together, the recognition</w:t>
      </w:r>
    </w:p>
    <w:p w14:paraId="3B3F36AE" w14:textId="77777777" w:rsidR="003E323B" w:rsidRDefault="003E323B">
      <w:pPr>
        <w:sectPr w:rsidR="003E323B">
          <w:pgSz w:w="8000" w:h="12000"/>
          <w:pgMar w:top="296" w:right="640" w:bottom="394" w:left="660" w:header="720" w:footer="720" w:gutter="0"/>
          <w:cols w:space="720"/>
          <w:docGrid w:linePitch="360"/>
        </w:sectPr>
      </w:pPr>
    </w:p>
    <w:p w14:paraId="03218BA7" w14:textId="77777777" w:rsidR="003E323B" w:rsidRDefault="003E323B">
      <w:pPr>
        <w:autoSpaceDE w:val="0"/>
        <w:autoSpaceDN w:val="0"/>
        <w:spacing w:after="78" w:line="220" w:lineRule="exact"/>
      </w:pPr>
    </w:p>
    <w:p w14:paraId="38F7425C" w14:textId="77777777" w:rsidR="003E323B" w:rsidRDefault="00000000">
      <w:pPr>
        <w:autoSpaceDE w:val="0"/>
        <w:autoSpaceDN w:val="0"/>
        <w:spacing w:before="58" w:after="0" w:line="264" w:lineRule="exact"/>
        <w:ind w:right="288"/>
      </w:pPr>
      <w:r>
        <w:rPr>
          <w:rFonts w:ascii="Charis SIL Regular" w:eastAsia="Charis SIL Regular" w:hAnsi="Charis SIL Regular"/>
          <w:color w:val="000000"/>
        </w:rPr>
        <w:t>that our individual struggles are shared experiences. The sense of isolation, once overwhelming, began to recede, replaced by a growing sense of community, of shared humanity.</w:t>
      </w:r>
    </w:p>
    <w:p w14:paraId="00B9A236"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whispers in the dark, once ominous and unsettling, now felt like a gentle chorus, a symphony of voices whispering words of comfort, of understanding, of acceptance. They offered not answers, but a sense of solace, a quiet confirmation that we are not alone in our struggles, that our pain is shared, that our journey, however winding and unpredictable, is ultimately a journey towards self-discovery and self-acceptance. The uncertainties of life were no longer sources of anxiety, but opportunities for growth, for </w:t>
      </w:r>
      <w:r>
        <w:br/>
      </w:r>
      <w:r>
        <w:rPr>
          <w:rFonts w:ascii="Charis SIL Regular" w:eastAsia="Charis SIL Regular" w:hAnsi="Charis SIL Regular"/>
          <w:color w:val="000000"/>
        </w:rPr>
        <w:t>learning, for deepening our understanding of ourselves and the world around us.</w:t>
      </w:r>
    </w:p>
    <w:p w14:paraId="6C90B37A" w14:textId="77777777" w:rsidR="003E323B" w:rsidRDefault="00000000">
      <w:pPr>
        <w:autoSpaceDE w:val="0"/>
        <w:autoSpaceDN w:val="0"/>
        <w:spacing w:before="264" w:after="0" w:line="264" w:lineRule="exact"/>
      </w:pPr>
      <w:r>
        <w:rPr>
          <w:rFonts w:ascii="Charis SIL Regular" w:eastAsia="Charis SIL Regular" w:hAnsi="Charis SIL Regular"/>
          <w:color w:val="000000"/>
        </w:rPr>
        <w:t>The ambiguity that had once felt so threatening now felt liberating. It was a recognition that life is inherently complex, unpredictable, and filled with unanswered questions. Instead of trying to force answers, the poem celebrated the beauty of the unknown, the mystery that lies at the heart of existence. It was about embracing the paradox, the inherent contradictions that make up the human experience. It was about the understanding that our limitations are also our strengths, that our vulnerabilities make us stronger, more compassionate, more resilient.</w:t>
      </w:r>
    </w:p>
    <w:p w14:paraId="06424291"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poem’s ending wasn’t a resolution, but a continuation, a </w:t>
      </w:r>
      <w:r>
        <w:br/>
      </w:r>
      <w:r>
        <w:rPr>
          <w:rFonts w:ascii="Charis SIL Regular" w:eastAsia="Charis SIL Regular" w:hAnsi="Charis SIL Regular"/>
          <w:color w:val="000000"/>
        </w:rPr>
        <w:t xml:space="preserve">journey without a definitive destination. The lingering questions, the unanswered riddles, were no longer sources of despair, but invitations to explore, to inquire, to remain curious, to keep </w:t>
      </w:r>
      <w:r>
        <w:br/>
      </w:r>
      <w:r>
        <w:rPr>
          <w:rFonts w:ascii="Charis SIL Regular" w:eastAsia="Charis SIL Regular" w:hAnsi="Charis SIL Regular"/>
          <w:color w:val="000000"/>
        </w:rPr>
        <w:t xml:space="preserve">searching for meaning in the face of uncertainty. The acceptance wasn't a static state, but a dynamic process, an ongoing exploration of self, a continuous refinement of understanding. It was about recognizing the importance of self-compassion, the value of </w:t>
      </w:r>
      <w:r>
        <w:br/>
      </w:r>
      <w:r>
        <w:rPr>
          <w:rFonts w:ascii="Charis SIL Regular" w:eastAsia="Charis SIL Regular" w:hAnsi="Charis SIL Regular"/>
          <w:color w:val="000000"/>
        </w:rPr>
        <w:t>forgiveness, the power of hope even in the face of despair. The journey, while challenging, was ultimately a journey towards peace, towards self-acceptance, towards a deeper understanding of life's complexities.</w:t>
      </w:r>
    </w:p>
    <w:p w14:paraId="37005B44" w14:textId="77777777" w:rsidR="003E323B"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The sun rose higher in the sky, painting the room in warmer hues, yet the lingering coolness of the previous night, a metaphorical</w:t>
      </w:r>
    </w:p>
    <w:p w14:paraId="23BA0816" w14:textId="77777777" w:rsidR="003E323B" w:rsidRDefault="003E323B">
      <w:pPr>
        <w:sectPr w:rsidR="003E323B">
          <w:pgSz w:w="8000" w:h="12000"/>
          <w:pgMar w:top="296" w:right="658" w:bottom="394" w:left="660" w:header="720" w:footer="720" w:gutter="0"/>
          <w:cols w:space="720"/>
          <w:docGrid w:linePitch="360"/>
        </w:sectPr>
      </w:pPr>
    </w:p>
    <w:p w14:paraId="32D4F94D" w14:textId="77777777" w:rsidR="003E323B" w:rsidRDefault="003E323B">
      <w:pPr>
        <w:autoSpaceDE w:val="0"/>
        <w:autoSpaceDN w:val="0"/>
        <w:spacing w:after="78" w:line="220" w:lineRule="exact"/>
      </w:pPr>
    </w:p>
    <w:p w14:paraId="2F6CD97D" w14:textId="77777777" w:rsidR="003E323B" w:rsidRDefault="00000000">
      <w:pPr>
        <w:autoSpaceDE w:val="0"/>
        <w:autoSpaceDN w:val="0"/>
        <w:spacing w:before="58" w:after="0" w:line="264" w:lineRule="exact"/>
      </w:pPr>
      <w:r>
        <w:rPr>
          <w:rFonts w:ascii="Charis SIL Regular" w:eastAsia="Charis SIL Regular" w:hAnsi="Charis SIL Regular"/>
          <w:color w:val="000000"/>
        </w:rPr>
        <w:t xml:space="preserve">echo of the coldness that had once consumed me, still permeated the air. This lingering coldness wasn’t a symbol of despair anymore, but of the constant flux of life – the shifting balance between </w:t>
      </w:r>
      <w:r>
        <w:br/>
      </w:r>
      <w:r>
        <w:rPr>
          <w:rFonts w:ascii="Charis SIL Regular" w:eastAsia="Charis SIL Regular" w:hAnsi="Charis SIL Regular"/>
          <w:color w:val="000000"/>
        </w:rPr>
        <w:t xml:space="preserve">darkness and light, pain and joy, hope and despair. It was a </w:t>
      </w:r>
      <w:r>
        <w:br/>
      </w:r>
      <w:r>
        <w:rPr>
          <w:rFonts w:ascii="Charis SIL Regular" w:eastAsia="Charis SIL Regular" w:hAnsi="Charis SIL Regular"/>
          <w:color w:val="000000"/>
        </w:rPr>
        <w:t xml:space="preserve">reminder that even in moments of profound acceptance and </w:t>
      </w:r>
      <w:r>
        <w:br/>
      </w:r>
      <w:r>
        <w:rPr>
          <w:rFonts w:ascii="Charis SIL Regular" w:eastAsia="Charis SIL Regular" w:hAnsi="Charis SIL Regular"/>
          <w:color w:val="000000"/>
        </w:rPr>
        <w:t xml:space="preserve">serenity, the undercurrent of struggle, the echo of past pain, still remains. Yet, it didn't have the same power to consume; it was now a quiet presence, a constant companion on the ever-evolving </w:t>
      </w:r>
      <w:r>
        <w:br/>
      </w:r>
      <w:r>
        <w:rPr>
          <w:rFonts w:ascii="Charis SIL Regular" w:eastAsia="Charis SIL Regular" w:hAnsi="Charis SIL Regular"/>
          <w:color w:val="000000"/>
        </w:rPr>
        <w:t>journey of self-discovery. The whispers persisted, but now they carried a softer melody, a gentle hum that resonated with the newfound peace and self-acceptance that had settled deep within my soul. The acceptance wasn't an end but a beginning, a stepping stone toward an ever-unfolding understanding of life's multifaceted nature.</w:t>
      </w:r>
    </w:p>
    <w:p w14:paraId="7DE05411" w14:textId="77777777" w:rsidR="003E323B" w:rsidRDefault="003E323B">
      <w:pPr>
        <w:sectPr w:rsidR="003E323B">
          <w:pgSz w:w="8000" w:h="12000"/>
          <w:pgMar w:top="296" w:right="686" w:bottom="1440" w:left="660" w:header="720" w:footer="720" w:gutter="0"/>
          <w:cols w:space="720"/>
          <w:docGrid w:linePitch="360"/>
        </w:sectPr>
      </w:pPr>
    </w:p>
    <w:p w14:paraId="22061134" w14:textId="77777777" w:rsidR="003E323B" w:rsidRDefault="003E323B">
      <w:pPr>
        <w:autoSpaceDE w:val="0"/>
        <w:autoSpaceDN w:val="0"/>
        <w:spacing w:after="224" w:line="220" w:lineRule="exact"/>
      </w:pPr>
    </w:p>
    <w:p w14:paraId="5DCEC9A3" w14:textId="77777777" w:rsidR="003E323B" w:rsidRDefault="00000000">
      <w:pPr>
        <w:autoSpaceDE w:val="0"/>
        <w:autoSpaceDN w:val="0"/>
        <w:spacing w:after="0" w:line="330" w:lineRule="exact"/>
      </w:pPr>
      <w:r>
        <w:rPr>
          <w:rFonts w:ascii="Charis SIL Bold" w:eastAsia="Charis SIL Bold" w:hAnsi="Charis SIL Bold"/>
          <w:b/>
          <w:color w:val="000000"/>
        </w:rPr>
        <w:t>Dawning Light</w:t>
      </w:r>
    </w:p>
    <w:p w14:paraId="611A5292" w14:textId="77777777" w:rsidR="003E323B" w:rsidRDefault="00000000">
      <w:pPr>
        <w:autoSpaceDE w:val="0"/>
        <w:autoSpaceDN w:val="0"/>
        <w:spacing w:before="286" w:after="0" w:line="264" w:lineRule="exact"/>
      </w:pPr>
      <w:r>
        <w:rPr>
          <w:rFonts w:ascii="Charis SIL Regular" w:eastAsia="Charis SIL Regular" w:hAnsi="Charis SIL Regular"/>
          <w:color w:val="000000"/>
        </w:rPr>
        <w:t xml:space="preserve">The final stanza arrived, almost unexpectedly, like a shy sunrise peeking over a snow-laden horizon. It wasn't a triumphant </w:t>
      </w:r>
      <w:r>
        <w:br/>
      </w:r>
      <w:r>
        <w:rPr>
          <w:rFonts w:ascii="Charis SIL Regular" w:eastAsia="Charis SIL Regular" w:hAnsi="Charis SIL Regular"/>
          <w:color w:val="000000"/>
        </w:rPr>
        <w:t>declaration, but a gentle unfolding, a slow, deliberate breath after a long, suffocating hold. The words flowed, not from a place of frantic energy, but from a quiet wellspring of acceptance. The familiar ache in my chest remained, a phantom limb of past despair, but it no longer held the same power to cripple.</w:t>
      </w:r>
    </w:p>
    <w:p w14:paraId="49DE9B82"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metaphor of dawn, I realized, was seeping into the poem’s very essence. It wasn’t a sudden explosion of light, but a gradual </w:t>
      </w:r>
      <w:r>
        <w:br/>
      </w:r>
      <w:r>
        <w:rPr>
          <w:rFonts w:ascii="Charis SIL Regular" w:eastAsia="Charis SIL Regular" w:hAnsi="Charis SIL Regular"/>
          <w:color w:val="000000"/>
        </w:rPr>
        <w:t>brightening, a delicate transition from the deep indigo of night to the soft blush of rose. I wrote of the sky, not as a void, but as a canvas painted with subtle hues of grey, lavender, and peach. The stars, once distant and cold, became twinkling embers fading into the nascent light. There was a stillness, a patient waiting, a sense of anticipation for something beautiful and fragile.</w:t>
      </w:r>
    </w:p>
    <w:p w14:paraId="7C00965A" w14:textId="77777777" w:rsidR="003E323B" w:rsidRDefault="00000000">
      <w:pPr>
        <w:autoSpaceDE w:val="0"/>
        <w:autoSpaceDN w:val="0"/>
        <w:spacing w:before="264" w:after="0" w:line="264" w:lineRule="exact"/>
        <w:ind w:right="144"/>
      </w:pPr>
      <w:r>
        <w:rPr>
          <w:rFonts w:ascii="Charis SIL Regular" w:eastAsia="Charis SIL Regular" w:hAnsi="Charis SIL Regular"/>
          <w:color w:val="000000"/>
        </w:rPr>
        <w:t xml:space="preserve">The language mirrored the slow emergence of light. Gone were the sharp, jagged edges of my previous work. The vocabulary became softer, more evocative, choosing words that hinted at renewal, rebirth, and resilience. I used words like "whispers," "soft," "gentle," "dawning," "promise," "hope," words that felt less like accusations and more like gentle reassurances. The rhythm shifted, too. The frantic, chaotic beats of earlier poems were replaced by a slower, more deliberate pace, a cadence that mirrored the steady </w:t>
      </w:r>
      <w:r>
        <w:br/>
      </w:r>
      <w:r>
        <w:rPr>
          <w:rFonts w:ascii="Charis SIL Regular" w:eastAsia="Charis SIL Regular" w:hAnsi="Charis SIL Regular"/>
          <w:color w:val="000000"/>
        </w:rPr>
        <w:t>progression of dawn.</w:t>
      </w:r>
    </w:p>
    <w:p w14:paraId="3D94E984"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imagery shifted from the stark, desolate landscapes of my previous work. No more cities built of bone and rivers of molten gold. Instead, the poem described a gentle landscape, bathed in the soft light of the rising sun. I saw a lone tree, its branches reaching towards the sky, a symbol not of despair but of persistent growth. A field of wildflowers, slowly waking from their winter slumber, represented the quiet </w:t>
      </w:r>
      <w:r>
        <w:rPr>
          <w:rFonts w:ascii="Charis SIL Regular" w:eastAsia="Charis SIL Regular" w:hAnsi="Charis SIL Regular"/>
          <w:color w:val="000000"/>
        </w:rPr>
        <w:lastRenderedPageBreak/>
        <w:t>resilience of life, the persistent ability to bloom even after harsh winters. The wind, once a biting gale, now became a gentle breeze, carrying the promise of a warmer day.</w:t>
      </w:r>
    </w:p>
    <w:p w14:paraId="14CF394F" w14:textId="77777777" w:rsidR="003E323B" w:rsidRDefault="003E323B">
      <w:pPr>
        <w:sectPr w:rsidR="003E323B">
          <w:pgSz w:w="8000" w:h="12000"/>
          <w:pgMar w:top="442" w:right="642" w:bottom="498" w:left="660" w:header="720" w:footer="720" w:gutter="0"/>
          <w:cols w:space="720"/>
          <w:docGrid w:linePitch="360"/>
        </w:sectPr>
      </w:pPr>
    </w:p>
    <w:p w14:paraId="6CD642B2" w14:textId="77777777" w:rsidR="003E323B" w:rsidRDefault="003E323B">
      <w:pPr>
        <w:autoSpaceDE w:val="0"/>
        <w:autoSpaceDN w:val="0"/>
        <w:spacing w:after="78" w:line="220" w:lineRule="exact"/>
      </w:pPr>
    </w:p>
    <w:p w14:paraId="72C98CF0" w14:textId="77777777" w:rsidR="003E323B" w:rsidRDefault="00000000">
      <w:pPr>
        <w:autoSpaceDE w:val="0"/>
        <w:autoSpaceDN w:val="0"/>
        <w:spacing w:before="58" w:after="0" w:line="264" w:lineRule="exact"/>
        <w:ind w:right="144"/>
      </w:pPr>
      <w:r>
        <w:rPr>
          <w:rFonts w:ascii="Charis SIL Regular" w:eastAsia="Charis SIL Regular" w:hAnsi="Charis SIL Regular"/>
          <w:color w:val="000000"/>
        </w:rPr>
        <w:t xml:space="preserve">The repeated motif of the "coldest winter chill," which had once characterized my work, remained, but now it was tempered by a sense of hope. The cold was not an insurmountable force, but a necessary prelude to the warmth of the emerging sun. The </w:t>
      </w:r>
      <w:r>
        <w:br/>
      </w:r>
      <w:r>
        <w:rPr>
          <w:rFonts w:ascii="Charis SIL Regular" w:eastAsia="Charis SIL Regular" w:hAnsi="Charis SIL Regular"/>
          <w:color w:val="000000"/>
        </w:rPr>
        <w:t>juxtaposition of heaven and hell, of joy and despair, was still present, but the balance had shifted. The darkness was still there, an acknowledged presence, but it no longer overshadowed the dawning light. It was a reminder that the extremes of human experience are not mutually exclusive, that we must acknowledge both the darkness and the light to fully embrace life.</w:t>
      </w:r>
    </w:p>
    <w:p w14:paraId="3930D125" w14:textId="77777777" w:rsidR="003E323B" w:rsidRDefault="00000000">
      <w:pPr>
        <w:autoSpaceDE w:val="0"/>
        <w:autoSpaceDN w:val="0"/>
        <w:spacing w:before="264" w:after="0" w:line="264" w:lineRule="exact"/>
      </w:pPr>
      <w:r>
        <w:rPr>
          <w:rFonts w:ascii="Charis SIL Regular" w:eastAsia="Charis SIL Regular" w:hAnsi="Charis SIL Regular"/>
          <w:color w:val="000000"/>
        </w:rPr>
        <w:t>I wrote about the gradual awakening of the senses, the subtle shift in temperature, the way the world felt softer, more alive, as the light spread. I described the quiet beauty of the early morning, the subtle shifts in color, the gentle sounds of nature stirring. The poem became a meditation on the power of hope, a testament to the resilience of the human spirit, a celebration of the slow, painstaking process of healing.</w:t>
      </w:r>
    </w:p>
    <w:p w14:paraId="20D438F5"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previous poems had been cries of anguish, frantic attempts to grasp at meaning in the face of overwhelming despair. This poem, however, was different. It was a quiet affirmation, a gentle </w:t>
      </w:r>
      <w:r>
        <w:br/>
      </w:r>
      <w:r>
        <w:rPr>
          <w:rFonts w:ascii="Charis SIL Regular" w:eastAsia="Charis SIL Regular" w:hAnsi="Charis SIL Regular"/>
          <w:color w:val="000000"/>
        </w:rPr>
        <w:t>recognition that even in the darkest of nights, the promise of dawn remains. It was a recognition of the power of hope, however faint, to sustain us through the long, cold winters of our lives.</w:t>
      </w:r>
    </w:p>
    <w:p w14:paraId="0899D18B"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This wasn’t a dismissal of the pain I had experienced, but a </w:t>
      </w:r>
      <w:r>
        <w:br/>
      </w:r>
      <w:r>
        <w:rPr>
          <w:rFonts w:ascii="Charis SIL Regular" w:eastAsia="Charis SIL Regular" w:hAnsi="Charis SIL Regular"/>
          <w:color w:val="000000"/>
        </w:rPr>
        <w:t>recognition of its place in the larger narrative of my life. The scars remained, etched deep within my being, but they no longer defined me. They were reminders of resilience, testament to my ability to survive, to endure, to grow. The poem acknowledged the past, but it didn’t dwell there. It looked towards the future, towards the promise of a new day, towards the possibility of healing, of hope, of renewal.</w:t>
      </w:r>
    </w:p>
    <w:p w14:paraId="1008805D"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structure of the poem, too, reflected this shift. The lines were less fragmented, less chaotic. They flowed more smoothly, creating a sense of continuity, of a journey undertaken, a destination </w:t>
      </w:r>
      <w:r>
        <w:br/>
      </w:r>
      <w:r>
        <w:rPr>
          <w:rFonts w:ascii="Charis SIL Regular" w:eastAsia="Charis SIL Regular" w:hAnsi="Charis SIL Regular"/>
          <w:color w:val="000000"/>
        </w:rPr>
        <w:lastRenderedPageBreak/>
        <w:t>approached. The repetitions, once frantic and desperate, became comforting mantras, rhythmic repetitions that anchored me in the</w:t>
      </w:r>
    </w:p>
    <w:p w14:paraId="31313279" w14:textId="77777777" w:rsidR="003E323B" w:rsidRDefault="003E323B">
      <w:pPr>
        <w:sectPr w:rsidR="003E323B">
          <w:pgSz w:w="8000" w:h="12000"/>
          <w:pgMar w:top="296" w:right="672" w:bottom="394" w:left="660" w:header="720" w:footer="720" w:gutter="0"/>
          <w:cols w:space="720"/>
          <w:docGrid w:linePitch="360"/>
        </w:sectPr>
      </w:pPr>
    </w:p>
    <w:p w14:paraId="476A18C2" w14:textId="77777777" w:rsidR="003E323B" w:rsidRDefault="003E323B">
      <w:pPr>
        <w:autoSpaceDE w:val="0"/>
        <w:autoSpaceDN w:val="0"/>
        <w:spacing w:after="78" w:line="220" w:lineRule="exact"/>
      </w:pPr>
    </w:p>
    <w:p w14:paraId="4C44AB49" w14:textId="77777777" w:rsidR="003E323B" w:rsidRDefault="00000000">
      <w:pPr>
        <w:autoSpaceDE w:val="0"/>
        <w:autoSpaceDN w:val="0"/>
        <w:spacing w:after="0" w:line="322" w:lineRule="exact"/>
      </w:pPr>
      <w:r>
        <w:rPr>
          <w:rFonts w:ascii="Charis SIL Regular" w:eastAsia="Charis SIL Regular" w:hAnsi="Charis SIL Regular"/>
          <w:color w:val="000000"/>
        </w:rPr>
        <w:t>present moment, grounding me in the emerging sense of peace.</w:t>
      </w:r>
    </w:p>
    <w:p w14:paraId="016BDD13" w14:textId="77777777" w:rsidR="003E323B" w:rsidRDefault="00000000">
      <w:pPr>
        <w:autoSpaceDE w:val="0"/>
        <w:autoSpaceDN w:val="0"/>
        <w:spacing w:before="264" w:after="0" w:line="264" w:lineRule="exact"/>
      </w:pPr>
      <w:r>
        <w:rPr>
          <w:rFonts w:ascii="Charis SIL Regular" w:eastAsia="Charis SIL Regular" w:hAnsi="Charis SIL Regular"/>
          <w:color w:val="000000"/>
        </w:rPr>
        <w:t>The imagery became more detailed, more specific. I described the subtle changes in the light, the way the shadows retreated, the way the world felt softer, gentler, more alive. I described the texture of the dew-kissed grass, the feel of the warm sun on my skin, the smell of the earth waking from its winter sleep.</w:t>
      </w:r>
    </w:p>
    <w:p w14:paraId="220CD54E"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This poem wasn’t just about hope, it was about the process of finding hope, the slow, gradual emergence from the darkness. It was about the moments of quiet contemplation, the small victories, the gentle steps forward. It was about the realization that healing is not a linear process, but a journey filled with setbacks and </w:t>
      </w:r>
      <w:r>
        <w:br/>
      </w:r>
      <w:r>
        <w:rPr>
          <w:rFonts w:ascii="Charis SIL Regular" w:eastAsia="Charis SIL Regular" w:hAnsi="Charis SIL Regular"/>
          <w:color w:val="000000"/>
        </w:rPr>
        <w:t>breakthroughs, with moments of despair and moments of profound grace.</w:t>
      </w:r>
    </w:p>
    <w:p w14:paraId="615FDC0A" w14:textId="77777777" w:rsidR="003E323B" w:rsidRDefault="00000000">
      <w:pPr>
        <w:autoSpaceDE w:val="0"/>
        <w:autoSpaceDN w:val="0"/>
        <w:spacing w:before="264" w:after="0" w:line="264" w:lineRule="exact"/>
      </w:pPr>
      <w:r>
        <w:rPr>
          <w:rFonts w:ascii="Charis SIL Regular" w:eastAsia="Charis SIL Regular" w:hAnsi="Charis SIL Regular"/>
          <w:color w:val="000000"/>
        </w:rPr>
        <w:t>It was a poem about recognizing the beauty in the ordinary, in the simple act of breathing, in the gentle rising of the sun, in the quiet promise of a new day. It was a poem about the importance of self-compassion, the need to acknowledge our pain without allowing it to define us. It was a poem about the unwavering power of hope, a persistent ember glowing in the heart of darkness, waiting for its moment to ignite the dawn.</w:t>
      </w:r>
    </w:p>
    <w:p w14:paraId="358954A5" w14:textId="77777777" w:rsidR="003E323B" w:rsidRDefault="00000000">
      <w:pPr>
        <w:autoSpaceDE w:val="0"/>
        <w:autoSpaceDN w:val="0"/>
        <w:spacing w:before="264" w:after="0" w:line="264" w:lineRule="exact"/>
      </w:pPr>
      <w:r>
        <w:rPr>
          <w:rFonts w:ascii="Charis SIL Regular" w:eastAsia="Charis SIL Regular" w:hAnsi="Charis SIL Regular"/>
          <w:color w:val="000000"/>
        </w:rPr>
        <w:t>The poem ended, not with a definitive resolution, but with a sense of anticipation, a hopeful looking towards the future. The sun had fully risen now, casting its warm light upon the landscape. The cold remained, a gentle reminder of the winter that had passed, but it held no power to chill me. It was merely a backdrop to the light, a contrast that highlighted the beauty and warmth of the dawning day.</w:t>
      </w:r>
    </w:p>
    <w:p w14:paraId="70811A66"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final words of the poem lingered in the air, soft and hopeful, like the first rays of a gentle sunrise after a long, dark winter. They were a promise, a silent affirmation that even in the midst of overwhelming darkness, a light always exists, waiting to be </w:t>
      </w:r>
      <w:r>
        <w:br/>
      </w:r>
      <w:r>
        <w:rPr>
          <w:rFonts w:ascii="Charis SIL Regular" w:eastAsia="Charis SIL Regular" w:hAnsi="Charis SIL Regular"/>
          <w:color w:val="000000"/>
        </w:rPr>
        <w:t xml:space="preserve">discovered. The lingering chill of the past was still present, but it was </w:t>
      </w:r>
      <w:r>
        <w:rPr>
          <w:rFonts w:ascii="Charis SIL Regular" w:eastAsia="Charis SIL Regular" w:hAnsi="Charis SIL Regular"/>
          <w:color w:val="000000"/>
        </w:rPr>
        <w:lastRenderedPageBreak/>
        <w:t>now held at bay by a burgeoning warmth, a quiet confidence born of acceptance and resilience. The acceptance wasn't passive resignation, but an active choosing of hope, a conscious decision to</w:t>
      </w:r>
    </w:p>
    <w:p w14:paraId="23DEC0CE" w14:textId="77777777" w:rsidR="003E323B" w:rsidRDefault="003E323B">
      <w:pPr>
        <w:sectPr w:rsidR="003E323B">
          <w:pgSz w:w="8000" w:h="12000"/>
          <w:pgMar w:top="296" w:right="672" w:bottom="394" w:left="660" w:header="720" w:footer="720" w:gutter="0"/>
          <w:cols w:space="720"/>
          <w:docGrid w:linePitch="360"/>
        </w:sectPr>
      </w:pPr>
    </w:p>
    <w:p w14:paraId="33975B28" w14:textId="77777777" w:rsidR="003E323B" w:rsidRDefault="003E323B">
      <w:pPr>
        <w:autoSpaceDE w:val="0"/>
        <w:autoSpaceDN w:val="0"/>
        <w:spacing w:after="78" w:line="220" w:lineRule="exact"/>
      </w:pPr>
    </w:p>
    <w:p w14:paraId="5090C979" w14:textId="77777777" w:rsidR="003E323B" w:rsidRDefault="00000000">
      <w:pPr>
        <w:autoSpaceDE w:val="0"/>
        <w:autoSpaceDN w:val="0"/>
        <w:spacing w:before="58" w:after="0" w:line="264" w:lineRule="exact"/>
      </w:pPr>
      <w:r>
        <w:rPr>
          <w:rFonts w:ascii="Charis SIL Regular" w:eastAsia="Charis SIL Regular" w:hAnsi="Charis SIL Regular"/>
          <w:color w:val="000000"/>
        </w:rPr>
        <w:t>embrace the dawn and the possibilities it held. The poem was a testament to the human spirit's capacity to heal, to grow, to find hope even in the darkest of times. And in that, I found a flicker of hope, a persistent ember that whispered of a new beginning. The journey wasn’t over, but the dawn had broken, and that was enough, for now. The journey continued, but it was a journey toward the light, and that made all the difference. The acceptance was not the end, but a vital step, a foundation upon which to build a future painted with the colours of resilience and hope. The dawn had broken, and the song continued.</w:t>
      </w:r>
    </w:p>
    <w:p w14:paraId="5D8E0CC8" w14:textId="77777777" w:rsidR="003E323B" w:rsidRDefault="003E323B">
      <w:pPr>
        <w:sectPr w:rsidR="003E323B">
          <w:pgSz w:w="8000" w:h="12000"/>
          <w:pgMar w:top="296" w:right="780" w:bottom="1440" w:left="660" w:header="720" w:footer="720" w:gutter="0"/>
          <w:cols w:space="720"/>
          <w:docGrid w:linePitch="360"/>
        </w:sectPr>
      </w:pPr>
    </w:p>
    <w:p w14:paraId="2D8D4F17" w14:textId="77777777" w:rsidR="003E323B" w:rsidRDefault="003E323B">
      <w:pPr>
        <w:autoSpaceDE w:val="0"/>
        <w:autoSpaceDN w:val="0"/>
        <w:spacing w:after="224" w:line="220" w:lineRule="exact"/>
      </w:pPr>
    </w:p>
    <w:p w14:paraId="211FF78E" w14:textId="77777777" w:rsidR="003E323B" w:rsidRDefault="00000000">
      <w:pPr>
        <w:autoSpaceDE w:val="0"/>
        <w:autoSpaceDN w:val="0"/>
        <w:spacing w:after="0" w:line="330" w:lineRule="exact"/>
      </w:pPr>
      <w:r>
        <w:rPr>
          <w:rFonts w:ascii="Charis SIL Bold" w:eastAsia="Charis SIL Bold" w:hAnsi="Charis SIL Bold"/>
          <w:b/>
          <w:color w:val="000000"/>
        </w:rPr>
        <w:t>Resiliences Strength</w:t>
      </w:r>
    </w:p>
    <w:p w14:paraId="6268C006" w14:textId="77777777" w:rsidR="003E323B" w:rsidRDefault="00000000">
      <w:pPr>
        <w:autoSpaceDE w:val="0"/>
        <w:autoSpaceDN w:val="0"/>
        <w:spacing w:before="286" w:after="0" w:line="264" w:lineRule="exact"/>
      </w:pPr>
      <w:r>
        <w:rPr>
          <w:rFonts w:ascii="Charis SIL Regular" w:eastAsia="Charis SIL Regular" w:hAnsi="Charis SIL Regular"/>
          <w:color w:val="000000"/>
        </w:rPr>
        <w:t>The pen moved across the page, guided by a hand steadier than it had been in months. The words weren't tumbling out in a chaotic torrent this time; they flowed, deliberate and measured, like a river carving its path through granite. The previous poems had been screams into the void, desperate pleas for solace in a landscape of perpetual twilight. This one, however, felt different. This one was a testament.</w:t>
      </w:r>
    </w:p>
    <w:p w14:paraId="679BA448"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I wrote of the oak, its branches gnarled and twisted by countless storms, yet standing defiant against the relentless wind. The image wasn't a mere metaphor; it was a reflection. The storms in my life hadn't broken me; they had shaped me, carved me into something stronger, more resilient. The lines formed themselves into a </w:t>
      </w:r>
      <w:r>
        <w:br/>
      </w:r>
      <w:r>
        <w:rPr>
          <w:rFonts w:ascii="Charis SIL Regular" w:eastAsia="Charis SIL Regular" w:hAnsi="Charis SIL Regular"/>
          <w:color w:val="000000"/>
        </w:rPr>
        <w:t xml:space="preserve">powerful declaration, not of victory, but of enduring strength. I wrote of the roots, anchoring the tree deep within the earth, </w:t>
      </w:r>
      <w:r>
        <w:br/>
      </w:r>
      <w:r>
        <w:rPr>
          <w:rFonts w:ascii="Charis SIL Regular" w:eastAsia="Charis SIL Regular" w:hAnsi="Charis SIL Regular"/>
          <w:color w:val="000000"/>
        </w:rPr>
        <w:t xml:space="preserve">drawing sustenance from the very soil that had nourished it through drought and deluge. The imagery was stark, powerful, and </w:t>
      </w:r>
      <w:r>
        <w:br/>
      </w:r>
      <w:r>
        <w:rPr>
          <w:rFonts w:ascii="Charis SIL Regular" w:eastAsia="Charis SIL Regular" w:hAnsi="Charis SIL Regular"/>
          <w:color w:val="000000"/>
        </w:rPr>
        <w:t>undeniably personal. The roots weren't just physical; they were metaphorical, representing the deep connections to family, friends, and memories that had sustained me during my darkest hours.</w:t>
      </w:r>
    </w:p>
    <w:p w14:paraId="58FA52E5" w14:textId="77777777" w:rsidR="003E323B" w:rsidRDefault="00000000">
      <w:pPr>
        <w:autoSpaceDE w:val="0"/>
        <w:autoSpaceDN w:val="0"/>
        <w:spacing w:before="264" w:after="0" w:line="264" w:lineRule="exact"/>
      </w:pPr>
      <w:r>
        <w:rPr>
          <w:rFonts w:ascii="Charis SIL Regular" w:eastAsia="Charis SIL Regular" w:hAnsi="Charis SIL Regular"/>
          <w:color w:val="000000"/>
        </w:rPr>
        <w:t>The poem embraced the scars, the wounds inflicted by time and adversity. They weren't blemishes to be hidden or erased; they were badges of honor, proof of survival, tangible evidence of battles fought and won. I described the rough bark, the weathered wood, the deep crevices carved by the passage of time and the relentless assault of the elements. It wasn't about erasing the past; it was about acknowledging its power, its influence, its contribution to who I had become. The poem became an inventory of resilience, a chronicle of weathering the storms.</w:t>
      </w:r>
    </w:p>
    <w:p w14:paraId="164AF4E2"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language shifted, too. Gone was the self-flagellation, the </w:t>
      </w:r>
      <w:r>
        <w:br/>
      </w:r>
      <w:r>
        <w:rPr>
          <w:rFonts w:ascii="Charis SIL Regular" w:eastAsia="Charis SIL Regular" w:hAnsi="Charis SIL Regular"/>
          <w:color w:val="000000"/>
        </w:rPr>
        <w:t xml:space="preserve">mournful lamentations. The words now held a different weight, a newfound strength. The rhythm was strong, confident, a steady beat </w:t>
      </w:r>
      <w:r>
        <w:rPr>
          <w:rFonts w:ascii="Charis SIL Regular" w:eastAsia="Charis SIL Regular" w:hAnsi="Charis SIL Regular"/>
          <w:color w:val="000000"/>
        </w:rPr>
        <w:lastRenderedPageBreak/>
        <w:t>that echoed the unwavering rhythm of my own heartbeat, a steady drum against the tumultuous landscape of my emotions. I chose words that resonated with power and endurance: "unyielding,"</w:t>
      </w:r>
    </w:p>
    <w:p w14:paraId="54A145D6" w14:textId="77777777" w:rsidR="003E323B" w:rsidRDefault="003E323B">
      <w:pPr>
        <w:sectPr w:rsidR="003E323B">
          <w:pgSz w:w="8000" w:h="12000"/>
          <w:pgMar w:top="442" w:right="646" w:bottom="364" w:left="660" w:header="720" w:footer="720" w:gutter="0"/>
          <w:cols w:space="720"/>
          <w:docGrid w:linePitch="360"/>
        </w:sectPr>
      </w:pPr>
    </w:p>
    <w:p w14:paraId="4A010460" w14:textId="77777777" w:rsidR="003E323B" w:rsidRDefault="003E323B">
      <w:pPr>
        <w:autoSpaceDE w:val="0"/>
        <w:autoSpaceDN w:val="0"/>
        <w:spacing w:after="78" w:line="220" w:lineRule="exact"/>
      </w:pPr>
    </w:p>
    <w:p w14:paraId="2411A45A" w14:textId="77777777" w:rsidR="003E323B" w:rsidRDefault="00000000">
      <w:pPr>
        <w:autoSpaceDE w:val="0"/>
        <w:autoSpaceDN w:val="0"/>
        <w:spacing w:before="58" w:after="0" w:line="264" w:lineRule="exact"/>
        <w:ind w:right="144"/>
      </w:pPr>
      <w:r>
        <w:rPr>
          <w:rFonts w:ascii="Charis SIL Regular" w:eastAsia="Charis SIL Regular" w:hAnsi="Charis SIL Regular"/>
          <w:color w:val="000000"/>
        </w:rPr>
        <w:t>"resilient," "indomitable," "unbroken," "enduring," words that tasted like steel and grit.</w:t>
      </w:r>
    </w:p>
    <w:p w14:paraId="53DAE37D" w14:textId="77777777" w:rsidR="003E323B" w:rsidRDefault="00000000">
      <w:pPr>
        <w:autoSpaceDE w:val="0"/>
        <w:autoSpaceDN w:val="0"/>
        <w:spacing w:before="264" w:after="0" w:line="264" w:lineRule="exact"/>
        <w:ind w:right="144"/>
      </w:pPr>
      <w:r>
        <w:rPr>
          <w:rFonts w:ascii="Charis SIL Regular" w:eastAsia="Charis SIL Regular" w:hAnsi="Charis SIL Regular"/>
          <w:color w:val="000000"/>
        </w:rPr>
        <w:t xml:space="preserve">The poem wasn't a denial of the pain, the suffering, the </w:t>
      </w:r>
      <w:r>
        <w:br/>
      </w:r>
      <w:r>
        <w:rPr>
          <w:rFonts w:ascii="Charis SIL Regular" w:eastAsia="Charis SIL Regular" w:hAnsi="Charis SIL Regular"/>
          <w:color w:val="000000"/>
        </w:rPr>
        <w:t>disillusionment. It acknowledged the darkness, the bitter cold, the unrelenting storms. But it refused to be defined by it. The darkness was there, a constant presence, but it was no longer the dominant force. It had become a backdrop, a canvas against which the resilience of the oak tree, the strength of the roots, stood out in stark relief. It was a juxtaposition, a powerful contrast, illustrating the coexistence of darkness and light, despair and hope.</w:t>
      </w:r>
    </w:p>
    <w:p w14:paraId="0F56279A" w14:textId="77777777" w:rsidR="003E323B" w:rsidRDefault="00000000">
      <w:pPr>
        <w:autoSpaceDE w:val="0"/>
        <w:autoSpaceDN w:val="0"/>
        <w:spacing w:before="264" w:after="0" w:line="264" w:lineRule="exact"/>
      </w:pPr>
      <w:r>
        <w:rPr>
          <w:rFonts w:ascii="Charis SIL Regular" w:eastAsia="Charis SIL Regular" w:hAnsi="Charis SIL Regular"/>
          <w:color w:val="000000"/>
        </w:rPr>
        <w:t>I wrote of the sunlight filtering through the leaves, creating dappled patterns on the forest floor. It was a symbol of hope, a beacon in the darkness, a reminder that even in the bleakest of winters, the sun always returns. The imagery became more nuanced, more subtle, reflecting the complexities of my own internal landscape. It wasn't simply a triumph over adversity; it was an acceptance of the totality of the human experience, the acknowledgment of both darkness and light, pain and joy.</w:t>
      </w:r>
    </w:p>
    <w:p w14:paraId="7739F5B7"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poem explored the subtle power of endurance, the quiet </w:t>
      </w:r>
      <w:r>
        <w:br/>
      </w:r>
      <w:r>
        <w:rPr>
          <w:rFonts w:ascii="Charis SIL Regular" w:eastAsia="Charis SIL Regular" w:hAnsi="Charis SIL Regular"/>
          <w:color w:val="000000"/>
        </w:rPr>
        <w:t>strength of perseverance. It was a celebration of small victories, the incremental steps towards healing, the gradual accumulation of strength and self-belief. I wrote of the slow, steady growth of the tree, its persistent reaching towards the sunlight, its unwavering commitment to life. This wasn't a sprint to the finish line; it was a marathon, a long and arduous journey, but one filled with small moments of grace, quiet triumphs, and unwavering resolve.</w:t>
      </w:r>
    </w:p>
    <w:p w14:paraId="05946538"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poem addressed the cyclical nature of life, the inevitable recurrence of storms and challenges. It wasn't about escaping the trials of life; it was about facing them, enduring them, learning from them, and emerging stronger. The imagery of the oak, </w:t>
      </w:r>
      <w:r>
        <w:br/>
      </w:r>
      <w:r>
        <w:rPr>
          <w:rFonts w:ascii="Charis SIL Regular" w:eastAsia="Charis SIL Regular" w:hAnsi="Charis SIL Regular"/>
          <w:color w:val="000000"/>
        </w:rPr>
        <w:t xml:space="preserve">weathered but unbroken, symbolized the capacity to withstand </w:t>
      </w:r>
      <w:r>
        <w:rPr>
          <w:rFonts w:ascii="Charis SIL Regular" w:eastAsia="Charis SIL Regular" w:hAnsi="Charis SIL Regular"/>
          <w:color w:val="000000"/>
        </w:rPr>
        <w:lastRenderedPageBreak/>
        <w:t xml:space="preserve">adversity, the ability to bend but not break. The poem wasn’t about avoiding the storms; it was about finding the strength to weather them. It was about resilience not as a state of being, but as a </w:t>
      </w:r>
      <w:r>
        <w:br/>
      </w:r>
      <w:r>
        <w:rPr>
          <w:rFonts w:ascii="Charis SIL Regular" w:eastAsia="Charis SIL Regular" w:hAnsi="Charis SIL Regular"/>
          <w:color w:val="000000"/>
        </w:rPr>
        <w:t>continuous process, a lifelong journey of adaptation and growth.</w:t>
      </w:r>
    </w:p>
    <w:p w14:paraId="28FBD303" w14:textId="77777777" w:rsidR="003E323B" w:rsidRDefault="003E323B">
      <w:pPr>
        <w:sectPr w:rsidR="003E323B">
          <w:pgSz w:w="8000" w:h="12000"/>
          <w:pgMar w:top="296" w:right="642" w:bottom="526" w:left="660" w:header="720" w:footer="720" w:gutter="0"/>
          <w:cols w:space="720"/>
          <w:docGrid w:linePitch="360"/>
        </w:sectPr>
      </w:pPr>
    </w:p>
    <w:p w14:paraId="5FDAE05F" w14:textId="77777777" w:rsidR="003E323B" w:rsidRDefault="003E323B">
      <w:pPr>
        <w:autoSpaceDE w:val="0"/>
        <w:autoSpaceDN w:val="0"/>
        <w:spacing w:after="78" w:line="220" w:lineRule="exact"/>
      </w:pPr>
    </w:p>
    <w:p w14:paraId="6ADE84E2" w14:textId="77777777" w:rsidR="003E323B" w:rsidRDefault="00000000">
      <w:pPr>
        <w:autoSpaceDE w:val="0"/>
        <w:autoSpaceDN w:val="0"/>
        <w:spacing w:before="58" w:after="0" w:line="264" w:lineRule="exact"/>
        <w:ind w:right="144"/>
      </w:pPr>
      <w:r>
        <w:rPr>
          <w:rFonts w:ascii="Charis SIL Regular" w:eastAsia="Charis SIL Regular" w:hAnsi="Charis SIL Regular"/>
          <w:color w:val="000000"/>
        </w:rPr>
        <w:t xml:space="preserve">The poem acknowledged the scars, the wounds, the lasting effects of past traumas. But it didn't dwell on them. Instead, it focused on the strength that had emerged from those experiences, the </w:t>
      </w:r>
      <w:r>
        <w:br/>
      </w:r>
      <w:r>
        <w:rPr>
          <w:rFonts w:ascii="Charis SIL Regular" w:eastAsia="Charis SIL Regular" w:hAnsi="Charis SIL Regular"/>
          <w:color w:val="000000"/>
        </w:rPr>
        <w:t>resilience that had been forged in the fires of adversity. It was a narrative of survival, an anthem of endurance, a hymn to the unwavering human spirit's capacity to heal, to grow, to adapt, to endure.</w:t>
      </w:r>
    </w:p>
    <w:p w14:paraId="759CD346"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I described the tree's resilience in the face of relentless winds, its ability to bend and sway without breaking, its stubborn refusal to succumb to the forces of nature. The image wasn't just about </w:t>
      </w:r>
      <w:r>
        <w:br/>
      </w:r>
      <w:r>
        <w:rPr>
          <w:rFonts w:ascii="Charis SIL Regular" w:eastAsia="Charis SIL Regular" w:hAnsi="Charis SIL Regular"/>
          <w:color w:val="000000"/>
        </w:rPr>
        <w:t xml:space="preserve">physical strength; it was about the inner fortitude, the mental resilience, the unwavering determination that allowed me to </w:t>
      </w:r>
      <w:r>
        <w:br/>
      </w:r>
      <w:r>
        <w:rPr>
          <w:rFonts w:ascii="Charis SIL Regular" w:eastAsia="Charis SIL Regular" w:hAnsi="Charis SIL Regular"/>
          <w:color w:val="000000"/>
        </w:rPr>
        <w:t>continue, to persist, to endure. The imagery expanded to encompass the wider landscape, the interconnectedness of all living things, the resilience of nature itself in the face of adversity. The poem was no longer just a personal testament; it was a broader reflection on the enduring power of life, the relentless struggle for survival, the quiet beauty of perseverance.</w:t>
      </w:r>
    </w:p>
    <w:p w14:paraId="1C622A54"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I explored the concept of resilience as a continuous process, a lifelong journey of adaptation and growth, rather than a fixed state of being. The poem acknowledged setbacks, moments of doubt, periods of vulnerability. But these moments weren't depicted as failures; they were viewed as integral parts of the journey, </w:t>
      </w:r>
      <w:r>
        <w:br/>
      </w:r>
      <w:r>
        <w:rPr>
          <w:rFonts w:ascii="Charis SIL Regular" w:eastAsia="Charis SIL Regular" w:hAnsi="Charis SIL Regular"/>
          <w:color w:val="000000"/>
        </w:rPr>
        <w:t>necessary steps on the path towards resilience.</w:t>
      </w:r>
    </w:p>
    <w:p w14:paraId="7CFEA2C4" w14:textId="77777777" w:rsidR="003E323B" w:rsidRDefault="00000000">
      <w:pPr>
        <w:autoSpaceDE w:val="0"/>
        <w:autoSpaceDN w:val="0"/>
        <w:spacing w:before="264" w:after="0" w:line="264" w:lineRule="exact"/>
        <w:ind w:right="144"/>
        <w:jc w:val="center"/>
      </w:pPr>
      <w:r>
        <w:rPr>
          <w:rFonts w:ascii="Charis SIL Regular" w:eastAsia="Charis SIL Regular" w:hAnsi="Charis SIL Regular"/>
          <w:color w:val="000000"/>
        </w:rPr>
        <w:t>The poem's final lines weren’t a triumphant declaration but a quiet affirmation, a gentle acceptance of the ongoing process of healing.</w:t>
      </w:r>
    </w:p>
    <w:p w14:paraId="4FB739A1" w14:textId="77777777" w:rsidR="003E323B" w:rsidRDefault="00000000">
      <w:pPr>
        <w:autoSpaceDE w:val="0"/>
        <w:autoSpaceDN w:val="0"/>
        <w:spacing w:before="58" w:after="0" w:line="264" w:lineRule="exact"/>
      </w:pPr>
      <w:r>
        <w:rPr>
          <w:rFonts w:ascii="Charis SIL Regular" w:eastAsia="Charis SIL Regular" w:hAnsi="Charis SIL Regular"/>
          <w:color w:val="000000"/>
        </w:rPr>
        <w:t xml:space="preserve">The oak tree stood, scarred but unbowed, a testament to the </w:t>
      </w:r>
      <w:r>
        <w:br/>
      </w:r>
      <w:r>
        <w:rPr>
          <w:rFonts w:ascii="Charis SIL Regular" w:eastAsia="Charis SIL Regular" w:hAnsi="Charis SIL Regular"/>
          <w:color w:val="000000"/>
        </w:rPr>
        <w:t xml:space="preserve">enduring power of resilience, a symbol of hope in the face of </w:t>
      </w:r>
      <w:r>
        <w:br/>
      </w:r>
      <w:r>
        <w:rPr>
          <w:rFonts w:ascii="Charis SIL Regular" w:eastAsia="Charis SIL Regular" w:hAnsi="Charis SIL Regular"/>
          <w:color w:val="000000"/>
        </w:rPr>
        <w:t>adversity, a quiet whisper of strength in the face of the relentless storms of life. The poem ended not with a sense of completion, but with a sense of continuing growth, a recognition that the journey of resilience is an ongoing process, a lifelong pursuit of strength and self-acceptance. The storm might rage, but the tree would stand.</w:t>
      </w:r>
    </w:p>
    <w:p w14:paraId="432ABC37" w14:textId="77777777" w:rsidR="003E323B" w:rsidRDefault="00000000">
      <w:pPr>
        <w:autoSpaceDE w:val="0"/>
        <w:autoSpaceDN w:val="0"/>
        <w:spacing w:before="58" w:after="0" w:line="264" w:lineRule="exact"/>
      </w:pPr>
      <w:r>
        <w:rPr>
          <w:rFonts w:ascii="Charis SIL Regular" w:eastAsia="Charis SIL Regular" w:hAnsi="Charis SIL Regular"/>
          <w:color w:val="000000"/>
        </w:rPr>
        <w:lastRenderedPageBreak/>
        <w:t xml:space="preserve">The wounds might remain, but they would bear witness to a </w:t>
      </w:r>
      <w:r>
        <w:br/>
      </w:r>
      <w:r>
        <w:rPr>
          <w:rFonts w:ascii="Charis SIL Regular" w:eastAsia="Charis SIL Regular" w:hAnsi="Charis SIL Regular"/>
          <w:color w:val="000000"/>
        </w:rPr>
        <w:t xml:space="preserve">strength that had endured, adapted, and ultimately, prevailed. The journey, I realized, was the resilience itself. And the song </w:t>
      </w:r>
      <w:r>
        <w:br/>
      </w:r>
      <w:r>
        <w:rPr>
          <w:rFonts w:ascii="Charis SIL Regular" w:eastAsia="Charis SIL Regular" w:hAnsi="Charis SIL Regular"/>
          <w:color w:val="000000"/>
        </w:rPr>
        <w:t>continued, a testament to the enduring strength of the human spirit.</w:t>
      </w:r>
    </w:p>
    <w:p w14:paraId="598364F1" w14:textId="77777777" w:rsidR="003E323B" w:rsidRDefault="003E323B">
      <w:pPr>
        <w:sectPr w:rsidR="003E323B">
          <w:pgSz w:w="8000" w:h="12000"/>
          <w:pgMar w:top="296" w:right="664" w:bottom="394" w:left="660" w:header="720" w:footer="720" w:gutter="0"/>
          <w:cols w:space="720"/>
          <w:docGrid w:linePitch="360"/>
        </w:sectPr>
      </w:pPr>
    </w:p>
    <w:p w14:paraId="20C45F06" w14:textId="77777777" w:rsidR="003E323B" w:rsidRDefault="003E323B">
      <w:pPr>
        <w:autoSpaceDE w:val="0"/>
        <w:autoSpaceDN w:val="0"/>
        <w:spacing w:after="224" w:line="220" w:lineRule="exact"/>
      </w:pPr>
    </w:p>
    <w:p w14:paraId="287E2B1E" w14:textId="77777777" w:rsidR="003E323B" w:rsidRDefault="00000000">
      <w:pPr>
        <w:autoSpaceDE w:val="0"/>
        <w:autoSpaceDN w:val="0"/>
        <w:spacing w:after="0" w:line="330" w:lineRule="exact"/>
      </w:pPr>
      <w:r>
        <w:rPr>
          <w:rFonts w:ascii="Charis SIL Bold" w:eastAsia="Charis SIL Bold" w:hAnsi="Charis SIL Bold"/>
          <w:b/>
          <w:color w:val="000000"/>
        </w:rPr>
        <w:t>Finding Solace in Nature</w:t>
      </w:r>
    </w:p>
    <w:p w14:paraId="0B48F1BF" w14:textId="77777777" w:rsidR="003E323B" w:rsidRDefault="00000000">
      <w:pPr>
        <w:autoSpaceDE w:val="0"/>
        <w:autoSpaceDN w:val="0"/>
        <w:spacing w:before="286" w:after="0" w:line="264" w:lineRule="exact"/>
        <w:ind w:right="144"/>
      </w:pPr>
      <w:r>
        <w:rPr>
          <w:rFonts w:ascii="Charis SIL Regular" w:eastAsia="Charis SIL Regular" w:hAnsi="Charis SIL Regular"/>
          <w:color w:val="000000"/>
        </w:rPr>
        <w:t>The pen, still warm from the previous poem's intensity, now felt lighter, guided by a different current. The words flowed smoother now, less a torrent, more a gentle stream finding its way through a sun-dappled forest. The oak tree, symbol of stubborn resilience, faded into the background, replaced by a broader landscape, a canvas painted with softer, more ethereal hues. The focus shifted inward, not to a fight against the storm, but to a quiet communion with the restorative power of nature.</w:t>
      </w:r>
    </w:p>
    <w:p w14:paraId="086EE9AF" w14:textId="77777777" w:rsidR="003E323B" w:rsidRDefault="00000000">
      <w:pPr>
        <w:autoSpaceDE w:val="0"/>
        <w:autoSpaceDN w:val="0"/>
        <w:spacing w:before="264" w:after="0" w:line="264" w:lineRule="exact"/>
        <w:ind w:right="144"/>
      </w:pPr>
      <w:r>
        <w:rPr>
          <w:rFonts w:ascii="Charis SIL Regular" w:eastAsia="Charis SIL Regular" w:hAnsi="Charis SIL Regular"/>
          <w:color w:val="000000"/>
        </w:rPr>
        <w:t>I wrote of the mist clinging to the mountains, a soft, grey veil that obscured the jagged peaks, softening their harshness. The mist was a metaphor for the uncertainty that still lingered, the lingering shadows of doubt that clung to the edges of my consciousness. But the mist also held a beauty, an ethereal quality, a sense of mystery and wonder. It wasn't darkness; it was a subtle softening of the harsh realities, a gentle embrace. The mountains, though hidden, remained powerful, a silent presence beneath the veil. The words whispered of peace, a quiet acceptance of the unseen.</w:t>
      </w:r>
    </w:p>
    <w:p w14:paraId="22078204"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Then came the river, a silver ribbon winding through the valley, its murmur a constant, soothing rhythm. The river's relentless flow was a reminder of time’s passage, of life's constant motion, its </w:t>
      </w:r>
      <w:r>
        <w:br/>
      </w:r>
      <w:r>
        <w:rPr>
          <w:rFonts w:ascii="Charis SIL Regular" w:eastAsia="Charis SIL Regular" w:hAnsi="Charis SIL Regular"/>
          <w:color w:val="000000"/>
        </w:rPr>
        <w:t>unstoppable current. But unlike the fierce winds of the previous poem, the river's current held a gentle grace, a steady rhythm that calmed the turmoil within. I wrote of the way the sunlight danced on the surface, creating shimmering patterns, fleeting moments of beauty that appeared and disappeared as quickly as they came. The images were less about endurance, and more about surrender, acceptance of the ephemeral nature of things.</w:t>
      </w:r>
    </w:p>
    <w:p w14:paraId="1513AA13"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I wrote of the wildflowers, their delicate petals unfurling in the morning sun, their vibrant colors a splash of joy against the muted backdrop of the landscape. Each flower, a fragile testament to life’s </w:t>
      </w:r>
      <w:r>
        <w:rPr>
          <w:rFonts w:ascii="Charis SIL Regular" w:eastAsia="Charis SIL Regular" w:hAnsi="Charis SIL Regular"/>
          <w:color w:val="000000"/>
        </w:rPr>
        <w:lastRenderedPageBreak/>
        <w:t>tenacious beauty, rising from the earth, brave and bold in their brief existence. They weren’t fighting the elements; they were living within them, finding their place, their time, their own unique radiance. Their vibrancy was a stark contrast to the somber hues</w:t>
      </w:r>
    </w:p>
    <w:p w14:paraId="2E704D7B" w14:textId="77777777" w:rsidR="003E323B" w:rsidRDefault="003E323B">
      <w:pPr>
        <w:sectPr w:rsidR="003E323B">
          <w:pgSz w:w="8000" w:h="12000"/>
          <w:pgMar w:top="442" w:right="666" w:bottom="364" w:left="660" w:header="720" w:footer="720" w:gutter="0"/>
          <w:cols w:space="720"/>
          <w:docGrid w:linePitch="360"/>
        </w:sectPr>
      </w:pPr>
    </w:p>
    <w:p w14:paraId="25593277" w14:textId="77777777" w:rsidR="003E323B" w:rsidRDefault="003E323B">
      <w:pPr>
        <w:autoSpaceDE w:val="0"/>
        <w:autoSpaceDN w:val="0"/>
        <w:spacing w:after="78" w:line="220" w:lineRule="exact"/>
      </w:pPr>
    </w:p>
    <w:p w14:paraId="69F1BD58" w14:textId="77777777" w:rsidR="003E323B" w:rsidRDefault="00000000">
      <w:pPr>
        <w:autoSpaceDE w:val="0"/>
        <w:autoSpaceDN w:val="0"/>
        <w:spacing w:before="58" w:after="0" w:line="264" w:lineRule="exact"/>
      </w:pPr>
      <w:r>
        <w:rPr>
          <w:rFonts w:ascii="Charis SIL Regular" w:eastAsia="Charis SIL Regular" w:hAnsi="Charis SIL Regular"/>
          <w:color w:val="000000"/>
        </w:rPr>
        <w:t>that had previously dominated my palette. The words became softer, more gentle, almost hesitant, reflecting the delicate nature of the wildflowers.</w:t>
      </w:r>
    </w:p>
    <w:p w14:paraId="79F9C90F" w14:textId="77777777" w:rsidR="003E323B" w:rsidRDefault="00000000">
      <w:pPr>
        <w:autoSpaceDE w:val="0"/>
        <w:autoSpaceDN w:val="0"/>
        <w:spacing w:before="264" w:after="0" w:line="264" w:lineRule="exact"/>
      </w:pPr>
      <w:r>
        <w:rPr>
          <w:rFonts w:ascii="Charis SIL Regular" w:eastAsia="Charis SIL Regular" w:hAnsi="Charis SIL Regular"/>
          <w:color w:val="000000"/>
        </w:rPr>
        <w:t>The scent of pine needles filled the air in the poem, a sharp, clean aroma that cleansed the senses, clearing away the lingering vestiges of doubt and despair. The imagery was tactile, almost physical, inviting the reader into the sensory experience of being within this peaceful landscape. The sharp fragrance was a counterpoint to the softer images, a reminder that even in peace there is a strength, a resilience that persists in the very essence of the natural world. The poem shifted from the internal struggle to an external observation, a quiet appreciation of the intricate beauty of the natural world.</w:t>
      </w:r>
    </w:p>
    <w:p w14:paraId="7EA33A75"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poem moved to the quiet solitude of a forest path, its gentle curve a symbol of the winding path of life, its gentle shade a </w:t>
      </w:r>
      <w:r>
        <w:br/>
      </w:r>
      <w:r>
        <w:rPr>
          <w:rFonts w:ascii="Charis SIL Regular" w:eastAsia="Charis SIL Regular" w:hAnsi="Charis SIL Regular"/>
          <w:color w:val="000000"/>
        </w:rPr>
        <w:t xml:space="preserve">sanctuary from the harsh realities of the world outside. The path, both familiar and unknown, beckoned the reader to follow, to enter into the calm and peaceful world that nature offered. The imagery was drawn not only from the visual landscape but also from the tactile experience of walking that path, feeling the soft earth </w:t>
      </w:r>
      <w:r>
        <w:br/>
      </w:r>
      <w:r>
        <w:rPr>
          <w:rFonts w:ascii="Charis SIL Regular" w:eastAsia="Charis SIL Regular" w:hAnsi="Charis SIL Regular"/>
          <w:color w:val="000000"/>
        </w:rPr>
        <w:t>underfoot, the gentle caress of the breeze, the rustle of leaves in the trees. The words were carefully chosen, deliberate, slow, each one resonating with a sense of peace.</w:t>
      </w:r>
    </w:p>
    <w:p w14:paraId="57069E01"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I wrote of the birdsong, a symphony of chirps and whistles, a vibrant tapestry of sound that filled the air with its melody. The birdsong was a counterpoint to the internal silence, a reminder that life continued, even in the face of personal turmoil. The music of nature provided a different kind of solace, a different kind of </w:t>
      </w:r>
      <w:r>
        <w:br/>
      </w:r>
      <w:r>
        <w:rPr>
          <w:rFonts w:ascii="Charis SIL Regular" w:eastAsia="Charis SIL Regular" w:hAnsi="Charis SIL Regular"/>
          <w:color w:val="000000"/>
        </w:rPr>
        <w:t>strength, found not in fighting but in listening, in surrender, in simply being present. The words flowed freely, mirroring the effortless flow of the birdsong.</w:t>
      </w:r>
    </w:p>
    <w:p w14:paraId="33E85DD0"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poem explored the concept of interconnectedness, the subtle ways in which all living things are linked together, the intricate web of life </w:t>
      </w:r>
      <w:r>
        <w:rPr>
          <w:rFonts w:ascii="Charis SIL Regular" w:eastAsia="Charis SIL Regular" w:hAnsi="Charis SIL Regular"/>
          <w:color w:val="000000"/>
        </w:rPr>
        <w:lastRenderedPageBreak/>
        <w:t>that connects us to something larger than ourselves. The feeling was no longer one of isolation, but of belonging, of being part of a larger, more harmonious whole. The language became less personal, more universal, reflecting the vastness and</w:t>
      </w:r>
    </w:p>
    <w:p w14:paraId="7463B90B" w14:textId="77777777" w:rsidR="003E323B" w:rsidRDefault="003E323B">
      <w:pPr>
        <w:sectPr w:rsidR="003E323B">
          <w:pgSz w:w="8000" w:h="12000"/>
          <w:pgMar w:top="296" w:right="676" w:bottom="394" w:left="660" w:header="720" w:footer="720" w:gutter="0"/>
          <w:cols w:space="720"/>
          <w:docGrid w:linePitch="360"/>
        </w:sectPr>
      </w:pPr>
    </w:p>
    <w:p w14:paraId="30BEDBF3" w14:textId="77777777" w:rsidR="003E323B" w:rsidRDefault="003E323B">
      <w:pPr>
        <w:autoSpaceDE w:val="0"/>
        <w:autoSpaceDN w:val="0"/>
        <w:spacing w:after="78" w:line="220" w:lineRule="exact"/>
      </w:pPr>
    </w:p>
    <w:p w14:paraId="2508C3FC" w14:textId="77777777" w:rsidR="003E323B" w:rsidRDefault="00000000">
      <w:pPr>
        <w:autoSpaceDE w:val="0"/>
        <w:autoSpaceDN w:val="0"/>
        <w:spacing w:after="0" w:line="322" w:lineRule="exact"/>
      </w:pPr>
      <w:r>
        <w:rPr>
          <w:rFonts w:ascii="Charis SIL Regular" w:eastAsia="Charis SIL Regular" w:hAnsi="Charis SIL Regular"/>
          <w:color w:val="000000"/>
        </w:rPr>
        <w:t>interconnectedness of nature.</w:t>
      </w:r>
    </w:p>
    <w:p w14:paraId="5C5351B1" w14:textId="77777777" w:rsidR="003E323B" w:rsidRDefault="00000000">
      <w:pPr>
        <w:autoSpaceDE w:val="0"/>
        <w:autoSpaceDN w:val="0"/>
        <w:spacing w:before="264" w:after="0" w:line="264" w:lineRule="exact"/>
      </w:pPr>
      <w:r>
        <w:rPr>
          <w:rFonts w:ascii="Charis SIL Regular" w:eastAsia="Charis SIL Regular" w:hAnsi="Charis SIL Regular"/>
          <w:color w:val="000000"/>
        </w:rPr>
        <w:t>The stillness of the forest became a refuge, a place where the noise of the world faded away, leaving only the quiet murmur of the river, the gentle rustle of leaves, the soft chirping of birds. The quietude wasn’t empty; it was filled with a profound sense of peace, a sense of connection to something larger than oneself. The words slowed, became simpler, more direct, reflecting the simplicity and clarity of the natural world.</w:t>
      </w:r>
    </w:p>
    <w:p w14:paraId="0371E785"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imagery expanded to include the changing seasons, the cyclical nature of life, death, and rebirth. The poem embraced the </w:t>
      </w:r>
      <w:r>
        <w:br/>
      </w:r>
      <w:r>
        <w:rPr>
          <w:rFonts w:ascii="Charis SIL Regular" w:eastAsia="Charis SIL Regular" w:hAnsi="Charis SIL Regular"/>
          <w:color w:val="000000"/>
        </w:rPr>
        <w:t xml:space="preserve">transience of things, the fleeting beauty of moments, the </w:t>
      </w:r>
      <w:r>
        <w:br/>
      </w:r>
      <w:r>
        <w:rPr>
          <w:rFonts w:ascii="Charis SIL Regular" w:eastAsia="Charis SIL Regular" w:hAnsi="Charis SIL Regular"/>
          <w:color w:val="000000"/>
        </w:rPr>
        <w:t>inevitability of change. The seasons were not seen as obstacles but as integral parts of the larger cycle of life, each one possessing its own unique beauty and significance. The words were carefully chosen, each one carrying the weight of a lifetime of experience, of loss, and of quiet acceptance.</w:t>
      </w:r>
    </w:p>
    <w:p w14:paraId="43CB823A" w14:textId="77777777" w:rsidR="003E323B" w:rsidRDefault="00000000">
      <w:pPr>
        <w:autoSpaceDE w:val="0"/>
        <w:autoSpaceDN w:val="0"/>
        <w:spacing w:before="264" w:after="0" w:line="264" w:lineRule="exact"/>
      </w:pPr>
      <w:r>
        <w:rPr>
          <w:rFonts w:ascii="Charis SIL Regular" w:eastAsia="Charis SIL Regular" w:hAnsi="Charis SIL Regular"/>
          <w:color w:val="000000"/>
        </w:rPr>
        <w:t>The sunset painted the sky with vibrant hues of orange, purple, and pink, a breathtaking spectacle that filled the heart with awe and wonder. The vibrant colors were a metaphor for the beauty that can be found even in darkness, the hope that persists even in the face of despair. The imagery was vibrant, almost overwhelmingly so, yet it held a peaceful quality, a sense of serenity that transcended the physical beauty of the scene.</w:t>
      </w:r>
    </w:p>
    <w:p w14:paraId="714FCBA6"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I wrote of the stars, their distant light a beacon of hope in the vast expanse of the night sky. The stars were a symbol of something beyond the immediate, something eternal, something that </w:t>
      </w:r>
      <w:r>
        <w:br/>
      </w:r>
      <w:r>
        <w:rPr>
          <w:rFonts w:ascii="Charis SIL Regular" w:eastAsia="Charis SIL Regular" w:hAnsi="Charis SIL Regular"/>
          <w:color w:val="000000"/>
        </w:rPr>
        <w:t xml:space="preserve">transcended the limitations of human experience. The imagery shifted to something vast and profound, reflecting the sense of awe and wonder that nature inspired. The words were fewer now, each one carrying a weight of meaning, of significance, of quiet </w:t>
      </w:r>
      <w:r>
        <w:br/>
      </w:r>
      <w:r>
        <w:rPr>
          <w:rFonts w:ascii="Charis SIL Regular" w:eastAsia="Charis SIL Regular" w:hAnsi="Charis SIL Regular"/>
          <w:color w:val="000000"/>
        </w:rPr>
        <w:t>acceptance.</w:t>
      </w:r>
    </w:p>
    <w:p w14:paraId="1D44A4AE" w14:textId="77777777" w:rsidR="003E323B" w:rsidRDefault="00000000">
      <w:pPr>
        <w:autoSpaceDE w:val="0"/>
        <w:autoSpaceDN w:val="0"/>
        <w:spacing w:before="264" w:after="0" w:line="264" w:lineRule="exact"/>
      </w:pPr>
      <w:r>
        <w:rPr>
          <w:rFonts w:ascii="Charis SIL Regular" w:eastAsia="Charis SIL Regular" w:hAnsi="Charis SIL Regular"/>
          <w:color w:val="000000"/>
        </w:rPr>
        <w:lastRenderedPageBreak/>
        <w:t>The poem concluded not with a sense of resolution, but with a feeling of profound peace, a sense of being at one with nature, with something larger than oneself. The final lines were simple, almost understated, yet they resonated with a sense of deep contentment, a</w:t>
      </w:r>
    </w:p>
    <w:p w14:paraId="6D6E66F9" w14:textId="77777777" w:rsidR="003E323B" w:rsidRDefault="003E323B">
      <w:pPr>
        <w:sectPr w:rsidR="003E323B">
          <w:pgSz w:w="8000" w:h="12000"/>
          <w:pgMar w:top="296" w:right="672" w:bottom="394" w:left="660" w:header="720" w:footer="720" w:gutter="0"/>
          <w:cols w:space="720"/>
          <w:docGrid w:linePitch="360"/>
        </w:sectPr>
      </w:pPr>
    </w:p>
    <w:p w14:paraId="3F714E66" w14:textId="77777777" w:rsidR="003E323B" w:rsidRDefault="003E323B">
      <w:pPr>
        <w:autoSpaceDE w:val="0"/>
        <w:autoSpaceDN w:val="0"/>
        <w:spacing w:after="78" w:line="220" w:lineRule="exact"/>
      </w:pPr>
    </w:p>
    <w:p w14:paraId="78D98747" w14:textId="77777777" w:rsidR="003E323B" w:rsidRDefault="00000000">
      <w:pPr>
        <w:autoSpaceDE w:val="0"/>
        <w:autoSpaceDN w:val="0"/>
        <w:spacing w:before="58" w:after="0" w:line="264" w:lineRule="exact"/>
      </w:pPr>
      <w:r>
        <w:rPr>
          <w:rFonts w:ascii="Charis SIL Regular" w:eastAsia="Charis SIL Regular" w:hAnsi="Charis SIL Regular"/>
          <w:color w:val="000000"/>
        </w:rPr>
        <w:t>quiet acceptance of the present moment, a gentle surrender to the beauty and power of the natural world. The silence that followed was not empty; it was filled with the quiet resonance of the natural world, a symphony of unspoken peace. The poem ended as a quiet meditation on the solace found in nature’s embrace. The words, finally, were silent, replaced by the gentle hum of the earth itself.</w:t>
      </w:r>
    </w:p>
    <w:p w14:paraId="4C27A208" w14:textId="77777777" w:rsidR="003E323B" w:rsidRDefault="00000000">
      <w:pPr>
        <w:autoSpaceDE w:val="0"/>
        <w:autoSpaceDN w:val="0"/>
        <w:spacing w:before="58" w:after="0" w:line="264" w:lineRule="exact"/>
      </w:pPr>
      <w:r>
        <w:rPr>
          <w:rFonts w:ascii="Charis SIL Regular" w:eastAsia="Charis SIL Regular" w:hAnsi="Charis SIL Regular"/>
          <w:color w:val="000000"/>
        </w:rPr>
        <w:t>The healing, I realized, wasn’t an event, but a process; a slow, steady unfolding, a quiet blossoming, like a spring flower pushing through the earth. The journey continues, but the path, for now, leads towards the gentle cadence of nature’s embrace, a quiet hope in the heart of the wilderness.</w:t>
      </w:r>
    </w:p>
    <w:p w14:paraId="277FF4D5" w14:textId="77777777" w:rsidR="003E323B" w:rsidRDefault="003E323B">
      <w:pPr>
        <w:sectPr w:rsidR="003E323B">
          <w:pgSz w:w="8000" w:h="12000"/>
          <w:pgMar w:top="296" w:right="754" w:bottom="1440" w:left="660" w:header="720" w:footer="720" w:gutter="0"/>
          <w:cols w:space="720"/>
          <w:docGrid w:linePitch="360"/>
        </w:sectPr>
      </w:pPr>
    </w:p>
    <w:p w14:paraId="72E066BE" w14:textId="77777777" w:rsidR="003E323B" w:rsidRDefault="003E323B">
      <w:pPr>
        <w:autoSpaceDE w:val="0"/>
        <w:autoSpaceDN w:val="0"/>
        <w:spacing w:after="224" w:line="220" w:lineRule="exact"/>
      </w:pPr>
    </w:p>
    <w:p w14:paraId="25D27F49" w14:textId="77777777" w:rsidR="003E323B" w:rsidRDefault="00000000">
      <w:pPr>
        <w:autoSpaceDE w:val="0"/>
        <w:autoSpaceDN w:val="0"/>
        <w:spacing w:after="0" w:line="330" w:lineRule="exact"/>
      </w:pPr>
      <w:r>
        <w:rPr>
          <w:rFonts w:ascii="Charis SIL Bold" w:eastAsia="Charis SIL Bold" w:hAnsi="Charis SIL Bold"/>
          <w:b/>
          <w:color w:val="000000"/>
        </w:rPr>
        <w:t>Acts of Kindness</w:t>
      </w:r>
    </w:p>
    <w:p w14:paraId="1769DB87" w14:textId="77777777" w:rsidR="003E323B" w:rsidRDefault="00000000">
      <w:pPr>
        <w:autoSpaceDE w:val="0"/>
        <w:autoSpaceDN w:val="0"/>
        <w:spacing w:before="286" w:after="0" w:line="264" w:lineRule="exact"/>
      </w:pPr>
      <w:r>
        <w:rPr>
          <w:rFonts w:ascii="Charis SIL Regular" w:eastAsia="Charis SIL Regular" w:hAnsi="Charis SIL Regular"/>
          <w:color w:val="000000"/>
        </w:rPr>
        <w:t xml:space="preserve">The pen felt strangely light in my hand, the weight of despair somehow lessened. The words flowed, not as a torrent this time, but a gentle stream, reflecting the shift in my internal landscape. The harsh edges of the previous poems, the jagged peaks of emotional turmoil, were softened, replaced by a gentler topography, a </w:t>
      </w:r>
      <w:r>
        <w:br/>
      </w:r>
      <w:r>
        <w:rPr>
          <w:rFonts w:ascii="Charis SIL Regular" w:eastAsia="Charis SIL Regular" w:hAnsi="Charis SIL Regular"/>
          <w:color w:val="000000"/>
        </w:rPr>
        <w:t>landscape sculpted by compassion and empathy. I found myself writing about the small acts of kindness, the seemingly insignificant gestures that had, in their quiet way, illuminated even the darkest corners of my soul.</w:t>
      </w:r>
    </w:p>
    <w:p w14:paraId="531792DF"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It started with a simple cup of coffee. Not just any coffee, mind you, but one offered by a stranger, a tired-looking woman with eyes that held a universe of unspoken stories. She’d noticed my weary </w:t>
      </w:r>
      <w:r>
        <w:br/>
      </w:r>
      <w:r>
        <w:rPr>
          <w:rFonts w:ascii="Charis SIL Regular" w:eastAsia="Charis SIL Regular" w:hAnsi="Charis SIL Regular"/>
          <w:color w:val="000000"/>
        </w:rPr>
        <w:t xml:space="preserve">posture, the hunched shoulders betraying the fatigue both physical and emotional that weighed upon me. The simple act of sharing her coffee, a small gesture of warmth and understanding, had pierced the fog of despair that had clouded my mind. In the poem, I </w:t>
      </w:r>
      <w:r>
        <w:br/>
      </w:r>
      <w:r>
        <w:rPr>
          <w:rFonts w:ascii="Charis SIL Regular" w:eastAsia="Charis SIL Regular" w:hAnsi="Charis SIL Regular"/>
          <w:color w:val="000000"/>
        </w:rPr>
        <w:t xml:space="preserve">described the steam rising from the mug, a metaphor for hope slowly unfurling, the rich aroma a balm to my wounded spirit, the warmth spreading outwards, thawing the icy grip of </w:t>
      </w:r>
      <w:r>
        <w:br/>
      </w:r>
      <w:r>
        <w:rPr>
          <w:rFonts w:ascii="Charis SIL Regular" w:eastAsia="Charis SIL Regular" w:hAnsi="Charis SIL Regular"/>
          <w:color w:val="000000"/>
        </w:rPr>
        <w:t>disillusionment.</w:t>
      </w:r>
    </w:p>
    <w:p w14:paraId="4A6A6421"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Then there was the elderly man who'd helped me carry my </w:t>
      </w:r>
      <w:r>
        <w:br/>
      </w:r>
      <w:r>
        <w:rPr>
          <w:rFonts w:ascii="Charis SIL Regular" w:eastAsia="Charis SIL Regular" w:hAnsi="Charis SIL Regular"/>
          <w:color w:val="000000"/>
        </w:rPr>
        <w:t xml:space="preserve">groceries. He’d smiled, a crinkled smile full of wisdom and </w:t>
      </w:r>
      <w:r>
        <w:br/>
      </w:r>
      <w:r>
        <w:rPr>
          <w:rFonts w:ascii="Charis SIL Regular" w:eastAsia="Charis SIL Regular" w:hAnsi="Charis SIL Regular"/>
          <w:color w:val="000000"/>
        </w:rPr>
        <w:t xml:space="preserve">gentleness, his eyes twinkling like distant stars. It was such a small, unremarkable act; yet, in that moment of shared effort, a </w:t>
      </w:r>
      <w:r>
        <w:br/>
      </w:r>
      <w:r>
        <w:rPr>
          <w:rFonts w:ascii="Charis SIL Regular" w:eastAsia="Charis SIL Regular" w:hAnsi="Charis SIL Regular"/>
          <w:color w:val="000000"/>
        </w:rPr>
        <w:t xml:space="preserve">connection formed, a bridge across the chasm of solitude that I often felt. The weight of the bags seemed to lighten as if the burden of my own woes had lifted fractionally. The poem described his calloused hands, strong and yet gentle, a symbol of resilience and care. The image of his hands merging with mine as we carried the bags was a metaphor for the intertwined nature of human </w:t>
      </w:r>
      <w:r>
        <w:br/>
      </w:r>
      <w:r>
        <w:rPr>
          <w:rFonts w:ascii="Charis SIL Regular" w:eastAsia="Charis SIL Regular" w:hAnsi="Charis SIL Regular"/>
          <w:color w:val="000000"/>
        </w:rPr>
        <w:t>experience, the unspoken bond of shared humanity.</w:t>
      </w:r>
    </w:p>
    <w:p w14:paraId="6E902E23" w14:textId="77777777" w:rsidR="003E323B" w:rsidRDefault="00000000">
      <w:pPr>
        <w:autoSpaceDE w:val="0"/>
        <w:autoSpaceDN w:val="0"/>
        <w:spacing w:before="264" w:after="0" w:line="264" w:lineRule="exact"/>
        <w:ind w:right="288"/>
      </w:pPr>
      <w:r>
        <w:rPr>
          <w:rFonts w:ascii="Charis SIL Regular" w:eastAsia="Charis SIL Regular" w:hAnsi="Charis SIL Regular"/>
          <w:color w:val="000000"/>
        </w:rPr>
        <w:lastRenderedPageBreak/>
        <w:t>The kindness wasn't always grand gestures; it was often found in the quiet, seemingly insignificant moments. A random act of kindness from a young boy who’d given me a small flower he’d</w:t>
      </w:r>
    </w:p>
    <w:p w14:paraId="2C46E0FD" w14:textId="77777777" w:rsidR="003E323B" w:rsidRDefault="003E323B">
      <w:pPr>
        <w:sectPr w:rsidR="003E323B">
          <w:pgSz w:w="8000" w:h="12000"/>
          <w:pgMar w:top="442" w:right="658" w:bottom="364" w:left="660" w:header="720" w:footer="720" w:gutter="0"/>
          <w:cols w:space="720"/>
          <w:docGrid w:linePitch="360"/>
        </w:sectPr>
      </w:pPr>
    </w:p>
    <w:p w14:paraId="36320F85" w14:textId="77777777" w:rsidR="003E323B" w:rsidRDefault="003E323B">
      <w:pPr>
        <w:autoSpaceDE w:val="0"/>
        <w:autoSpaceDN w:val="0"/>
        <w:spacing w:after="78" w:line="220" w:lineRule="exact"/>
      </w:pPr>
    </w:p>
    <w:p w14:paraId="398A3157" w14:textId="77777777" w:rsidR="003E323B" w:rsidRDefault="00000000">
      <w:pPr>
        <w:autoSpaceDE w:val="0"/>
        <w:autoSpaceDN w:val="0"/>
        <w:spacing w:before="58" w:after="0" w:line="264" w:lineRule="exact"/>
      </w:pPr>
      <w:r>
        <w:rPr>
          <w:rFonts w:ascii="Charis SIL Regular" w:eastAsia="Charis SIL Regular" w:hAnsi="Charis SIL Regular"/>
          <w:color w:val="000000"/>
        </w:rPr>
        <w:t>picked from the roadside. His innocent smile had been more potent than any medicine I'd ever consumed. The poem described the fragile petals, each one a tiny jewel of hope, the boy's unblemished joy, reflecting a purity of heart untainted by cynicism or despair. The flower itself, vibrant and innocent, was a tiny beacon of light in the darkness.</w:t>
      </w:r>
    </w:p>
    <w:p w14:paraId="0593B026" w14:textId="77777777" w:rsidR="003E323B" w:rsidRDefault="00000000">
      <w:pPr>
        <w:autoSpaceDE w:val="0"/>
        <w:autoSpaceDN w:val="0"/>
        <w:spacing w:before="264" w:after="0" w:line="264" w:lineRule="exact"/>
        <w:ind w:right="144"/>
      </w:pPr>
      <w:r>
        <w:rPr>
          <w:rFonts w:ascii="Charis SIL Regular" w:eastAsia="Charis SIL Regular" w:hAnsi="Charis SIL Regular"/>
          <w:color w:val="000000"/>
        </w:rPr>
        <w:t>I wrote of the woman who’d listened patiently to my woes without judgement, her empathy a gentle salve to my wounded heart. The words flowed, infused with a gratitude that went beyond simple thanks. She’d simply held space for my pain, without offering solutions or minimizing my suffering. Just listening had been enough. The poem recounted the stillness of her presence, the weight of her unspoken support, more powerful than any advice or solution could have been. Her presence was a quiet affirmation of my worth, a validation of my pain.</w:t>
      </w:r>
    </w:p>
    <w:p w14:paraId="0DD9579B"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There was the time a neighbor had shoveled my snow after a </w:t>
      </w:r>
      <w:r>
        <w:br/>
      </w:r>
      <w:r>
        <w:rPr>
          <w:rFonts w:ascii="Charis SIL Regular" w:eastAsia="Charis SIL Regular" w:hAnsi="Charis SIL Regular"/>
          <w:color w:val="000000"/>
        </w:rPr>
        <w:t xml:space="preserve">particularly brutal storm, an act of generosity that resonated far beyond the mere clearing of a walkway. The poem depicted the glistening expanse of untouched snow transformed into a path cleared, a symbol of progress, of hope, of someone taking the </w:t>
      </w:r>
      <w:r>
        <w:br/>
      </w:r>
      <w:r>
        <w:rPr>
          <w:rFonts w:ascii="Charis SIL Regular" w:eastAsia="Charis SIL Regular" w:hAnsi="Charis SIL Regular"/>
          <w:color w:val="000000"/>
        </w:rPr>
        <w:t>weight of my winter away. It was a simple, practical gesture, yet it spoke volumes, suggesting a profound understanding of my need for aid and help.</w:t>
      </w:r>
    </w:p>
    <w:p w14:paraId="660298D1"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Another act of kindness stood out: the anonymous donation made to a charity I supported, a gesture of solidarity with my beliefs that gave hope. The poem used metaphors of ripples in a pond, </w:t>
      </w:r>
      <w:r>
        <w:br/>
      </w:r>
      <w:r>
        <w:rPr>
          <w:rFonts w:ascii="Charis SIL Regular" w:eastAsia="Charis SIL Regular" w:hAnsi="Charis SIL Regular"/>
          <w:color w:val="000000"/>
        </w:rPr>
        <w:t xml:space="preserve">expanding outwards, illustrating the effects of collective action and shared purpose, how a single drop of generosity can create a wider impact. The unseen nature of the donation heightened its </w:t>
      </w:r>
      <w:r>
        <w:br/>
      </w:r>
      <w:r>
        <w:rPr>
          <w:rFonts w:ascii="Charis SIL Regular" w:eastAsia="Charis SIL Regular" w:hAnsi="Charis SIL Regular"/>
          <w:color w:val="000000"/>
        </w:rPr>
        <w:t xml:space="preserve">significance, a testament to the power of anonymous acts of </w:t>
      </w:r>
      <w:r>
        <w:br/>
      </w:r>
      <w:r>
        <w:rPr>
          <w:rFonts w:ascii="Charis SIL Regular" w:eastAsia="Charis SIL Regular" w:hAnsi="Charis SIL Regular"/>
          <w:color w:val="000000"/>
        </w:rPr>
        <w:t>kindness.</w:t>
      </w:r>
    </w:p>
    <w:p w14:paraId="0CAD7D05" w14:textId="77777777" w:rsidR="003E323B" w:rsidRDefault="00000000">
      <w:pPr>
        <w:autoSpaceDE w:val="0"/>
        <w:autoSpaceDN w:val="0"/>
        <w:spacing w:before="264" w:after="0" w:line="264" w:lineRule="exact"/>
      </w:pPr>
      <w:r>
        <w:rPr>
          <w:rFonts w:ascii="Charis SIL Regular" w:eastAsia="Charis SIL Regular" w:hAnsi="Charis SIL Regular"/>
          <w:color w:val="000000"/>
        </w:rPr>
        <w:lastRenderedPageBreak/>
        <w:t>I wrote about the kindness I’d witnessed – the couple who’d helped an elderly woman across the street, the barista who'd cheerfully offered me a free cookie, the stranger who’d helped a lost dog. These seemingly inconsequential acts formed a tapestry of human compassion, each thread contributing to a rich and vibrant whole.</w:t>
      </w:r>
    </w:p>
    <w:p w14:paraId="76A1DC4A" w14:textId="77777777" w:rsidR="003E323B" w:rsidRDefault="003E323B">
      <w:pPr>
        <w:sectPr w:rsidR="003E323B">
          <w:pgSz w:w="8000" w:h="12000"/>
          <w:pgMar w:top="296" w:right="642" w:bottom="394" w:left="660" w:header="720" w:footer="720" w:gutter="0"/>
          <w:cols w:space="720"/>
          <w:docGrid w:linePitch="360"/>
        </w:sectPr>
      </w:pPr>
    </w:p>
    <w:p w14:paraId="3A8CFAEB" w14:textId="77777777" w:rsidR="003E323B" w:rsidRDefault="003E323B">
      <w:pPr>
        <w:autoSpaceDE w:val="0"/>
        <w:autoSpaceDN w:val="0"/>
        <w:spacing w:after="78" w:line="220" w:lineRule="exact"/>
      </w:pPr>
    </w:p>
    <w:p w14:paraId="4D82E2E9" w14:textId="77777777" w:rsidR="003E323B" w:rsidRDefault="00000000">
      <w:pPr>
        <w:autoSpaceDE w:val="0"/>
        <w:autoSpaceDN w:val="0"/>
        <w:spacing w:before="58" w:after="0" w:line="264" w:lineRule="exact"/>
        <w:ind w:right="288"/>
      </w:pPr>
      <w:r>
        <w:rPr>
          <w:rFonts w:ascii="Charis SIL Regular" w:eastAsia="Charis SIL Regular" w:hAnsi="Charis SIL Regular"/>
          <w:color w:val="000000"/>
        </w:rPr>
        <w:t>The poem woven these stories together, exploring their unifying theme of empathy and selfless acts.</w:t>
      </w:r>
    </w:p>
    <w:p w14:paraId="3147E0CF"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act of writing itself became an act of kindness, a way of </w:t>
      </w:r>
      <w:r>
        <w:br/>
      </w:r>
      <w:r>
        <w:rPr>
          <w:rFonts w:ascii="Charis SIL Regular" w:eastAsia="Charis SIL Regular" w:hAnsi="Charis SIL Regular"/>
          <w:color w:val="000000"/>
        </w:rPr>
        <w:t>processing the pain, the hurt, the disillusionment. As I put pen to paper, pouring out my thoughts and emotions, I found myself connecting to something larger than myself, something beyond the confines of my own internal struggle. The poem explored this meta-narrative, viewing the act of writing itself as a gesture of kindness toward oneself, a way of engaging in self-compassion.</w:t>
      </w:r>
    </w:p>
    <w:p w14:paraId="2D8828B6" w14:textId="77777777" w:rsidR="003E323B" w:rsidRDefault="00000000">
      <w:pPr>
        <w:autoSpaceDE w:val="0"/>
        <w:autoSpaceDN w:val="0"/>
        <w:spacing w:before="264" w:after="0" w:line="264" w:lineRule="exact"/>
        <w:ind w:right="144"/>
      </w:pPr>
      <w:r>
        <w:rPr>
          <w:rFonts w:ascii="Charis SIL Regular" w:eastAsia="Charis SIL Regular" w:hAnsi="Charis SIL Regular"/>
          <w:color w:val="000000"/>
        </w:rPr>
        <w:t>The lyrics moved towards a more hopeful tone, the raw pain still present, but softened by the warmth of human connection. It was not a denial of the suffering, but a recognition of its power to transform, a testament to the resilience of the human spirit. The language shifted from harsh dissonance to a gentler melody, reflecting the shift in emotional landscape. The poems became a recognition that hope can be found in the most unexpected places, in the smallest of gestures.</w:t>
      </w:r>
    </w:p>
    <w:p w14:paraId="5B8E9AD8"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words flowed effortlessly, infused with a newfound gratitude, a profound appreciation for the kindnesses, both big and small, that had touched my life. The images were no longer shrouded in </w:t>
      </w:r>
      <w:r>
        <w:br/>
      </w:r>
      <w:r>
        <w:rPr>
          <w:rFonts w:ascii="Charis SIL Regular" w:eastAsia="Charis SIL Regular" w:hAnsi="Charis SIL Regular"/>
          <w:color w:val="000000"/>
        </w:rPr>
        <w:t>darkness, but illuminated by the warm glow of human compassion.</w:t>
      </w:r>
    </w:p>
    <w:p w14:paraId="08D72A50" w14:textId="77777777" w:rsidR="003E323B" w:rsidRDefault="00000000">
      <w:pPr>
        <w:autoSpaceDE w:val="0"/>
        <w:autoSpaceDN w:val="0"/>
        <w:spacing w:before="58" w:after="0" w:line="264" w:lineRule="exact"/>
        <w:ind w:right="144"/>
      </w:pPr>
      <w:r>
        <w:rPr>
          <w:rFonts w:ascii="Charis SIL Regular" w:eastAsia="Charis SIL Regular" w:hAnsi="Charis SIL Regular"/>
          <w:color w:val="000000"/>
        </w:rPr>
        <w:t>The poems reflected a shift from a bleak, internal battle to a recognition of external support, a quiet awakening to the power of connection.</w:t>
      </w:r>
    </w:p>
    <w:p w14:paraId="417EEA5F" w14:textId="77777777" w:rsidR="003E323B" w:rsidRDefault="00000000">
      <w:pPr>
        <w:autoSpaceDE w:val="0"/>
        <w:autoSpaceDN w:val="0"/>
        <w:spacing w:before="264" w:after="0" w:line="264" w:lineRule="exact"/>
      </w:pPr>
      <w:r>
        <w:rPr>
          <w:rFonts w:ascii="Charis SIL Regular" w:eastAsia="Charis SIL Regular" w:hAnsi="Charis SIL Regular"/>
          <w:color w:val="000000"/>
        </w:rPr>
        <w:t>The process of writing these poems became a form of self-healing, a way of acknowledging the beauty and resilience of the human spirit. The act of expressing my pain and vulnerability through art allowed me to connect with others, to forge a sense of community, to find solace in shared experience. The poems became a testament to the transformative power of art, a means of finding hope and healing through creative expression.</w:t>
      </w:r>
    </w:p>
    <w:p w14:paraId="3CF217E7" w14:textId="77777777" w:rsidR="003E323B" w:rsidRDefault="00000000">
      <w:pPr>
        <w:autoSpaceDE w:val="0"/>
        <w:autoSpaceDN w:val="0"/>
        <w:spacing w:before="264" w:after="0" w:line="264" w:lineRule="exact"/>
      </w:pPr>
      <w:r>
        <w:rPr>
          <w:rFonts w:ascii="Charis SIL Regular" w:eastAsia="Charis SIL Regular" w:hAnsi="Charis SIL Regular"/>
          <w:color w:val="000000"/>
        </w:rPr>
        <w:lastRenderedPageBreak/>
        <w:t>The poems ended not with resolution, but with an acceptance of the ongoing nature of the journey, a recognition that life is a complex tapestry of joy and sorrow, light and darkness, hope and despair. The final verses were imbued with a quiet sense of peace, a gentle</w:t>
      </w:r>
    </w:p>
    <w:p w14:paraId="2E8BC725" w14:textId="77777777" w:rsidR="003E323B" w:rsidRDefault="003E323B">
      <w:pPr>
        <w:sectPr w:rsidR="003E323B">
          <w:pgSz w:w="8000" w:h="12000"/>
          <w:pgMar w:top="296" w:right="664" w:bottom="394" w:left="660" w:header="720" w:footer="720" w:gutter="0"/>
          <w:cols w:space="720"/>
          <w:docGrid w:linePitch="360"/>
        </w:sectPr>
      </w:pPr>
    </w:p>
    <w:p w14:paraId="4363A232" w14:textId="77777777" w:rsidR="003E323B" w:rsidRDefault="003E323B">
      <w:pPr>
        <w:autoSpaceDE w:val="0"/>
        <w:autoSpaceDN w:val="0"/>
        <w:spacing w:after="78" w:line="220" w:lineRule="exact"/>
      </w:pPr>
    </w:p>
    <w:p w14:paraId="60522424" w14:textId="77777777" w:rsidR="003E323B" w:rsidRDefault="00000000">
      <w:pPr>
        <w:autoSpaceDE w:val="0"/>
        <w:autoSpaceDN w:val="0"/>
        <w:spacing w:before="58" w:after="0" w:line="264" w:lineRule="exact"/>
        <w:ind w:right="432"/>
      </w:pPr>
      <w:r>
        <w:rPr>
          <w:rFonts w:ascii="Charis SIL Regular" w:eastAsia="Charis SIL Regular" w:hAnsi="Charis SIL Regular"/>
          <w:color w:val="000000"/>
        </w:rPr>
        <w:t>acceptance of the unpredictable path ahead, acknowledging the ongoing search for meaning and purpose.</w:t>
      </w:r>
    </w:p>
    <w:p w14:paraId="4A4159F6"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act of writing itself, I realized, had been its own kind of </w:t>
      </w:r>
      <w:r>
        <w:br/>
      </w:r>
      <w:r>
        <w:rPr>
          <w:rFonts w:ascii="Charis SIL Regular" w:eastAsia="Charis SIL Regular" w:hAnsi="Charis SIL Regular"/>
          <w:color w:val="000000"/>
        </w:rPr>
        <w:t xml:space="preserve">kindness – a kindness extended to myself, a testament to the </w:t>
      </w:r>
      <w:r>
        <w:br/>
      </w:r>
      <w:r>
        <w:rPr>
          <w:rFonts w:ascii="Charis SIL Regular" w:eastAsia="Charis SIL Regular" w:hAnsi="Charis SIL Regular"/>
          <w:color w:val="000000"/>
        </w:rPr>
        <w:t xml:space="preserve">enduring power of the human spirit to find hope and beauty even in the midst of darkness. The final words hung in the air, unspoken, yet resonating with a quiet strength, a promise of continued </w:t>
      </w:r>
      <w:r>
        <w:br/>
      </w:r>
      <w:r>
        <w:rPr>
          <w:rFonts w:ascii="Charis SIL Regular" w:eastAsia="Charis SIL Regular" w:hAnsi="Charis SIL Regular"/>
          <w:color w:val="000000"/>
        </w:rPr>
        <w:t>exploration, a gentle acceptance of life's unpredictable journey, and the enduring power of hope. The pen lay silent, but the melody of hope, sparked by the smallest acts of kindness, continued to play softly in my heart. The healing, I realized, wasn't a destination, but a journey – a continuous unfolding, a slow, steady blossoming, like a wildflower pushing through the unforgiving earth.</w:t>
      </w:r>
    </w:p>
    <w:p w14:paraId="482506E3" w14:textId="77777777" w:rsidR="003E323B" w:rsidRDefault="003E323B">
      <w:pPr>
        <w:sectPr w:rsidR="003E323B">
          <w:pgSz w:w="8000" w:h="12000"/>
          <w:pgMar w:top="296" w:right="656" w:bottom="1440" w:left="660" w:header="720" w:footer="720" w:gutter="0"/>
          <w:cols w:space="720"/>
          <w:docGrid w:linePitch="360"/>
        </w:sectPr>
      </w:pPr>
    </w:p>
    <w:p w14:paraId="4F86081B" w14:textId="77777777" w:rsidR="003E323B" w:rsidRDefault="003E323B">
      <w:pPr>
        <w:autoSpaceDE w:val="0"/>
        <w:autoSpaceDN w:val="0"/>
        <w:spacing w:after="224" w:line="220" w:lineRule="exact"/>
      </w:pPr>
    </w:p>
    <w:p w14:paraId="63F1E540" w14:textId="77777777" w:rsidR="003E323B" w:rsidRDefault="00000000">
      <w:pPr>
        <w:autoSpaceDE w:val="0"/>
        <w:autoSpaceDN w:val="0"/>
        <w:spacing w:after="0" w:line="330" w:lineRule="exact"/>
      </w:pPr>
      <w:r>
        <w:rPr>
          <w:rFonts w:ascii="Charis SIL Bold" w:eastAsia="Charis SIL Bold" w:hAnsi="Charis SIL Bold"/>
          <w:b/>
          <w:color w:val="000000"/>
        </w:rPr>
        <w:t>A Path Forward</w:t>
      </w:r>
    </w:p>
    <w:p w14:paraId="51F4A23D" w14:textId="77777777" w:rsidR="003E323B" w:rsidRDefault="00000000">
      <w:pPr>
        <w:autoSpaceDE w:val="0"/>
        <w:autoSpaceDN w:val="0"/>
        <w:spacing w:before="286" w:after="0" w:line="264" w:lineRule="exact"/>
        <w:ind w:right="144"/>
      </w:pPr>
      <w:r>
        <w:rPr>
          <w:rFonts w:ascii="Charis SIL Regular" w:eastAsia="Charis SIL Regular" w:hAnsi="Charis SIL Regular"/>
          <w:color w:val="000000"/>
        </w:rPr>
        <w:t>The final poem began to take shape, a stark contrast to the earlier verses steeped in bitter disillusionment. This one felt different, lighter somehow, as if the weight of the world had been subtly lifted from my shoulders. The imagery shifted from the bleak, desolate landscapes of my previous work to something more…hopeful. Instead of the icy grip of winter, I found myself writing about the tentative emergence of spring, the first hesitant buds pushing through the frozen earth, a fragile testament to life’s enduring power.</w:t>
      </w:r>
    </w:p>
    <w:p w14:paraId="3100DDC5" w14:textId="77777777" w:rsidR="003E323B" w:rsidRDefault="00000000">
      <w:pPr>
        <w:autoSpaceDE w:val="0"/>
        <w:autoSpaceDN w:val="0"/>
        <w:spacing w:before="264" w:after="0" w:line="264" w:lineRule="exact"/>
      </w:pPr>
      <w:r>
        <w:rPr>
          <w:rFonts w:ascii="Charis SIL Regular" w:eastAsia="Charis SIL Regular" w:hAnsi="Charis SIL Regular"/>
          <w:color w:val="000000"/>
        </w:rPr>
        <w:t>The melody, too, underwent a transformation. The harsh dissonance that had characterized my earlier work gave way to a gentler, more hopeful tune. The rhythm was less frantic, less desperate, the words flowing with a newfound sense of purpose and direction. It wasn't a denial of the pain I'd experienced, but rather an acceptance of it, a recognition of its role in shaping me, in forging the resilience that allowed me to see beyond the darkness.</w:t>
      </w:r>
    </w:p>
    <w:p w14:paraId="09489FB8"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I wrote of the sun breaking through the clouds, its rays warming my face, a physical sensation that mirrored the emotional shift within. The sun, a constant in the vastness of space, represented a steadfast source of strength, a beacon in the often turbulent waters of life. It wasn't a blinding, overwhelming light, but a gentle, warming </w:t>
      </w:r>
      <w:r>
        <w:br/>
      </w:r>
      <w:r>
        <w:rPr>
          <w:rFonts w:ascii="Charis SIL Regular" w:eastAsia="Charis SIL Regular" w:hAnsi="Charis SIL Regular"/>
          <w:color w:val="000000"/>
        </w:rPr>
        <w:t>presence, a comforting companion on the long road ahead.</w:t>
      </w:r>
    </w:p>
    <w:p w14:paraId="4223FE75"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poem spoke of the healing power of nature – the rustling of leaves in a gentle breeze, the vibrant colours of wildflowers </w:t>
      </w:r>
      <w:r>
        <w:br/>
      </w:r>
      <w:r>
        <w:rPr>
          <w:rFonts w:ascii="Charis SIL Regular" w:eastAsia="Charis SIL Regular" w:hAnsi="Charis SIL Regular"/>
          <w:color w:val="000000"/>
        </w:rPr>
        <w:t xml:space="preserve">blooming in unexpected places, the calming rhythm of waves crashing against the shore. These natural elements, so often </w:t>
      </w:r>
      <w:r>
        <w:br/>
      </w:r>
      <w:r>
        <w:rPr>
          <w:rFonts w:ascii="Charis SIL Regular" w:eastAsia="Charis SIL Regular" w:hAnsi="Charis SIL Regular"/>
          <w:color w:val="000000"/>
        </w:rPr>
        <w:t>overlooked in the relentless pursuit of something more, were presented as sources of solace and strength, a reminder that beauty and peace could be found in the simplest things.</w:t>
      </w:r>
    </w:p>
    <w:p w14:paraId="79E59336" w14:textId="77777777" w:rsidR="003E323B" w:rsidRDefault="00000000">
      <w:pPr>
        <w:autoSpaceDE w:val="0"/>
        <w:autoSpaceDN w:val="0"/>
        <w:spacing w:before="264" w:after="0" w:line="264" w:lineRule="exact"/>
      </w:pPr>
      <w:r>
        <w:rPr>
          <w:rFonts w:ascii="Charis SIL Regular" w:eastAsia="Charis SIL Regular" w:hAnsi="Charis SIL Regular"/>
          <w:color w:val="000000"/>
        </w:rPr>
        <w:lastRenderedPageBreak/>
        <w:t>There was a line about the wind carrying my whispers, carrying my pain and my hopes, towards an unknown destination. The wind, unpredictable and powerful, yet ultimately cleansing, became a metaphor for the unpredictable journey of life, and the constant ebb</w:t>
      </w:r>
    </w:p>
    <w:p w14:paraId="774D6E1C" w14:textId="77777777" w:rsidR="003E323B" w:rsidRDefault="003E323B">
      <w:pPr>
        <w:sectPr w:rsidR="003E323B">
          <w:pgSz w:w="8000" w:h="12000"/>
          <w:pgMar w:top="442" w:right="652" w:bottom="364" w:left="660" w:header="720" w:footer="720" w:gutter="0"/>
          <w:cols w:space="720"/>
          <w:docGrid w:linePitch="360"/>
        </w:sectPr>
      </w:pPr>
    </w:p>
    <w:p w14:paraId="70860CCC" w14:textId="77777777" w:rsidR="003E323B" w:rsidRDefault="003E323B">
      <w:pPr>
        <w:autoSpaceDE w:val="0"/>
        <w:autoSpaceDN w:val="0"/>
        <w:spacing w:after="78" w:line="220" w:lineRule="exact"/>
      </w:pPr>
    </w:p>
    <w:p w14:paraId="61A5EC36" w14:textId="77777777" w:rsidR="003E323B" w:rsidRDefault="00000000">
      <w:pPr>
        <w:autoSpaceDE w:val="0"/>
        <w:autoSpaceDN w:val="0"/>
        <w:spacing w:before="58" w:after="0" w:line="264" w:lineRule="exact"/>
        <w:ind w:right="144"/>
      </w:pPr>
      <w:r>
        <w:rPr>
          <w:rFonts w:ascii="Charis SIL Regular" w:eastAsia="Charis SIL Regular" w:hAnsi="Charis SIL Regular"/>
          <w:color w:val="000000"/>
        </w:rPr>
        <w:t>and flow of emotions. It represented acceptance of the unknown, a willingness to trust in the process, even when the path ahead remained unclear.</w:t>
      </w:r>
    </w:p>
    <w:p w14:paraId="3563C86E"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I wrote of the small joys, the quiet moments of peace, the simple acts of kindness that had illuminated even the darkest corners of my soul. The everyday moments—a shared smile with a stranger, the warmth of a cup of tea on a cold day, the comfort of a familiar song—were woven into the fabric of the poem, highlighting their </w:t>
      </w:r>
      <w:r>
        <w:br/>
      </w:r>
      <w:r>
        <w:rPr>
          <w:rFonts w:ascii="Charis SIL Regular" w:eastAsia="Charis SIL Regular" w:hAnsi="Charis SIL Regular"/>
          <w:color w:val="000000"/>
        </w:rPr>
        <w:t>unexpected power to soothe the wounded heart.</w:t>
      </w:r>
    </w:p>
    <w:p w14:paraId="500D049E"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poem wasn't about forgetting the pain, but about finding a way to live alongside it, to integrate it into the larger tapestry of life. It was about accepting the complexities of human experience, the inevitable blend of joy and sorrow, light and darkness. There was a line about embracing the shadows, not as something to be feared, but as a necessary part of the whole. The shadows were </w:t>
      </w:r>
      <w:r>
        <w:br/>
      </w:r>
      <w:r>
        <w:rPr>
          <w:rFonts w:ascii="Charis SIL Regular" w:eastAsia="Charis SIL Regular" w:hAnsi="Charis SIL Regular"/>
          <w:color w:val="000000"/>
        </w:rPr>
        <w:t>acknowledged, but they no longer dominated the canvas.</w:t>
      </w:r>
    </w:p>
    <w:p w14:paraId="1E770761" w14:textId="77777777" w:rsidR="003E323B" w:rsidRDefault="00000000">
      <w:pPr>
        <w:autoSpaceDE w:val="0"/>
        <w:autoSpaceDN w:val="0"/>
        <w:spacing w:before="264" w:after="0" w:line="264" w:lineRule="exact"/>
      </w:pPr>
      <w:r>
        <w:rPr>
          <w:rFonts w:ascii="Charis SIL Regular" w:eastAsia="Charis SIL Regular" w:hAnsi="Charis SIL Regular"/>
          <w:color w:val="000000"/>
        </w:rPr>
        <w:t>The language became more symbolic, more metaphorical, reflecting the deepening introspection and the growing understanding of the internal landscape. The coldness of the previous poems had been replaced by a subtle warmth, a gradual thawing of the emotional ice. The imagery shifted from stark, desolate landscapes to scenes of renewal and rebirth, hinting at the possibility of a brighter future.</w:t>
      </w:r>
    </w:p>
    <w:p w14:paraId="5762CFE1" w14:textId="77777777" w:rsidR="003E323B" w:rsidRDefault="00000000">
      <w:pPr>
        <w:autoSpaceDE w:val="0"/>
        <w:autoSpaceDN w:val="0"/>
        <w:spacing w:before="264" w:after="0" w:line="264" w:lineRule="exact"/>
        <w:ind w:right="144"/>
      </w:pPr>
      <w:r>
        <w:rPr>
          <w:rFonts w:ascii="Charis SIL Regular" w:eastAsia="Charis SIL Regular" w:hAnsi="Charis SIL Regular"/>
          <w:color w:val="000000"/>
        </w:rPr>
        <w:t>There was a deliberate shift away from the repetitive phrasing that had defined my earlier work. The repetition, while effective in conveying the intensity of my emotions, had also contributed to a sense of stagnation, of being trapped in a cycle of despair. In this poem, the language flowed more freely, reflecting a sense of liberation, of finally breaking free from the constraints of my own self-imposed limitations.</w:t>
      </w:r>
    </w:p>
    <w:p w14:paraId="04CDDB0F"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poem’s structure also evolved. It wasn’t a linear narrative, but a collection of fragmented images and emotions, mirroring the often </w:t>
      </w:r>
      <w:r>
        <w:rPr>
          <w:rFonts w:ascii="Charis SIL Regular" w:eastAsia="Charis SIL Regular" w:hAnsi="Charis SIL Regular"/>
          <w:color w:val="000000"/>
        </w:rPr>
        <w:lastRenderedPageBreak/>
        <w:t xml:space="preserve">chaotic and unpredictable nature of the healing process. The </w:t>
      </w:r>
      <w:r>
        <w:br/>
      </w:r>
      <w:r>
        <w:rPr>
          <w:rFonts w:ascii="Charis SIL Regular" w:eastAsia="Charis SIL Regular" w:hAnsi="Charis SIL Regular"/>
          <w:color w:val="000000"/>
        </w:rPr>
        <w:t>fragments, however, were subtly interwoven, connected by a thread of underlying hope and resilience. It was a recognition that healing wasn't a linear progression, but a complex and multifaceted process.</w:t>
      </w:r>
    </w:p>
    <w:p w14:paraId="68598CA3" w14:textId="77777777" w:rsidR="003E323B" w:rsidRDefault="003E323B">
      <w:pPr>
        <w:sectPr w:rsidR="003E323B">
          <w:pgSz w:w="8000" w:h="12000"/>
          <w:pgMar w:top="296" w:right="648" w:bottom="394" w:left="660" w:header="720" w:footer="720" w:gutter="0"/>
          <w:cols w:space="720"/>
          <w:docGrid w:linePitch="360"/>
        </w:sectPr>
      </w:pPr>
    </w:p>
    <w:p w14:paraId="4E754046" w14:textId="77777777" w:rsidR="003E323B" w:rsidRDefault="003E323B">
      <w:pPr>
        <w:autoSpaceDE w:val="0"/>
        <w:autoSpaceDN w:val="0"/>
        <w:spacing w:after="210" w:line="220" w:lineRule="exact"/>
      </w:pPr>
    </w:p>
    <w:p w14:paraId="032FAF53" w14:textId="77777777" w:rsidR="003E323B" w:rsidRDefault="00000000">
      <w:pPr>
        <w:autoSpaceDE w:val="0"/>
        <w:autoSpaceDN w:val="0"/>
        <w:spacing w:before="58" w:after="0" w:line="264" w:lineRule="exact"/>
      </w:pPr>
      <w:r>
        <w:rPr>
          <w:rFonts w:ascii="Charis SIL Regular" w:eastAsia="Charis SIL Regular" w:hAnsi="Charis SIL Regular"/>
          <w:color w:val="000000"/>
        </w:rPr>
        <w:t>The poem ended not with a definitive resolution, but with a sense of open-endedness, of continued exploration and self-discovery. It was an acknowledgment that the journey was far from over, that there would be more challenges and setbacks ahead, but also the unwavering belief that there was a path forward, a path toward self-acceptance and healing. The final verses contained a quiet strength, a subtle defiance against despair, a quiet determination to keep moving forward.</w:t>
      </w:r>
    </w:p>
    <w:p w14:paraId="5765BA39"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concluding lines spoke of a journey, not a destination, a </w:t>
      </w:r>
      <w:r>
        <w:br/>
      </w:r>
      <w:r>
        <w:rPr>
          <w:rFonts w:ascii="Charis SIL Regular" w:eastAsia="Charis SIL Regular" w:hAnsi="Charis SIL Regular"/>
          <w:color w:val="000000"/>
        </w:rPr>
        <w:t xml:space="preserve">continuous unfolding, a slow, steady blossoming. The imagery was evocative, suggesting a tenacious plant pushing through the </w:t>
      </w:r>
      <w:r>
        <w:br/>
      </w:r>
      <w:r>
        <w:rPr>
          <w:rFonts w:ascii="Charis SIL Regular" w:eastAsia="Charis SIL Regular" w:hAnsi="Charis SIL Regular"/>
          <w:color w:val="000000"/>
        </w:rPr>
        <w:t>unforgiving earth, a metaphor for the resilience of the human spirit in the face of adversity. The final image lingered, a potent symbol of hope and perseverance, a silent testament to the enduring power of the human spirit to find strength and beauty even in the face of profound suffering. It was a whisper of hope, a subtle suggestion that even in the deepest darkness, a glimmer of light persists, waiting to be discovered. It was a promise, not of a perfect, flawless future, but of a future where the pain remains acknowledged, but no longer defines the totality of experience. It was a testament to the power of enduring, of continuing forward, no matter how difficult the path.</w:t>
      </w:r>
    </w:p>
    <w:p w14:paraId="74A609F4"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pen felt heavy now, not with despair, but with a sense of </w:t>
      </w:r>
      <w:r>
        <w:br/>
      </w:r>
      <w:r>
        <w:rPr>
          <w:rFonts w:ascii="Charis SIL Regular" w:eastAsia="Charis SIL Regular" w:hAnsi="Charis SIL Regular"/>
          <w:color w:val="000000"/>
        </w:rPr>
        <w:t xml:space="preserve">accomplishment, a quiet satisfaction at having poured my heart out onto the page. The act of writing, the process of expressing my pain and vulnerability, had been its own kind of catharsis, its own form of healing. It had been a journey of self-discovery, a confrontation with the darkness within, and the emergence of a glimmering hope in the bleakest landscapes. The poem stood as a testament to the enduring power of the human spirit, the capability to find strength and solace even in the darkest hours, and the quiet, persistent belief in the possibility of a brighter future. The story wasn't over, but the ending felt less like a cliffhanger, and more like a pause, a necessary breath before continuing onward, strengthened by the journey itself. The </w:t>
      </w:r>
      <w:r>
        <w:rPr>
          <w:rFonts w:ascii="Charis SIL Regular" w:eastAsia="Charis SIL Regular" w:hAnsi="Charis SIL Regular"/>
          <w:color w:val="000000"/>
        </w:rPr>
        <w:lastRenderedPageBreak/>
        <w:t>silence that followed the final word was not empty, but full of a quiet hum of resilience and the promise of new beginnings.</w:t>
      </w:r>
    </w:p>
    <w:p w14:paraId="20D8C00B" w14:textId="77777777" w:rsidR="003E323B" w:rsidRDefault="003E323B">
      <w:pPr>
        <w:sectPr w:rsidR="003E323B">
          <w:pgSz w:w="8000" w:h="12000"/>
          <w:pgMar w:top="428" w:right="642" w:bottom="526" w:left="660" w:header="720" w:footer="720" w:gutter="0"/>
          <w:cols w:space="720"/>
          <w:docGrid w:linePitch="360"/>
        </w:sectPr>
      </w:pPr>
    </w:p>
    <w:p w14:paraId="364C16C6" w14:textId="77777777" w:rsidR="003E323B" w:rsidRDefault="003E323B">
      <w:pPr>
        <w:autoSpaceDE w:val="0"/>
        <w:autoSpaceDN w:val="0"/>
        <w:spacing w:after="224" w:line="220" w:lineRule="exact"/>
      </w:pPr>
    </w:p>
    <w:p w14:paraId="20128D49" w14:textId="77777777" w:rsidR="003E323B" w:rsidRDefault="00000000">
      <w:pPr>
        <w:autoSpaceDE w:val="0"/>
        <w:autoSpaceDN w:val="0"/>
        <w:spacing w:after="0" w:line="330" w:lineRule="exact"/>
      </w:pPr>
      <w:r>
        <w:rPr>
          <w:rFonts w:ascii="Charis SIL Bold" w:eastAsia="Charis SIL Bold" w:hAnsi="Charis SIL Bold"/>
          <w:b/>
          <w:color w:val="000000"/>
        </w:rPr>
        <w:t>Unspoken Truths</w:t>
      </w:r>
    </w:p>
    <w:p w14:paraId="02C2FDD1" w14:textId="77777777" w:rsidR="003E323B" w:rsidRDefault="00000000">
      <w:pPr>
        <w:autoSpaceDE w:val="0"/>
        <w:autoSpaceDN w:val="0"/>
        <w:spacing w:before="286" w:after="0" w:line="264" w:lineRule="exact"/>
      </w:pPr>
      <w:r>
        <w:rPr>
          <w:rFonts w:ascii="Charis SIL Regular" w:eastAsia="Charis SIL Regular" w:hAnsi="Charis SIL Regular"/>
          <w:color w:val="000000"/>
        </w:rPr>
        <w:t>The silence pressed down, a physical weight on my chest, each unspoken word a stone added to an already impossibly heavy burden. The room, usually a sanctuary, felt like a suffocating tomb, the walls closing in, the air thick with the unspoken. It wasn't the silence of peace, the quiet contemplation of a serene mind; this was a suffocating, oppressive silence, the silence of secrets buried deep, festering in the shadows of my soul.</w:t>
      </w:r>
    </w:p>
    <w:p w14:paraId="0D8FFBAB" w14:textId="77777777" w:rsidR="003E323B" w:rsidRDefault="00000000">
      <w:pPr>
        <w:autoSpaceDE w:val="0"/>
        <w:autoSpaceDN w:val="0"/>
        <w:spacing w:before="264" w:after="0" w:line="264" w:lineRule="exact"/>
      </w:pPr>
      <w:r>
        <w:rPr>
          <w:rFonts w:ascii="Charis SIL Regular" w:eastAsia="Charis SIL Regular" w:hAnsi="Charis SIL Regular"/>
          <w:color w:val="000000"/>
        </w:rPr>
        <w:t>My fingers traced the worn surface of the wooden table, the grain a familiar comfort in this suffocating atmosphere. Outside, the wind howled, a mournful symphony mirroring the turmoil within. But even the wind’s wild energy couldn't penetrate the suffocating stillness of the room, the heavy blanket of unspoken truths that hung heavy in the air.</w:t>
      </w:r>
    </w:p>
    <w:p w14:paraId="67B68033" w14:textId="77777777" w:rsidR="003E323B" w:rsidRDefault="00000000">
      <w:pPr>
        <w:autoSpaceDE w:val="0"/>
        <w:autoSpaceDN w:val="0"/>
        <w:spacing w:before="264" w:after="0" w:line="264" w:lineRule="exact"/>
      </w:pPr>
      <w:r>
        <w:rPr>
          <w:rFonts w:ascii="Charis SIL Regular" w:eastAsia="Charis SIL Regular" w:hAnsi="Charis SIL Regular"/>
          <w:color w:val="000000"/>
        </w:rPr>
        <w:t>The poem I was crafting felt different this time, darker, heavier. It wasn't the calculated despair of my previous works, but something more visceral, more primal. It was the raw, unfiltered emotion of a soul wrestling with its demons, a desperate attempt to give voice to the things that remained trapped inside.</w:t>
      </w:r>
    </w:p>
    <w:p w14:paraId="5F611465"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imagery shifted again. The tentative spring of the previous poem was gone, replaced by a claustrophobic landscape of shadows and suffocating darkness. The sun was absent, replaced by a </w:t>
      </w:r>
      <w:r>
        <w:br/>
      </w:r>
      <w:r>
        <w:rPr>
          <w:rFonts w:ascii="Charis SIL Regular" w:eastAsia="Charis SIL Regular" w:hAnsi="Charis SIL Regular"/>
          <w:color w:val="000000"/>
        </w:rPr>
        <w:t>perpetual twilight, a dim, uncertain light that cast long, distorted shadows, twisting familiar objects into menacing shapes.</w:t>
      </w:r>
    </w:p>
    <w:p w14:paraId="2A5847CD"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I wrote of closed doors and locked chests, of hidden rooms filled with the ghosts of forgotten memories. The metaphors were </w:t>
      </w:r>
      <w:r>
        <w:br/>
      </w:r>
      <w:r>
        <w:rPr>
          <w:rFonts w:ascii="Charis SIL Regular" w:eastAsia="Charis SIL Regular" w:hAnsi="Charis SIL Regular"/>
          <w:color w:val="000000"/>
        </w:rPr>
        <w:t xml:space="preserve">claustrophobic, suffocating, mirroring the feeling of being trapped within my own mind, unable to escape the weight of the unspoken. The rhythm became slow, deliberate, each word carefully chosen, each </w:t>
      </w:r>
      <w:r>
        <w:rPr>
          <w:rFonts w:ascii="Charis SIL Regular" w:eastAsia="Charis SIL Regular" w:hAnsi="Charis SIL Regular"/>
          <w:color w:val="000000"/>
        </w:rPr>
        <w:lastRenderedPageBreak/>
        <w:t xml:space="preserve">syllable weighted with the significance of its unspoken </w:t>
      </w:r>
      <w:r>
        <w:br/>
      </w:r>
      <w:r>
        <w:rPr>
          <w:rFonts w:ascii="Charis SIL Regular" w:eastAsia="Charis SIL Regular" w:hAnsi="Charis SIL Regular"/>
          <w:color w:val="000000"/>
        </w:rPr>
        <w:t>counterpart.</w:t>
      </w:r>
    </w:p>
    <w:p w14:paraId="17C74689" w14:textId="77777777" w:rsidR="003E323B" w:rsidRDefault="00000000">
      <w:pPr>
        <w:autoSpaceDE w:val="0"/>
        <w:autoSpaceDN w:val="0"/>
        <w:spacing w:before="264" w:after="0" w:line="264" w:lineRule="exact"/>
        <w:ind w:right="288"/>
        <w:jc w:val="center"/>
      </w:pPr>
      <w:r>
        <w:rPr>
          <w:rFonts w:ascii="Charis SIL Regular" w:eastAsia="Charis SIL Regular" w:hAnsi="Charis SIL Regular"/>
          <w:color w:val="000000"/>
        </w:rPr>
        <w:t>The language was deliberately indirect, hinting at the unspoken truths without explicitly revealing them. It was a dance between</w:t>
      </w:r>
    </w:p>
    <w:p w14:paraId="52E9BF0C" w14:textId="77777777" w:rsidR="003E323B" w:rsidRDefault="003E323B">
      <w:pPr>
        <w:sectPr w:rsidR="003E323B">
          <w:pgSz w:w="8000" w:h="12000"/>
          <w:pgMar w:top="442" w:right="710" w:bottom="364" w:left="660" w:header="720" w:footer="720" w:gutter="0"/>
          <w:cols w:space="720"/>
          <w:docGrid w:linePitch="360"/>
        </w:sectPr>
      </w:pPr>
    </w:p>
    <w:p w14:paraId="6C5321EC" w14:textId="77777777" w:rsidR="003E323B" w:rsidRDefault="003E323B">
      <w:pPr>
        <w:autoSpaceDE w:val="0"/>
        <w:autoSpaceDN w:val="0"/>
        <w:spacing w:after="78" w:line="220" w:lineRule="exact"/>
      </w:pPr>
    </w:p>
    <w:p w14:paraId="4C495085" w14:textId="77777777" w:rsidR="003E323B" w:rsidRDefault="00000000">
      <w:pPr>
        <w:autoSpaceDE w:val="0"/>
        <w:autoSpaceDN w:val="0"/>
        <w:spacing w:before="58" w:after="0" w:line="264" w:lineRule="exact"/>
      </w:pPr>
      <w:r>
        <w:rPr>
          <w:rFonts w:ascii="Charis SIL Regular" w:eastAsia="Charis SIL Regular" w:hAnsi="Charis SIL Regular"/>
          <w:color w:val="000000"/>
        </w:rPr>
        <w:t>suggestion and concealment, a subtle game of hide-and-seek with the reader's imagination. This was not a direct confession; it was a whispered suggestion, a veiled allusion to the heavy burden I carried, leaving the reader to piece together the fragmented clues, to decipher the enigma of my hidden emotions.</w:t>
      </w:r>
    </w:p>
    <w:p w14:paraId="33A2ECD6" w14:textId="77777777" w:rsidR="003E323B" w:rsidRDefault="00000000">
      <w:pPr>
        <w:autoSpaceDE w:val="0"/>
        <w:autoSpaceDN w:val="0"/>
        <w:spacing w:before="264" w:after="0" w:line="264" w:lineRule="exact"/>
      </w:pPr>
      <w:r>
        <w:rPr>
          <w:rFonts w:ascii="Charis SIL Regular" w:eastAsia="Charis SIL Regular" w:hAnsi="Charis SIL Regular"/>
          <w:color w:val="000000"/>
        </w:rPr>
        <w:t>The poem's structure was fragmented, mirroring the shattered nature of my own emotional state. It wasn't a cohesive narrative, but a collection of disjointed images and feelings, each verse a separate piece of the puzzle, each line a cryptic clue to the overall mystery.</w:t>
      </w:r>
    </w:p>
    <w:p w14:paraId="0C64A483" w14:textId="77777777" w:rsidR="003E323B" w:rsidRDefault="00000000">
      <w:pPr>
        <w:autoSpaceDE w:val="0"/>
        <w:autoSpaceDN w:val="0"/>
        <w:spacing w:before="264" w:after="0" w:line="264" w:lineRule="exact"/>
      </w:pPr>
      <w:r>
        <w:rPr>
          <w:rFonts w:ascii="Charis SIL Regular" w:eastAsia="Charis SIL Regular" w:hAnsi="Charis SIL Regular"/>
          <w:color w:val="000000"/>
        </w:rPr>
        <w:t>There were lines about shadowed corners and muffled whispers, about secrets hidden in plain sight, about the heavy weight of guilt and regret. I used recurring motifs—a locked door, a shadowed alley, a perpetually overcast sky—to create a sense of recurring dread and inescapable confinement, reflecting the oppressive weight of unspoken emotions. The repetition wasn’t meant to be soothing or comforting; it was intended to mirror the cyclical nature of my own internal struggles, the endless repetition of unresolved emotions.</w:t>
      </w:r>
    </w:p>
    <w:p w14:paraId="0C07F61B" w14:textId="77777777" w:rsidR="003E323B" w:rsidRDefault="00000000">
      <w:pPr>
        <w:autoSpaceDE w:val="0"/>
        <w:autoSpaceDN w:val="0"/>
        <w:spacing w:before="264" w:after="0" w:line="264" w:lineRule="exact"/>
      </w:pPr>
      <w:r>
        <w:rPr>
          <w:rFonts w:ascii="Charis SIL Regular" w:eastAsia="Charis SIL Regular" w:hAnsi="Charis SIL Regular"/>
          <w:color w:val="000000"/>
        </w:rPr>
        <w:t>The words themselves became a kind of code, imbued with hidden meaning, suggesting rather than stating. A seemingly innocuous image—a wilting flower, a fading photograph—would hold a deeper significance, suggesting loss, decay, and the painful weight of unspoken regrets. The poem became a tapestry woven with suggestive imagery, cryptic hints, and veiled allusions, forcing the reader to delve into the depths of their own imagination to unravel the tangled threads of the speaker's internal conflict.</w:t>
      </w:r>
    </w:p>
    <w:p w14:paraId="28792C59"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One stanza described a choked whisper lost in the storm, a </w:t>
      </w:r>
      <w:r>
        <w:br/>
      </w:r>
      <w:r>
        <w:rPr>
          <w:rFonts w:ascii="Charis SIL Regular" w:eastAsia="Charis SIL Regular" w:hAnsi="Charis SIL Regular"/>
          <w:color w:val="000000"/>
        </w:rPr>
        <w:t xml:space="preserve">desperate plea for connection and understanding that was </w:t>
      </w:r>
      <w:r>
        <w:br/>
      </w:r>
      <w:r>
        <w:rPr>
          <w:rFonts w:ascii="Charis SIL Regular" w:eastAsia="Charis SIL Regular" w:hAnsi="Charis SIL Regular"/>
          <w:color w:val="000000"/>
        </w:rPr>
        <w:t xml:space="preserve">swallowed up by the overwhelming silence. The storm was a metaphor for the internal chaos, the turbulent emotions that threatened to consume me. Even the whispers, faint attempts to bridge the chasm of silence, were swallowed by the tempest of my </w:t>
      </w:r>
      <w:r>
        <w:rPr>
          <w:rFonts w:ascii="Charis SIL Regular" w:eastAsia="Charis SIL Regular" w:hAnsi="Charis SIL Regular"/>
          <w:color w:val="000000"/>
        </w:rPr>
        <w:lastRenderedPageBreak/>
        <w:t>own unresolved emotions, highlighting the futility of my attempts to communicate the unspoken truths.</w:t>
      </w:r>
    </w:p>
    <w:p w14:paraId="4BA71132" w14:textId="77777777" w:rsidR="003E323B" w:rsidRDefault="003E323B">
      <w:pPr>
        <w:sectPr w:rsidR="003E323B">
          <w:pgSz w:w="8000" w:h="12000"/>
          <w:pgMar w:top="296" w:right="762" w:bottom="526" w:left="660" w:header="720" w:footer="720" w:gutter="0"/>
          <w:cols w:space="720"/>
          <w:docGrid w:linePitch="360"/>
        </w:sectPr>
      </w:pPr>
    </w:p>
    <w:p w14:paraId="634B9436" w14:textId="77777777" w:rsidR="003E323B" w:rsidRDefault="003E323B">
      <w:pPr>
        <w:autoSpaceDE w:val="0"/>
        <w:autoSpaceDN w:val="0"/>
        <w:spacing w:after="78" w:line="220" w:lineRule="exact"/>
      </w:pPr>
    </w:p>
    <w:p w14:paraId="6581CEC8" w14:textId="77777777" w:rsidR="003E323B" w:rsidRDefault="00000000">
      <w:pPr>
        <w:autoSpaceDE w:val="0"/>
        <w:autoSpaceDN w:val="0"/>
        <w:spacing w:before="58" w:after="0" w:line="264" w:lineRule="exact"/>
      </w:pPr>
      <w:r>
        <w:rPr>
          <w:rFonts w:ascii="Charis SIL Regular" w:eastAsia="Charis SIL Regular" w:hAnsi="Charis SIL Regular"/>
          <w:color w:val="000000"/>
        </w:rPr>
        <w:t>Another verse alluded to a buried memory, a painful truth shrouded in darkness, its details obscured by time and denial. The buried memory was a metaphor for the things I had tried to forget, the painful experiences I had chosen to ignore, the parts of myself I had suppressed. The darkness was not simply literal, but representative of the emotional darkness where these forgotten traumas resided, where the heavy burden of the past lay hidden.</w:t>
      </w:r>
    </w:p>
    <w:p w14:paraId="3FE6AF77" w14:textId="77777777" w:rsidR="003E323B" w:rsidRDefault="00000000">
      <w:pPr>
        <w:autoSpaceDE w:val="0"/>
        <w:autoSpaceDN w:val="0"/>
        <w:spacing w:before="264" w:after="0" w:line="264" w:lineRule="exact"/>
        <w:ind w:right="144"/>
      </w:pPr>
      <w:r>
        <w:rPr>
          <w:rFonts w:ascii="Charis SIL Regular" w:eastAsia="Charis SIL Regular" w:hAnsi="Charis SIL Regular"/>
          <w:color w:val="000000"/>
        </w:rPr>
        <w:t>The poem spoke of the insidious power of silence, its ability to conceal, to suffocate, to erode the soul. It was a meditation on the destructive effects of unspoken truths, on the corrosive power of hidden emotions, on the psychological toll of carrying a heavy burden in solitude. The silence wasn't just the absence of sound; it was a presence, a tangible force that held me captive, a silent witness to my internal struggles.</w:t>
      </w:r>
    </w:p>
    <w:p w14:paraId="0FE635C9" w14:textId="77777777" w:rsidR="003E323B" w:rsidRDefault="00000000">
      <w:pPr>
        <w:autoSpaceDE w:val="0"/>
        <w:autoSpaceDN w:val="0"/>
        <w:spacing w:before="264" w:after="0" w:line="264" w:lineRule="exact"/>
        <w:ind w:right="144"/>
      </w:pPr>
      <w:r>
        <w:rPr>
          <w:rFonts w:ascii="Charis SIL Regular" w:eastAsia="Charis SIL Regular" w:hAnsi="Charis SIL Regular"/>
          <w:color w:val="000000"/>
        </w:rPr>
        <w:t xml:space="preserve">I wrote of the aching loneliness, the desperate yearning for </w:t>
      </w:r>
      <w:r>
        <w:br/>
      </w:r>
      <w:r>
        <w:rPr>
          <w:rFonts w:ascii="Charis SIL Regular" w:eastAsia="Charis SIL Regular" w:hAnsi="Charis SIL Regular"/>
          <w:color w:val="000000"/>
        </w:rPr>
        <w:t xml:space="preserve">connection, the frustrating inability to bridge the gap between my internal world and the external one. The loneliness wasn't just a physical isolation, but an emotional solitude, the painful isolation born from the inability to share the burden of my unspoken truths, the isolation born from a deep-seated fear of judgment and </w:t>
      </w:r>
      <w:r>
        <w:br/>
      </w:r>
      <w:r>
        <w:rPr>
          <w:rFonts w:ascii="Charis SIL Regular" w:eastAsia="Charis SIL Regular" w:hAnsi="Charis SIL Regular"/>
          <w:color w:val="000000"/>
        </w:rPr>
        <w:t>rejection.</w:t>
      </w:r>
    </w:p>
    <w:p w14:paraId="0DAA136C"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poem explored the irony of silence – its ability both to protect and to destroy. While silence could be a shield, protecting me from the pain of confrontation, it simultaneously became a prison, trapping me in a cycle of self-imposed isolation and unresolved grief. The silence was a double-edged sword, a refuge and a </w:t>
      </w:r>
      <w:r>
        <w:br/>
      </w:r>
      <w:r>
        <w:rPr>
          <w:rFonts w:ascii="Charis SIL Regular" w:eastAsia="Charis SIL Regular" w:hAnsi="Charis SIL Regular"/>
          <w:color w:val="000000"/>
        </w:rPr>
        <w:t>tormentor, a protector and a destroyer.</w:t>
      </w:r>
    </w:p>
    <w:p w14:paraId="50B7E0F0"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I explored the various forms of silence—the silence of omission, the silence of fear, the silence of despair. Each silence held a unique weight, a different intensity, a different level of emotional pain. The silence of omission felt like a betrayal, a violation of my own </w:t>
      </w:r>
      <w:r>
        <w:br/>
      </w:r>
      <w:r>
        <w:rPr>
          <w:rFonts w:ascii="Charis SIL Regular" w:eastAsia="Charis SIL Regular" w:hAnsi="Charis SIL Regular"/>
          <w:color w:val="000000"/>
        </w:rPr>
        <w:t xml:space="preserve">integrity. The silence of fear was a paralysis, a suffocating dread that </w:t>
      </w:r>
      <w:r>
        <w:rPr>
          <w:rFonts w:ascii="Charis SIL Regular" w:eastAsia="Charis SIL Regular" w:hAnsi="Charis SIL Regular"/>
          <w:color w:val="000000"/>
        </w:rPr>
        <w:lastRenderedPageBreak/>
        <w:t>held me captive. The silence of despair was a resignation, an acceptance of my own emotional defeat.</w:t>
      </w:r>
    </w:p>
    <w:p w14:paraId="393D34B3" w14:textId="77777777" w:rsidR="003E323B" w:rsidRDefault="00000000">
      <w:pPr>
        <w:autoSpaceDE w:val="0"/>
        <w:autoSpaceDN w:val="0"/>
        <w:spacing w:before="204" w:after="0" w:line="324" w:lineRule="exact"/>
      </w:pPr>
      <w:r>
        <w:rPr>
          <w:rFonts w:ascii="Charis SIL Regular" w:eastAsia="Charis SIL Regular" w:hAnsi="Charis SIL Regular"/>
          <w:color w:val="000000"/>
        </w:rPr>
        <w:t>The poem culminated in a powerful image—a figure trapped</w:t>
      </w:r>
    </w:p>
    <w:p w14:paraId="7C1B84E0" w14:textId="77777777" w:rsidR="003E323B" w:rsidRDefault="003E323B">
      <w:pPr>
        <w:sectPr w:rsidR="003E323B">
          <w:pgSz w:w="8000" w:h="12000"/>
          <w:pgMar w:top="296" w:right="664" w:bottom="394" w:left="660" w:header="720" w:footer="720" w:gutter="0"/>
          <w:cols w:space="720"/>
          <w:docGrid w:linePitch="360"/>
        </w:sectPr>
      </w:pPr>
    </w:p>
    <w:p w14:paraId="46C57B03" w14:textId="77777777" w:rsidR="003E323B" w:rsidRDefault="003E323B">
      <w:pPr>
        <w:autoSpaceDE w:val="0"/>
        <w:autoSpaceDN w:val="0"/>
        <w:spacing w:after="78" w:line="220" w:lineRule="exact"/>
      </w:pPr>
    </w:p>
    <w:p w14:paraId="210D02D3" w14:textId="77777777" w:rsidR="003E323B" w:rsidRDefault="00000000">
      <w:pPr>
        <w:autoSpaceDE w:val="0"/>
        <w:autoSpaceDN w:val="0"/>
        <w:spacing w:before="58" w:after="0" w:line="264" w:lineRule="exact"/>
      </w:pPr>
      <w:r>
        <w:rPr>
          <w:rFonts w:ascii="Charis SIL Regular" w:eastAsia="Charis SIL Regular" w:hAnsi="Charis SIL Regular"/>
          <w:color w:val="000000"/>
        </w:rPr>
        <w:t>beneath a weight of shadows, their features obscured, their form indistinct. The figure was a symbolic representation of myself, overwhelmed by the weight of the unspoken truths, lost in the darkness of my own internal conflicts. The shadows weren’t simply an aesthetic choice; they represented the hidden aspects of myself, the parts of my personality and history I had suppressed, the painful memories I had refused to confront. The indistinct form reflected the feeling of being lost, of not knowing who I was anymore.</w:t>
      </w:r>
    </w:p>
    <w:p w14:paraId="0B321F3D"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final lines lingered, haunting and unresolved, leaving the reader to contemplate the unspoken, to grapple with the lingering implications. The poem didn't offer easy answers or a neat </w:t>
      </w:r>
      <w:r>
        <w:br/>
      </w:r>
      <w:r>
        <w:rPr>
          <w:rFonts w:ascii="Charis SIL Regular" w:eastAsia="Charis SIL Regular" w:hAnsi="Charis SIL Regular"/>
          <w:color w:val="000000"/>
        </w:rPr>
        <w:t>resolution. It was an exploration of the human condition, a raw portrayal of the pain of unspoken truths, a haunting meditation on the heavy burden of hidden emotions. It ended not with a sense of closure, but with a profound sense of unease, a lingering question mark hanging in the air, forcing the reader to confront their own unspoken truths. The silence that followed the final word was heavier than ever, laden with the weight of what remained unsaid. The pen lay still, heavy not with the weight of despair, but with the weight of unspoken truths, a testament to the power of silence, both to conceal and to destroy.</w:t>
      </w:r>
    </w:p>
    <w:p w14:paraId="1CE51EAF" w14:textId="77777777" w:rsidR="003E323B" w:rsidRDefault="003E323B">
      <w:pPr>
        <w:sectPr w:rsidR="003E323B">
          <w:pgSz w:w="8000" w:h="12000"/>
          <w:pgMar w:top="296" w:right="648" w:bottom="1440" w:left="660" w:header="720" w:footer="720" w:gutter="0"/>
          <w:cols w:space="720"/>
          <w:docGrid w:linePitch="360"/>
        </w:sectPr>
      </w:pPr>
    </w:p>
    <w:p w14:paraId="1CD6E9E8" w14:textId="77777777" w:rsidR="003E323B" w:rsidRDefault="003E323B">
      <w:pPr>
        <w:autoSpaceDE w:val="0"/>
        <w:autoSpaceDN w:val="0"/>
        <w:spacing w:after="224" w:line="220" w:lineRule="exact"/>
      </w:pPr>
    </w:p>
    <w:p w14:paraId="7BD823F2" w14:textId="77777777" w:rsidR="003E323B" w:rsidRDefault="00000000">
      <w:pPr>
        <w:autoSpaceDE w:val="0"/>
        <w:autoSpaceDN w:val="0"/>
        <w:spacing w:after="0" w:line="330" w:lineRule="exact"/>
      </w:pPr>
      <w:r>
        <w:rPr>
          <w:rFonts w:ascii="Charis SIL Bold" w:eastAsia="Charis SIL Bold" w:hAnsi="Charis SIL Bold"/>
          <w:b/>
          <w:color w:val="000000"/>
        </w:rPr>
        <w:t>The Burden of Secrecy</w:t>
      </w:r>
    </w:p>
    <w:p w14:paraId="2DE803BC" w14:textId="77777777" w:rsidR="003E323B" w:rsidRDefault="00000000">
      <w:pPr>
        <w:autoSpaceDE w:val="0"/>
        <w:autoSpaceDN w:val="0"/>
        <w:spacing w:before="286" w:after="0" w:line="264" w:lineRule="exact"/>
      </w:pPr>
      <w:r>
        <w:rPr>
          <w:rFonts w:ascii="Charis SIL Regular" w:eastAsia="Charis SIL Regular" w:hAnsi="Charis SIL Regular"/>
          <w:color w:val="000000"/>
        </w:rPr>
        <w:t xml:space="preserve">The ink bled onto the page, mirroring the slow, agonizing drip of unspoken words from my soul. This wasn't just a poem anymore; it was a confession, a desperate plea etched in charcoal and sorrow. The rhythm, once tentative, now pounded like a frantic heartbeat against the silence. Each line was a battle fought and lost, a </w:t>
      </w:r>
      <w:r>
        <w:br/>
      </w:r>
      <w:r>
        <w:rPr>
          <w:rFonts w:ascii="Charis SIL Regular" w:eastAsia="Charis SIL Regular" w:hAnsi="Charis SIL Regular"/>
          <w:color w:val="000000"/>
        </w:rPr>
        <w:t>testament to the crushing weight of secrecy. The imagery shifted again, moving beyond the claustrophobic landscape of shadows to encompass a vast, desolate expanse. The sun, absent from the previous verses, remained hidden behind a perpetual night, a bleak reflection of the unending darkness within.</w:t>
      </w:r>
    </w:p>
    <w:p w14:paraId="38E410D9" w14:textId="77777777" w:rsidR="003E323B" w:rsidRDefault="00000000">
      <w:pPr>
        <w:autoSpaceDE w:val="0"/>
        <w:autoSpaceDN w:val="0"/>
        <w:spacing w:before="264" w:after="0" w:line="264" w:lineRule="exact"/>
      </w:pPr>
      <w:r>
        <w:rPr>
          <w:rFonts w:ascii="Charis SIL Regular" w:eastAsia="Charis SIL Regular" w:hAnsi="Charis SIL Regular"/>
          <w:color w:val="000000"/>
        </w:rPr>
        <w:t>The poem now depicted a solitary figure, lost and alone in a barren landscape, the wind whipping around them, a relentless tormentor that mirrored the relentless self-recrimination that gnawed at my insides. This wasn’t merely physical isolation; it was a spiritual exile, a self-imposed banishment from the solace of truth and connection. The figure was a silhouette, indistinct and forlorn, representative of the self I had hidden away, the self consumed by the shadows of my silence. The figure wasn't moving; it was frozen, petrified by the weight of its burden, trapped in a perpetual state of suspended animation. This was the silence of paralysis, the stillness of despair.</w:t>
      </w:r>
    </w:p>
    <w:p w14:paraId="20672E99"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I wrote of the subtle betrayals, the unspoken lies told not to others, but to myself. The poem became a self-accusation, a litany of omissions and evasions, each line a stab of self-reproach. The act of writing itself became a form of self-punishment, each word a drop of bitter remorse staining the page. The deliberate indirectness of the previous verses was gone, replaced by a raw, unflinching honesty. The poem laid bare the internal battle, the constant </w:t>
      </w:r>
      <w:r>
        <w:br/>
      </w:r>
      <w:r>
        <w:rPr>
          <w:rFonts w:ascii="Charis SIL Regular" w:eastAsia="Charis SIL Regular" w:hAnsi="Charis SIL Regular"/>
          <w:color w:val="000000"/>
        </w:rPr>
        <w:t xml:space="preserve">conflict between the urge to confess and the terror of exposure. I explored the different facets of this inner struggle, the complex interplay of fear, guilt, and shame. The fear of judgment felt </w:t>
      </w:r>
      <w:r>
        <w:br/>
      </w:r>
      <w:r>
        <w:rPr>
          <w:rFonts w:ascii="Charis SIL Regular" w:eastAsia="Charis SIL Regular" w:hAnsi="Charis SIL Regular"/>
          <w:color w:val="000000"/>
        </w:rPr>
        <w:lastRenderedPageBreak/>
        <w:t>overwhelming, a suffocating blanket that smothered any attempt at confession.</w:t>
      </w:r>
    </w:p>
    <w:p w14:paraId="31736E49" w14:textId="77777777" w:rsidR="003E323B" w:rsidRDefault="00000000">
      <w:pPr>
        <w:autoSpaceDE w:val="0"/>
        <w:autoSpaceDN w:val="0"/>
        <w:spacing w:before="204" w:after="0" w:line="324" w:lineRule="exact"/>
      </w:pPr>
      <w:r>
        <w:rPr>
          <w:rFonts w:ascii="Charis SIL Regular" w:eastAsia="Charis SIL Regular" w:hAnsi="Charis SIL Regular"/>
          <w:color w:val="000000"/>
        </w:rPr>
        <w:t>The guilt gnawed at me, a persistent ache that pulsed beneath the</w:t>
      </w:r>
    </w:p>
    <w:p w14:paraId="345AC408" w14:textId="77777777" w:rsidR="003E323B" w:rsidRDefault="003E323B">
      <w:pPr>
        <w:sectPr w:rsidR="003E323B">
          <w:pgSz w:w="8000" w:h="12000"/>
          <w:pgMar w:top="442" w:right="708" w:bottom="364" w:left="660" w:header="720" w:footer="720" w:gutter="0"/>
          <w:cols w:space="720"/>
          <w:docGrid w:linePitch="360"/>
        </w:sectPr>
      </w:pPr>
    </w:p>
    <w:p w14:paraId="191F34C2" w14:textId="77777777" w:rsidR="003E323B" w:rsidRDefault="003E323B">
      <w:pPr>
        <w:autoSpaceDE w:val="0"/>
        <w:autoSpaceDN w:val="0"/>
        <w:spacing w:after="78" w:line="220" w:lineRule="exact"/>
      </w:pPr>
    </w:p>
    <w:p w14:paraId="5D37C5C0" w14:textId="77777777" w:rsidR="003E323B" w:rsidRDefault="00000000">
      <w:pPr>
        <w:autoSpaceDE w:val="0"/>
        <w:autoSpaceDN w:val="0"/>
        <w:spacing w:before="58" w:after="0" w:line="264" w:lineRule="exact"/>
      </w:pPr>
      <w:r>
        <w:rPr>
          <w:rFonts w:ascii="Charis SIL Regular" w:eastAsia="Charis SIL Regular" w:hAnsi="Charis SIL Regular"/>
          <w:color w:val="000000"/>
        </w:rPr>
        <w:t xml:space="preserve">surface of my being. The poem conveyed this through fragmented lines, disjointed images that reflected the shattered state of my inner self. There were glimpses of happier times, fragments of memories that seemed both distant and hauntingly familiar. These memories were not presented as a nostalgic trip down memory lane, but rather as a reminder of what had been lost, of the price of secrecy. They served as a counterpoint to the present despair, </w:t>
      </w:r>
      <w:r>
        <w:br/>
      </w:r>
      <w:r>
        <w:rPr>
          <w:rFonts w:ascii="Charis SIL Regular" w:eastAsia="Charis SIL Regular" w:hAnsi="Charis SIL Regular"/>
          <w:color w:val="000000"/>
        </w:rPr>
        <w:t xml:space="preserve">highlighting the depth of the fall. The juxtaposition served to </w:t>
      </w:r>
      <w:r>
        <w:br/>
      </w:r>
      <w:r>
        <w:rPr>
          <w:rFonts w:ascii="Charis SIL Regular" w:eastAsia="Charis SIL Regular" w:hAnsi="Charis SIL Regular"/>
          <w:color w:val="000000"/>
        </w:rPr>
        <w:t>emphasize the devastating impact of the secrets I held, the life I had lost in the process.</w:t>
      </w:r>
    </w:p>
    <w:p w14:paraId="3FAA3755" w14:textId="77777777" w:rsidR="003E323B" w:rsidRDefault="00000000">
      <w:pPr>
        <w:autoSpaceDE w:val="0"/>
        <w:autoSpaceDN w:val="0"/>
        <w:spacing w:before="264" w:after="0" w:line="264" w:lineRule="exact"/>
      </w:pPr>
      <w:r>
        <w:rPr>
          <w:rFonts w:ascii="Charis SIL Regular" w:eastAsia="Charis SIL Regular" w:hAnsi="Charis SIL Regular"/>
          <w:color w:val="000000"/>
        </w:rPr>
        <w:t>I explored the complex relationship between secrecy and power. The poem spoke of the deceptive comfort of control, of the illusion of mastery over my own narrative. I wrote of the seductive nature of silence, its ability to create a semblance of order in the chaos of my emotions. But this order was deceptive, a facade built on a foundation of lies. The poem exposed this illusion, unveiling the insidious nature of self-deception. The language became sharp and cynical, reflecting a disillusionment with the power of secrets. The power, I realized, was an illusion; it was merely the ability to delay the inevitable reckoning, to postpone the confrontation with the truth.</w:t>
      </w:r>
    </w:p>
    <w:p w14:paraId="001996E4"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repetitive imagery, previously used to create a sense of </w:t>
      </w:r>
      <w:r>
        <w:br/>
      </w:r>
      <w:r>
        <w:rPr>
          <w:rFonts w:ascii="Charis SIL Regular" w:eastAsia="Charis SIL Regular" w:hAnsi="Charis SIL Regular"/>
          <w:color w:val="000000"/>
        </w:rPr>
        <w:t>inescapable confinement, now took on a new meaning. The locked doors and shadowed corners, instead of representing the external forces that held me captive, now reflected my own internal barriers, the self-imposed walls that prevented me from connecting with the world, from letting go of my secrets. The repetition highlighted the cyclical nature of self-deception, the endless loop of concealment and self-punishment. It was the repetition of a failure, a constant reiteration of my inability to escape the suffocating grip of my own creation.</w:t>
      </w:r>
    </w:p>
    <w:p w14:paraId="70BE6897"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poem’s structure became more fragmented, mirroring the disintegration of my sense of self. It wasn't a continuous narrative anymore; it was a collage of disjointed emotions, a shattered mosaic of </w:t>
      </w:r>
      <w:r>
        <w:rPr>
          <w:rFonts w:ascii="Charis SIL Regular" w:eastAsia="Charis SIL Regular" w:hAnsi="Charis SIL Regular"/>
          <w:color w:val="000000"/>
        </w:rPr>
        <w:lastRenderedPageBreak/>
        <w:t xml:space="preserve">memories and regrets. It was a reflection of the self I had </w:t>
      </w:r>
      <w:r>
        <w:br/>
      </w:r>
      <w:r>
        <w:rPr>
          <w:rFonts w:ascii="Charis SIL Regular" w:eastAsia="Charis SIL Regular" w:hAnsi="Charis SIL Regular"/>
          <w:color w:val="000000"/>
        </w:rPr>
        <w:t>carefully concealed, the parts of myself that I had hidden away, carefully obscured from the light. The absence of a clear narrative</w:t>
      </w:r>
    </w:p>
    <w:p w14:paraId="53BF58CD" w14:textId="77777777" w:rsidR="003E323B" w:rsidRDefault="003E323B">
      <w:pPr>
        <w:sectPr w:rsidR="003E323B">
          <w:pgSz w:w="8000" w:h="12000"/>
          <w:pgMar w:top="296" w:right="642" w:bottom="394" w:left="660" w:header="720" w:footer="720" w:gutter="0"/>
          <w:cols w:space="720"/>
          <w:docGrid w:linePitch="360"/>
        </w:sectPr>
      </w:pPr>
    </w:p>
    <w:p w14:paraId="6EBE7FF8" w14:textId="77777777" w:rsidR="003E323B" w:rsidRDefault="003E323B">
      <w:pPr>
        <w:autoSpaceDE w:val="0"/>
        <w:autoSpaceDN w:val="0"/>
        <w:spacing w:after="78" w:line="220" w:lineRule="exact"/>
      </w:pPr>
    </w:p>
    <w:p w14:paraId="1D404295" w14:textId="77777777" w:rsidR="003E323B" w:rsidRDefault="00000000">
      <w:pPr>
        <w:autoSpaceDE w:val="0"/>
        <w:autoSpaceDN w:val="0"/>
        <w:spacing w:before="58" w:after="0" w:line="264" w:lineRule="exact"/>
        <w:ind w:right="288"/>
      </w:pPr>
      <w:r>
        <w:rPr>
          <w:rFonts w:ascii="Charis SIL Regular" w:eastAsia="Charis SIL Regular" w:hAnsi="Charis SIL Regular"/>
          <w:color w:val="000000"/>
        </w:rPr>
        <w:t>wasn't a flaw, but a reflection of the disordered state of my inner world, the chaotic mixture of truth and denial.</w:t>
      </w:r>
    </w:p>
    <w:p w14:paraId="454720C6"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I used metaphors that probed deeper into the psychological impact of secrecy, exploring the internal conflicts it fostered. The poem depicted the secret as a parasitic entity, feeding on my energy, slowly eroding my sense of self. The imagery became increasingly visceral, employing metaphors of disease and decay to illustrate the corrosive nature of hidden truths. The secrets were not simply things to be kept hidden; they were malignant forces, slowly </w:t>
      </w:r>
      <w:r>
        <w:br/>
      </w:r>
      <w:r>
        <w:rPr>
          <w:rFonts w:ascii="Charis SIL Regular" w:eastAsia="Charis SIL Regular" w:hAnsi="Charis SIL Regular"/>
          <w:color w:val="000000"/>
        </w:rPr>
        <w:t>poisoning my soul.</w:t>
      </w:r>
    </w:p>
    <w:p w14:paraId="54C1332E" w14:textId="77777777" w:rsidR="003E323B" w:rsidRDefault="00000000">
      <w:pPr>
        <w:autoSpaceDE w:val="0"/>
        <w:autoSpaceDN w:val="0"/>
        <w:spacing w:before="264" w:after="0" w:line="264" w:lineRule="exact"/>
        <w:ind w:right="144"/>
      </w:pPr>
      <w:r>
        <w:rPr>
          <w:rFonts w:ascii="Charis SIL Regular" w:eastAsia="Charis SIL Regular" w:hAnsi="Charis SIL Regular"/>
          <w:color w:val="000000"/>
        </w:rPr>
        <w:t>I wrote of the insidious creep of self-doubt, the gradual erosion of trust, both in myself and in others. The poem explored the way secrets poison relationships, creating a gulf between people. It depicted the isolation, the sense of being utterly alone, even when surrounded by others. The isolation wasn't merely physical; it was spiritual and emotional, a deep chasm that separated me from genuine connection.</w:t>
      </w:r>
    </w:p>
    <w:p w14:paraId="12D55118" w14:textId="77777777" w:rsidR="003E323B" w:rsidRDefault="00000000">
      <w:pPr>
        <w:autoSpaceDE w:val="0"/>
        <w:autoSpaceDN w:val="0"/>
        <w:spacing w:before="264" w:after="0" w:line="264" w:lineRule="exact"/>
      </w:pPr>
      <w:r>
        <w:rPr>
          <w:rFonts w:ascii="Charis SIL Regular" w:eastAsia="Charis SIL Regular" w:hAnsi="Charis SIL Regular"/>
          <w:color w:val="000000"/>
        </w:rPr>
        <w:t>The poem delved into the paradoxical nature of secrecy: its ability to both protect and destroy. The protection it offered was illusory, a temporary shield that ultimately amplified the pain. The destruction it wrought was insidious, a slow, agonizing process of self-erasure. The poem exposed the lie that secrecy offered solace, demonstrating that it is a double-edged sword, capable of both shielding and wounding.</w:t>
      </w:r>
    </w:p>
    <w:p w14:paraId="1C94AFFB"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concluding stanzas were not a resolution, but an exploration of the ongoing conflict. There was no catharsis, no triumphant </w:t>
      </w:r>
      <w:r>
        <w:br/>
      </w:r>
      <w:r>
        <w:rPr>
          <w:rFonts w:ascii="Charis SIL Regular" w:eastAsia="Charis SIL Regular" w:hAnsi="Charis SIL Regular"/>
          <w:color w:val="000000"/>
        </w:rPr>
        <w:t xml:space="preserve">moment of revelation. Instead, the poem ended with a lingering sense of ambiguity, a reflection of the unresolved nature of the secrets themselves. It was a journey into the heart of darkness, an unflinching look into the abyss of self-deception, leaving the reader to ponder the lingering questions, the unspoken truths that </w:t>
      </w:r>
      <w:r>
        <w:br/>
      </w:r>
      <w:r>
        <w:rPr>
          <w:rFonts w:ascii="Charis SIL Regular" w:eastAsia="Charis SIL Regular" w:hAnsi="Charis SIL Regular"/>
          <w:color w:val="000000"/>
        </w:rPr>
        <w:t xml:space="preserve">remained buried beneath the surface. The silence after the final line was not peaceful; it was heavy, laden with the unspoken, the </w:t>
      </w:r>
      <w:r>
        <w:br/>
      </w:r>
      <w:r>
        <w:rPr>
          <w:rFonts w:ascii="Charis SIL Regular" w:eastAsia="Charis SIL Regular" w:hAnsi="Charis SIL Regular"/>
          <w:color w:val="000000"/>
        </w:rPr>
        <w:lastRenderedPageBreak/>
        <w:t xml:space="preserve">unsaid, the unconfessed. The weight of the silence, finally, felt like a physical presence, pressing down, demanding to be </w:t>
      </w:r>
      <w:r>
        <w:br/>
      </w:r>
      <w:r>
        <w:rPr>
          <w:rFonts w:ascii="Charis SIL Regular" w:eastAsia="Charis SIL Regular" w:hAnsi="Charis SIL Regular"/>
          <w:color w:val="000000"/>
        </w:rPr>
        <w:t>acknowledged, demanding to be faced. The pen remained poised</w:t>
      </w:r>
    </w:p>
    <w:p w14:paraId="0F2FF4BF" w14:textId="77777777" w:rsidR="003E323B" w:rsidRDefault="003E323B">
      <w:pPr>
        <w:sectPr w:rsidR="003E323B">
          <w:pgSz w:w="8000" w:h="12000"/>
          <w:pgMar w:top="296" w:right="650" w:bottom="394" w:left="660" w:header="720" w:footer="720" w:gutter="0"/>
          <w:cols w:space="720"/>
          <w:docGrid w:linePitch="360"/>
        </w:sectPr>
      </w:pPr>
    </w:p>
    <w:p w14:paraId="3DCCFE95" w14:textId="77777777" w:rsidR="003E323B" w:rsidRDefault="003E323B">
      <w:pPr>
        <w:autoSpaceDE w:val="0"/>
        <w:autoSpaceDN w:val="0"/>
        <w:spacing w:after="78" w:line="220" w:lineRule="exact"/>
      </w:pPr>
    </w:p>
    <w:p w14:paraId="7C4F60A2" w14:textId="77777777" w:rsidR="003E323B" w:rsidRDefault="00000000">
      <w:pPr>
        <w:autoSpaceDE w:val="0"/>
        <w:autoSpaceDN w:val="0"/>
        <w:spacing w:before="58" w:after="0" w:line="264" w:lineRule="exact"/>
      </w:pPr>
      <w:r>
        <w:rPr>
          <w:rFonts w:ascii="Charis SIL Regular" w:eastAsia="Charis SIL Regular" w:hAnsi="Charis SIL Regular"/>
          <w:color w:val="000000"/>
        </w:rPr>
        <w:t>over the paper, hesitant, ready to write yet again, forever haunted by the burden of the unspoken.</w:t>
      </w:r>
    </w:p>
    <w:p w14:paraId="0C3B2423" w14:textId="77777777" w:rsidR="003E323B" w:rsidRDefault="003E323B">
      <w:pPr>
        <w:sectPr w:rsidR="003E323B">
          <w:pgSz w:w="8000" w:h="12000"/>
          <w:pgMar w:top="296" w:right="856" w:bottom="1440" w:left="660" w:header="720" w:footer="720" w:gutter="0"/>
          <w:cols w:space="720"/>
          <w:docGrid w:linePitch="360"/>
        </w:sectPr>
      </w:pPr>
    </w:p>
    <w:p w14:paraId="53E5FACD" w14:textId="77777777" w:rsidR="003E323B" w:rsidRDefault="003E323B">
      <w:pPr>
        <w:autoSpaceDE w:val="0"/>
        <w:autoSpaceDN w:val="0"/>
        <w:spacing w:after="224" w:line="220" w:lineRule="exact"/>
      </w:pPr>
    </w:p>
    <w:p w14:paraId="38D36B22" w14:textId="77777777" w:rsidR="003E323B" w:rsidRDefault="00000000">
      <w:pPr>
        <w:autoSpaceDE w:val="0"/>
        <w:autoSpaceDN w:val="0"/>
        <w:spacing w:after="0" w:line="330" w:lineRule="exact"/>
      </w:pPr>
      <w:r>
        <w:rPr>
          <w:rFonts w:ascii="Charis SIL Bold" w:eastAsia="Charis SIL Bold" w:hAnsi="Charis SIL Bold"/>
          <w:b/>
          <w:color w:val="000000"/>
        </w:rPr>
        <w:t>Lost Connections</w:t>
      </w:r>
    </w:p>
    <w:p w14:paraId="21C1B6F8" w14:textId="77777777" w:rsidR="003E323B" w:rsidRDefault="00000000">
      <w:pPr>
        <w:autoSpaceDE w:val="0"/>
        <w:autoSpaceDN w:val="0"/>
        <w:spacing w:before="286" w:after="0" w:line="264" w:lineRule="exact"/>
      </w:pPr>
      <w:r>
        <w:rPr>
          <w:rFonts w:ascii="Charis SIL Regular" w:eastAsia="Charis SIL Regular" w:hAnsi="Charis SIL Regular"/>
          <w:color w:val="000000"/>
        </w:rPr>
        <w:t xml:space="preserve">The weight of the silence pressed down, a physical entity, </w:t>
      </w:r>
      <w:r>
        <w:br/>
      </w:r>
      <w:r>
        <w:rPr>
          <w:rFonts w:ascii="Charis SIL Regular" w:eastAsia="Charis SIL Regular" w:hAnsi="Charis SIL Regular"/>
          <w:color w:val="000000"/>
        </w:rPr>
        <w:t>suffocating me. The poem, raw and bleeding onto the page, shifted from inward turmoil to outward isolation. The focus narrowed, leaving behind the vast, desolate landscape for a more intimate, yet equally desolate, setting: the fractured remains of bridges, once symbols of connection, now monuments to broken trust and lost relationships.</w:t>
      </w:r>
    </w:p>
    <w:p w14:paraId="1F9503BD" w14:textId="77777777" w:rsidR="003E323B" w:rsidRDefault="00000000">
      <w:pPr>
        <w:autoSpaceDE w:val="0"/>
        <w:autoSpaceDN w:val="0"/>
        <w:spacing w:before="264" w:after="0" w:line="264" w:lineRule="exact"/>
      </w:pPr>
      <w:r>
        <w:rPr>
          <w:rFonts w:ascii="Charis SIL Regular" w:eastAsia="Charis SIL Regular" w:hAnsi="Charis SIL Regular"/>
          <w:color w:val="000000"/>
        </w:rPr>
        <w:t>I wrote of a bridge, its once-proud arches now crumbling, broken spans yawning like gaping wounds in the landscape. The imagery was visceral, almost brutal in its honesty. I wasn't using metaphors anymore; I was painting a picture of what had been lost, what had been shattered. The bridge wasn't just a structure; it represented the fragile connections between people, easily destroyed by neglect, misunderstanding, and unspoken words. The river beneath, once a tranquil current, now flowed with the relentless force of regret, carrying away the debris of lost chances, washed away by the unforgiving currents of time. The broken stones, sharp and jagged, were reminders of the painful shards of memory.</w:t>
      </w:r>
    </w:p>
    <w:p w14:paraId="32BD339E"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I saw in the fractured remains of the bridge the splintered pieces of relationships. Each broken segment represented a lost friend, a strained family bond, a love left unsaid, a conversation never started, a hurtful word left un-retracted. The silence surrounding the broken bridge was deafening, punctuated only by the mournful whisper of the wind whistling through the gaps. The wind, a </w:t>
      </w:r>
      <w:r>
        <w:br/>
      </w:r>
      <w:r>
        <w:rPr>
          <w:rFonts w:ascii="Charis SIL Regular" w:eastAsia="Charis SIL Regular" w:hAnsi="Charis SIL Regular"/>
          <w:color w:val="000000"/>
        </w:rPr>
        <w:t>constant presence in my writing, was no longer merely a tormentor, but a mournful lament, a keening cry that echoed the desolation of severed ties.</w:t>
      </w:r>
    </w:p>
    <w:p w14:paraId="1F71F297"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I explored the language of disconnection, using sharp, fragmented phrases that reflected the broken nature of the relationships. The sentences were short, choppy, mirroring the disjointed nature of conversations that had gone wrong, of attempts at reconciliation that </w:t>
      </w:r>
      <w:r>
        <w:rPr>
          <w:rFonts w:ascii="Charis SIL Regular" w:eastAsia="Charis SIL Regular" w:hAnsi="Charis SIL Regular"/>
          <w:color w:val="000000"/>
        </w:rPr>
        <w:lastRenderedPageBreak/>
        <w:t>had failed. I used words that carried the weight of unspoken resentments: accusations left hanging in the air, apologies never offered, explanations never sought. The language was sparse, stark,</w:t>
      </w:r>
    </w:p>
    <w:p w14:paraId="71745B8D" w14:textId="77777777" w:rsidR="003E323B" w:rsidRDefault="003E323B">
      <w:pPr>
        <w:sectPr w:rsidR="003E323B">
          <w:pgSz w:w="8000" w:h="12000"/>
          <w:pgMar w:top="442" w:right="670" w:bottom="364" w:left="660" w:header="720" w:footer="720" w:gutter="0"/>
          <w:cols w:space="720"/>
          <w:docGrid w:linePitch="360"/>
        </w:sectPr>
      </w:pPr>
    </w:p>
    <w:p w14:paraId="17E9221E" w14:textId="77777777" w:rsidR="003E323B" w:rsidRDefault="003E323B">
      <w:pPr>
        <w:autoSpaceDE w:val="0"/>
        <w:autoSpaceDN w:val="0"/>
        <w:spacing w:after="78" w:line="220" w:lineRule="exact"/>
      </w:pPr>
    </w:p>
    <w:p w14:paraId="65CE8FF8" w14:textId="77777777" w:rsidR="003E323B" w:rsidRDefault="00000000">
      <w:pPr>
        <w:autoSpaceDE w:val="0"/>
        <w:autoSpaceDN w:val="0"/>
        <w:spacing w:before="58" w:after="0" w:line="264" w:lineRule="exact"/>
      </w:pPr>
      <w:r>
        <w:rPr>
          <w:rFonts w:ascii="Charis SIL Regular" w:eastAsia="Charis SIL Regular" w:hAnsi="Charis SIL Regular"/>
          <w:color w:val="000000"/>
        </w:rPr>
        <w:t>devoid of the comforting illusions that had previously shrouded the pain. The words were brutal, unflinching, as if I was stripping bare the raw nerves of the emotional landscape.</w:t>
      </w:r>
    </w:p>
    <w:p w14:paraId="40760A57"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poem wasn't a lament; it was an autopsy, a detailed </w:t>
      </w:r>
      <w:r>
        <w:br/>
      </w:r>
      <w:r>
        <w:rPr>
          <w:rFonts w:ascii="Charis SIL Regular" w:eastAsia="Charis SIL Regular" w:hAnsi="Charis SIL Regular"/>
          <w:color w:val="000000"/>
        </w:rPr>
        <w:t>examination of the wounds inflicted by failed communication. I dissected the moments of misunderstanding, the subtle betrayals of trust, the careless words that had irrevocably damaged connections.</w:t>
      </w:r>
    </w:p>
    <w:p w14:paraId="0B777F01" w14:textId="77777777" w:rsidR="003E323B" w:rsidRDefault="00000000">
      <w:pPr>
        <w:autoSpaceDE w:val="0"/>
        <w:autoSpaceDN w:val="0"/>
        <w:spacing w:before="58" w:after="0" w:line="264" w:lineRule="exact"/>
      </w:pPr>
      <w:r>
        <w:rPr>
          <w:rFonts w:ascii="Charis SIL Regular" w:eastAsia="Charis SIL Regular" w:hAnsi="Charis SIL Regular"/>
          <w:color w:val="000000"/>
        </w:rPr>
        <w:t xml:space="preserve">I delved into the agonizing details, lingering on the precise </w:t>
      </w:r>
      <w:r>
        <w:br/>
      </w:r>
      <w:r>
        <w:rPr>
          <w:rFonts w:ascii="Charis SIL Regular" w:eastAsia="Charis SIL Regular" w:hAnsi="Charis SIL Regular"/>
          <w:color w:val="000000"/>
        </w:rPr>
        <w:t>moments when things went wrong, when the bridge began to crumble, when the connection started to fray. The memories weren't hazy or romanticized; they were sharp, clear, painful reminders of missed opportunities, of words left unsaid, of chances lost forever in the relentless current of time.</w:t>
      </w:r>
    </w:p>
    <w:p w14:paraId="02500336"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I wrote of a specific conversation, a turning point, a moment of irreparable damage. The scene unfolded in vivid detail, each word carrying the weight of its significance. It was not a generalized account of lost connection; it was a particular event, a personal tragedy replayed on the page. The dialogue, fragmented and stilted, reflected the growing distance between the two people, the </w:t>
      </w:r>
      <w:r>
        <w:br/>
      </w:r>
      <w:r>
        <w:rPr>
          <w:rFonts w:ascii="Charis SIL Regular" w:eastAsia="Charis SIL Regular" w:hAnsi="Charis SIL Regular"/>
          <w:color w:val="000000"/>
        </w:rPr>
        <w:t>breakdown in understanding, the slow, agonizing erosion of trust.</w:t>
      </w:r>
    </w:p>
    <w:p w14:paraId="5297EAC9" w14:textId="77777777" w:rsidR="003E323B" w:rsidRDefault="00000000">
      <w:pPr>
        <w:autoSpaceDE w:val="0"/>
        <w:autoSpaceDN w:val="0"/>
        <w:spacing w:before="58" w:after="0" w:line="264" w:lineRule="exact"/>
        <w:ind w:right="432"/>
      </w:pPr>
      <w:r>
        <w:rPr>
          <w:rFonts w:ascii="Charis SIL Regular" w:eastAsia="Charis SIL Regular" w:hAnsi="Charis SIL Regular"/>
          <w:color w:val="000000"/>
        </w:rPr>
        <w:t>The silence between the lines carried a heavier weight than the words themselves, a vast chasm of unspoken hurt, of missed opportunities, of regret.</w:t>
      </w:r>
    </w:p>
    <w:p w14:paraId="2916F565"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I wrote of the subtle nuances of miscommunication, the way a simple gesture or a careless word could send ripples of discord through the calm waters of a relationship. A tone, a misinterpreted expression, the unspoken assumptions that lead to conflict—I </w:t>
      </w:r>
      <w:r>
        <w:br/>
      </w:r>
      <w:r>
        <w:rPr>
          <w:rFonts w:ascii="Charis SIL Regular" w:eastAsia="Charis SIL Regular" w:hAnsi="Charis SIL Regular"/>
          <w:color w:val="000000"/>
        </w:rPr>
        <w:t xml:space="preserve">examined each in minute detail, turning over each stone to reveal the hidden resentments and misunderstandings. The focus tightened from the broad canvas of fractured bridges to the microscopic level of shattered dialogues, revealing the minute fractures that </w:t>
      </w:r>
      <w:r>
        <w:br/>
      </w:r>
      <w:r>
        <w:rPr>
          <w:rFonts w:ascii="Charis SIL Regular" w:eastAsia="Charis SIL Regular" w:hAnsi="Charis SIL Regular"/>
          <w:color w:val="000000"/>
        </w:rPr>
        <w:t>ultimately lead to the collapse of a relationship.</w:t>
      </w:r>
    </w:p>
    <w:p w14:paraId="70D0DC09" w14:textId="77777777" w:rsidR="003E323B" w:rsidRDefault="00000000">
      <w:pPr>
        <w:autoSpaceDE w:val="0"/>
        <w:autoSpaceDN w:val="0"/>
        <w:spacing w:before="264" w:after="0" w:line="264" w:lineRule="exact"/>
        <w:ind w:right="288"/>
      </w:pPr>
      <w:r>
        <w:rPr>
          <w:rFonts w:ascii="Charis SIL Regular" w:eastAsia="Charis SIL Regular" w:hAnsi="Charis SIL Regular"/>
          <w:color w:val="000000"/>
        </w:rPr>
        <w:lastRenderedPageBreak/>
        <w:t>The poem shifted from visual metaphors to auditory ones. I used the sound of silence as a central theme, highlighting its power to both conceal and destroy. The silence wasn't passive; it was an active force, a palpable entity that crushed and suffocated. I</w:t>
      </w:r>
    </w:p>
    <w:p w14:paraId="179635E4" w14:textId="77777777" w:rsidR="003E323B" w:rsidRDefault="003E323B">
      <w:pPr>
        <w:sectPr w:rsidR="003E323B">
          <w:pgSz w:w="8000" w:h="12000"/>
          <w:pgMar w:top="296" w:right="672" w:bottom="394" w:left="660" w:header="720" w:footer="720" w:gutter="0"/>
          <w:cols w:space="720"/>
          <w:docGrid w:linePitch="360"/>
        </w:sectPr>
      </w:pPr>
    </w:p>
    <w:p w14:paraId="789E1F9A" w14:textId="77777777" w:rsidR="003E323B" w:rsidRDefault="003E323B">
      <w:pPr>
        <w:autoSpaceDE w:val="0"/>
        <w:autoSpaceDN w:val="0"/>
        <w:spacing w:after="78" w:line="220" w:lineRule="exact"/>
      </w:pPr>
    </w:p>
    <w:p w14:paraId="652F447D" w14:textId="77777777" w:rsidR="003E323B" w:rsidRDefault="00000000">
      <w:pPr>
        <w:autoSpaceDE w:val="0"/>
        <w:autoSpaceDN w:val="0"/>
        <w:spacing w:before="58" w:after="0" w:line="264" w:lineRule="exact"/>
      </w:pPr>
      <w:r>
        <w:rPr>
          <w:rFonts w:ascii="Charis SIL Regular" w:eastAsia="Charis SIL Regular" w:hAnsi="Charis SIL Regular"/>
          <w:color w:val="000000"/>
        </w:rPr>
        <w:t>described the agonizing silence that followed a fight, the deafening quiet after a hurtful word was spoken, the oppressive stillness between estranged parties. The silence spoke volumes, a deafening chorus of regret and unspoken apologies.</w:t>
      </w:r>
    </w:p>
    <w:p w14:paraId="61635ED4"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Beyond the immediate scene, I explored the broader implications of these lost connections. I wrote of the ripple effect of these broken bridges, the way a single fractured relationship could lead to a sense of isolation and loneliness, a disconnection from the wider world. The consequences extended far beyond the immediate </w:t>
      </w:r>
      <w:r>
        <w:br/>
      </w:r>
      <w:r>
        <w:rPr>
          <w:rFonts w:ascii="Charis SIL Regular" w:eastAsia="Charis SIL Regular" w:hAnsi="Charis SIL Regular"/>
          <w:color w:val="000000"/>
        </w:rPr>
        <w:t xml:space="preserve">participants, impacting families, communities, and even the broader sense of humanity. The loss of connection was not merely a </w:t>
      </w:r>
      <w:r>
        <w:br/>
      </w:r>
      <w:r>
        <w:rPr>
          <w:rFonts w:ascii="Charis SIL Regular" w:eastAsia="Charis SIL Regular" w:hAnsi="Charis SIL Regular"/>
          <w:color w:val="000000"/>
        </w:rPr>
        <w:t>personal tragedy; it was a contribution to the erosion of social fabric.</w:t>
      </w:r>
    </w:p>
    <w:p w14:paraId="3C39C8AD" w14:textId="77777777" w:rsidR="003E323B" w:rsidRDefault="00000000">
      <w:pPr>
        <w:autoSpaceDE w:val="0"/>
        <w:autoSpaceDN w:val="0"/>
        <w:spacing w:before="264" w:after="0" w:line="264" w:lineRule="exact"/>
      </w:pPr>
      <w:r>
        <w:rPr>
          <w:rFonts w:ascii="Charis SIL Regular" w:eastAsia="Charis SIL Regular" w:hAnsi="Charis SIL Regular"/>
          <w:color w:val="000000"/>
        </w:rPr>
        <w:t>The poem then turned to the internal landscape, the emotional wreckage left in the wake of these severed ties. I explored the sense of isolation, the feeling of being utterly alone, even amidst crowds of people. I delved into the pain of regret, the torment of "what ifs," the bitter taste of missed opportunities. I wrote of the emotional scars, the lingering wounds that refused to heal, the persistent ache of loneliness that permeated even the happiest moments. These were not merely abstract emotions; they were tangible sensations, described with precision and harrowing detail.</w:t>
      </w:r>
    </w:p>
    <w:p w14:paraId="0FD470A3"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imagery shifted again. The broken bridge gave way to a series of severed ties, symbolic knots in an otherwise harmonious tapestry of existence. Each severed thread represented a loss, a disruption of the interconnectedness of life. The threads were not just abstract representations; they were imbued with the essence of the </w:t>
      </w:r>
      <w:r>
        <w:br/>
      </w:r>
      <w:r>
        <w:rPr>
          <w:rFonts w:ascii="Charis SIL Regular" w:eastAsia="Charis SIL Regular" w:hAnsi="Charis SIL Regular"/>
          <w:color w:val="000000"/>
        </w:rPr>
        <w:t xml:space="preserve">relationships they represented, carrying the weight of shared </w:t>
      </w:r>
      <w:r>
        <w:br/>
      </w:r>
      <w:r>
        <w:rPr>
          <w:rFonts w:ascii="Charis SIL Regular" w:eastAsia="Charis SIL Regular" w:hAnsi="Charis SIL Regular"/>
          <w:color w:val="000000"/>
        </w:rPr>
        <w:t>history, unspoken hopes, and irretrievable moments. The severed threads were frayed, their ends ragged and uneven, highlighting the abrupt and often painful nature of their severance.</w:t>
      </w:r>
    </w:p>
    <w:p w14:paraId="63F1E43F"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poem's ending wasn't a neat resolution. There was no magical mending of broken bridges, no sudden reconciliation of lost </w:t>
      </w:r>
      <w:r>
        <w:br/>
      </w:r>
      <w:r>
        <w:rPr>
          <w:rFonts w:ascii="Charis SIL Regular" w:eastAsia="Charis SIL Regular" w:hAnsi="Charis SIL Regular"/>
          <w:color w:val="000000"/>
        </w:rPr>
        <w:lastRenderedPageBreak/>
        <w:t>relationships. Instead, the final lines lingered on the lingering pain, the persistent ache of what had been lost. The silence remained, heavy and oppressive, a constant reminder of the chasm created by</w:t>
      </w:r>
    </w:p>
    <w:p w14:paraId="51CE2638" w14:textId="77777777" w:rsidR="003E323B" w:rsidRDefault="003E323B">
      <w:pPr>
        <w:sectPr w:rsidR="003E323B">
          <w:pgSz w:w="8000" w:h="12000"/>
          <w:pgMar w:top="296" w:right="660" w:bottom="394" w:left="660" w:header="720" w:footer="720" w:gutter="0"/>
          <w:cols w:space="720"/>
          <w:docGrid w:linePitch="360"/>
        </w:sectPr>
      </w:pPr>
    </w:p>
    <w:p w14:paraId="6C9D0A4F" w14:textId="77777777" w:rsidR="003E323B" w:rsidRDefault="003E323B">
      <w:pPr>
        <w:autoSpaceDE w:val="0"/>
        <w:autoSpaceDN w:val="0"/>
        <w:spacing w:after="78" w:line="220" w:lineRule="exact"/>
      </w:pPr>
    </w:p>
    <w:p w14:paraId="5FA15BFA" w14:textId="77777777" w:rsidR="003E323B" w:rsidRDefault="00000000">
      <w:pPr>
        <w:autoSpaceDE w:val="0"/>
        <w:autoSpaceDN w:val="0"/>
        <w:spacing w:before="58" w:after="0" w:line="264" w:lineRule="exact"/>
      </w:pPr>
      <w:r>
        <w:rPr>
          <w:rFonts w:ascii="Charis SIL Regular" w:eastAsia="Charis SIL Regular" w:hAnsi="Charis SIL Regular"/>
          <w:color w:val="000000"/>
        </w:rPr>
        <w:t xml:space="preserve">disconnection. The poem ended not with a sense of closure, but with a quiet acceptance of the enduring weight of silence, a </w:t>
      </w:r>
      <w:r>
        <w:br/>
      </w:r>
      <w:r>
        <w:rPr>
          <w:rFonts w:ascii="Charis SIL Regular" w:eastAsia="Charis SIL Regular" w:hAnsi="Charis SIL Regular"/>
          <w:color w:val="000000"/>
        </w:rPr>
        <w:t>recognition of the profound and irreparable damage caused by lost connections. The final image was not of a repaired bridge, but of a solitary figure standing on the ruins, looking out at the unforgiving landscape, acknowledging the enduring weight of their sorrow, and the quiet, almost imperceptible, hope that perhaps, somewhere, some other bridge might still be built.</w:t>
      </w:r>
    </w:p>
    <w:p w14:paraId="4C527996" w14:textId="77777777" w:rsidR="003E323B" w:rsidRDefault="003E323B">
      <w:pPr>
        <w:sectPr w:rsidR="003E323B">
          <w:pgSz w:w="8000" w:h="12000"/>
          <w:pgMar w:top="296" w:right="722" w:bottom="1440" w:left="660" w:header="720" w:footer="720" w:gutter="0"/>
          <w:cols w:space="720"/>
          <w:docGrid w:linePitch="360"/>
        </w:sectPr>
      </w:pPr>
    </w:p>
    <w:p w14:paraId="130F3B53" w14:textId="77777777" w:rsidR="003E323B" w:rsidRDefault="003E323B">
      <w:pPr>
        <w:autoSpaceDE w:val="0"/>
        <w:autoSpaceDN w:val="0"/>
        <w:spacing w:after="224" w:line="220" w:lineRule="exact"/>
      </w:pPr>
    </w:p>
    <w:p w14:paraId="4A638BBC" w14:textId="77777777" w:rsidR="003E323B" w:rsidRDefault="00000000">
      <w:pPr>
        <w:autoSpaceDE w:val="0"/>
        <w:autoSpaceDN w:val="0"/>
        <w:spacing w:after="0" w:line="330" w:lineRule="exact"/>
      </w:pPr>
      <w:r>
        <w:rPr>
          <w:rFonts w:ascii="Charis SIL Bold" w:eastAsia="Charis SIL Bold" w:hAnsi="Charis SIL Bold"/>
          <w:b/>
          <w:color w:val="000000"/>
        </w:rPr>
        <w:t>Barriers of Communication</w:t>
      </w:r>
    </w:p>
    <w:p w14:paraId="67F4880E" w14:textId="77777777" w:rsidR="003E323B" w:rsidRDefault="00000000">
      <w:pPr>
        <w:autoSpaceDE w:val="0"/>
        <w:autoSpaceDN w:val="0"/>
        <w:spacing w:before="286" w:after="0" w:line="264" w:lineRule="exact"/>
      </w:pPr>
      <w:r>
        <w:rPr>
          <w:rFonts w:ascii="Charis SIL Regular" w:eastAsia="Charis SIL Regular" w:hAnsi="Charis SIL Regular"/>
          <w:color w:val="000000"/>
        </w:rPr>
        <w:t>The poem shifted its focus, moving away from the visual landscape of broken bridges to the internal struggle of expressing oneself. The silence, previously a physical entity, now became a psychological barrier, a wall erected between my heart and the world. I wrote of the unspoken words, the emotions trapped within, choked by the fear of vulnerability. The imagery became less concrete, more internal, a reflection of the tangled threads of thought and feeling that kept me locked within my own solitary prison.</w:t>
      </w:r>
    </w:p>
    <w:p w14:paraId="2B147C58" w14:textId="77777777" w:rsidR="003E323B" w:rsidRDefault="00000000">
      <w:pPr>
        <w:autoSpaceDE w:val="0"/>
        <w:autoSpaceDN w:val="0"/>
        <w:spacing w:before="264" w:after="0" w:line="264" w:lineRule="exact"/>
      </w:pPr>
      <w:r>
        <w:rPr>
          <w:rFonts w:ascii="Charis SIL Regular" w:eastAsia="Charis SIL Regular" w:hAnsi="Charis SIL Regular"/>
          <w:color w:val="000000"/>
        </w:rPr>
        <w:t>I explored the concept of masks, the personas we wear to protect ourselves from judgment, from rejection, from the pain of exposure. Each mask, meticulously crafted over time, became a symbol of the barriers we create to prevent true connection. I wrote of the weight of these masks, the suffocating pressure of maintaining a false facade, the exhaustion of constantly performing a role that wasn't authentic. The language was more introspective, digging deeper into the psychology of self-preservation, the intricate mechanisms of self-deception that keep us locked in our solitary confinement.</w:t>
      </w:r>
    </w:p>
    <w:p w14:paraId="4BF30E17"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poem then explored the different forms these masks could take– the jovial mask that hid simmering resentment, the stoic mask that concealed a heart brimming with unshed tears, the confident mask that masked crippling insecurity. Each mask was examined in detail, its purpose, its function, its cost. I delved into the </w:t>
      </w:r>
      <w:r>
        <w:br/>
      </w:r>
      <w:r>
        <w:rPr>
          <w:rFonts w:ascii="Charis SIL Regular" w:eastAsia="Charis SIL Regular" w:hAnsi="Charis SIL Regular"/>
          <w:color w:val="000000"/>
        </w:rPr>
        <w:t xml:space="preserve">motivations behind the creation of these masks, the fear of </w:t>
      </w:r>
      <w:r>
        <w:br/>
      </w:r>
      <w:r>
        <w:rPr>
          <w:rFonts w:ascii="Charis SIL Regular" w:eastAsia="Charis SIL Regular" w:hAnsi="Charis SIL Regular"/>
          <w:color w:val="000000"/>
        </w:rPr>
        <w:t>rejection, the desire for approval, the deeply ingrained need to protect one’s vulnerable self. The lines became more fragmented, reflecting the fractured nature of the self, the multiple facets of personality vying for dominance.</w:t>
      </w:r>
    </w:p>
    <w:p w14:paraId="46706531" w14:textId="77777777" w:rsidR="003E323B" w:rsidRDefault="00000000">
      <w:pPr>
        <w:autoSpaceDE w:val="0"/>
        <w:autoSpaceDN w:val="0"/>
        <w:spacing w:before="264" w:after="0" w:line="264" w:lineRule="exact"/>
        <w:ind w:right="144"/>
      </w:pPr>
      <w:r>
        <w:rPr>
          <w:rFonts w:ascii="Charis SIL Regular" w:eastAsia="Charis SIL Regular" w:hAnsi="Charis SIL Regular"/>
          <w:color w:val="000000"/>
        </w:rPr>
        <w:t xml:space="preserve">The poem then shifted to the fear of vulnerability, the crippling apprehension that prevents us from revealing our true selves. This fear wasn’t a simple emotion; it was a complex, multifaceted </w:t>
      </w:r>
      <w:r>
        <w:rPr>
          <w:rFonts w:ascii="Charis SIL Regular" w:eastAsia="Charis SIL Regular" w:hAnsi="Charis SIL Regular"/>
          <w:color w:val="000000"/>
        </w:rPr>
        <w:lastRenderedPageBreak/>
        <w:t>phenomenon with roots buried deep within the human psyche. I wrote of the vulnerability felt like a nakedness, a painful exposure to the harsh judgments of the world. I depicted the feeling of standing exposed, defenseless, vulnerable to the blows of rejection</w:t>
      </w:r>
    </w:p>
    <w:p w14:paraId="60E6E4A9" w14:textId="77777777" w:rsidR="003E323B" w:rsidRDefault="003E323B">
      <w:pPr>
        <w:sectPr w:rsidR="003E323B">
          <w:pgSz w:w="8000" w:h="12000"/>
          <w:pgMar w:top="442" w:right="644" w:bottom="364" w:left="660" w:header="720" w:footer="720" w:gutter="0"/>
          <w:cols w:space="720"/>
          <w:docGrid w:linePitch="360"/>
        </w:sectPr>
      </w:pPr>
    </w:p>
    <w:p w14:paraId="14DF1BC3" w14:textId="77777777" w:rsidR="003E323B" w:rsidRDefault="003E323B">
      <w:pPr>
        <w:autoSpaceDE w:val="0"/>
        <w:autoSpaceDN w:val="0"/>
        <w:spacing w:after="78" w:line="220" w:lineRule="exact"/>
      </w:pPr>
    </w:p>
    <w:p w14:paraId="4E38BEB0" w14:textId="77777777" w:rsidR="003E323B" w:rsidRDefault="00000000">
      <w:pPr>
        <w:autoSpaceDE w:val="0"/>
        <w:autoSpaceDN w:val="0"/>
        <w:spacing w:before="58" w:after="0" w:line="264" w:lineRule="exact"/>
        <w:ind w:right="432"/>
      </w:pPr>
      <w:r>
        <w:rPr>
          <w:rFonts w:ascii="Charis SIL Regular" w:eastAsia="Charis SIL Regular" w:hAnsi="Charis SIL Regular"/>
          <w:color w:val="000000"/>
        </w:rPr>
        <w:t>and ridicule. The act of self-revelation was described as a risky tightrope walk over a vast chasm of fear and uncertainty.</w:t>
      </w:r>
    </w:p>
    <w:p w14:paraId="71F83E46" w14:textId="77777777" w:rsidR="003E323B" w:rsidRDefault="00000000">
      <w:pPr>
        <w:autoSpaceDE w:val="0"/>
        <w:autoSpaceDN w:val="0"/>
        <w:spacing w:before="264" w:after="0" w:line="264" w:lineRule="exact"/>
      </w:pPr>
      <w:r>
        <w:rPr>
          <w:rFonts w:ascii="Charis SIL Regular" w:eastAsia="Charis SIL Regular" w:hAnsi="Charis SIL Regular"/>
          <w:color w:val="000000"/>
        </w:rPr>
        <w:t>I explored the concept of shame, the suffocating weight of self-condemnation that prevents us from seeking help or connection. I wrote of the internal dialogue, the harsh self-criticism, the relentless self-flagellation that perpetuates the cycle of isolation. Shame was not merely an emotion; it was a prison, a self-imposed confinement that kept me locked within the confines of my own self-doubt. The language became more visceral, mirroring the self-destructive nature of this powerful emotion.</w:t>
      </w:r>
    </w:p>
    <w:p w14:paraId="5B7A098D"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I focused on the subtle acts of self-sabotage, the unconscious </w:t>
      </w:r>
      <w:r>
        <w:br/>
      </w:r>
      <w:r>
        <w:rPr>
          <w:rFonts w:ascii="Charis SIL Regular" w:eastAsia="Charis SIL Regular" w:hAnsi="Charis SIL Regular"/>
          <w:color w:val="000000"/>
        </w:rPr>
        <w:t>behaviors designed to prevent connection and maintain the status quo of isolation. I wrote of the missed opportunities, the self-</w:t>
      </w:r>
      <w:r>
        <w:br/>
      </w:r>
      <w:r>
        <w:rPr>
          <w:rFonts w:ascii="Charis SIL Regular" w:eastAsia="Charis SIL Regular" w:hAnsi="Charis SIL Regular"/>
          <w:color w:val="000000"/>
        </w:rPr>
        <w:t xml:space="preserve">imposed barriers to intimacy, the unspoken resentments that </w:t>
      </w:r>
      <w:r>
        <w:br/>
      </w:r>
      <w:r>
        <w:rPr>
          <w:rFonts w:ascii="Charis SIL Regular" w:eastAsia="Charis SIL Regular" w:hAnsi="Charis SIL Regular"/>
          <w:color w:val="000000"/>
        </w:rPr>
        <w:t>festered and grew, fueled by the fear of rejection and the inability to articulate one’s true needs and desires. These acts of self-sabotage were not intentionally malicious; rather they were unconscious defenses, ingrained patterns of behavior designed to protect against further hurt and disappointment.</w:t>
      </w:r>
    </w:p>
    <w:p w14:paraId="73CD4574" w14:textId="77777777" w:rsidR="003E323B" w:rsidRDefault="00000000">
      <w:pPr>
        <w:autoSpaceDE w:val="0"/>
        <w:autoSpaceDN w:val="0"/>
        <w:spacing w:before="264" w:after="0" w:line="264" w:lineRule="exact"/>
        <w:ind w:right="288"/>
      </w:pPr>
      <w:r>
        <w:rPr>
          <w:rFonts w:ascii="Charis SIL Regular" w:eastAsia="Charis SIL Regular" w:hAnsi="Charis SIL Regular"/>
          <w:color w:val="000000"/>
        </w:rPr>
        <w:t xml:space="preserve">The poem then considered the role of anger in hindering </w:t>
      </w:r>
      <w:r>
        <w:br/>
      </w:r>
      <w:r>
        <w:rPr>
          <w:rFonts w:ascii="Charis SIL Regular" w:eastAsia="Charis SIL Regular" w:hAnsi="Charis SIL Regular"/>
          <w:color w:val="000000"/>
        </w:rPr>
        <w:t xml:space="preserve">communication, the way unresolved resentments, suppressed frustrations, and pent-up rage could block the pathways of </w:t>
      </w:r>
      <w:r>
        <w:br/>
      </w:r>
      <w:r>
        <w:rPr>
          <w:rFonts w:ascii="Charis SIL Regular" w:eastAsia="Charis SIL Regular" w:hAnsi="Charis SIL Regular"/>
          <w:color w:val="000000"/>
        </w:rPr>
        <w:t>connection. I described anger as a fortress, a defensive structure erected around the heart, a shield to prevent further emotional wounds. The language became more aggressive, mirroring the intensity of the emotion. The lines became shorter, more forceful, reflecting the raw power of pent-up rage.</w:t>
      </w:r>
    </w:p>
    <w:p w14:paraId="24EE6E2D"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I examined the ways anger manifests—the sarcastic remarks, the cutting comments, the withering silences, all subtle acts of </w:t>
      </w:r>
      <w:r>
        <w:br/>
      </w:r>
      <w:r>
        <w:rPr>
          <w:rFonts w:ascii="Charis SIL Regular" w:eastAsia="Charis SIL Regular" w:hAnsi="Charis SIL Regular"/>
          <w:color w:val="000000"/>
        </w:rPr>
        <w:t xml:space="preserve">aggression designed to push people away before they have a chance to inflict further pain. The anger wasn't simply a feeling; it was a carefully constructed defense mechanism, a strategy for maintaining emotional </w:t>
      </w:r>
      <w:r>
        <w:rPr>
          <w:rFonts w:ascii="Charis SIL Regular" w:eastAsia="Charis SIL Regular" w:hAnsi="Charis SIL Regular"/>
          <w:color w:val="000000"/>
        </w:rPr>
        <w:lastRenderedPageBreak/>
        <w:t>distance, preventing vulnerability, and protecting against further hurt. I looked at the ways anger could disguise itself, the way resentment could mask itself as indifference, or irritation could masquerade as annoyance.</w:t>
      </w:r>
    </w:p>
    <w:p w14:paraId="6A0571B6" w14:textId="77777777" w:rsidR="003E323B" w:rsidRDefault="003E323B">
      <w:pPr>
        <w:sectPr w:rsidR="003E323B">
          <w:pgSz w:w="8000" w:h="12000"/>
          <w:pgMar w:top="296" w:right="640" w:bottom="394" w:left="660" w:header="720" w:footer="720" w:gutter="0"/>
          <w:cols w:space="720"/>
          <w:docGrid w:linePitch="360"/>
        </w:sectPr>
      </w:pPr>
    </w:p>
    <w:p w14:paraId="6DE84A40" w14:textId="77777777" w:rsidR="003E323B" w:rsidRDefault="003E323B">
      <w:pPr>
        <w:autoSpaceDE w:val="0"/>
        <w:autoSpaceDN w:val="0"/>
        <w:spacing w:after="210" w:line="220" w:lineRule="exact"/>
      </w:pPr>
    </w:p>
    <w:p w14:paraId="0375721D" w14:textId="77777777" w:rsidR="003E323B" w:rsidRDefault="00000000">
      <w:pPr>
        <w:autoSpaceDE w:val="0"/>
        <w:autoSpaceDN w:val="0"/>
        <w:spacing w:before="58" w:after="0" w:line="264" w:lineRule="exact"/>
        <w:ind w:right="144"/>
      </w:pPr>
      <w:r>
        <w:rPr>
          <w:rFonts w:ascii="Charis SIL Regular" w:eastAsia="Charis SIL Regular" w:hAnsi="Charis SIL Regular"/>
          <w:color w:val="000000"/>
        </w:rPr>
        <w:t xml:space="preserve">The poem explored the complex interplay of past experiences and present-day communication struggles. I wrote of how childhood wounds, unresolved traumas, and deeply ingrained patterns of behavior could shape our interactions, influencing the way we communicate and impacting our ability to form healthy </w:t>
      </w:r>
      <w:r>
        <w:br/>
      </w:r>
      <w:r>
        <w:rPr>
          <w:rFonts w:ascii="Charis SIL Regular" w:eastAsia="Charis SIL Regular" w:hAnsi="Charis SIL Regular"/>
          <w:color w:val="000000"/>
        </w:rPr>
        <w:t>relationships. The past wasn't simply a collection of memories; it was a living force, influencing the present and shaping future interactions. The language became more reflective, exploring the psychological complexities of the human psyche.</w:t>
      </w:r>
    </w:p>
    <w:p w14:paraId="4BA77590" w14:textId="77777777" w:rsidR="003E323B" w:rsidRDefault="00000000">
      <w:pPr>
        <w:autoSpaceDE w:val="0"/>
        <w:autoSpaceDN w:val="0"/>
        <w:spacing w:before="264" w:after="0" w:line="264" w:lineRule="exact"/>
      </w:pPr>
      <w:r>
        <w:rPr>
          <w:rFonts w:ascii="Charis SIL Regular" w:eastAsia="Charis SIL Regular" w:hAnsi="Charis SIL Regular"/>
          <w:color w:val="000000"/>
        </w:rPr>
        <w:t>I then considered the role of societal pressures and cultural norms in hindering open communication, exploring the impact of gender roles, expectations, and societal taboos on our ability to express ourselves authentically. I wrote of the pressure to conform, the expectation to maintain a certain image, the fear of social judgment that could impede the free flow of expression. The poem explored the social constructs that can limit communication, examining the cultural expectations that prevent open and honest dialogue.</w:t>
      </w:r>
    </w:p>
    <w:p w14:paraId="7255E389" w14:textId="77777777" w:rsidR="003E323B" w:rsidRDefault="00000000">
      <w:pPr>
        <w:autoSpaceDE w:val="0"/>
        <w:autoSpaceDN w:val="0"/>
        <w:spacing w:before="206" w:after="0" w:line="322" w:lineRule="exact"/>
      </w:pPr>
      <w:r>
        <w:rPr>
          <w:rFonts w:ascii="Charis SIL Regular" w:eastAsia="Charis SIL Regular" w:hAnsi="Charis SIL Regular"/>
          <w:color w:val="000000"/>
        </w:rPr>
        <w:t>The poem wasn't about finding easy answers or simple solutions.</w:t>
      </w:r>
    </w:p>
    <w:p w14:paraId="6406F0E2" w14:textId="77777777" w:rsidR="003E323B" w:rsidRDefault="00000000">
      <w:pPr>
        <w:autoSpaceDE w:val="0"/>
        <w:autoSpaceDN w:val="0"/>
        <w:spacing w:before="58" w:after="0" w:line="264" w:lineRule="exact"/>
      </w:pPr>
      <w:r>
        <w:rPr>
          <w:rFonts w:ascii="Charis SIL Regular" w:eastAsia="Charis SIL Regular" w:hAnsi="Charis SIL Regular"/>
          <w:color w:val="000000"/>
        </w:rPr>
        <w:t xml:space="preserve">There were no magical formulas for overcoming communication barriers; no easy fixes for dissolving the walls of silence. Instead, I embraced the complexity of the issue, acknowledging the inherent difficulties in communicating one’s true feelings, the challenges of overcoming ingrained patterns of behavior, and the constant </w:t>
      </w:r>
      <w:r>
        <w:br/>
      </w:r>
      <w:r>
        <w:rPr>
          <w:rFonts w:ascii="Charis SIL Regular" w:eastAsia="Charis SIL Regular" w:hAnsi="Charis SIL Regular"/>
          <w:color w:val="000000"/>
        </w:rPr>
        <w:t>struggle to break through the layers of self-deception and fear that obscure authentic connection. The final lines reflected a quiet acceptance of the ongoing challenge, the persistent struggle to connect, to communicate, to overcome the barriers that prevent true intimacy. The silence persisted, but it was no longer deafening.</w:t>
      </w:r>
    </w:p>
    <w:p w14:paraId="79540084" w14:textId="77777777" w:rsidR="003E323B" w:rsidRDefault="00000000">
      <w:pPr>
        <w:autoSpaceDE w:val="0"/>
        <w:autoSpaceDN w:val="0"/>
        <w:spacing w:before="58" w:after="0" w:line="264" w:lineRule="exact"/>
        <w:ind w:right="432"/>
      </w:pPr>
      <w:r>
        <w:rPr>
          <w:rFonts w:ascii="Charis SIL Regular" w:eastAsia="Charis SIL Regular" w:hAnsi="Charis SIL Regular"/>
          <w:color w:val="000000"/>
        </w:rPr>
        <w:lastRenderedPageBreak/>
        <w:t>It was simply a constant companion, a reminder of the ongoing journey, the never-ending quest for authentic connection.</w:t>
      </w:r>
    </w:p>
    <w:p w14:paraId="26A4AFCE" w14:textId="77777777" w:rsidR="003E323B" w:rsidRDefault="003E323B">
      <w:pPr>
        <w:sectPr w:rsidR="003E323B">
          <w:pgSz w:w="8000" w:h="12000"/>
          <w:pgMar w:top="428" w:right="694" w:bottom="1318" w:left="660" w:header="720" w:footer="720" w:gutter="0"/>
          <w:cols w:space="720"/>
          <w:docGrid w:linePitch="360"/>
        </w:sectPr>
      </w:pPr>
    </w:p>
    <w:p w14:paraId="16F94263" w14:textId="77777777" w:rsidR="003E323B" w:rsidRDefault="003E323B">
      <w:pPr>
        <w:autoSpaceDE w:val="0"/>
        <w:autoSpaceDN w:val="0"/>
        <w:spacing w:after="224" w:line="220" w:lineRule="exact"/>
      </w:pPr>
    </w:p>
    <w:p w14:paraId="73748D8E" w14:textId="77777777" w:rsidR="003E323B" w:rsidRDefault="00000000">
      <w:pPr>
        <w:autoSpaceDE w:val="0"/>
        <w:autoSpaceDN w:val="0"/>
        <w:spacing w:after="0" w:line="330" w:lineRule="exact"/>
      </w:pPr>
      <w:r>
        <w:rPr>
          <w:rFonts w:ascii="Charis SIL Bold" w:eastAsia="Charis SIL Bold" w:hAnsi="Charis SIL Bold"/>
          <w:b/>
          <w:color w:val="000000"/>
        </w:rPr>
        <w:t>The Power of Vulnerability</w:t>
      </w:r>
    </w:p>
    <w:p w14:paraId="59676643" w14:textId="77777777" w:rsidR="003E323B" w:rsidRDefault="00000000">
      <w:pPr>
        <w:autoSpaceDE w:val="0"/>
        <w:autoSpaceDN w:val="0"/>
        <w:spacing w:before="286" w:after="0" w:line="264" w:lineRule="exact"/>
      </w:pPr>
      <w:r>
        <w:rPr>
          <w:rFonts w:ascii="Charis SIL Regular" w:eastAsia="Charis SIL Regular" w:hAnsi="Charis SIL Regular"/>
          <w:color w:val="000000"/>
        </w:rPr>
        <w:t xml:space="preserve">The final stanza, however, offered a different perspective, a crack of light piercing through the oppressive darkness. It wasn't a </w:t>
      </w:r>
      <w:r>
        <w:br/>
      </w:r>
      <w:r>
        <w:rPr>
          <w:rFonts w:ascii="Charis SIL Regular" w:eastAsia="Charis SIL Regular" w:hAnsi="Charis SIL Regular"/>
          <w:color w:val="000000"/>
        </w:rPr>
        <w:t xml:space="preserve">triumphant declaration of overcoming silence, but a quiet </w:t>
      </w:r>
      <w:r>
        <w:br/>
      </w:r>
      <w:r>
        <w:rPr>
          <w:rFonts w:ascii="Charis SIL Regular" w:eastAsia="Charis SIL Regular" w:hAnsi="Charis SIL Regular"/>
          <w:color w:val="000000"/>
        </w:rPr>
        <w:t>recognition of its transformative power. The weight of unspoken words, once a crushing burden, now felt different, less like a prison and more like a catalyst for change. The imagery shifted subtly; the cold, desolate landscapes gave way to a hesitant dawn, a fragile sunrise breaking through the clouds. The language, once sharp and fragmented, became softer, more reflective, hinting at a newfound understanding.</w:t>
      </w:r>
    </w:p>
    <w:p w14:paraId="6ECB04E9" w14:textId="77777777" w:rsidR="003E323B" w:rsidRDefault="00000000">
      <w:pPr>
        <w:autoSpaceDE w:val="0"/>
        <w:autoSpaceDN w:val="0"/>
        <w:spacing w:before="264" w:after="0" w:line="264" w:lineRule="exact"/>
        <w:ind w:right="288"/>
      </w:pPr>
      <w:r>
        <w:rPr>
          <w:rFonts w:ascii="Charis SIL Regular" w:eastAsia="Charis SIL Regular" w:hAnsi="Charis SIL Regular"/>
          <w:color w:val="000000"/>
        </w:rPr>
        <w:t>This shift wasn't about magically erasing the past; the wounds remained, the scars visible, a testament to the battles fought and lost in the labyrinth of silence. But the perspective had changed.</w:t>
      </w:r>
    </w:p>
    <w:p w14:paraId="7D88400C" w14:textId="77777777" w:rsidR="003E323B" w:rsidRDefault="00000000">
      <w:pPr>
        <w:autoSpaceDE w:val="0"/>
        <w:autoSpaceDN w:val="0"/>
        <w:spacing w:before="60" w:after="0" w:line="264" w:lineRule="exact"/>
      </w:pPr>
      <w:r>
        <w:rPr>
          <w:rFonts w:ascii="Charis SIL Regular" w:eastAsia="Charis SIL Regular" w:hAnsi="Charis SIL Regular"/>
          <w:color w:val="000000"/>
        </w:rPr>
        <w:t>The silence, instead of being a barrier to connection, became a space for introspection, a sanctuary for self-discovery. The act of acknowledging the silence, of facing the weight of unspoken words, became an act of courage, a step towards self-acceptance.</w:t>
      </w:r>
    </w:p>
    <w:p w14:paraId="6F0E11A7"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poem explored the paradox of vulnerability – the terrifying risk of exposure, yet the potential for profound connection and healing. It was a risk, undoubtedly, a leap of faith into the unknown, but the alternative – the continued imprisonment of silence – felt </w:t>
      </w:r>
      <w:r>
        <w:br/>
      </w:r>
      <w:r>
        <w:rPr>
          <w:rFonts w:ascii="Charis SIL Regular" w:eastAsia="Charis SIL Regular" w:hAnsi="Charis SIL Regular"/>
          <w:color w:val="000000"/>
        </w:rPr>
        <w:t xml:space="preserve">increasingly unbearable. I wrote of the slow, hesitant unveiling of the self, the gradual peeling back of layers of protection, the </w:t>
      </w:r>
      <w:r>
        <w:br/>
      </w:r>
      <w:r>
        <w:rPr>
          <w:rFonts w:ascii="Charis SIL Regular" w:eastAsia="Charis SIL Regular" w:hAnsi="Charis SIL Regular"/>
          <w:color w:val="000000"/>
        </w:rPr>
        <w:t xml:space="preserve">trembling vulnerability of exposing one's deepest fears and </w:t>
      </w:r>
      <w:r>
        <w:br/>
      </w:r>
      <w:r>
        <w:rPr>
          <w:rFonts w:ascii="Charis SIL Regular" w:eastAsia="Charis SIL Regular" w:hAnsi="Charis SIL Regular"/>
          <w:color w:val="000000"/>
        </w:rPr>
        <w:t>insecurities.</w:t>
      </w:r>
    </w:p>
    <w:p w14:paraId="09C83945"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imagery became more visceral, more intimate. It was no longer about vast, desolate landscapes but about close-ups, intimate details– the tremor in the voice, the hesitant glance, the subtle shift in posture that betrayed a hidden emotion. The language became more nuanced, reflecting the subtleties of human emotion, the delicate dance between </w:t>
      </w:r>
      <w:r>
        <w:rPr>
          <w:rFonts w:ascii="Charis SIL Regular" w:eastAsia="Charis SIL Regular" w:hAnsi="Charis SIL Regular"/>
          <w:color w:val="000000"/>
        </w:rPr>
        <w:lastRenderedPageBreak/>
        <w:t>fear and courage, the fragile balance between self-preservation and self-revelation.</w:t>
      </w:r>
    </w:p>
    <w:p w14:paraId="6149BA72" w14:textId="77777777" w:rsidR="003E323B" w:rsidRDefault="00000000">
      <w:pPr>
        <w:autoSpaceDE w:val="0"/>
        <w:autoSpaceDN w:val="0"/>
        <w:spacing w:before="204" w:after="0" w:line="324" w:lineRule="exact"/>
      </w:pPr>
      <w:r>
        <w:rPr>
          <w:rFonts w:ascii="Charis SIL Regular" w:eastAsia="Charis SIL Regular" w:hAnsi="Charis SIL Regular"/>
          <w:color w:val="000000"/>
        </w:rPr>
        <w:t>I explored the concept of trust, the precarious foundation upon</w:t>
      </w:r>
    </w:p>
    <w:p w14:paraId="648291F6" w14:textId="77777777" w:rsidR="003E323B" w:rsidRDefault="003E323B">
      <w:pPr>
        <w:sectPr w:rsidR="003E323B">
          <w:pgSz w:w="8000" w:h="12000"/>
          <w:pgMar w:top="442" w:right="646" w:bottom="364" w:left="660" w:header="720" w:footer="720" w:gutter="0"/>
          <w:cols w:space="720"/>
          <w:docGrid w:linePitch="360"/>
        </w:sectPr>
      </w:pPr>
    </w:p>
    <w:p w14:paraId="00266F73" w14:textId="77777777" w:rsidR="003E323B" w:rsidRDefault="003E323B">
      <w:pPr>
        <w:autoSpaceDE w:val="0"/>
        <w:autoSpaceDN w:val="0"/>
        <w:spacing w:after="78" w:line="220" w:lineRule="exact"/>
      </w:pPr>
    </w:p>
    <w:p w14:paraId="5D8E4386" w14:textId="77777777" w:rsidR="003E323B" w:rsidRDefault="00000000">
      <w:pPr>
        <w:autoSpaceDE w:val="0"/>
        <w:autoSpaceDN w:val="0"/>
        <w:spacing w:before="58" w:after="0" w:line="264" w:lineRule="exact"/>
      </w:pPr>
      <w:r>
        <w:rPr>
          <w:rFonts w:ascii="Charis SIL Regular" w:eastAsia="Charis SIL Regular" w:hAnsi="Charis SIL Regular"/>
          <w:color w:val="000000"/>
        </w:rPr>
        <w:t xml:space="preserve">which vulnerability is built. Trust wasn't a given; it was earned, nurtured, and often betrayed. It was a fragile thing, easily shattered, yet essential for genuine connection. I wrote of the risk of betrayal, the sting of disappointment, the pain of broken trust, yet </w:t>
      </w:r>
      <w:r>
        <w:br/>
      </w:r>
      <w:r>
        <w:rPr>
          <w:rFonts w:ascii="Charis SIL Regular" w:eastAsia="Charis SIL Regular" w:hAnsi="Charis SIL Regular"/>
          <w:color w:val="000000"/>
        </w:rPr>
        <w:t>emphasized that the potential for profound intimacy far outweighed the risks.</w:t>
      </w:r>
    </w:p>
    <w:p w14:paraId="35C16717"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poem then delved into the healing potential of shared </w:t>
      </w:r>
      <w:r>
        <w:br/>
      </w:r>
      <w:r>
        <w:rPr>
          <w:rFonts w:ascii="Charis SIL Regular" w:eastAsia="Charis SIL Regular" w:hAnsi="Charis SIL Regular"/>
          <w:color w:val="000000"/>
        </w:rPr>
        <w:t>vulnerability, the transformative power of mutual openness and honesty. It wasn't about being perfect, about never making mistakes or experiencing hurt, but about creating a space where imperfection is accepted, where vulnerability is embraced, and where genuine connection can thrive. The shared experience of vulnerability became a powerful bonding agent, forging stronger connections, deepening understanding, and fostering empathy.</w:t>
      </w:r>
    </w:p>
    <w:p w14:paraId="579CA56F" w14:textId="77777777" w:rsidR="003E323B" w:rsidRDefault="00000000">
      <w:pPr>
        <w:autoSpaceDE w:val="0"/>
        <w:autoSpaceDN w:val="0"/>
        <w:spacing w:before="264" w:after="0" w:line="264" w:lineRule="exact"/>
        <w:ind w:right="144"/>
      </w:pPr>
      <w:r>
        <w:rPr>
          <w:rFonts w:ascii="Charis SIL Regular" w:eastAsia="Charis SIL Regular" w:hAnsi="Charis SIL Regular"/>
          <w:color w:val="000000"/>
        </w:rPr>
        <w:t>I explored the concept of empathy, the ability to understand and share the feelings of another. Empathy wasn't simply sympathy; it was a deeper understanding, a connection to the core of another person's experience. I wrote of the power of empathy to bridge the gaps of silence, to heal wounds, and to foster genuine connection.</w:t>
      </w:r>
    </w:p>
    <w:p w14:paraId="2F83897D" w14:textId="77777777" w:rsidR="003E323B" w:rsidRDefault="00000000">
      <w:pPr>
        <w:autoSpaceDE w:val="0"/>
        <w:autoSpaceDN w:val="0"/>
        <w:spacing w:before="58" w:after="0" w:line="264" w:lineRule="exact"/>
        <w:ind w:right="576"/>
      </w:pPr>
      <w:r>
        <w:rPr>
          <w:rFonts w:ascii="Charis SIL Regular" w:eastAsia="Charis SIL Regular" w:hAnsi="Charis SIL Regular"/>
          <w:color w:val="000000"/>
        </w:rPr>
        <w:t>The language became more compassionate, reflecting the transformative power of shared understanding and emotional connection.</w:t>
      </w:r>
    </w:p>
    <w:p w14:paraId="643E450B" w14:textId="77777777" w:rsidR="003E323B" w:rsidRDefault="00000000">
      <w:pPr>
        <w:autoSpaceDE w:val="0"/>
        <w:autoSpaceDN w:val="0"/>
        <w:spacing w:before="264" w:after="0" w:line="264" w:lineRule="exact"/>
        <w:ind w:right="144"/>
      </w:pPr>
      <w:r>
        <w:rPr>
          <w:rFonts w:ascii="Charis SIL Regular" w:eastAsia="Charis SIL Regular" w:hAnsi="Charis SIL Regular"/>
          <w:color w:val="000000"/>
        </w:rPr>
        <w:t>The poem then considered the role of forgiveness, both self-</w:t>
      </w:r>
      <w:r>
        <w:br/>
      </w:r>
      <w:r>
        <w:rPr>
          <w:rFonts w:ascii="Charis SIL Regular" w:eastAsia="Charis SIL Regular" w:hAnsi="Charis SIL Regular"/>
          <w:color w:val="000000"/>
        </w:rPr>
        <w:t>forgiveness and forgiveness of others. The unforgiven past, the weight of past mistakes and hurts, could become a heavy burden, hindering the ability to connect authentically. I wrote of the necessity of letting go, of releasing the grip of resentment and anger, of embracing the possibility of healing and reconciliation. The language became more liberating, reflecting the freeing power of forgiveness.</w:t>
      </w:r>
    </w:p>
    <w:p w14:paraId="43EB9F85"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I explored the concept of self-compassion, the act of treating oneself with the same kindness and understanding that one would offer a close friend. Self-criticism, the harsh internal dialogue that often </w:t>
      </w:r>
      <w:r>
        <w:rPr>
          <w:rFonts w:ascii="Charis SIL Regular" w:eastAsia="Charis SIL Regular" w:hAnsi="Charis SIL Regular"/>
          <w:color w:val="000000"/>
        </w:rPr>
        <w:lastRenderedPageBreak/>
        <w:t>accompanies vulnerability, can be a powerful inhibitor to self-acceptance and connection. I wrote of the importance of cultivating self-compassion, of acknowledging imperfections, of embracing</w:t>
      </w:r>
    </w:p>
    <w:p w14:paraId="41539A11" w14:textId="77777777" w:rsidR="003E323B" w:rsidRDefault="003E323B">
      <w:pPr>
        <w:sectPr w:rsidR="003E323B">
          <w:pgSz w:w="8000" w:h="12000"/>
          <w:pgMar w:top="296" w:right="644" w:bottom="394" w:left="660" w:header="720" w:footer="720" w:gutter="0"/>
          <w:cols w:space="720"/>
          <w:docGrid w:linePitch="360"/>
        </w:sectPr>
      </w:pPr>
    </w:p>
    <w:p w14:paraId="3F4A5578" w14:textId="77777777" w:rsidR="003E323B" w:rsidRDefault="003E323B">
      <w:pPr>
        <w:autoSpaceDE w:val="0"/>
        <w:autoSpaceDN w:val="0"/>
        <w:spacing w:after="78" w:line="220" w:lineRule="exact"/>
      </w:pPr>
    </w:p>
    <w:p w14:paraId="21BDA786" w14:textId="77777777" w:rsidR="003E323B" w:rsidRDefault="00000000">
      <w:pPr>
        <w:autoSpaceDE w:val="0"/>
        <w:autoSpaceDN w:val="0"/>
        <w:spacing w:before="58" w:after="0" w:line="264" w:lineRule="exact"/>
        <w:ind w:right="144"/>
      </w:pPr>
      <w:r>
        <w:rPr>
          <w:rFonts w:ascii="Charis SIL Regular" w:eastAsia="Charis SIL Regular" w:hAnsi="Charis SIL Regular"/>
          <w:color w:val="000000"/>
        </w:rPr>
        <w:t>vulnerability without self-judgment. The imagery became gentler, reflecting the soothing power of self-acceptance.</w:t>
      </w:r>
    </w:p>
    <w:p w14:paraId="03D08BBC" w14:textId="77777777" w:rsidR="003E323B" w:rsidRDefault="00000000">
      <w:pPr>
        <w:autoSpaceDE w:val="0"/>
        <w:autoSpaceDN w:val="0"/>
        <w:spacing w:before="264" w:after="0" w:line="264" w:lineRule="exact"/>
      </w:pPr>
      <w:r>
        <w:rPr>
          <w:rFonts w:ascii="Charis SIL Regular" w:eastAsia="Charis SIL Regular" w:hAnsi="Charis SIL Regular"/>
          <w:color w:val="000000"/>
        </w:rPr>
        <w:t>The poem also considered the possibility of rejection, the ever-present fear that accompanies vulnerability. Rejection, however painful, wasn't necessarily a failure; it was simply a part of the process, a potential outcome of sharing oneself authentically. I wrote of the courage to risk rejection, to face the possibility of hurt, in the pursuit of genuine connection. The language became more resolute, reflecting the strength it takes to embrace vulnerability in the face of potential rejection.</w:t>
      </w:r>
    </w:p>
    <w:p w14:paraId="728D6CC8"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However, the poem did not shy away from the pain and discomfort that can accompany vulnerability. It acknowledged the raw </w:t>
      </w:r>
      <w:r>
        <w:br/>
      </w:r>
      <w:r>
        <w:rPr>
          <w:rFonts w:ascii="Charis SIL Regular" w:eastAsia="Charis SIL Regular" w:hAnsi="Charis SIL Regular"/>
          <w:color w:val="000000"/>
        </w:rPr>
        <w:t>emotion, the fear, the uncertainty, the potential for hurt. It wasn't about avoiding pain or pretending it doesn't exist, but about facing it head-on, acknowledging its presence, and moving through it. The raw emotion was expressed not as a weakness, but as an inherent part of the human experience.</w:t>
      </w:r>
    </w:p>
    <w:p w14:paraId="36932B6B" w14:textId="77777777" w:rsidR="003E323B" w:rsidRDefault="00000000">
      <w:pPr>
        <w:autoSpaceDE w:val="0"/>
        <w:autoSpaceDN w:val="0"/>
        <w:spacing w:before="264" w:after="0" w:line="264" w:lineRule="exact"/>
      </w:pPr>
      <w:r>
        <w:rPr>
          <w:rFonts w:ascii="Charis SIL Regular" w:eastAsia="Charis SIL Regular" w:hAnsi="Charis SIL Regular"/>
          <w:color w:val="000000"/>
        </w:rPr>
        <w:t>The poem moved beyond the simple dichotomy of vulnerability versus silence, recognizing the complexities and nuances of human interaction. It acknowledged that silence might still be necessary at times, a form of self-preservation or a necessary space for reflection. But the silence was no longer deafening, oppressive, or isolating. It was a conscious choice, a tool rather than a prison. It could be a refuge, a place to gather strength before re-entering the world.</w:t>
      </w:r>
    </w:p>
    <w:p w14:paraId="46F57DF7"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final lines of the poem weren't a triumphant declaration of overcoming silence, but a quiet affirmation of the ongoing journey. It was an acknowledgment of the inherent challenges, the persistent struggle, the ongoing process of self-discovery and connection. It wasn't about achieving some utopian state of perfect </w:t>
      </w:r>
      <w:r>
        <w:br/>
      </w:r>
      <w:r>
        <w:rPr>
          <w:rFonts w:ascii="Charis SIL Regular" w:eastAsia="Charis SIL Regular" w:hAnsi="Charis SIL Regular"/>
          <w:color w:val="000000"/>
        </w:rPr>
        <w:t xml:space="preserve">communication, but about embracing the ongoing quest, the </w:t>
      </w:r>
      <w:r>
        <w:br/>
      </w:r>
      <w:r>
        <w:rPr>
          <w:rFonts w:ascii="Charis SIL Regular" w:eastAsia="Charis SIL Regular" w:hAnsi="Charis SIL Regular"/>
          <w:color w:val="000000"/>
        </w:rPr>
        <w:t>constant work of building bridges across the chasms of silence and fear.</w:t>
      </w:r>
    </w:p>
    <w:p w14:paraId="52EE3B41" w14:textId="77777777" w:rsidR="003E323B"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The poem ended with a sense of quiet hope, a subtle shift in tone from the previous despair and disillusionment. It wasn't a denial of the pain and difficulty inherent in the process, but an</w:t>
      </w:r>
    </w:p>
    <w:p w14:paraId="1864143E" w14:textId="77777777" w:rsidR="003E323B" w:rsidRDefault="003E323B">
      <w:pPr>
        <w:sectPr w:rsidR="003E323B">
          <w:pgSz w:w="8000" w:h="12000"/>
          <w:pgMar w:top="296" w:right="658" w:bottom="394" w:left="660" w:header="720" w:footer="720" w:gutter="0"/>
          <w:cols w:space="720"/>
          <w:docGrid w:linePitch="360"/>
        </w:sectPr>
      </w:pPr>
    </w:p>
    <w:p w14:paraId="52694A04" w14:textId="77777777" w:rsidR="003E323B" w:rsidRDefault="003E323B">
      <w:pPr>
        <w:autoSpaceDE w:val="0"/>
        <w:autoSpaceDN w:val="0"/>
        <w:spacing w:after="78" w:line="220" w:lineRule="exact"/>
      </w:pPr>
    </w:p>
    <w:p w14:paraId="2C495DD6" w14:textId="77777777" w:rsidR="003E323B" w:rsidRDefault="00000000">
      <w:pPr>
        <w:autoSpaceDE w:val="0"/>
        <w:autoSpaceDN w:val="0"/>
        <w:spacing w:before="58" w:after="0" w:line="264" w:lineRule="exact"/>
      </w:pPr>
      <w:r>
        <w:rPr>
          <w:rFonts w:ascii="Charis SIL Regular" w:eastAsia="Charis SIL Regular" w:hAnsi="Charis SIL Regular"/>
          <w:color w:val="000000"/>
        </w:rPr>
        <w:t xml:space="preserve">acknowledgment of the potential for growth, healing, and </w:t>
      </w:r>
      <w:r>
        <w:br/>
      </w:r>
      <w:r>
        <w:rPr>
          <w:rFonts w:ascii="Charis SIL Regular" w:eastAsia="Charis SIL Regular" w:hAnsi="Charis SIL Regular"/>
          <w:color w:val="000000"/>
        </w:rPr>
        <w:t>connection. It was a recognition that the journey, however difficult, was worthwhile, that the potential rewards of vulnerability far outweighed the risks. The final image was not one of despair, but of a fragile, hopeful sunrise, promising a new day, a new beginning.</w:t>
      </w:r>
    </w:p>
    <w:p w14:paraId="15A1A12D"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act of writing these poems, of pouring out my soul onto the page, became an act of self-discovery, a journey of self-acceptance, and a path towards connection. It wasn't a smooth or easy path, but it was a necessary one. The silence persisted, but it was no longer the deafening, oppressive silence of before. It had become a </w:t>
      </w:r>
      <w:r>
        <w:br/>
      </w:r>
      <w:r>
        <w:rPr>
          <w:rFonts w:ascii="Charis SIL Regular" w:eastAsia="Charis SIL Regular" w:hAnsi="Charis SIL Regular"/>
          <w:color w:val="000000"/>
        </w:rPr>
        <w:t xml:space="preserve">companion, a reminder of the ongoing journey, the never-ending quest for authentic connection, a journey that, despite its </w:t>
      </w:r>
      <w:r>
        <w:br/>
      </w:r>
      <w:r>
        <w:rPr>
          <w:rFonts w:ascii="Charis SIL Regular" w:eastAsia="Charis SIL Regular" w:hAnsi="Charis SIL Regular"/>
          <w:color w:val="000000"/>
        </w:rPr>
        <w:t>challenges, held the potential for profound transformation and healing. The lingering silence was now punctuated by the whispers of hope, the fragile promise of a future where vulnerability could lead to profound connection.</w:t>
      </w:r>
    </w:p>
    <w:p w14:paraId="74B10B4B" w14:textId="77777777" w:rsidR="003E323B" w:rsidRDefault="003E323B">
      <w:pPr>
        <w:sectPr w:rsidR="003E323B">
          <w:pgSz w:w="8000" w:h="12000"/>
          <w:pgMar w:top="296" w:right="678" w:bottom="1440" w:left="660" w:header="720" w:footer="720" w:gutter="0"/>
          <w:cols w:space="720"/>
          <w:docGrid w:linePitch="360"/>
        </w:sectPr>
      </w:pPr>
    </w:p>
    <w:p w14:paraId="470B352E" w14:textId="77777777" w:rsidR="003E323B" w:rsidRDefault="003E323B">
      <w:pPr>
        <w:autoSpaceDE w:val="0"/>
        <w:autoSpaceDN w:val="0"/>
        <w:spacing w:after="224" w:line="220" w:lineRule="exact"/>
      </w:pPr>
    </w:p>
    <w:p w14:paraId="14040626" w14:textId="77777777" w:rsidR="003E323B" w:rsidRDefault="00000000">
      <w:pPr>
        <w:autoSpaceDE w:val="0"/>
        <w:autoSpaceDN w:val="0"/>
        <w:spacing w:after="0" w:line="330" w:lineRule="exact"/>
      </w:pPr>
      <w:r>
        <w:rPr>
          <w:rFonts w:ascii="Charis SIL Bold" w:eastAsia="Charis SIL Bold" w:hAnsi="Charis SIL Bold"/>
          <w:b/>
          <w:color w:val="000000"/>
        </w:rPr>
        <w:t>Faded Photographs</w:t>
      </w:r>
    </w:p>
    <w:p w14:paraId="796C8A83" w14:textId="77777777" w:rsidR="003E323B" w:rsidRDefault="00000000">
      <w:pPr>
        <w:autoSpaceDE w:val="0"/>
        <w:autoSpaceDN w:val="0"/>
        <w:spacing w:before="286" w:after="0" w:line="264" w:lineRule="exact"/>
      </w:pPr>
      <w:r>
        <w:rPr>
          <w:rFonts w:ascii="Charis SIL Regular" w:eastAsia="Charis SIL Regular" w:hAnsi="Charis SIL Regular"/>
          <w:color w:val="000000"/>
        </w:rPr>
        <w:t xml:space="preserve">The album lay open on my worn, wooden desk, the scent of aged paper and forgotten time clinging to its pages. Each photograph, a faded whisper from a life lived, a life I barely recognized anymore. They were snapshots of laughter, of sun-drenched days and carefree smiles, moments captured in amber, now clouded with the dust of years and the haze of forgotten emotions. The colours were muted, bleached by time and the relentless assault of sunlight, like </w:t>
      </w:r>
      <w:r>
        <w:br/>
      </w:r>
      <w:r>
        <w:rPr>
          <w:rFonts w:ascii="Charis SIL Regular" w:eastAsia="Charis SIL Regular" w:hAnsi="Charis SIL Regular"/>
          <w:color w:val="000000"/>
        </w:rPr>
        <w:t>memories slowly dissolving into the mists of the past.</w:t>
      </w:r>
    </w:p>
    <w:p w14:paraId="540AB1F5"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A young girl with pigtails, her eyes bright with mischief, stood beside a towering oak tree, her hand reaching up to touch its rough bark. The image was slightly blurred, the edges softened by time, but her smile remained, a ghost of joy in a world that had grown relentlessly harsh. The oak tree, I recalled, had been my sanctuary, a silent confidante where I’d confided my deepest fears and </w:t>
      </w:r>
      <w:r>
        <w:br/>
      </w:r>
      <w:r>
        <w:rPr>
          <w:rFonts w:ascii="Charis SIL Regular" w:eastAsia="Charis SIL Regular" w:hAnsi="Charis SIL Regular"/>
          <w:color w:val="000000"/>
        </w:rPr>
        <w:t>whispered my most secret desires. Now, the tree was gone, felled in a storm years ago, its memory as faded as the photograph itself.</w:t>
      </w:r>
    </w:p>
    <w:p w14:paraId="3959F346" w14:textId="77777777" w:rsidR="003E323B" w:rsidRDefault="00000000">
      <w:pPr>
        <w:autoSpaceDE w:val="0"/>
        <w:autoSpaceDN w:val="0"/>
        <w:spacing w:before="264" w:after="0" w:line="264" w:lineRule="exact"/>
      </w:pPr>
      <w:r>
        <w:rPr>
          <w:rFonts w:ascii="Charis SIL Regular" w:eastAsia="Charis SIL Regular" w:hAnsi="Charis SIL Regular"/>
          <w:color w:val="000000"/>
        </w:rPr>
        <w:t>Another picture showed a group of friends, laughing uproariously, their faces illuminated by the warm glow of a bonfire. The faces were familiar yet strangely distant, like characters in a half-</w:t>
      </w:r>
      <w:r>
        <w:br/>
      </w:r>
      <w:r>
        <w:rPr>
          <w:rFonts w:ascii="Charis SIL Regular" w:eastAsia="Charis SIL Regular" w:hAnsi="Charis SIL Regular"/>
          <w:color w:val="000000"/>
        </w:rPr>
        <w:t>remembered dream. Their laughter, once vibrant and infectious, now echoed faintly in the chambers of my memory, a ghost of a sound, a whisper in the wind. The bonfire, a symbol of warmth and connection, had burned down long ago, leaving only ashes and the lingering scent of smoke, much like the embers of our friendship.</w:t>
      </w:r>
    </w:p>
    <w:p w14:paraId="4AD69427" w14:textId="77777777" w:rsidR="003E323B" w:rsidRDefault="00000000">
      <w:pPr>
        <w:autoSpaceDE w:val="0"/>
        <w:autoSpaceDN w:val="0"/>
        <w:spacing w:before="264" w:after="0" w:line="264" w:lineRule="exact"/>
      </w:pPr>
      <w:r>
        <w:rPr>
          <w:rFonts w:ascii="Charis SIL Regular" w:eastAsia="Charis SIL Regular" w:hAnsi="Charis SIL Regular"/>
          <w:color w:val="000000"/>
        </w:rPr>
        <w:t>There was a photograph of a hand holding a wilting flower, its petals fragile and delicate, mirroring the ephemeral nature of life itself. The hand was mine, I knew, but the memory of the moment escaped me, the context lost in the labyrinth of time. The flower, a metaphor for the fragility of beauty, had withered and died, its beauty reduced to a faint memory, much like the vibrancy that had once characterized my life.</w:t>
      </w:r>
    </w:p>
    <w:p w14:paraId="24FE8033" w14:textId="77777777" w:rsidR="003E323B" w:rsidRDefault="00000000">
      <w:pPr>
        <w:autoSpaceDE w:val="0"/>
        <w:autoSpaceDN w:val="0"/>
        <w:spacing w:before="264" w:after="0" w:line="264" w:lineRule="exact"/>
        <w:jc w:val="center"/>
      </w:pPr>
      <w:r>
        <w:rPr>
          <w:rFonts w:ascii="Charis SIL Regular" w:eastAsia="Charis SIL Regular" w:hAnsi="Charis SIL Regular"/>
          <w:color w:val="000000"/>
        </w:rPr>
        <w:lastRenderedPageBreak/>
        <w:t>Each photograph, I realized, was not just a captured moment but a portal to a lost world, a world of innocence, of uncomplicated joy,</w:t>
      </w:r>
    </w:p>
    <w:p w14:paraId="5288EACF" w14:textId="77777777" w:rsidR="003E323B" w:rsidRDefault="003E323B">
      <w:pPr>
        <w:sectPr w:rsidR="003E323B">
          <w:pgSz w:w="8000" w:h="12000"/>
          <w:pgMar w:top="442" w:right="690" w:bottom="364" w:left="660" w:header="720" w:footer="720" w:gutter="0"/>
          <w:cols w:space="720"/>
          <w:docGrid w:linePitch="360"/>
        </w:sectPr>
      </w:pPr>
    </w:p>
    <w:p w14:paraId="69A4EF92" w14:textId="77777777" w:rsidR="003E323B" w:rsidRDefault="003E323B">
      <w:pPr>
        <w:autoSpaceDE w:val="0"/>
        <w:autoSpaceDN w:val="0"/>
        <w:spacing w:after="78" w:line="220" w:lineRule="exact"/>
      </w:pPr>
    </w:p>
    <w:p w14:paraId="7787B536" w14:textId="77777777" w:rsidR="003E323B" w:rsidRDefault="00000000">
      <w:pPr>
        <w:autoSpaceDE w:val="0"/>
        <w:autoSpaceDN w:val="0"/>
        <w:spacing w:before="58" w:after="0" w:line="264" w:lineRule="exact"/>
      </w:pPr>
      <w:r>
        <w:rPr>
          <w:rFonts w:ascii="Charis SIL Regular" w:eastAsia="Charis SIL Regular" w:hAnsi="Charis SIL Regular"/>
          <w:color w:val="000000"/>
        </w:rPr>
        <w:t>of dreams yet to be shattered. The images served as reminders of a simpler time, a time before the weight of the world crushed my spirit, before the cold, unforgiving grip of disillusionment took hold. The faded colours seemed to reflect the fading vibrancy of my own existence, the gradual erosion of hope and the encroaching darkness.</w:t>
      </w:r>
    </w:p>
    <w:p w14:paraId="2C3FDE84" w14:textId="77777777" w:rsidR="003E323B" w:rsidRDefault="00000000">
      <w:pPr>
        <w:autoSpaceDE w:val="0"/>
        <w:autoSpaceDN w:val="0"/>
        <w:spacing w:before="264" w:after="0" w:line="264" w:lineRule="exact"/>
        <w:ind w:right="432"/>
      </w:pPr>
      <w:r>
        <w:rPr>
          <w:rFonts w:ascii="Charis SIL Regular" w:eastAsia="Charis SIL Regular" w:hAnsi="Charis SIL Regular"/>
          <w:color w:val="000000"/>
        </w:rPr>
        <w:t>Looking at these photographs, I felt a profound sense of loss, a melancholic longing for a past that could never be reclaimed. It wasn't merely a nostalgic yearning for simpler times; it was a deeper ache, a hollow space where joy once resided. The faded images served as a stark reminder of time’s relentless march, its inevitable erosion of beauty and the haunting inevitability of change.</w:t>
      </w:r>
    </w:p>
    <w:p w14:paraId="29483835"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But the photographs also held a strange beauty, a melancholy grace that transcended the sadness. The faded colours, the softened edges, the ghostly smiles—they all contributed to a sense of wistful </w:t>
      </w:r>
      <w:r>
        <w:br/>
      </w:r>
      <w:r>
        <w:rPr>
          <w:rFonts w:ascii="Charis SIL Regular" w:eastAsia="Charis SIL Regular" w:hAnsi="Charis SIL Regular"/>
          <w:color w:val="000000"/>
        </w:rPr>
        <w:t xml:space="preserve">tenderness, a poignant beauty born from loss and decay. The </w:t>
      </w:r>
      <w:r>
        <w:br/>
      </w:r>
      <w:r>
        <w:rPr>
          <w:rFonts w:ascii="Charis SIL Regular" w:eastAsia="Charis SIL Regular" w:hAnsi="Charis SIL Regular"/>
          <w:color w:val="000000"/>
        </w:rPr>
        <w:t>imperfections, the blurring of details, somehow made the images more real, more honest, more reflective of the ephemeral nature of life.</w:t>
      </w:r>
    </w:p>
    <w:p w14:paraId="52A12351" w14:textId="77777777" w:rsidR="003E323B" w:rsidRDefault="00000000">
      <w:pPr>
        <w:autoSpaceDE w:val="0"/>
        <w:autoSpaceDN w:val="0"/>
        <w:spacing w:before="264" w:after="0" w:line="264" w:lineRule="exact"/>
      </w:pPr>
      <w:r>
        <w:rPr>
          <w:rFonts w:ascii="Charis SIL Regular" w:eastAsia="Charis SIL Regular" w:hAnsi="Charis SIL Regular"/>
          <w:color w:val="000000"/>
        </w:rPr>
        <w:t>I traced the outline of my childhood home in one photograph, a small cottage nestled amidst rolling hills. The house, once a haven of warmth and security, was now reduced to a memory, a fading image on a brittle page. The hills, still standing, bore witness to the passage of time, their silent presence a stark contrast to the house’s absence. The memory of the home evoked a flood of emotions –comfort, safety, and the pervasive sense of loss.</w:t>
      </w:r>
    </w:p>
    <w:p w14:paraId="0AD4C102" w14:textId="77777777" w:rsidR="003E323B" w:rsidRDefault="00000000">
      <w:pPr>
        <w:autoSpaceDE w:val="0"/>
        <w:autoSpaceDN w:val="0"/>
        <w:spacing w:before="264" w:after="0" w:line="264" w:lineRule="exact"/>
      </w:pPr>
      <w:r>
        <w:rPr>
          <w:rFonts w:ascii="Charis SIL Regular" w:eastAsia="Charis SIL Regular" w:hAnsi="Charis SIL Regular"/>
          <w:color w:val="000000"/>
        </w:rPr>
        <w:t>In another picture, I saw myself as a young man, brimming with confidence and ambition, his eyes alight with dreams of a brighter future. The image held a poignant contrast to my current state of disillusionment. The stark difference was a painful reminder of lost potential, of dreams deferred, of ambitions shattered by the harsh realities of life. The young man in the photograph seemed like a stranger, someone I barely recognized.</w:t>
      </w:r>
    </w:p>
    <w:p w14:paraId="1EFD1064" w14:textId="77777777" w:rsidR="003E323B" w:rsidRDefault="00000000">
      <w:pPr>
        <w:autoSpaceDE w:val="0"/>
        <w:autoSpaceDN w:val="0"/>
        <w:spacing w:before="204" w:after="0" w:line="324" w:lineRule="exact"/>
      </w:pPr>
      <w:r>
        <w:rPr>
          <w:rFonts w:ascii="Charis SIL Regular" w:eastAsia="Charis SIL Regular" w:hAnsi="Charis SIL Regular"/>
          <w:color w:val="000000"/>
        </w:rPr>
        <w:lastRenderedPageBreak/>
        <w:t>These weren’t simply photographs; they were fragments of a</w:t>
      </w:r>
    </w:p>
    <w:p w14:paraId="6D6A9BAD" w14:textId="77777777" w:rsidR="003E323B" w:rsidRDefault="003E323B">
      <w:pPr>
        <w:sectPr w:rsidR="003E323B">
          <w:pgSz w:w="8000" w:h="12000"/>
          <w:pgMar w:top="296" w:right="670" w:bottom="394" w:left="660" w:header="720" w:footer="720" w:gutter="0"/>
          <w:cols w:space="720"/>
          <w:docGrid w:linePitch="360"/>
        </w:sectPr>
      </w:pPr>
    </w:p>
    <w:p w14:paraId="2DE32366" w14:textId="77777777" w:rsidR="003E323B" w:rsidRDefault="003E323B">
      <w:pPr>
        <w:autoSpaceDE w:val="0"/>
        <w:autoSpaceDN w:val="0"/>
        <w:spacing w:after="78" w:line="220" w:lineRule="exact"/>
      </w:pPr>
    </w:p>
    <w:p w14:paraId="7DD1DB17" w14:textId="77777777" w:rsidR="003E323B" w:rsidRDefault="00000000">
      <w:pPr>
        <w:autoSpaceDE w:val="0"/>
        <w:autoSpaceDN w:val="0"/>
        <w:spacing w:before="58" w:after="0" w:line="264" w:lineRule="exact"/>
      </w:pPr>
      <w:r>
        <w:rPr>
          <w:rFonts w:ascii="Charis SIL Regular" w:eastAsia="Charis SIL Regular" w:hAnsi="Charis SIL Regular"/>
          <w:color w:val="000000"/>
        </w:rPr>
        <w:t xml:space="preserve">shattered narrative, pieces of a puzzle that could never be fully reassembled. They were reminders of the fleeting nature of time, of the inevitable erosion of beauty, and the profound sorrow of lost dreams. The fading images were a reflection of the fading </w:t>
      </w:r>
      <w:r>
        <w:br/>
      </w:r>
      <w:r>
        <w:rPr>
          <w:rFonts w:ascii="Charis SIL Regular" w:eastAsia="Charis SIL Regular" w:hAnsi="Charis SIL Regular"/>
          <w:color w:val="000000"/>
        </w:rPr>
        <w:t>memories, a melancholic tapestry woven from the threads of the past.</w:t>
      </w:r>
    </w:p>
    <w:p w14:paraId="76CEF5CB" w14:textId="77777777" w:rsidR="003E323B" w:rsidRDefault="00000000">
      <w:pPr>
        <w:autoSpaceDE w:val="0"/>
        <w:autoSpaceDN w:val="0"/>
        <w:spacing w:before="264" w:after="0" w:line="264" w:lineRule="exact"/>
      </w:pPr>
      <w:r>
        <w:rPr>
          <w:rFonts w:ascii="Charis SIL Regular" w:eastAsia="Charis SIL Regular" w:hAnsi="Charis SIL Regular"/>
          <w:color w:val="000000"/>
        </w:rPr>
        <w:t>The album closed with a final photograph, a single, solitary figure standing on a desolate shore, gazing out at a stormy sea. The figure’s back was to the camera, his identity obscured, but the posture conveyed a sense of profound loneliness, of isolation in the face of overwhelming adversity. The image mirrored my own internal state – a lonely figure standing on the edge of an uncertain future. The stormy sea represented the turbulence within, the internal conflict that continued to rage.</w:t>
      </w:r>
    </w:p>
    <w:p w14:paraId="7CB85112"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storm imagery evoked the ongoing internal conflict, the </w:t>
      </w:r>
      <w:r>
        <w:br/>
      </w:r>
      <w:r>
        <w:rPr>
          <w:rFonts w:ascii="Charis SIL Regular" w:eastAsia="Charis SIL Regular" w:hAnsi="Charis SIL Regular"/>
          <w:color w:val="000000"/>
        </w:rPr>
        <w:t>tempestuous nature of my emotional landscape. The solitude of the figure underscored the profound sense of isolation, the feeling of being adrift in a sea of uncertainty, disconnected from others and estranged from myself. The bleakness of the scene mirrored the desolation of my spirit, the emptiness that had settled into my soul.</w:t>
      </w:r>
    </w:p>
    <w:p w14:paraId="460B2822"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photographs weren't simply visual representations of past moments; they were emotional echoes, resonating with the </w:t>
      </w:r>
      <w:r>
        <w:br/>
      </w:r>
      <w:r>
        <w:rPr>
          <w:rFonts w:ascii="Charis SIL Regular" w:eastAsia="Charis SIL Regular" w:hAnsi="Charis SIL Regular"/>
          <w:color w:val="000000"/>
        </w:rPr>
        <w:t>anxieties and disillusionments of the present. The faded images became a symbolic representation of the past’s relentless erosion into the hazy landscape of memory. The muted colors reflected the muted emotions, a subtle yet profound acknowledgement of the emotional distance I had placed between my current self and my former one.</w:t>
      </w:r>
    </w:p>
    <w:p w14:paraId="350F7F49"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Each photograph held a story, a narrative fragment yearning to be re-told, but the details were obscured, hidden behind the veil of time. The pictures acted as a visual representation of the </w:t>
      </w:r>
      <w:r>
        <w:br/>
      </w:r>
      <w:r>
        <w:rPr>
          <w:rFonts w:ascii="Charis SIL Regular" w:eastAsia="Charis SIL Regular" w:hAnsi="Charis SIL Regular"/>
          <w:color w:val="000000"/>
        </w:rPr>
        <w:t xml:space="preserve">fragmented state of my mind, my inability to completely access or comprehend the past. The memories themselves were not only faded </w:t>
      </w:r>
      <w:r>
        <w:rPr>
          <w:rFonts w:ascii="Charis SIL Regular" w:eastAsia="Charis SIL Regular" w:hAnsi="Charis SIL Regular"/>
          <w:color w:val="000000"/>
        </w:rPr>
        <w:lastRenderedPageBreak/>
        <w:t>but fractured, like broken pieces of glass, reflecting distorted, incomplete images of my past self.</w:t>
      </w:r>
    </w:p>
    <w:p w14:paraId="2E92F2AE" w14:textId="77777777" w:rsidR="003E323B" w:rsidRDefault="003E323B">
      <w:pPr>
        <w:sectPr w:rsidR="003E323B">
          <w:pgSz w:w="8000" w:h="12000"/>
          <w:pgMar w:top="296" w:right="724" w:bottom="526" w:left="660" w:header="720" w:footer="720" w:gutter="0"/>
          <w:cols w:space="720"/>
          <w:docGrid w:linePitch="360"/>
        </w:sectPr>
      </w:pPr>
    </w:p>
    <w:p w14:paraId="5674CAE9" w14:textId="77777777" w:rsidR="003E323B" w:rsidRDefault="003E323B">
      <w:pPr>
        <w:autoSpaceDE w:val="0"/>
        <w:autoSpaceDN w:val="0"/>
        <w:spacing w:after="78" w:line="220" w:lineRule="exact"/>
      </w:pPr>
    </w:p>
    <w:p w14:paraId="59993458" w14:textId="77777777" w:rsidR="003E323B" w:rsidRDefault="00000000">
      <w:pPr>
        <w:autoSpaceDE w:val="0"/>
        <w:autoSpaceDN w:val="0"/>
        <w:spacing w:before="58" w:after="0" w:line="264" w:lineRule="exact"/>
        <w:ind w:right="294"/>
        <w:jc w:val="both"/>
      </w:pPr>
      <w:r>
        <w:rPr>
          <w:rFonts w:ascii="Charis SIL Regular" w:eastAsia="Charis SIL Regular" w:hAnsi="Charis SIL Regular"/>
          <w:color w:val="000000"/>
        </w:rPr>
        <w:t>The faint smiles, the blurred faces, the muted colors—they all whispered of a life lived, a life that had slipped away, leaving behind only fragmented memories and the lingering scent of loss.</w:t>
      </w:r>
    </w:p>
    <w:p w14:paraId="6579FCCB" w14:textId="77777777" w:rsidR="003E323B" w:rsidRDefault="00000000">
      <w:pPr>
        <w:autoSpaceDE w:val="0"/>
        <w:autoSpaceDN w:val="0"/>
        <w:spacing w:before="58" w:after="0" w:line="264" w:lineRule="exact"/>
      </w:pPr>
      <w:r>
        <w:rPr>
          <w:rFonts w:ascii="Charis SIL Regular" w:eastAsia="Charis SIL Regular" w:hAnsi="Charis SIL Regular"/>
          <w:color w:val="000000"/>
        </w:rPr>
        <w:t xml:space="preserve">The photographs were like ghosts of past moments, haunting </w:t>
      </w:r>
      <w:r>
        <w:br/>
      </w:r>
      <w:r>
        <w:rPr>
          <w:rFonts w:ascii="Charis SIL Regular" w:eastAsia="Charis SIL Regular" w:hAnsi="Charis SIL Regular"/>
          <w:color w:val="000000"/>
        </w:rPr>
        <w:t>reminders of a life once lived and now fading, much like the images themselves. The album became a physical manifestation of this gradual fading, a tangible representation of time's unrelenting passage.</w:t>
      </w:r>
    </w:p>
    <w:p w14:paraId="13E3D602" w14:textId="77777777" w:rsidR="003E323B" w:rsidRDefault="00000000">
      <w:pPr>
        <w:autoSpaceDE w:val="0"/>
        <w:autoSpaceDN w:val="0"/>
        <w:spacing w:before="264" w:after="0" w:line="264" w:lineRule="exact"/>
      </w:pPr>
      <w:r>
        <w:rPr>
          <w:rFonts w:ascii="Charis SIL Regular" w:eastAsia="Charis SIL Regular" w:hAnsi="Charis SIL Regular"/>
          <w:color w:val="000000"/>
        </w:rPr>
        <w:t>The fading photographs were more than just images; they were emotional artifacts, imbued with the weight of forgotten emotions, the lingering echo of past joys and sorrows. The images themselves served as a metaphor for the elusive nature of memory, the way memories distort, fade, and eventually vanish. The blurring and discoloration acted as a tangible representation of this process, highlighting the subjective and often unreliable nature of our recollections.</w:t>
      </w:r>
    </w:p>
    <w:p w14:paraId="2695D189" w14:textId="77777777" w:rsidR="003E323B" w:rsidRDefault="00000000">
      <w:pPr>
        <w:autoSpaceDE w:val="0"/>
        <w:autoSpaceDN w:val="0"/>
        <w:spacing w:before="264" w:after="0" w:line="264" w:lineRule="exact"/>
        <w:ind w:right="144"/>
      </w:pPr>
      <w:r>
        <w:rPr>
          <w:rFonts w:ascii="Charis SIL Regular" w:eastAsia="Charis SIL Regular" w:hAnsi="Charis SIL Regular"/>
          <w:color w:val="000000"/>
        </w:rPr>
        <w:t xml:space="preserve">The photographs served as a stark reminder of my own mortality, the inevitable decline of all things, the finite nature of human existence. This awareness, though unsettling, was also strangely comforting. The inevitability of loss, the acceptance of the </w:t>
      </w:r>
      <w:r>
        <w:br/>
      </w:r>
      <w:r>
        <w:rPr>
          <w:rFonts w:ascii="Charis SIL Regular" w:eastAsia="Charis SIL Regular" w:hAnsi="Charis SIL Regular"/>
          <w:color w:val="000000"/>
        </w:rPr>
        <w:t>ephemeral nature of life, brought with it a sense of quietude, a calmness born from acceptance. The fading images reflected this acceptance, this quiet resignation to the relentless march of time.</w:t>
      </w:r>
    </w:p>
    <w:p w14:paraId="5C944132" w14:textId="77777777" w:rsidR="003E323B" w:rsidRDefault="00000000">
      <w:pPr>
        <w:autoSpaceDE w:val="0"/>
        <w:autoSpaceDN w:val="0"/>
        <w:spacing w:before="264" w:after="0" w:line="264" w:lineRule="exact"/>
      </w:pPr>
      <w:r>
        <w:rPr>
          <w:rFonts w:ascii="Charis SIL Regular" w:eastAsia="Charis SIL Regular" w:hAnsi="Charis SIL Regular"/>
          <w:color w:val="000000"/>
        </w:rPr>
        <w:t>As I closed the album, I felt a sense of closure, not a finality but a quiet acceptance of what had been and what was lost. The faded photographs were not just images of the past; they were a testament to its transience, a reflection of life's fleeting nature, and a profound reminder of the importance of cherishing each moment. The album, with its collection of fading images, became a memento mori, a reminder of the inevitability of death and the necessity of living in the present.</w:t>
      </w:r>
    </w:p>
    <w:p w14:paraId="3E95FF7E" w14:textId="77777777" w:rsidR="003E323B" w:rsidRDefault="003E323B">
      <w:pPr>
        <w:sectPr w:rsidR="003E323B">
          <w:pgSz w:w="8000" w:h="12000"/>
          <w:pgMar w:top="296" w:right="654" w:bottom="1186" w:left="660" w:header="720" w:footer="720" w:gutter="0"/>
          <w:cols w:space="720"/>
          <w:docGrid w:linePitch="360"/>
        </w:sectPr>
      </w:pPr>
    </w:p>
    <w:p w14:paraId="1B7766EF" w14:textId="77777777" w:rsidR="003E323B" w:rsidRDefault="003E323B">
      <w:pPr>
        <w:autoSpaceDE w:val="0"/>
        <w:autoSpaceDN w:val="0"/>
        <w:spacing w:after="224" w:line="220" w:lineRule="exact"/>
      </w:pPr>
    </w:p>
    <w:p w14:paraId="4EB4905A" w14:textId="77777777" w:rsidR="003E323B" w:rsidRDefault="00000000">
      <w:pPr>
        <w:autoSpaceDE w:val="0"/>
        <w:autoSpaceDN w:val="0"/>
        <w:spacing w:after="0" w:line="330" w:lineRule="exact"/>
      </w:pPr>
      <w:r>
        <w:rPr>
          <w:rFonts w:ascii="Charis SIL Bold" w:eastAsia="Charis SIL Bold" w:hAnsi="Charis SIL Bold"/>
          <w:b/>
          <w:color w:val="000000"/>
        </w:rPr>
        <w:t>Childhood Dreams</w:t>
      </w:r>
    </w:p>
    <w:p w14:paraId="0012A903" w14:textId="77777777" w:rsidR="003E323B" w:rsidRDefault="00000000">
      <w:pPr>
        <w:autoSpaceDE w:val="0"/>
        <w:autoSpaceDN w:val="0"/>
        <w:spacing w:before="286" w:after="0" w:line="264" w:lineRule="exact"/>
      </w:pPr>
      <w:r>
        <w:rPr>
          <w:rFonts w:ascii="Charis SIL Regular" w:eastAsia="Charis SIL Regular" w:hAnsi="Charis SIL Regular"/>
          <w:color w:val="000000"/>
        </w:rPr>
        <w:t xml:space="preserve">The chipped paint of my childhood swing set still clung to the edges of my memory, a vibrant, almost hallucinatory crimson against the backdrop of a sky perpetually painted in the hues of a summer sunset. I could almost feel the rough, splintered wood beneath my palms, the rhythmic creak a soundtrack to countless hours spent lost in the boundless expanse of my imagination. Up there, </w:t>
      </w:r>
      <w:r>
        <w:br/>
      </w:r>
      <w:r>
        <w:rPr>
          <w:rFonts w:ascii="Charis SIL Regular" w:eastAsia="Charis SIL Regular" w:hAnsi="Charis SIL Regular"/>
          <w:color w:val="000000"/>
        </w:rPr>
        <w:t xml:space="preserve">suspended between earth and sky, I was a fearless astronaut, </w:t>
      </w:r>
      <w:r>
        <w:br/>
      </w:r>
      <w:r>
        <w:rPr>
          <w:rFonts w:ascii="Charis SIL Regular" w:eastAsia="Charis SIL Regular" w:hAnsi="Charis SIL Regular"/>
          <w:color w:val="000000"/>
        </w:rPr>
        <w:t>charting unknown galaxies, a swashbuckling pirate plundering untold riches, a soaring eagle catching the wind's current. The world, from that vantage point, felt limitless, an open invitation to endless possibility. The rusty chains, the worn wood, the fading paint – they were all mere accessories to the grand adventures unfolding in my mind.</w:t>
      </w:r>
    </w:p>
    <w:p w14:paraId="66EA832C" w14:textId="77777777" w:rsidR="003E323B" w:rsidRDefault="00000000">
      <w:pPr>
        <w:autoSpaceDE w:val="0"/>
        <w:autoSpaceDN w:val="0"/>
        <w:spacing w:before="264" w:after="0" w:line="264" w:lineRule="exact"/>
        <w:ind w:right="144"/>
      </w:pPr>
      <w:r>
        <w:rPr>
          <w:rFonts w:ascii="Charis SIL Regular" w:eastAsia="Charis SIL Regular" w:hAnsi="Charis SIL Regular"/>
          <w:color w:val="000000"/>
        </w:rPr>
        <w:t>Those dreams weren't confined to the swing set. They spilled over into every corner of my childhood world: the sprawling oak tree in the backyard, its branches a network of secret pathways leading to hidden kingdoms; the whispering reeds along the creek bank, their rustling a chorus of fantastical tales; the dusty attic, transformed into a castle, complete with cobweb curtains and treasure chests brimming with imaginary jewels. Each location was a canvas upon which my imagination painted vivid narratives, complete with daring heroes, mischievous villains, and unlikely triumphs.</w:t>
      </w:r>
    </w:p>
    <w:p w14:paraId="4DB719D5"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I remember building elaborate castles out of fallen leaves and twigs, their ramparts steadfast against the onslaught of imaginary </w:t>
      </w:r>
      <w:r>
        <w:br/>
      </w:r>
      <w:r>
        <w:rPr>
          <w:rFonts w:ascii="Charis SIL Regular" w:eastAsia="Charis SIL Regular" w:hAnsi="Charis SIL Regular"/>
          <w:color w:val="000000"/>
        </w:rPr>
        <w:t>invaders. The battles were epic, fought with sticks and stones, each twig a valiant knight, each stone a fearsome dragon. The victories were celebrated with wild abandon, the defeats accepted with a stoic resolve that only a child could possess. The transient nature of these creations, swept away by wind or rain, never diminished their importance. They were ephemeral monuments to a boundless creativity, testaments to a world where anything was possible.</w:t>
      </w:r>
    </w:p>
    <w:p w14:paraId="0466E89C" w14:textId="77777777" w:rsidR="003E323B" w:rsidRDefault="00000000">
      <w:pPr>
        <w:autoSpaceDE w:val="0"/>
        <w:autoSpaceDN w:val="0"/>
        <w:spacing w:before="264" w:after="0" w:line="264" w:lineRule="exact"/>
      </w:pPr>
      <w:r>
        <w:rPr>
          <w:rFonts w:ascii="Charis SIL Regular" w:eastAsia="Charis SIL Regular" w:hAnsi="Charis SIL Regular"/>
          <w:color w:val="000000"/>
        </w:rPr>
        <w:lastRenderedPageBreak/>
        <w:t>The words "impossible" and "can't" were not part of my vocabulary. My ambitions were as vast as the sky, as deep as the ocean. I would be a renowned astronaut, exploring the farthest reaches of the</w:t>
      </w:r>
    </w:p>
    <w:p w14:paraId="7AF64F2F" w14:textId="77777777" w:rsidR="003E323B" w:rsidRDefault="003E323B">
      <w:pPr>
        <w:sectPr w:rsidR="003E323B">
          <w:pgSz w:w="8000" w:h="12000"/>
          <w:pgMar w:top="442" w:right="660" w:bottom="364" w:left="660" w:header="720" w:footer="720" w:gutter="0"/>
          <w:cols w:space="720"/>
          <w:docGrid w:linePitch="360"/>
        </w:sectPr>
      </w:pPr>
    </w:p>
    <w:p w14:paraId="5648A5D9" w14:textId="77777777" w:rsidR="003E323B" w:rsidRDefault="003E323B">
      <w:pPr>
        <w:autoSpaceDE w:val="0"/>
        <w:autoSpaceDN w:val="0"/>
        <w:spacing w:after="78" w:line="220" w:lineRule="exact"/>
      </w:pPr>
    </w:p>
    <w:p w14:paraId="3C0F65B3" w14:textId="77777777" w:rsidR="003E323B" w:rsidRDefault="00000000">
      <w:pPr>
        <w:autoSpaceDE w:val="0"/>
        <w:autoSpaceDN w:val="0"/>
        <w:spacing w:before="58" w:after="0" w:line="264" w:lineRule="exact"/>
        <w:ind w:right="144"/>
      </w:pPr>
      <w:r>
        <w:rPr>
          <w:rFonts w:ascii="Charis SIL Regular" w:eastAsia="Charis SIL Regular" w:hAnsi="Charis SIL Regular"/>
          <w:color w:val="000000"/>
        </w:rPr>
        <w:t>universe; a celebrated novelist, weaving tales that would captivate generations; a brilliant scientist, unlocking the secrets of the cosmos. These weren't mere childhood fantasies; they were fervent declarations of intent, fuelled by an unshakeable belief in my own potential. I envisioned a future ablaze with accomplishment, a legacy carved in the annals of history.</w:t>
      </w:r>
    </w:p>
    <w:p w14:paraId="35BD6523"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My notebook, filled with sprawling scrawls and fantastical </w:t>
      </w:r>
      <w:r>
        <w:br/>
      </w:r>
      <w:r>
        <w:rPr>
          <w:rFonts w:ascii="Charis SIL Regular" w:eastAsia="Charis SIL Regular" w:hAnsi="Charis SIL Regular"/>
          <w:color w:val="000000"/>
        </w:rPr>
        <w:t>drawings, served as a chronicle of these aspirations. Each page held the blueprint of a grand future, a testament to a boundless optimism that knew no limits. The pages were stained with the remnants of countless creative explorations, from meticulously drawn spaceships to elaborate maps of imaginary lands. The ink was smudged, the drawings imperfect, yet each stroke held the weight of a fervent dream, the potential of a life yet to be lived.</w:t>
      </w:r>
    </w:p>
    <w:p w14:paraId="3DDDB2C7"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stories I wrote were epic in scope, grand narratives that </w:t>
      </w:r>
      <w:r>
        <w:br/>
      </w:r>
      <w:r>
        <w:rPr>
          <w:rFonts w:ascii="Charis SIL Regular" w:eastAsia="Charis SIL Regular" w:hAnsi="Charis SIL Regular"/>
          <w:color w:val="000000"/>
        </w:rPr>
        <w:t>intertwined fantasy and reality, blurring the lines between the two.</w:t>
      </w:r>
    </w:p>
    <w:p w14:paraId="7D204592" w14:textId="77777777" w:rsidR="003E323B" w:rsidRDefault="00000000">
      <w:pPr>
        <w:autoSpaceDE w:val="0"/>
        <w:autoSpaceDN w:val="0"/>
        <w:spacing w:before="58" w:after="0" w:line="264" w:lineRule="exact"/>
      </w:pPr>
      <w:r>
        <w:rPr>
          <w:rFonts w:ascii="Charis SIL Regular" w:eastAsia="Charis SIL Regular" w:hAnsi="Charis SIL Regular"/>
          <w:color w:val="000000"/>
        </w:rPr>
        <w:t>The characters were as vibrant and multifaceted as the world around me, each one possessing a unique personality and driving force. Their adventures were fraught with peril and excitement, a constant battle between good and evil, hope and despair. In those stories, I found solace, a refuge from the uncertainties of the real world, a place where I held absolute control over my narratives and destinies.</w:t>
      </w:r>
    </w:p>
    <w:p w14:paraId="5A19E49A" w14:textId="77777777" w:rsidR="003E323B" w:rsidRDefault="00000000">
      <w:pPr>
        <w:autoSpaceDE w:val="0"/>
        <w:autoSpaceDN w:val="0"/>
        <w:spacing w:before="264" w:after="0" w:line="264" w:lineRule="exact"/>
      </w:pPr>
      <w:r>
        <w:rPr>
          <w:rFonts w:ascii="Charis SIL Regular" w:eastAsia="Charis SIL Regular" w:hAnsi="Charis SIL Regular"/>
          <w:color w:val="000000"/>
        </w:rPr>
        <w:t>Music was another conduit for my dreams. The melodies I hummed were epic anthems, accompanying the grand adventures of my imaginary characters. I imagined myself on stage, bathed in the spotlight, my voice carrying tales of courage, love, and loss. The applause was deafening, the adoration unconditional. It was a world of pure emotion, of unbridled creativity, a world where I was free to express my deepest thoughts and feelings without fear of judgment or rejection.</w:t>
      </w:r>
    </w:p>
    <w:p w14:paraId="2E63DDCF"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contrast between that vibrant, hopeful world and the present reality is sharp, almost painful. The disillusionment I feel is a chasm </w:t>
      </w:r>
      <w:r>
        <w:rPr>
          <w:rFonts w:ascii="Charis SIL Regular" w:eastAsia="Charis SIL Regular" w:hAnsi="Charis SIL Regular"/>
          <w:color w:val="000000"/>
        </w:rPr>
        <w:lastRenderedPageBreak/>
        <w:t>that separates me from the innocent optimism of my youth. The boundless possibilities have shrunk to a narrow, confining space, the once-vibrant colours muted to shades of grey. The dreams, once</w:t>
      </w:r>
    </w:p>
    <w:p w14:paraId="48411D53" w14:textId="77777777" w:rsidR="003E323B" w:rsidRDefault="003E323B">
      <w:pPr>
        <w:sectPr w:rsidR="003E323B">
          <w:pgSz w:w="8000" w:h="12000"/>
          <w:pgMar w:top="296" w:right="642" w:bottom="394" w:left="660" w:header="720" w:footer="720" w:gutter="0"/>
          <w:cols w:space="720"/>
          <w:docGrid w:linePitch="360"/>
        </w:sectPr>
      </w:pPr>
    </w:p>
    <w:p w14:paraId="050ECBCD" w14:textId="77777777" w:rsidR="003E323B" w:rsidRDefault="003E323B">
      <w:pPr>
        <w:autoSpaceDE w:val="0"/>
        <w:autoSpaceDN w:val="0"/>
        <w:spacing w:after="78" w:line="220" w:lineRule="exact"/>
      </w:pPr>
    </w:p>
    <w:p w14:paraId="23AD385D" w14:textId="77777777" w:rsidR="003E323B" w:rsidRDefault="00000000">
      <w:pPr>
        <w:autoSpaceDE w:val="0"/>
        <w:autoSpaceDN w:val="0"/>
        <w:spacing w:before="58" w:after="0" w:line="264" w:lineRule="exact"/>
        <w:ind w:right="144"/>
      </w:pPr>
      <w:r>
        <w:rPr>
          <w:rFonts w:ascii="Charis SIL Regular" w:eastAsia="Charis SIL Regular" w:hAnsi="Charis SIL Regular"/>
          <w:color w:val="000000"/>
        </w:rPr>
        <w:t>so vivid and tangible, now hang like faded tapestries, their threads frayed and worn by the relentless passage of time and the harsh realities of life.</w:t>
      </w:r>
    </w:p>
    <w:p w14:paraId="475806CD"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spaceships have crashed, the kingdoms crumbled, the heroes fallen. The music, once a soaring anthem, now echoes as a mournful dirge. The once-bright future has been shrouded in the shadows of uncertainty and disappointment. The weight of unmet expectations and unrealized ambitions presses down upon me, heavy and </w:t>
      </w:r>
      <w:r>
        <w:br/>
      </w:r>
      <w:r>
        <w:rPr>
          <w:rFonts w:ascii="Charis SIL Regular" w:eastAsia="Charis SIL Regular" w:hAnsi="Charis SIL Regular"/>
          <w:color w:val="000000"/>
        </w:rPr>
        <w:t>suffocating.</w:t>
      </w:r>
    </w:p>
    <w:p w14:paraId="1709B719" w14:textId="77777777" w:rsidR="003E323B" w:rsidRDefault="00000000">
      <w:pPr>
        <w:autoSpaceDE w:val="0"/>
        <w:autoSpaceDN w:val="0"/>
        <w:spacing w:before="264" w:after="0" w:line="264" w:lineRule="exact"/>
      </w:pPr>
      <w:r>
        <w:rPr>
          <w:rFonts w:ascii="Charis SIL Regular" w:eastAsia="Charis SIL Regular" w:hAnsi="Charis SIL Regular"/>
          <w:color w:val="000000"/>
        </w:rPr>
        <w:t>Yet, the memories remain, etched into the fabric of my being. They are not just nostalgic yearnings; they are reminders of a boundless capacity for imagination, a profound wellspring of creativity that continues to simmer beneath the surface of my jaded exterior. The faded photographs, the chipped paint of the swing set, the rustling reeds – they are fragments of a lost paradise, but they also serve as a testament to the enduring power of the human spirit, its capacity for resilience and rebirth.</w:t>
      </w:r>
    </w:p>
    <w:p w14:paraId="6AC1FEA4" w14:textId="77777777" w:rsidR="003E323B" w:rsidRDefault="00000000">
      <w:pPr>
        <w:autoSpaceDE w:val="0"/>
        <w:autoSpaceDN w:val="0"/>
        <w:spacing w:before="264" w:after="0" w:line="264" w:lineRule="exact"/>
      </w:pPr>
      <w:r>
        <w:rPr>
          <w:rFonts w:ascii="Charis SIL Regular" w:eastAsia="Charis SIL Regular" w:hAnsi="Charis SIL Regular"/>
          <w:color w:val="000000"/>
        </w:rPr>
        <w:t>Even though the dreams have changed, even though the path has diverged from the one I envisioned as a child, the core of that youthful aspiration – the hunger for meaning, the pursuit of beauty, the unwavering belief in the power of human creativity – still persists. It’s a flickering flame in the darkness, a whisper of hope amidst the despair.</w:t>
      </w:r>
    </w:p>
    <w:p w14:paraId="2F52BB23"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world I imagined as a child was simpler, less complex. It was a world where good triumphed over evil, where justice prevailed, and where dreams always came true. The transition to the harsh </w:t>
      </w:r>
      <w:r>
        <w:br/>
      </w:r>
      <w:r>
        <w:rPr>
          <w:rFonts w:ascii="Charis SIL Regular" w:eastAsia="Charis SIL Regular" w:hAnsi="Charis SIL Regular"/>
          <w:color w:val="000000"/>
        </w:rPr>
        <w:t>realities of adulthood has been jarring, the disconnect between my childhood dreams and present-day experience a constant source of frustration and disappointment. The innocence, the naive belief in endless possibilities, has been replaced by a cynical awareness of the world’s imperfections and limitations.</w:t>
      </w:r>
    </w:p>
    <w:p w14:paraId="13E1F43A" w14:textId="77777777" w:rsidR="003E323B"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But the memories, the fragments of that simpler time, continue to hold a special significance. They are reminders of a time when life felt less complicated, when the possibilities seemed limitless. They are a source of both comfort and melancholy, a poignant reminder</w:t>
      </w:r>
    </w:p>
    <w:p w14:paraId="5E63059F" w14:textId="77777777" w:rsidR="003E323B" w:rsidRDefault="003E323B">
      <w:pPr>
        <w:sectPr w:rsidR="003E323B">
          <w:pgSz w:w="8000" w:h="12000"/>
          <w:pgMar w:top="296" w:right="648" w:bottom="394" w:left="660" w:header="720" w:footer="720" w:gutter="0"/>
          <w:cols w:space="720"/>
          <w:docGrid w:linePitch="360"/>
        </w:sectPr>
      </w:pPr>
    </w:p>
    <w:p w14:paraId="17DB9994" w14:textId="77777777" w:rsidR="003E323B" w:rsidRDefault="003E323B">
      <w:pPr>
        <w:autoSpaceDE w:val="0"/>
        <w:autoSpaceDN w:val="0"/>
        <w:spacing w:after="78" w:line="220" w:lineRule="exact"/>
      </w:pPr>
    </w:p>
    <w:p w14:paraId="5E9F7D0F" w14:textId="77777777" w:rsidR="003E323B" w:rsidRDefault="00000000">
      <w:pPr>
        <w:autoSpaceDE w:val="0"/>
        <w:autoSpaceDN w:val="0"/>
        <w:spacing w:before="58" w:after="0" w:line="264" w:lineRule="exact"/>
      </w:pPr>
      <w:r>
        <w:rPr>
          <w:rFonts w:ascii="Charis SIL Regular" w:eastAsia="Charis SIL Regular" w:hAnsi="Charis SIL Regular"/>
          <w:color w:val="000000"/>
        </w:rPr>
        <w:t>of what has been lost, but also a testament to the human capacity for hope and imagination. The fading tapestry of childhood dreams may be torn and tattered, but its colours still shimmer, offering a glimpse into a world of endless possibilities, a world that still exists within me. It’s a world I may never fully reach, but one I can revisit in memory, finding solace in the vibrant hues of a life lived, a life still being lived, even amidst the chill of disillusionment. The essence of those dreams, though altered, remains a powerful force shaping my present and guiding my uncertain future. They are not merely memories, but the building blocks of the life I continue to create.</w:t>
      </w:r>
    </w:p>
    <w:p w14:paraId="278D8E6E" w14:textId="77777777" w:rsidR="003E323B" w:rsidRDefault="003E323B">
      <w:pPr>
        <w:sectPr w:rsidR="003E323B">
          <w:pgSz w:w="8000" w:h="12000"/>
          <w:pgMar w:top="296" w:right="698" w:bottom="1440" w:left="660" w:header="720" w:footer="720" w:gutter="0"/>
          <w:cols w:space="720"/>
          <w:docGrid w:linePitch="360"/>
        </w:sectPr>
      </w:pPr>
    </w:p>
    <w:p w14:paraId="7C9DCD9A" w14:textId="77777777" w:rsidR="003E323B" w:rsidRDefault="003E323B">
      <w:pPr>
        <w:autoSpaceDE w:val="0"/>
        <w:autoSpaceDN w:val="0"/>
        <w:spacing w:after="224" w:line="220" w:lineRule="exact"/>
      </w:pPr>
    </w:p>
    <w:p w14:paraId="4CE57D43" w14:textId="77777777" w:rsidR="003E323B" w:rsidRDefault="00000000">
      <w:pPr>
        <w:autoSpaceDE w:val="0"/>
        <w:autoSpaceDN w:val="0"/>
        <w:spacing w:after="0" w:line="330" w:lineRule="exact"/>
      </w:pPr>
      <w:r>
        <w:rPr>
          <w:rFonts w:ascii="Charis SIL Bold" w:eastAsia="Charis SIL Bold" w:hAnsi="Charis SIL Bold"/>
          <w:b/>
          <w:color w:val="000000"/>
        </w:rPr>
        <w:t>Lost Innocence</w:t>
      </w:r>
    </w:p>
    <w:p w14:paraId="1B0357F9" w14:textId="77777777" w:rsidR="003E323B" w:rsidRDefault="00000000">
      <w:pPr>
        <w:autoSpaceDE w:val="0"/>
        <w:autoSpaceDN w:val="0"/>
        <w:spacing w:before="286" w:after="0" w:line="264" w:lineRule="exact"/>
      </w:pPr>
      <w:r>
        <w:rPr>
          <w:rFonts w:ascii="Charis SIL Regular" w:eastAsia="Charis SIL Regular" w:hAnsi="Charis SIL Regular"/>
          <w:color w:val="000000"/>
        </w:rPr>
        <w:t>The chipped porcelain doll, its painted eyes staring blankly into nothingness, lay abandoned in the dusty attic. Its once-vibrant dress, a faded floral print, now clung to its cracked porcelain body like a shroud. I remember clutching that doll, its smooth surface a comfort in the dark, whispering secrets into its silent ear, believing it listened, understood. It was a confidante, a silent witness to my childhood anxieties, my nascent understanding of a world that wasn't always kind. Now, it sits amongst the forgotten things, a poignant symbol of the innocence lost, the naiveté shed like a worn-out skin.</w:t>
      </w:r>
    </w:p>
    <w:p w14:paraId="6A529CC2" w14:textId="77777777" w:rsidR="003E323B" w:rsidRDefault="00000000">
      <w:pPr>
        <w:autoSpaceDE w:val="0"/>
        <w:autoSpaceDN w:val="0"/>
        <w:spacing w:before="264" w:after="0" w:line="264" w:lineRule="exact"/>
        <w:ind w:right="144"/>
      </w:pPr>
      <w:r>
        <w:rPr>
          <w:rFonts w:ascii="Charis SIL Regular" w:eastAsia="Charis SIL Regular" w:hAnsi="Charis SIL Regular"/>
          <w:color w:val="000000"/>
        </w:rPr>
        <w:t xml:space="preserve">The swing set, once a launchpad to imaginary galaxies, now creaks mournfully in the wind, a rusted testament to the passage of time. The vibrant crimson paint, a relic of sun-drenched summer days, is peeling, revealing the grey wood beneath, a stark metaphor for the erosion of my youthful optimism. The joyous shrieks of laughter, the boundless energy, the sheer unadulterated joy—all seem like distant echoes in the vast chamber of memory. The swing's </w:t>
      </w:r>
      <w:r>
        <w:br/>
      </w:r>
      <w:r>
        <w:rPr>
          <w:rFonts w:ascii="Charis SIL Regular" w:eastAsia="Charis SIL Regular" w:hAnsi="Charis SIL Regular"/>
          <w:color w:val="000000"/>
        </w:rPr>
        <w:t>rhythmic creak, once a comforting lullaby, now sounds like a lament, a dirge for the carefree days that are gone forever.</w:t>
      </w:r>
    </w:p>
    <w:p w14:paraId="7E54AC3E"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creek, once a shimmering ribbon of silver winding through a magical kingdom, now flows sluggishly, its waters clouded with the debris of time. The whispering reeds, once the narrators of </w:t>
      </w:r>
      <w:r>
        <w:br/>
      </w:r>
      <w:r>
        <w:rPr>
          <w:rFonts w:ascii="Charis SIL Regular" w:eastAsia="Charis SIL Regular" w:hAnsi="Charis SIL Regular"/>
          <w:color w:val="000000"/>
        </w:rPr>
        <w:t xml:space="preserve">enchanting tales, are now silent, their rustling a muted sigh in the breeze. The hidden kingdoms, once teeming with fantastical </w:t>
      </w:r>
      <w:r>
        <w:br/>
      </w:r>
      <w:r>
        <w:rPr>
          <w:rFonts w:ascii="Charis SIL Regular" w:eastAsia="Charis SIL Regular" w:hAnsi="Charis SIL Regular"/>
          <w:color w:val="000000"/>
        </w:rPr>
        <w:t xml:space="preserve">creatures and daring quests, are now simply overgrown banks, the boundaries blurred by the relentless march of reality. The </w:t>
      </w:r>
      <w:r>
        <w:br/>
      </w:r>
      <w:r>
        <w:rPr>
          <w:rFonts w:ascii="Charis SIL Regular" w:eastAsia="Charis SIL Regular" w:hAnsi="Charis SIL Regular"/>
          <w:color w:val="000000"/>
        </w:rPr>
        <w:t>fantastical world I conjured, with its boundless possibilities, has been replaced by a landscape of mundane realities.</w:t>
      </w:r>
    </w:p>
    <w:p w14:paraId="1160CAB3"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attic itself, once a castle, now feels more like a mausoleum. The cobweb curtains, once majestic tapestries, now hang like tattered shrouds, the dust motes dancing in the slivers of sunlight a </w:t>
      </w:r>
      <w:r>
        <w:br/>
      </w:r>
      <w:r>
        <w:rPr>
          <w:rFonts w:ascii="Charis SIL Regular" w:eastAsia="Charis SIL Regular" w:hAnsi="Charis SIL Regular"/>
          <w:color w:val="000000"/>
        </w:rPr>
        <w:lastRenderedPageBreak/>
        <w:t xml:space="preserve">mournful ballet of forgotten dreams. The treasure chests, </w:t>
      </w:r>
      <w:r>
        <w:br/>
      </w:r>
      <w:r>
        <w:rPr>
          <w:rFonts w:ascii="Charis SIL Regular" w:eastAsia="Charis SIL Regular" w:hAnsi="Charis SIL Regular"/>
          <w:color w:val="000000"/>
        </w:rPr>
        <w:t>overflowing with imaginary jewels, are now empty boxes, their contents scattered and lost, like the fragments of my shattered</w:t>
      </w:r>
    </w:p>
    <w:p w14:paraId="494CF863" w14:textId="77777777" w:rsidR="003E323B" w:rsidRDefault="003E323B">
      <w:pPr>
        <w:sectPr w:rsidR="003E323B">
          <w:pgSz w:w="8000" w:h="12000"/>
          <w:pgMar w:top="442" w:right="654" w:bottom="364" w:left="660" w:header="720" w:footer="720" w:gutter="0"/>
          <w:cols w:space="720"/>
          <w:docGrid w:linePitch="360"/>
        </w:sectPr>
      </w:pPr>
    </w:p>
    <w:p w14:paraId="28E1D31F" w14:textId="77777777" w:rsidR="003E323B" w:rsidRDefault="003E323B">
      <w:pPr>
        <w:autoSpaceDE w:val="0"/>
        <w:autoSpaceDN w:val="0"/>
        <w:spacing w:after="78" w:line="220" w:lineRule="exact"/>
      </w:pPr>
    </w:p>
    <w:p w14:paraId="7A6D07FA" w14:textId="77777777" w:rsidR="003E323B" w:rsidRDefault="00000000">
      <w:pPr>
        <w:autoSpaceDE w:val="0"/>
        <w:autoSpaceDN w:val="0"/>
        <w:spacing w:before="58" w:after="0" w:line="264" w:lineRule="exact"/>
        <w:ind w:right="144"/>
      </w:pPr>
      <w:r>
        <w:rPr>
          <w:rFonts w:ascii="Charis SIL Regular" w:eastAsia="Charis SIL Regular" w:hAnsi="Charis SIL Regular"/>
          <w:color w:val="000000"/>
        </w:rPr>
        <w:t>illusions. The castle walls, once impenetrable, are crumbling, mirroring the disintegration of my carefully constructed childhood world.</w:t>
      </w:r>
    </w:p>
    <w:p w14:paraId="43D7F91B" w14:textId="77777777" w:rsidR="003E323B" w:rsidRDefault="00000000">
      <w:pPr>
        <w:autoSpaceDE w:val="0"/>
        <w:autoSpaceDN w:val="0"/>
        <w:spacing w:before="264" w:after="0" w:line="264" w:lineRule="exact"/>
      </w:pPr>
      <w:r>
        <w:rPr>
          <w:rFonts w:ascii="Charis SIL Regular" w:eastAsia="Charis SIL Regular" w:hAnsi="Charis SIL Regular"/>
          <w:color w:val="000000"/>
        </w:rPr>
        <w:t>The transition wasn't sudden, not a dramatic rupture, but a gradual erosion, a slow, insidious chipping away of my youthful naiveté. It began with small disappointments, minor setbacks that slowly accumulated, eroding the bedrock of my optimistic worldview. The realization that the world wasn't always fair, that not every battle was won, that not every dream came true, started to seep into my consciousness, like a slow poison, corrupting the purity of my childish vision.</w:t>
      </w:r>
    </w:p>
    <w:p w14:paraId="4F7C613E" w14:textId="77777777" w:rsidR="003E323B" w:rsidRDefault="00000000">
      <w:pPr>
        <w:autoSpaceDE w:val="0"/>
        <w:autoSpaceDN w:val="0"/>
        <w:spacing w:before="264" w:after="0" w:line="264" w:lineRule="exact"/>
      </w:pPr>
      <w:r>
        <w:rPr>
          <w:rFonts w:ascii="Charis SIL Regular" w:eastAsia="Charis SIL Regular" w:hAnsi="Charis SIL Regular"/>
          <w:color w:val="000000"/>
        </w:rPr>
        <w:t>The harsh realities of the adult world—the compromises, the betrayals, the disappointments—came as a brutal awakening. The idealized landscapes of my imagination were gradually replaced by the stark, unforgiving terrain of everyday life. The unwavering belief in my own potential began to falter, replaced by self-doubt and uncertainty. The vibrant colours of my dreams were slowly muted, the sharp edges softened by the relentless attrition of time and experience.</w:t>
      </w:r>
    </w:p>
    <w:p w14:paraId="71AB5898"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grand ambitions I once harbored—the astronaut charting unknown galaxies, the novelist captivating generations, the scientist unlocking the secrets of the cosmos—now feel distant, almost unreal, like the hazy recollections of a dream. The spaceships I meticulously crafted in my notebook, the imaginary worlds I </w:t>
      </w:r>
      <w:r>
        <w:br/>
      </w:r>
      <w:r>
        <w:rPr>
          <w:rFonts w:ascii="Charis SIL Regular" w:eastAsia="Charis SIL Regular" w:hAnsi="Charis SIL Regular"/>
          <w:color w:val="000000"/>
        </w:rPr>
        <w:t xml:space="preserve">mapped with such precision, now seem pathetically small against the vast and indifferent universe. The narratives I spun, once so vibrant and compelling, now echo with the hollow sound of </w:t>
      </w:r>
      <w:r>
        <w:br/>
      </w:r>
      <w:r>
        <w:rPr>
          <w:rFonts w:ascii="Charis SIL Regular" w:eastAsia="Charis SIL Regular" w:hAnsi="Charis SIL Regular"/>
          <w:color w:val="000000"/>
        </w:rPr>
        <w:t>unrealized potential.</w:t>
      </w:r>
    </w:p>
    <w:p w14:paraId="5572AD96"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music, once a soaring anthem, now feels strained, a discordant symphony of conflicting emotions. The melodies I hummed, once filled with youthful exuberance, are now laced with a melancholic undertone, reflecting the bittersweet nostalgia for a time when life felt simpler, when the possibilities seemed endless. The applause I </w:t>
      </w:r>
      <w:r>
        <w:rPr>
          <w:rFonts w:ascii="Charis SIL Regular" w:eastAsia="Charis SIL Regular" w:hAnsi="Charis SIL Regular"/>
          <w:color w:val="000000"/>
        </w:rPr>
        <w:lastRenderedPageBreak/>
        <w:t>envisioned, the adoration I craved, are now replaced by the quiet solitude of self-reflection, a lonely symphony played only for myself.</w:t>
      </w:r>
    </w:p>
    <w:p w14:paraId="2B7A42C3" w14:textId="77777777" w:rsidR="003E323B" w:rsidRDefault="003E323B">
      <w:pPr>
        <w:sectPr w:rsidR="003E323B">
          <w:pgSz w:w="8000" w:h="12000"/>
          <w:pgMar w:top="296" w:right="668" w:bottom="394" w:left="660" w:header="720" w:footer="720" w:gutter="0"/>
          <w:cols w:space="720"/>
          <w:docGrid w:linePitch="360"/>
        </w:sectPr>
      </w:pPr>
    </w:p>
    <w:p w14:paraId="0C600291" w14:textId="77777777" w:rsidR="003E323B" w:rsidRDefault="003E323B">
      <w:pPr>
        <w:autoSpaceDE w:val="0"/>
        <w:autoSpaceDN w:val="0"/>
        <w:spacing w:after="210" w:line="220" w:lineRule="exact"/>
      </w:pPr>
    </w:p>
    <w:p w14:paraId="5A4F3257" w14:textId="77777777" w:rsidR="003E323B" w:rsidRDefault="00000000">
      <w:pPr>
        <w:autoSpaceDE w:val="0"/>
        <w:autoSpaceDN w:val="0"/>
        <w:spacing w:before="58" w:after="0" w:line="264" w:lineRule="exact"/>
      </w:pPr>
      <w:r>
        <w:rPr>
          <w:rFonts w:ascii="Charis SIL Regular" w:eastAsia="Charis SIL Regular" w:hAnsi="Charis SIL Regular"/>
          <w:color w:val="000000"/>
        </w:rPr>
        <w:t>The stark contrast between the world I imagined and the world I inhabit leaves me with a profound sense of loss. The pain isn't so much about the unrealized dreams themselves, but the loss of the innocence, the naiveté, the unwavering belief in the power of possibility that characterized my childhood. It's the loss of a simpler time, a time when life felt manageable, when the future stretched out before me, a limitless expanse of opportunity.</w:t>
      </w:r>
    </w:p>
    <w:p w14:paraId="2B4B2041" w14:textId="77777777" w:rsidR="003E323B" w:rsidRDefault="00000000">
      <w:pPr>
        <w:autoSpaceDE w:val="0"/>
        <w:autoSpaceDN w:val="0"/>
        <w:spacing w:before="264" w:after="0" w:line="264" w:lineRule="exact"/>
        <w:ind w:right="288"/>
      </w:pPr>
      <w:r>
        <w:rPr>
          <w:rFonts w:ascii="Charis SIL Regular" w:eastAsia="Charis SIL Regular" w:hAnsi="Charis SIL Regular"/>
          <w:color w:val="000000"/>
        </w:rPr>
        <w:t>Yet, amidst this disillusionment, a glimmer of something else remains. The memories themselves, though tinged with sadness, possess a certain beauty, a poignant reminder of the strength and resilience of the human spirit. They are not just vestiges of a lost paradise; they are a testament to the power of imagination, the enduring capacity for hope, even in the face of adversity.</w:t>
      </w:r>
    </w:p>
    <w:p w14:paraId="7C211F9F"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faded tapestry of my childhood dreams, though torn and frayed, still holds its charm. The colours, though muted, still </w:t>
      </w:r>
      <w:r>
        <w:br/>
      </w:r>
      <w:r>
        <w:rPr>
          <w:rFonts w:ascii="Charis SIL Regular" w:eastAsia="Charis SIL Regular" w:hAnsi="Charis SIL Regular"/>
          <w:color w:val="000000"/>
        </w:rPr>
        <w:t xml:space="preserve">shimmer, hinting at the infinite possibilities that still exist, dormant within me, waiting to be reawakened. The chipped paint of the swing set, the whispering reeds, the abandoned porcelain doll—they are all fragments of a lost innocence, but they also serve as reminders of the beauty and wonder that once filled my world, a world I can revisit in memory, finding solace in the vibrant hues of a life lived, a life still being lived, even amidst the chill of </w:t>
      </w:r>
      <w:r>
        <w:br/>
      </w:r>
      <w:r>
        <w:rPr>
          <w:rFonts w:ascii="Charis SIL Regular" w:eastAsia="Charis SIL Regular" w:hAnsi="Charis SIL Regular"/>
          <w:color w:val="000000"/>
        </w:rPr>
        <w:t>disillusionment.</w:t>
      </w:r>
    </w:p>
    <w:p w14:paraId="1DC717F1"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lost innocence isn't simply a lament; it's a catalyst, a driving force that fuels my creative pursuits, a constant reminder of the beauty and fragility of life. The memories serve not just as a source of comfort but also as inspiration, a wellspring of creativity that continues to simmer beneath the surface of my disillusionment. The world may have changed, the dreams may have shifted, but the fundamental hunger for meaning, the pursuit of beauty, the </w:t>
      </w:r>
      <w:r>
        <w:br/>
      </w:r>
      <w:r>
        <w:rPr>
          <w:rFonts w:ascii="Charis SIL Regular" w:eastAsia="Charis SIL Regular" w:hAnsi="Charis SIL Regular"/>
          <w:color w:val="000000"/>
        </w:rPr>
        <w:t xml:space="preserve">unwavering belief in the power of human creativity—these remain, a flickering flame in the encroaching darkness, a persistent whisper of </w:t>
      </w:r>
      <w:r>
        <w:rPr>
          <w:rFonts w:ascii="Charis SIL Regular" w:eastAsia="Charis SIL Regular" w:hAnsi="Charis SIL Regular"/>
          <w:color w:val="000000"/>
        </w:rPr>
        <w:lastRenderedPageBreak/>
        <w:t>hope amidst the despair. It is in this space, between the loss of innocence and the relentless pursuit of meaning, that I find my voice, my purpose, my art. The tapestry may be tattered, but the threads still hold, a testament to the enduring human spirit,</w:t>
      </w:r>
    </w:p>
    <w:p w14:paraId="79EE31B8" w14:textId="77777777" w:rsidR="003E323B" w:rsidRDefault="003E323B">
      <w:pPr>
        <w:sectPr w:rsidR="003E323B">
          <w:pgSz w:w="8000" w:h="12000"/>
          <w:pgMar w:top="428" w:right="672" w:bottom="394" w:left="660" w:header="720" w:footer="720" w:gutter="0"/>
          <w:cols w:space="720"/>
          <w:docGrid w:linePitch="360"/>
        </w:sectPr>
      </w:pPr>
    </w:p>
    <w:p w14:paraId="41F65063" w14:textId="77777777" w:rsidR="003E323B" w:rsidRDefault="003E323B">
      <w:pPr>
        <w:autoSpaceDE w:val="0"/>
        <w:autoSpaceDN w:val="0"/>
        <w:spacing w:after="78" w:line="220" w:lineRule="exact"/>
      </w:pPr>
    </w:p>
    <w:p w14:paraId="2176B936" w14:textId="77777777" w:rsidR="003E323B" w:rsidRDefault="00000000">
      <w:pPr>
        <w:autoSpaceDE w:val="0"/>
        <w:autoSpaceDN w:val="0"/>
        <w:spacing w:before="58" w:after="0" w:line="264" w:lineRule="exact"/>
      </w:pPr>
      <w:r>
        <w:rPr>
          <w:rFonts w:ascii="Charis SIL Regular" w:eastAsia="Charis SIL Regular" w:hAnsi="Charis SIL Regular"/>
          <w:color w:val="000000"/>
        </w:rPr>
        <w:t>weaving its way through the complexities of life, towards a future still uncertain, but still brimming with the potential for beauty, resilience, and rebirth.</w:t>
      </w:r>
    </w:p>
    <w:p w14:paraId="62AC1EE3" w14:textId="77777777" w:rsidR="003E323B" w:rsidRDefault="003E323B">
      <w:pPr>
        <w:sectPr w:rsidR="003E323B">
          <w:pgSz w:w="8000" w:h="12000"/>
          <w:pgMar w:top="296" w:right="882" w:bottom="1440" w:left="660" w:header="720" w:footer="720" w:gutter="0"/>
          <w:cols w:space="720"/>
          <w:docGrid w:linePitch="360"/>
        </w:sectPr>
      </w:pPr>
    </w:p>
    <w:p w14:paraId="0029D53E" w14:textId="77777777" w:rsidR="003E323B" w:rsidRDefault="003E323B">
      <w:pPr>
        <w:autoSpaceDE w:val="0"/>
        <w:autoSpaceDN w:val="0"/>
        <w:spacing w:after="224" w:line="220" w:lineRule="exact"/>
      </w:pPr>
    </w:p>
    <w:p w14:paraId="5FE658C7" w14:textId="77777777" w:rsidR="003E323B" w:rsidRDefault="00000000">
      <w:pPr>
        <w:autoSpaceDE w:val="0"/>
        <w:autoSpaceDN w:val="0"/>
        <w:spacing w:after="0" w:line="330" w:lineRule="exact"/>
      </w:pPr>
      <w:r>
        <w:rPr>
          <w:rFonts w:ascii="Charis SIL Bold" w:eastAsia="Charis SIL Bold" w:hAnsi="Charis SIL Bold"/>
          <w:b/>
          <w:color w:val="000000"/>
        </w:rPr>
        <w:t>Moments of Joy</w:t>
      </w:r>
    </w:p>
    <w:p w14:paraId="22E8BF69" w14:textId="77777777" w:rsidR="003E323B" w:rsidRDefault="00000000">
      <w:pPr>
        <w:autoSpaceDE w:val="0"/>
        <w:autoSpaceDN w:val="0"/>
        <w:spacing w:before="286" w:after="0" w:line="264" w:lineRule="exact"/>
      </w:pPr>
      <w:r>
        <w:rPr>
          <w:rFonts w:ascii="Charis SIL Regular" w:eastAsia="Charis SIL Regular" w:hAnsi="Charis SIL Regular"/>
          <w:color w:val="000000"/>
        </w:rPr>
        <w:t xml:space="preserve">The scent of freshly baked bread, still warm from the oven, hangs heavy in the air, a comforting aroma that transports me back to my grandmother's kitchen. Sunlight streams through the lace-curtained window, illuminating dust motes dancing in the golden rays. The air is thick with the sweet perfume of cinnamon and sugar, a </w:t>
      </w:r>
      <w:r>
        <w:br/>
      </w:r>
      <w:r>
        <w:rPr>
          <w:rFonts w:ascii="Charis SIL Regular" w:eastAsia="Charis SIL Regular" w:hAnsi="Charis SIL Regular"/>
          <w:color w:val="000000"/>
        </w:rPr>
        <w:t>symphony of scents that evokes a sense of warmth and belonging. I remember sitting at her worn wooden table, the smooth surface cool beneath my small hands, watching her knead the dough with practiced ease, her flour-dusted fingers moving with a rhythmic grace that seemed almost magical. The rhythmic thud of the dough against the wooden surface was a comforting soundtrack to my childhood, a comforting rhythm that resonated with the steady beat of my own heart. Each loaf she baked was a labor of love, a tangible expression of her boundless affection. The crust, a golden-brown perfection, crackled with a delicate sound as she sliced it, releasing a fragrant steam that filled the room with an intoxicating aroma. The taste – a symphony of flavors, subtle and complex – still lingers on my tongue, a phantom taste of happiness. It's more than just bread; it's a taste of home, of family, of unconditional love. It's a tangible link to a time when life felt simpler, more certain.</w:t>
      </w:r>
    </w:p>
    <w:p w14:paraId="5603DD56"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laughter of children echoes in my memory, a joyous chorus that reverberates through the years. I see them now, a kaleidoscope of bright colours and boundless energy, their faces radiant with pure, unadulterated joy. They are running through a field of wildflowers, a riot of colour against the backdrop of a cerulean sky. Their shrieks of laughter mingle with the buzzing of bees and the chirping of crickets, creating a vibrant tapestry of sound. The sun warms their skin, the wind plays with their hair, and their eyes sparkle with an infectious enthusiasm that is both captivating and humbling. They build sandcastles on the beach, their tiny hands shaping the wet sand into elaborate structures, their imaginations transforming the ordinary into the extraordinary. Their faces are smudged with sand, their clothes </w:t>
      </w:r>
      <w:r>
        <w:rPr>
          <w:rFonts w:ascii="Charis SIL Regular" w:eastAsia="Charis SIL Regular" w:hAnsi="Charis SIL Regular"/>
          <w:color w:val="000000"/>
        </w:rPr>
        <w:lastRenderedPageBreak/>
        <w:t>damp with seawater, but their spirits are untamed, their laughter unrestrained. These moments, fleeting yet profound, capture the essence of childhood joy, a time of unbridled wonder and limitless possibility. It's a time when the world was a</w:t>
      </w:r>
    </w:p>
    <w:p w14:paraId="6D4EFCF0" w14:textId="77777777" w:rsidR="003E323B" w:rsidRDefault="003E323B">
      <w:pPr>
        <w:sectPr w:rsidR="003E323B">
          <w:pgSz w:w="8000" w:h="12000"/>
          <w:pgMar w:top="442" w:right="642" w:bottom="364" w:left="660" w:header="720" w:footer="720" w:gutter="0"/>
          <w:cols w:space="720"/>
          <w:docGrid w:linePitch="360"/>
        </w:sectPr>
      </w:pPr>
    </w:p>
    <w:p w14:paraId="0A4A7515" w14:textId="77777777" w:rsidR="003E323B" w:rsidRDefault="003E323B">
      <w:pPr>
        <w:autoSpaceDE w:val="0"/>
        <w:autoSpaceDN w:val="0"/>
        <w:spacing w:after="78" w:line="220" w:lineRule="exact"/>
      </w:pPr>
    </w:p>
    <w:p w14:paraId="657A5DB3" w14:textId="77777777" w:rsidR="003E323B" w:rsidRDefault="00000000">
      <w:pPr>
        <w:autoSpaceDE w:val="0"/>
        <w:autoSpaceDN w:val="0"/>
        <w:spacing w:after="0" w:line="322" w:lineRule="exact"/>
      </w:pPr>
      <w:r>
        <w:rPr>
          <w:rFonts w:ascii="Charis SIL Regular" w:eastAsia="Charis SIL Regular" w:hAnsi="Charis SIL Regular"/>
          <w:color w:val="000000"/>
        </w:rPr>
        <w:t>playground, and every day held the promise of adventure.</w:t>
      </w:r>
    </w:p>
    <w:p w14:paraId="22698946"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feeling of cool water on my skin, the sun warming my face, the gentle lapping of waves against the shore. It's a summer afternoon spent at the lake, the water a shimmering expanse of turquoise under a cloudless sky. The air is alive with the sounds of nature: the chirping of birds, the rustling of leaves, the distant calls of children playing. I remember the sensation of the water, cool and refreshing against my sun-baked skin, the feeling of weightlessness as I floated on my back, gazing at the endless expanse of the sky. The sun warmed my face, casting a gentle glow on the surface of the water. The quiet solitude was broken only by the gentle lapping of waves against the shore, a rhythmic symphony that soothed my soul. The air was alive with the scent of pine needles and damp earth, a fragrant blend that filled my senses with a profound sense of peace and tranquility. It was a sanctuary, a place where I could escape the complexities of life and simply be. A moment of pure, unadulterated bliss. These moments, etched into my memory, are more than just snapshots of time; they are anchors to a simpler existence, a </w:t>
      </w:r>
      <w:r>
        <w:br/>
      </w:r>
      <w:r>
        <w:rPr>
          <w:rFonts w:ascii="Charis SIL Regular" w:eastAsia="Charis SIL Regular" w:hAnsi="Charis SIL Regular"/>
          <w:color w:val="000000"/>
        </w:rPr>
        <w:t>reminder of the power of nature to heal and rejuvenate.</w:t>
      </w:r>
    </w:p>
    <w:p w14:paraId="45C415D3"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crackling fire in the hearth, the warmth radiating outwards, the soft glow of the flames dancing in the darkness. It's a winter </w:t>
      </w:r>
      <w:r>
        <w:br/>
      </w:r>
      <w:r>
        <w:rPr>
          <w:rFonts w:ascii="Charis SIL Regular" w:eastAsia="Charis SIL Regular" w:hAnsi="Charis SIL Regular"/>
          <w:color w:val="000000"/>
        </w:rPr>
        <w:t xml:space="preserve">evening spent huddled around the fireplace, the flames casting long, flickering shadows on the walls. The air is filled with the </w:t>
      </w:r>
      <w:r>
        <w:br/>
      </w:r>
      <w:r>
        <w:rPr>
          <w:rFonts w:ascii="Charis SIL Regular" w:eastAsia="Charis SIL Regular" w:hAnsi="Charis SIL Regular"/>
          <w:color w:val="000000"/>
        </w:rPr>
        <w:t xml:space="preserve">comforting scent of burning wood, a familiar fragrance that evokes feelings of security and comfort. The crackling of the fire is a </w:t>
      </w:r>
      <w:r>
        <w:br/>
      </w:r>
      <w:r>
        <w:rPr>
          <w:rFonts w:ascii="Charis SIL Regular" w:eastAsia="Charis SIL Regular" w:hAnsi="Charis SIL Regular"/>
          <w:color w:val="000000"/>
        </w:rPr>
        <w:t xml:space="preserve">hypnotic rhythm, a comforting lullaby that soothes my soul. The warmth of the fire spreads through my body, melting away the chill of the winter night. I remember the feeling of contentment, of being surrounded by loved ones, sharing stories and laughter, creating memories that will last a lifetime. The quiet intimacy of those moments, the shared warmth and companionship, create a sense of profound connection, a bond that transcends the passage of time. The fire, a symbol of warmth and light in the darkness, represents hope, </w:t>
      </w:r>
      <w:r>
        <w:rPr>
          <w:rFonts w:ascii="Charis SIL Regular" w:eastAsia="Charis SIL Regular" w:hAnsi="Charis SIL Regular"/>
          <w:color w:val="000000"/>
        </w:rPr>
        <w:lastRenderedPageBreak/>
        <w:t>resilience, and the enduring power of human connection. It's a reminder that even in the coldest of winters, there is always warmth to be found, a source of comfort and solace in the midst of adversity.</w:t>
      </w:r>
    </w:p>
    <w:p w14:paraId="0E861FDD" w14:textId="77777777" w:rsidR="003E323B" w:rsidRDefault="003E323B">
      <w:pPr>
        <w:sectPr w:rsidR="003E323B">
          <w:pgSz w:w="8000" w:h="12000"/>
          <w:pgMar w:top="296" w:right="646" w:bottom="526" w:left="660" w:header="720" w:footer="720" w:gutter="0"/>
          <w:cols w:space="720"/>
          <w:docGrid w:linePitch="360"/>
        </w:sectPr>
      </w:pPr>
    </w:p>
    <w:p w14:paraId="4A811D74" w14:textId="77777777" w:rsidR="003E323B" w:rsidRDefault="003E323B">
      <w:pPr>
        <w:autoSpaceDE w:val="0"/>
        <w:autoSpaceDN w:val="0"/>
        <w:spacing w:after="78" w:line="220" w:lineRule="exact"/>
      </w:pPr>
    </w:p>
    <w:p w14:paraId="5653BF82" w14:textId="77777777" w:rsidR="003E323B" w:rsidRDefault="00000000">
      <w:pPr>
        <w:autoSpaceDE w:val="0"/>
        <w:autoSpaceDN w:val="0"/>
        <w:spacing w:before="58" w:after="0" w:line="264" w:lineRule="exact"/>
      </w:pPr>
      <w:r>
        <w:rPr>
          <w:rFonts w:ascii="Charis SIL Regular" w:eastAsia="Charis SIL Regular" w:hAnsi="Charis SIL Regular"/>
          <w:color w:val="000000"/>
        </w:rPr>
        <w:t xml:space="preserve">The taste of wild berries, juicy and sweet, bursting with flavour. It's a summer afternoon spent wandering through the woods, the air alive with the hum of insects and the songs of birds. The sunlight filters through the leaves, creating a dappled pattern on the forest floor. I remember the thrill of discovering a patch of wild berries, their vibrant colours contrasting with the lush green foliage. The taste – sweet and tangy, a burst of pure flavour – was a revelation, a testament to the bounty of nature. The berries, plucked fresh from the vine, were a delicious reward for my efforts, a simple pleasure that filled me with a sense of contentment. The experience, a blend of physical sensations and emotional responses, created a memory that's both vivid and poignant. It's a reminder that joy can be found in the simplest of things, in the beauty of nature, and in the </w:t>
      </w:r>
      <w:r>
        <w:br/>
      </w:r>
      <w:r>
        <w:rPr>
          <w:rFonts w:ascii="Charis SIL Regular" w:eastAsia="Charis SIL Regular" w:hAnsi="Charis SIL Regular"/>
          <w:color w:val="000000"/>
        </w:rPr>
        <w:t>satisfaction of discovery. The fleeting moment of tasting those wild berries is a treasured memory, a testament to the beauty of the natural world, and the ability to find joy in the simplest of things.</w:t>
      </w:r>
    </w:p>
    <w:p w14:paraId="65E6CC4B"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These moments, disparate yet interconnected, form a tapestry of joy, a vivid recollection of times when life felt simpler, more </w:t>
      </w:r>
      <w:r>
        <w:br/>
      </w:r>
      <w:r>
        <w:rPr>
          <w:rFonts w:ascii="Charis SIL Regular" w:eastAsia="Charis SIL Regular" w:hAnsi="Charis SIL Regular"/>
          <w:color w:val="000000"/>
        </w:rPr>
        <w:t xml:space="preserve">innocent, more hopeful. They are not just memories; they are </w:t>
      </w:r>
      <w:r>
        <w:br/>
      </w:r>
      <w:r>
        <w:rPr>
          <w:rFonts w:ascii="Charis SIL Regular" w:eastAsia="Charis SIL Regular" w:hAnsi="Charis SIL Regular"/>
          <w:color w:val="000000"/>
        </w:rPr>
        <w:t xml:space="preserve">fragments of a larger narrative, a testament to the resilience of the human spirit, the capacity for joy, even in the face of adversity. The warmth of my grandmother's kitchen, the laughter of children, the coolness of the lake, the crackling fire, the taste of wild berries –each is a brushstroke in a larger painting, a portrait of happiness, a reminder of the beauty and fragility of life. These fragments, though scattered across the vast expanse of time, still shimmer with a vibrant energy, a beacon of hope in the encroaching darkness, a testament to the enduring power of positive memories to illuminate even the darkest of nights. They are the threads that weave together the tapestry of my life, binding together the disparate moments of joy and sorrow, creating a rich and complex narrative that </w:t>
      </w:r>
      <w:r>
        <w:br/>
      </w:r>
      <w:r>
        <w:rPr>
          <w:rFonts w:ascii="Charis SIL Regular" w:eastAsia="Charis SIL Regular" w:hAnsi="Charis SIL Regular"/>
          <w:color w:val="000000"/>
        </w:rPr>
        <w:t xml:space="preserve">continues to unfold. They are not simply recollections of the past; they are the seeds of future joy, the fuel that drives me forward, reminding me of the enduring power of the human spirit to find light even in the deepest shadows. The memory of these moments, vivid and vibrant, </w:t>
      </w:r>
      <w:r>
        <w:rPr>
          <w:rFonts w:ascii="Charis SIL Regular" w:eastAsia="Charis SIL Regular" w:hAnsi="Charis SIL Regular"/>
          <w:color w:val="000000"/>
        </w:rPr>
        <w:lastRenderedPageBreak/>
        <w:t>serves as a counterpoint to the disillusionment, a reminder that even amidst the darkness, there is always light to be found, a glimmer of hope in the vast and often indifferent universe.</w:t>
      </w:r>
    </w:p>
    <w:p w14:paraId="623852EE" w14:textId="77777777" w:rsidR="003E323B" w:rsidRDefault="00000000">
      <w:pPr>
        <w:autoSpaceDE w:val="0"/>
        <w:autoSpaceDN w:val="0"/>
        <w:spacing w:after="0" w:line="324" w:lineRule="exact"/>
      </w:pPr>
      <w:r>
        <w:rPr>
          <w:rFonts w:ascii="Charis SIL Regular" w:eastAsia="Charis SIL Regular" w:hAnsi="Charis SIL Regular"/>
          <w:color w:val="000000"/>
        </w:rPr>
        <w:t>It is in these moments of joy, in the recollection of these vibrant</w:t>
      </w:r>
    </w:p>
    <w:p w14:paraId="25D24DB4" w14:textId="77777777" w:rsidR="003E323B" w:rsidRDefault="003E323B">
      <w:pPr>
        <w:sectPr w:rsidR="003E323B">
          <w:pgSz w:w="8000" w:h="12000"/>
          <w:pgMar w:top="296" w:right="648" w:bottom="394" w:left="660" w:header="720" w:footer="720" w:gutter="0"/>
          <w:cols w:space="720"/>
          <w:docGrid w:linePitch="360"/>
        </w:sectPr>
      </w:pPr>
    </w:p>
    <w:p w14:paraId="0FFBB2AF" w14:textId="77777777" w:rsidR="003E323B" w:rsidRDefault="003E323B">
      <w:pPr>
        <w:autoSpaceDE w:val="0"/>
        <w:autoSpaceDN w:val="0"/>
        <w:spacing w:after="78" w:line="220" w:lineRule="exact"/>
      </w:pPr>
    </w:p>
    <w:p w14:paraId="46029135" w14:textId="77777777" w:rsidR="003E323B" w:rsidRDefault="00000000">
      <w:pPr>
        <w:autoSpaceDE w:val="0"/>
        <w:autoSpaceDN w:val="0"/>
        <w:spacing w:before="58" w:after="0" w:line="264" w:lineRule="exact"/>
      </w:pPr>
      <w:r>
        <w:rPr>
          <w:rFonts w:ascii="Charis SIL Regular" w:eastAsia="Charis SIL Regular" w:hAnsi="Charis SIL Regular"/>
          <w:color w:val="000000"/>
        </w:rPr>
        <w:t>snapshots of happiness, that I find the strength to continue, the inspiration to create, the unwavering belief in the power of the human spirit to endure and overcome. The tapestry of memory, though frayed and worn, remains a source of comfort, a testament to the beauty and resilience of life itself.</w:t>
      </w:r>
    </w:p>
    <w:p w14:paraId="6B89697B" w14:textId="77777777" w:rsidR="003E323B" w:rsidRDefault="003E323B">
      <w:pPr>
        <w:sectPr w:rsidR="003E323B">
          <w:pgSz w:w="8000" w:h="12000"/>
          <w:pgMar w:top="296" w:right="854" w:bottom="1440" w:left="660" w:header="720" w:footer="720" w:gutter="0"/>
          <w:cols w:space="720"/>
          <w:docGrid w:linePitch="360"/>
        </w:sectPr>
      </w:pPr>
    </w:p>
    <w:p w14:paraId="11A07B9D" w14:textId="77777777" w:rsidR="003E323B" w:rsidRDefault="003E323B">
      <w:pPr>
        <w:autoSpaceDE w:val="0"/>
        <w:autoSpaceDN w:val="0"/>
        <w:spacing w:after="224" w:line="220" w:lineRule="exact"/>
      </w:pPr>
    </w:p>
    <w:p w14:paraId="54B2E71D" w14:textId="77777777" w:rsidR="003E323B" w:rsidRDefault="00000000">
      <w:pPr>
        <w:autoSpaceDE w:val="0"/>
        <w:autoSpaceDN w:val="0"/>
        <w:spacing w:after="0" w:line="330" w:lineRule="exact"/>
      </w:pPr>
      <w:r>
        <w:rPr>
          <w:rFonts w:ascii="Charis SIL Bold" w:eastAsia="Charis SIL Bold" w:hAnsi="Charis SIL Bold"/>
          <w:b/>
          <w:color w:val="000000"/>
        </w:rPr>
        <w:t>Lessons Learned</w:t>
      </w:r>
    </w:p>
    <w:p w14:paraId="6E591C66" w14:textId="77777777" w:rsidR="003E323B" w:rsidRDefault="00000000">
      <w:pPr>
        <w:autoSpaceDE w:val="0"/>
        <w:autoSpaceDN w:val="0"/>
        <w:spacing w:before="286" w:after="0" w:line="264" w:lineRule="exact"/>
      </w:pPr>
      <w:r>
        <w:rPr>
          <w:rFonts w:ascii="Charis SIL Regular" w:eastAsia="Charis SIL Regular" w:hAnsi="Charis SIL Regular"/>
          <w:color w:val="000000"/>
        </w:rPr>
        <w:t xml:space="preserve">The rain lashes against the windowpane, a relentless rhythm </w:t>
      </w:r>
      <w:r>
        <w:br/>
      </w:r>
      <w:r>
        <w:rPr>
          <w:rFonts w:ascii="Charis SIL Regular" w:eastAsia="Charis SIL Regular" w:hAnsi="Charis SIL Regular"/>
          <w:color w:val="000000"/>
        </w:rPr>
        <w:t xml:space="preserve">mirroring the turbulent landscape of my own heart. Outside, the world is shrouded in a grey, melancholic mist, a fitting backdrop to the introspection that consumes me. These late nights, hunched over a worn notebook, illuminated only by the flickering glow of a single lamp, have become my sanctuary, my refuge from the </w:t>
      </w:r>
      <w:r>
        <w:br/>
      </w:r>
      <w:r>
        <w:rPr>
          <w:rFonts w:ascii="Charis SIL Regular" w:eastAsia="Charis SIL Regular" w:hAnsi="Charis SIL Regular"/>
          <w:color w:val="000000"/>
        </w:rPr>
        <w:t>relentless onslaught of reality. Here, amidst the chaos of swirling thoughts and fragmented memories, I try to decipher the cryptic messages whispered by the past, to glean the lessons etched into the very fabric of my being.</w:t>
      </w:r>
    </w:p>
    <w:p w14:paraId="6BA35F3A" w14:textId="77777777" w:rsidR="003E323B" w:rsidRDefault="00000000">
      <w:pPr>
        <w:autoSpaceDE w:val="0"/>
        <w:autoSpaceDN w:val="0"/>
        <w:spacing w:before="264" w:after="0" w:line="264" w:lineRule="exact"/>
        <w:ind w:right="144"/>
      </w:pPr>
      <w:r>
        <w:rPr>
          <w:rFonts w:ascii="Charis SIL Regular" w:eastAsia="Charis SIL Regular" w:hAnsi="Charis SIL Regular"/>
          <w:color w:val="000000"/>
        </w:rPr>
        <w:t>The chipped paint on the windowsill, a testament to countless seasons of wind and rain, mirrors the weathering of my own soul.</w:t>
      </w:r>
    </w:p>
    <w:p w14:paraId="75891CBE" w14:textId="77777777" w:rsidR="003E323B" w:rsidRDefault="00000000">
      <w:pPr>
        <w:autoSpaceDE w:val="0"/>
        <w:autoSpaceDN w:val="0"/>
        <w:spacing w:before="60" w:after="0" w:line="264" w:lineRule="exact"/>
      </w:pPr>
      <w:r>
        <w:rPr>
          <w:rFonts w:ascii="Charis SIL Regular" w:eastAsia="Charis SIL Regular" w:hAnsi="Charis SIL Regular"/>
          <w:color w:val="000000"/>
        </w:rPr>
        <w:t>Each crack and fissure tells a story, a testament to the trials and tribulations that have shaped me. The peeling paint is a metaphor for the layers of disillusionment I’ve shed, the masks I’ve discarded in my relentless quest for authenticity. It's a tangible reminder that time, like the relentless rain, erodes everything, leaving behind only the core, the essence of what remains. And in that essence, I find a strange sort of peace, a quiet acceptance of my own imperfections, my own flawed humanity.</w:t>
      </w:r>
    </w:p>
    <w:p w14:paraId="28209BC9" w14:textId="77777777" w:rsidR="003E323B" w:rsidRDefault="00000000">
      <w:pPr>
        <w:autoSpaceDE w:val="0"/>
        <w:autoSpaceDN w:val="0"/>
        <w:spacing w:before="264" w:after="0" w:line="264" w:lineRule="exact"/>
        <w:ind w:right="144"/>
      </w:pPr>
      <w:r>
        <w:rPr>
          <w:rFonts w:ascii="Charis SIL Regular" w:eastAsia="Charis SIL Regular" w:hAnsi="Charis SIL Regular"/>
          <w:color w:val="000000"/>
        </w:rPr>
        <w:t xml:space="preserve">I remember the sharp sting of betrayal, the icy grip of </w:t>
      </w:r>
      <w:r>
        <w:br/>
      </w:r>
      <w:r>
        <w:rPr>
          <w:rFonts w:ascii="Charis SIL Regular" w:eastAsia="Charis SIL Regular" w:hAnsi="Charis SIL Regular"/>
          <w:color w:val="000000"/>
        </w:rPr>
        <w:t xml:space="preserve">disappointment, the crushing weight of unmet expectations. These weren't merely fleeting moments; they were seismic events that reshaped my understanding of the world, shattering my naive illusions, forcing me to confront the darker corners of human nature. The sting of those experiences, though painful, was </w:t>
      </w:r>
      <w:r>
        <w:br/>
      </w:r>
      <w:r>
        <w:rPr>
          <w:rFonts w:ascii="Charis SIL Regular" w:eastAsia="Charis SIL Regular" w:hAnsi="Charis SIL Regular"/>
          <w:color w:val="000000"/>
        </w:rPr>
        <w:t>ultimately cathartic. They stripped away the veneer of innocence, revealing the harsh realities of a world far less forgiving than I'd once imagined. The wounds, though scarred, have healed, leaving behind a resilience forged in the fires of adversity.</w:t>
      </w:r>
    </w:p>
    <w:p w14:paraId="0605441E" w14:textId="77777777" w:rsidR="003E323B"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 xml:space="preserve">But amidst the darkness, there were glimmers of light, moments of profound beauty and unexpected grace. Acts of kindness, </w:t>
      </w:r>
      <w:r>
        <w:br/>
      </w:r>
      <w:r>
        <w:rPr>
          <w:rFonts w:ascii="Charis SIL Regular" w:eastAsia="Charis SIL Regular" w:hAnsi="Charis SIL Regular"/>
          <w:color w:val="000000"/>
        </w:rPr>
        <w:t>unwavering friendship, and the quiet strength found in solitude. These were the anchors that kept me afloat amidst the turbulent</w:t>
      </w:r>
    </w:p>
    <w:p w14:paraId="1312DB10" w14:textId="77777777" w:rsidR="003E323B" w:rsidRDefault="003E323B">
      <w:pPr>
        <w:sectPr w:rsidR="003E323B">
          <w:pgSz w:w="8000" w:h="12000"/>
          <w:pgMar w:top="442" w:right="664" w:bottom="364" w:left="660" w:header="720" w:footer="720" w:gutter="0"/>
          <w:cols w:space="720"/>
          <w:docGrid w:linePitch="360"/>
        </w:sectPr>
      </w:pPr>
    </w:p>
    <w:p w14:paraId="556AB613" w14:textId="77777777" w:rsidR="003E323B" w:rsidRDefault="003E323B">
      <w:pPr>
        <w:autoSpaceDE w:val="0"/>
        <w:autoSpaceDN w:val="0"/>
        <w:spacing w:after="78" w:line="220" w:lineRule="exact"/>
      </w:pPr>
    </w:p>
    <w:p w14:paraId="79D7D8C1" w14:textId="77777777" w:rsidR="003E323B" w:rsidRDefault="00000000">
      <w:pPr>
        <w:autoSpaceDE w:val="0"/>
        <w:autoSpaceDN w:val="0"/>
        <w:spacing w:before="58" w:after="0" w:line="264" w:lineRule="exact"/>
        <w:ind w:right="144"/>
      </w:pPr>
      <w:r>
        <w:rPr>
          <w:rFonts w:ascii="Charis SIL Regular" w:eastAsia="Charis SIL Regular" w:hAnsi="Charis SIL Regular"/>
          <w:color w:val="000000"/>
        </w:rPr>
        <w:t>waters of disillusionment, the beacons that guided me through the darkest nights. These moments taught me the value of compassion, the importance of empathy, and the enduring power of human connection.</w:t>
      </w:r>
    </w:p>
    <w:p w14:paraId="68A36CDB" w14:textId="77777777" w:rsidR="003E323B" w:rsidRDefault="00000000">
      <w:pPr>
        <w:autoSpaceDE w:val="0"/>
        <w:autoSpaceDN w:val="0"/>
        <w:spacing w:before="206" w:after="0" w:line="322" w:lineRule="exact"/>
      </w:pPr>
      <w:r>
        <w:rPr>
          <w:rFonts w:ascii="Charis SIL Regular" w:eastAsia="Charis SIL Regular" w:hAnsi="Charis SIL Regular"/>
          <w:color w:val="000000"/>
        </w:rPr>
        <w:t>The lessons learned weren't neatly packaged or easily digestible.</w:t>
      </w:r>
    </w:p>
    <w:p w14:paraId="6093FA6E" w14:textId="77777777" w:rsidR="003E323B" w:rsidRDefault="00000000">
      <w:pPr>
        <w:autoSpaceDE w:val="0"/>
        <w:autoSpaceDN w:val="0"/>
        <w:spacing w:before="58" w:after="0" w:line="264" w:lineRule="exact"/>
      </w:pPr>
      <w:r>
        <w:rPr>
          <w:rFonts w:ascii="Charis SIL Regular" w:eastAsia="Charis SIL Regular" w:hAnsi="Charis SIL Regular"/>
          <w:color w:val="000000"/>
        </w:rPr>
        <w:t>They were fragments, shards of experience pieced together like a broken mosaic, each piece carrying its own weight, its own unique story. The process of assimilation was arduous, painful even, but it was also transformative. I learned to embrace vulnerability, to confront my fears, and to accept my imperfections. I learned to find solace in solitude, to find strength in weakness, and to appreciate the beauty in imperfection.</w:t>
      </w:r>
    </w:p>
    <w:p w14:paraId="27FB24E1"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path to self-discovery was not a linear journey. It was a </w:t>
      </w:r>
      <w:r>
        <w:br/>
      </w:r>
      <w:r>
        <w:rPr>
          <w:rFonts w:ascii="Charis SIL Regular" w:eastAsia="Charis SIL Regular" w:hAnsi="Charis SIL Regular"/>
          <w:color w:val="000000"/>
        </w:rPr>
        <w:t xml:space="preserve">winding road, full of unexpected detours, dead ends, and </w:t>
      </w:r>
      <w:r>
        <w:br/>
      </w:r>
      <w:r>
        <w:rPr>
          <w:rFonts w:ascii="Charis SIL Regular" w:eastAsia="Charis SIL Regular" w:hAnsi="Charis SIL Regular"/>
          <w:color w:val="000000"/>
        </w:rPr>
        <w:t>breathtaking vistas. There were times when I stumbled and fell, when I lost my way, when I felt utterly lost and alone. But in those moments of despair, I found a resilience I didn't know I possessed, a capacity to rise again, to pick up the pieces, and to continue the journey. The failures were not setbacks; they were opportunities to learn, to grow, to become stronger and wiser.</w:t>
      </w:r>
    </w:p>
    <w:p w14:paraId="68C29A30"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quiet wisdom of age, or perhaps it's simply the weary </w:t>
      </w:r>
      <w:r>
        <w:br/>
      </w:r>
      <w:r>
        <w:rPr>
          <w:rFonts w:ascii="Charis SIL Regular" w:eastAsia="Charis SIL Regular" w:hAnsi="Charis SIL Regular"/>
          <w:color w:val="000000"/>
        </w:rPr>
        <w:t xml:space="preserve">acceptance of time's relentless march, has instilled a sense of </w:t>
      </w:r>
      <w:r>
        <w:br/>
      </w:r>
      <w:r>
        <w:rPr>
          <w:rFonts w:ascii="Charis SIL Regular" w:eastAsia="Charis SIL Regular" w:hAnsi="Charis SIL Regular"/>
          <w:color w:val="000000"/>
        </w:rPr>
        <w:t xml:space="preserve">perspective. I've learned to appreciate the ephemeral nature of joy, the fleeting beauty of a single moment, the profound impact of a single word, a single gesture. I've learned to cherish the memories, both the good and the bad, recognizing that each experience, </w:t>
      </w:r>
      <w:r>
        <w:br/>
      </w:r>
      <w:r>
        <w:rPr>
          <w:rFonts w:ascii="Charis SIL Regular" w:eastAsia="Charis SIL Regular" w:hAnsi="Charis SIL Regular"/>
          <w:color w:val="000000"/>
        </w:rPr>
        <w:t>however painful or joyful, has contributed to the tapestry of my life.</w:t>
      </w:r>
    </w:p>
    <w:p w14:paraId="0CA20419"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rhythm of the rain continues, a relentless backdrop to my reflections. The world outside remains shrouded in mist, but within, a sense of clarity emerges, a newfound appreciation for the intricate complexity of life's journey. The lessons learned are not etched in stone; they are fluid, evolving, constantly reshaped by new </w:t>
      </w:r>
      <w:r>
        <w:br/>
      </w:r>
      <w:r>
        <w:rPr>
          <w:rFonts w:ascii="Charis SIL Regular" w:eastAsia="Charis SIL Regular" w:hAnsi="Charis SIL Regular"/>
          <w:color w:val="000000"/>
        </w:rPr>
        <w:lastRenderedPageBreak/>
        <w:t xml:space="preserve">experiences. But they are nonetheless profound, shaping my </w:t>
      </w:r>
      <w:r>
        <w:br/>
      </w:r>
      <w:r>
        <w:rPr>
          <w:rFonts w:ascii="Charis SIL Regular" w:eastAsia="Charis SIL Regular" w:hAnsi="Charis SIL Regular"/>
          <w:color w:val="000000"/>
        </w:rPr>
        <w:t>understanding of myself, of others, and of the world around me.</w:t>
      </w:r>
    </w:p>
    <w:p w14:paraId="3E83F2B2" w14:textId="77777777" w:rsidR="003E323B" w:rsidRDefault="00000000">
      <w:pPr>
        <w:autoSpaceDE w:val="0"/>
        <w:autoSpaceDN w:val="0"/>
        <w:spacing w:before="58" w:after="0" w:line="264" w:lineRule="exact"/>
      </w:pPr>
      <w:r>
        <w:rPr>
          <w:rFonts w:ascii="Charis SIL Regular" w:eastAsia="Charis SIL Regular" w:hAnsi="Charis SIL Regular"/>
          <w:color w:val="000000"/>
        </w:rPr>
        <w:t>They are the threads that weave together the fabric of my being, binding together the disparate moments of joy and sorrow, creating</w:t>
      </w:r>
    </w:p>
    <w:p w14:paraId="670278AB" w14:textId="77777777" w:rsidR="003E323B" w:rsidRDefault="003E323B">
      <w:pPr>
        <w:sectPr w:rsidR="003E323B">
          <w:pgSz w:w="8000" w:h="12000"/>
          <w:pgMar w:top="296" w:right="648" w:bottom="394" w:left="660" w:header="720" w:footer="720" w:gutter="0"/>
          <w:cols w:space="720"/>
          <w:docGrid w:linePitch="360"/>
        </w:sectPr>
      </w:pPr>
    </w:p>
    <w:p w14:paraId="64DC2870" w14:textId="77777777" w:rsidR="003E323B" w:rsidRDefault="003E323B">
      <w:pPr>
        <w:autoSpaceDE w:val="0"/>
        <w:autoSpaceDN w:val="0"/>
        <w:spacing w:after="78" w:line="220" w:lineRule="exact"/>
      </w:pPr>
    </w:p>
    <w:p w14:paraId="6D08353D" w14:textId="77777777" w:rsidR="003E323B" w:rsidRDefault="00000000">
      <w:pPr>
        <w:autoSpaceDE w:val="0"/>
        <w:autoSpaceDN w:val="0"/>
        <w:spacing w:after="0" w:line="322" w:lineRule="exact"/>
      </w:pPr>
      <w:r>
        <w:rPr>
          <w:rFonts w:ascii="Charis SIL Regular" w:eastAsia="Charis SIL Regular" w:hAnsi="Charis SIL Regular"/>
          <w:color w:val="000000"/>
        </w:rPr>
        <w:t>a rich and complex narrative that continues to unfold.</w:t>
      </w:r>
    </w:p>
    <w:p w14:paraId="6EEF5C38" w14:textId="77777777" w:rsidR="003E323B" w:rsidRDefault="00000000">
      <w:pPr>
        <w:autoSpaceDE w:val="0"/>
        <w:autoSpaceDN w:val="0"/>
        <w:spacing w:before="264" w:after="0" w:line="264" w:lineRule="exact"/>
        <w:ind w:right="288"/>
      </w:pPr>
      <w:r>
        <w:rPr>
          <w:rFonts w:ascii="Charis SIL Regular" w:eastAsia="Charis SIL Regular" w:hAnsi="Charis SIL Regular"/>
          <w:color w:val="000000"/>
        </w:rPr>
        <w:t>The scent of rain on parched earth mingles with the aroma of old paper and ink, a comforting blend that fills my senses as I write. Each word is a breath, a release of emotion, a testament to the healing power of expression. The act of writing, the process of translating experience into words, is itself a form of therapy, a means of making sense of the chaos, of finding order amidst the turmoil.</w:t>
      </w:r>
    </w:p>
    <w:p w14:paraId="6FB1C24F"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lessons learned are not easily summarized, nor can they be reduced to simple platitudes. They are complex, nuanced, and deeply personal. But they are essential, fundamental to my </w:t>
      </w:r>
      <w:r>
        <w:br/>
      </w:r>
      <w:r>
        <w:rPr>
          <w:rFonts w:ascii="Charis SIL Regular" w:eastAsia="Charis SIL Regular" w:hAnsi="Charis SIL Regular"/>
          <w:color w:val="000000"/>
        </w:rPr>
        <w:t xml:space="preserve">understanding of life, of love, of loss, and of the enduring power of the human spirit. They are a testament to the resilience of the heart, to the capacity for hope even in the darkest of times, to the </w:t>
      </w:r>
      <w:r>
        <w:br/>
      </w:r>
      <w:r>
        <w:rPr>
          <w:rFonts w:ascii="Charis SIL Regular" w:eastAsia="Charis SIL Regular" w:hAnsi="Charis SIL Regular"/>
          <w:color w:val="000000"/>
        </w:rPr>
        <w:t>enduring power of love, friendship, and compassion. They are a reminder that even amidst the deepest shadows, there is always light to be found, a glimmer of hope that sustains us, that guides us forward, that inspires us to continue, to create, to love, to live.</w:t>
      </w:r>
    </w:p>
    <w:p w14:paraId="1178352E"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night deepens, the rain continues its relentless rhythm, but within the quiet sanctuary of my own thoughts, a sense of peace settles over me. The lessons learned are not just words on a page; they are etched into my soul, shaping my perspective, informing my choices, guiding my steps. They are the foundation upon which I build my life, the bedrock of my being. They are the silent witnesses to my journey, the keepers of my memories, the guardians of my heart. And in their quiet wisdom, I find a sense of purpose, a </w:t>
      </w:r>
      <w:r>
        <w:br/>
      </w:r>
      <w:r>
        <w:rPr>
          <w:rFonts w:ascii="Charis SIL Regular" w:eastAsia="Charis SIL Regular" w:hAnsi="Charis SIL Regular"/>
          <w:color w:val="000000"/>
        </w:rPr>
        <w:t>renewed sense of hope, a determination to continue, to embrace life in all its complexity, in all its beauty, and in all its heartbreaking sorrow.</w:t>
      </w:r>
    </w:p>
    <w:p w14:paraId="4B9CEF84" w14:textId="77777777" w:rsidR="003E323B" w:rsidRDefault="00000000">
      <w:pPr>
        <w:autoSpaceDE w:val="0"/>
        <w:autoSpaceDN w:val="0"/>
        <w:spacing w:before="264" w:after="0" w:line="264" w:lineRule="exact"/>
      </w:pPr>
      <w:r>
        <w:rPr>
          <w:rFonts w:ascii="Charis SIL Regular" w:eastAsia="Charis SIL Regular" w:hAnsi="Charis SIL Regular"/>
          <w:color w:val="000000"/>
        </w:rPr>
        <w:t>The rain eventually subsides, leaving behind a world washed clean, refreshed, renewed. The sunrise paints the sky in hues of gold and rose, a promise of a new day, a fresh beginning. As I close my notebook, the lessons learned remain, not as burdens, but as gifts, as treasures hard-</w:t>
      </w:r>
      <w:r>
        <w:rPr>
          <w:rFonts w:ascii="Charis SIL Regular" w:eastAsia="Charis SIL Regular" w:hAnsi="Charis SIL Regular"/>
          <w:color w:val="000000"/>
        </w:rPr>
        <w:lastRenderedPageBreak/>
        <w:t xml:space="preserve">earned, profoundly appreciated, and deeply </w:t>
      </w:r>
      <w:r>
        <w:br/>
      </w:r>
      <w:r>
        <w:rPr>
          <w:rFonts w:ascii="Charis SIL Regular" w:eastAsia="Charis SIL Regular" w:hAnsi="Charis SIL Regular"/>
          <w:color w:val="000000"/>
        </w:rPr>
        <w:t>cherished. They are the compass guiding my journey, the map charting my course, the stars illuminating my path. And in the quiet</w:t>
      </w:r>
    </w:p>
    <w:p w14:paraId="5E9D7192" w14:textId="77777777" w:rsidR="003E323B" w:rsidRDefault="003E323B">
      <w:pPr>
        <w:sectPr w:rsidR="003E323B">
          <w:pgSz w:w="8000" w:h="12000"/>
          <w:pgMar w:top="296" w:right="644" w:bottom="394" w:left="660" w:header="720" w:footer="720" w:gutter="0"/>
          <w:cols w:space="720"/>
          <w:docGrid w:linePitch="360"/>
        </w:sectPr>
      </w:pPr>
    </w:p>
    <w:p w14:paraId="591AC6FA" w14:textId="77777777" w:rsidR="003E323B" w:rsidRDefault="003E323B">
      <w:pPr>
        <w:autoSpaceDE w:val="0"/>
        <w:autoSpaceDN w:val="0"/>
        <w:spacing w:after="78" w:line="220" w:lineRule="exact"/>
      </w:pPr>
    </w:p>
    <w:p w14:paraId="735055F6" w14:textId="77777777" w:rsidR="003E323B" w:rsidRDefault="00000000">
      <w:pPr>
        <w:autoSpaceDE w:val="0"/>
        <w:autoSpaceDN w:val="0"/>
        <w:spacing w:before="58" w:after="0" w:line="264" w:lineRule="exact"/>
      </w:pPr>
      <w:r>
        <w:rPr>
          <w:rFonts w:ascii="Charis SIL Regular" w:eastAsia="Charis SIL Regular" w:hAnsi="Charis SIL Regular"/>
          <w:color w:val="000000"/>
        </w:rPr>
        <w:t>stillness of the dawn, I find a profound sense of gratitude, a quiet contentment, a profound appreciation for the lessons learned, the experiences lived, and the life unfolding before me. The tapestry of memory, once frayed and torn, now hangs complete, a vibrant testament to the enduring power of the human spirit, its capacity for resilience, and its unwavering belief in the possibility of hope, even in the face of unrelenting adversity.</w:t>
      </w:r>
    </w:p>
    <w:p w14:paraId="6BFEA2D8" w14:textId="77777777" w:rsidR="003E323B" w:rsidRDefault="003E323B">
      <w:pPr>
        <w:sectPr w:rsidR="003E323B">
          <w:pgSz w:w="8000" w:h="12000"/>
          <w:pgMar w:top="296" w:right="770" w:bottom="1440" w:left="660" w:header="720" w:footer="720" w:gutter="0"/>
          <w:cols w:space="720"/>
          <w:docGrid w:linePitch="360"/>
        </w:sectPr>
      </w:pPr>
    </w:p>
    <w:p w14:paraId="22BA28A3" w14:textId="77777777" w:rsidR="003E323B" w:rsidRDefault="003E323B">
      <w:pPr>
        <w:autoSpaceDE w:val="0"/>
        <w:autoSpaceDN w:val="0"/>
        <w:spacing w:after="224" w:line="220" w:lineRule="exact"/>
      </w:pPr>
    </w:p>
    <w:p w14:paraId="5AB5CBE8" w14:textId="77777777" w:rsidR="003E323B" w:rsidRDefault="00000000">
      <w:pPr>
        <w:autoSpaceDE w:val="0"/>
        <w:autoSpaceDN w:val="0"/>
        <w:spacing w:after="0" w:line="330" w:lineRule="exact"/>
      </w:pPr>
      <w:r>
        <w:rPr>
          <w:rFonts w:ascii="Charis SIL Bold" w:eastAsia="Charis SIL Bold" w:hAnsi="Charis SIL Bold"/>
          <w:b/>
          <w:color w:val="000000"/>
        </w:rPr>
        <w:t>Hidden Emotions</w:t>
      </w:r>
    </w:p>
    <w:p w14:paraId="0B5C6331" w14:textId="77777777" w:rsidR="003E323B" w:rsidRDefault="00000000">
      <w:pPr>
        <w:autoSpaceDE w:val="0"/>
        <w:autoSpaceDN w:val="0"/>
        <w:spacing w:before="286" w:after="0" w:line="264" w:lineRule="exact"/>
      </w:pPr>
      <w:r>
        <w:rPr>
          <w:rFonts w:ascii="Charis SIL Regular" w:eastAsia="Charis SIL Regular" w:hAnsi="Charis SIL Regular"/>
          <w:color w:val="000000"/>
        </w:rPr>
        <w:t xml:space="preserve">The ocean floor stretches before me, a vast and inky expanse where sunlight fails to penetrate. It’s a landscape mirroring the depths of my own being, a hidden world where emotions lie buried, </w:t>
      </w:r>
      <w:r>
        <w:br/>
      </w:r>
      <w:r>
        <w:rPr>
          <w:rFonts w:ascii="Charis SIL Regular" w:eastAsia="Charis SIL Regular" w:hAnsi="Charis SIL Regular"/>
          <w:color w:val="000000"/>
        </w:rPr>
        <w:t>entombed in the cold, crushing pressure of unspoken words and unfulfilled desires. Down here, in this silent abyss, reside the things I cannot, or perhaps will not, bring to the surface.</w:t>
      </w:r>
    </w:p>
    <w:p w14:paraId="72561575"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A rusted anchor, half-buried in the silt, catches my eye. It's a symbol of failed aspirations, of dreams that once held firm but now lie discarded, corroded by the relentless current of time. The chain, thick and heavy, is wrapped around a skeletal figurehead, the remnants of a ship long lost to the unforgiving sea. It's a potent image, echoing the weight of past regrets, the ghosts of </w:t>
      </w:r>
      <w:r>
        <w:br/>
      </w:r>
      <w:r>
        <w:rPr>
          <w:rFonts w:ascii="Charis SIL Regular" w:eastAsia="Charis SIL Regular" w:hAnsi="Charis SIL Regular"/>
          <w:color w:val="000000"/>
        </w:rPr>
        <w:t>relationships adrift, forever lost to the unforgiving tides of life.</w:t>
      </w:r>
    </w:p>
    <w:p w14:paraId="6B820E5B"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Further down, nestled amongst the kelp forests, lies a porcelain doll, its painted smile cracked and faded, its once vibrant dress tattered and torn. She’s a poignant reminder of innocence lost, a casualty of harsh realities, swallowed whole by the relentless undertow of disillusionment. Her vacant gaze seems to stare </w:t>
      </w:r>
      <w:r>
        <w:br/>
      </w:r>
      <w:r>
        <w:rPr>
          <w:rFonts w:ascii="Charis SIL Regular" w:eastAsia="Charis SIL Regular" w:hAnsi="Charis SIL Regular"/>
          <w:color w:val="000000"/>
        </w:rPr>
        <w:t>directly at me, a silent accusation of the naiveté I once possessed, a poignant reminder of how swiftly the currents of life can sweep away everything we hold dear.</w:t>
      </w:r>
    </w:p>
    <w:p w14:paraId="776DA5C7" w14:textId="77777777" w:rsidR="003E323B" w:rsidRDefault="00000000">
      <w:pPr>
        <w:autoSpaceDE w:val="0"/>
        <w:autoSpaceDN w:val="0"/>
        <w:spacing w:before="264" w:after="0" w:line="264" w:lineRule="exact"/>
      </w:pPr>
      <w:r>
        <w:rPr>
          <w:rFonts w:ascii="Charis SIL Regular" w:eastAsia="Charis SIL Regular" w:hAnsi="Charis SIL Regular"/>
          <w:color w:val="000000"/>
        </w:rPr>
        <w:t>Scattered amongst the seabed are fragments of memories, like broken shards of glass, reflecting distorted images of past events. A tarnished locket, containing a faded photograph, slips through my fingers, leaving behind a lingering trace of grief. A child's toy, its paint chipped and scratched, evokes a pang of longing, a yearning for a simpler time, a time before the weight of the world settled upon my shoulders.</w:t>
      </w:r>
    </w:p>
    <w:p w14:paraId="447DB2B6"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silence here is profound, broken only by the occasional creak of the seabed, a subtle tremor that speaks of the constant shift and </w:t>
      </w:r>
      <w:r>
        <w:rPr>
          <w:rFonts w:ascii="Charis SIL Regular" w:eastAsia="Charis SIL Regular" w:hAnsi="Charis SIL Regular"/>
          <w:color w:val="000000"/>
        </w:rPr>
        <w:lastRenderedPageBreak/>
        <w:t xml:space="preserve">change that defines existence itself. It's a stark contrast to the </w:t>
      </w:r>
      <w:r>
        <w:br/>
      </w:r>
      <w:r>
        <w:rPr>
          <w:rFonts w:ascii="Charis SIL Regular" w:eastAsia="Charis SIL Regular" w:hAnsi="Charis SIL Regular"/>
          <w:color w:val="000000"/>
        </w:rPr>
        <w:t>clamorous world above, a world where superficiality reigns and true emotions are often suppressed, hidden beneath carefully</w:t>
      </w:r>
    </w:p>
    <w:p w14:paraId="253DCDDB" w14:textId="77777777" w:rsidR="003E323B" w:rsidRDefault="003E323B">
      <w:pPr>
        <w:sectPr w:rsidR="003E323B">
          <w:pgSz w:w="8000" w:h="12000"/>
          <w:pgMar w:top="442" w:right="664" w:bottom="364" w:left="660" w:header="720" w:footer="720" w:gutter="0"/>
          <w:cols w:space="720"/>
          <w:docGrid w:linePitch="360"/>
        </w:sectPr>
      </w:pPr>
    </w:p>
    <w:p w14:paraId="4F0F06F3" w14:textId="77777777" w:rsidR="003E323B" w:rsidRDefault="003E323B">
      <w:pPr>
        <w:autoSpaceDE w:val="0"/>
        <w:autoSpaceDN w:val="0"/>
        <w:spacing w:after="78" w:line="220" w:lineRule="exact"/>
      </w:pPr>
    </w:p>
    <w:p w14:paraId="0E8A818E" w14:textId="77777777" w:rsidR="003E323B" w:rsidRDefault="00000000">
      <w:pPr>
        <w:autoSpaceDE w:val="0"/>
        <w:autoSpaceDN w:val="0"/>
        <w:spacing w:before="58" w:after="0" w:line="264" w:lineRule="exact"/>
      </w:pPr>
      <w:r>
        <w:rPr>
          <w:rFonts w:ascii="Charis SIL Regular" w:eastAsia="Charis SIL Regular" w:hAnsi="Charis SIL Regular"/>
          <w:color w:val="000000"/>
        </w:rPr>
        <w:t>constructed facades. Here, in the stillness of the deep, those facades crumble, revealing the raw, unfiltered truth that lies beneath.</w:t>
      </w:r>
    </w:p>
    <w:p w14:paraId="7298DFED" w14:textId="77777777" w:rsidR="003E323B" w:rsidRDefault="00000000">
      <w:pPr>
        <w:autoSpaceDE w:val="0"/>
        <w:autoSpaceDN w:val="0"/>
        <w:spacing w:before="264" w:after="0" w:line="264" w:lineRule="exact"/>
        <w:ind w:right="144"/>
      </w:pPr>
      <w:r>
        <w:rPr>
          <w:rFonts w:ascii="Charis SIL Regular" w:eastAsia="Charis SIL Regular" w:hAnsi="Charis SIL Regular"/>
          <w:color w:val="000000"/>
        </w:rPr>
        <w:t>A school of luminous fish glides past, their bioluminescent bodies casting an ethereal glow on the surrounding darkness. They represent fleeting moments of joy, ephemeral sparks of light in an otherwise overwhelming darkness. Their beauty, however, is fleeting, their presence temporary, a reminder that even the most intense emotions are transient, destined to fade as quickly as the rising tide.</w:t>
      </w:r>
    </w:p>
    <w:p w14:paraId="6DD381E7" w14:textId="77777777" w:rsidR="003E323B" w:rsidRDefault="00000000">
      <w:pPr>
        <w:autoSpaceDE w:val="0"/>
        <w:autoSpaceDN w:val="0"/>
        <w:spacing w:before="264" w:after="0" w:line="264" w:lineRule="exact"/>
      </w:pPr>
      <w:r>
        <w:rPr>
          <w:rFonts w:ascii="Charis SIL Regular" w:eastAsia="Charis SIL Regular" w:hAnsi="Charis SIL Regular"/>
          <w:color w:val="000000"/>
        </w:rPr>
        <w:t>I reach out to touch a smooth, grey stone, its surface cold and unyielding. It's a metaphor for the stoicism I’ve cultivated over the years, a defense mechanism against further emotional vulnerability.</w:t>
      </w:r>
    </w:p>
    <w:p w14:paraId="662B7007" w14:textId="77777777" w:rsidR="003E323B" w:rsidRDefault="00000000">
      <w:pPr>
        <w:autoSpaceDE w:val="0"/>
        <w:autoSpaceDN w:val="0"/>
        <w:spacing w:before="58" w:after="0" w:line="264" w:lineRule="exact"/>
        <w:ind w:right="288"/>
      </w:pPr>
      <w:r>
        <w:rPr>
          <w:rFonts w:ascii="Charis SIL Regular" w:eastAsia="Charis SIL Regular" w:hAnsi="Charis SIL Regular"/>
          <w:color w:val="000000"/>
        </w:rPr>
        <w:t>The stone's unwavering stillness reflects the mask I wear in the outside world, a facade of composure and indifference that hides the turmoil that rages beneath.</w:t>
      </w:r>
    </w:p>
    <w:p w14:paraId="2B75B926"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pressure here, in the deepest trenches, is immense. It’s a feeling analogous to the weight of unspoken emotions, the burden of carrying secrets that no one else can understand. The weight of the ocean, the crushing pressure, mirrors the crushing weight of </w:t>
      </w:r>
      <w:r>
        <w:br/>
      </w:r>
      <w:r>
        <w:rPr>
          <w:rFonts w:ascii="Charis SIL Regular" w:eastAsia="Charis SIL Regular" w:hAnsi="Charis SIL Regular"/>
          <w:color w:val="000000"/>
        </w:rPr>
        <w:t>unburdened hearts, the profound isolation of carrying burdens alone. I long to release this weight, to share the burden, but the words, the raw confessions, remain trapped deep within, suffocated by the immense pressure, silenced by fear.</w:t>
      </w:r>
    </w:p>
    <w:p w14:paraId="5E4CC344" w14:textId="77777777" w:rsidR="003E323B" w:rsidRDefault="00000000">
      <w:pPr>
        <w:autoSpaceDE w:val="0"/>
        <w:autoSpaceDN w:val="0"/>
        <w:spacing w:before="264" w:after="0" w:line="264" w:lineRule="exact"/>
      </w:pPr>
      <w:r>
        <w:rPr>
          <w:rFonts w:ascii="Charis SIL Regular" w:eastAsia="Charis SIL Regular" w:hAnsi="Charis SIL Regular"/>
          <w:color w:val="000000"/>
        </w:rPr>
        <w:t>Suddenly, a powerful current sweeps me away, tearing me from my contemplation. The landscape changes, the seabed gives way to a deep chasm, the walls adorned with strange, bioluminescent corals. It’s a mesmerizing, yet terrifying sight, mirroring the sudden and often unpredictable shifts in my own emotional state. The current represents those unforeseen events, those sudden twists of fate that can alter the course of our lives in an instant.</w:t>
      </w:r>
    </w:p>
    <w:p w14:paraId="41EBE716" w14:textId="77777777" w:rsidR="003E323B" w:rsidRDefault="00000000">
      <w:pPr>
        <w:autoSpaceDE w:val="0"/>
        <w:autoSpaceDN w:val="0"/>
        <w:spacing w:before="264" w:after="0" w:line="264" w:lineRule="exact"/>
      </w:pPr>
      <w:r>
        <w:rPr>
          <w:rFonts w:ascii="Charis SIL Regular" w:eastAsia="Charis SIL Regular" w:hAnsi="Charis SIL Regular"/>
          <w:color w:val="000000"/>
        </w:rPr>
        <w:lastRenderedPageBreak/>
        <w:t>I am tossed and turned, swept along by the unforgiving current. It's a chaotic, disorienting experience, reflecting the inner turmoil, the internal conflicts that often consume me. The struggle to maintain control, to navigate these unpredictable emotional waters, is a constant battle, a fight for stability in a sea of uncertainty.</w:t>
      </w:r>
    </w:p>
    <w:p w14:paraId="120D199A" w14:textId="77777777" w:rsidR="003E323B" w:rsidRDefault="003E323B">
      <w:pPr>
        <w:sectPr w:rsidR="003E323B">
          <w:pgSz w:w="8000" w:h="12000"/>
          <w:pgMar w:top="296" w:right="686" w:bottom="394" w:left="660" w:header="720" w:footer="720" w:gutter="0"/>
          <w:cols w:space="720"/>
          <w:docGrid w:linePitch="360"/>
        </w:sectPr>
      </w:pPr>
    </w:p>
    <w:p w14:paraId="1B9BDDEC" w14:textId="77777777" w:rsidR="003E323B" w:rsidRDefault="003E323B">
      <w:pPr>
        <w:autoSpaceDE w:val="0"/>
        <w:autoSpaceDN w:val="0"/>
        <w:spacing w:after="210" w:line="220" w:lineRule="exact"/>
      </w:pPr>
    </w:p>
    <w:p w14:paraId="459D6A52" w14:textId="77777777" w:rsidR="003E323B" w:rsidRDefault="00000000">
      <w:pPr>
        <w:autoSpaceDE w:val="0"/>
        <w:autoSpaceDN w:val="0"/>
        <w:spacing w:before="58" w:after="0" w:line="264" w:lineRule="exact"/>
      </w:pPr>
      <w:r>
        <w:rPr>
          <w:rFonts w:ascii="Charis SIL Regular" w:eastAsia="Charis SIL Regular" w:hAnsi="Charis SIL Regular"/>
          <w:color w:val="000000"/>
        </w:rPr>
        <w:t xml:space="preserve">Drifting aimlessly, I find myself in a vast cavern, illuminated by the faint glow of phosphorescent creatures. The cavern represents a state of profound solitude, a place of reflection and self-discovery, a sanctuary away from the relentless chaos of the world above. Here, in this isolated space, I find a strange sense of peace, a quiet </w:t>
      </w:r>
      <w:r>
        <w:br/>
      </w:r>
      <w:r>
        <w:rPr>
          <w:rFonts w:ascii="Charis SIL Regular" w:eastAsia="Charis SIL Regular" w:hAnsi="Charis SIL Regular"/>
          <w:color w:val="000000"/>
        </w:rPr>
        <w:t>acceptance of my own inner turmoil.</w:t>
      </w:r>
    </w:p>
    <w:p w14:paraId="43049F7C"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In the cavern’s center lies a chest, its heavy wooden lid tightly sealed. It’s a metaphor for my heart, locked away, its contents hidden from the world, shrouded in secrecy. The chest is ornate, intricately carved, a reflection of the complex layers of my </w:t>
      </w:r>
      <w:r>
        <w:br/>
      </w:r>
      <w:r>
        <w:rPr>
          <w:rFonts w:ascii="Charis SIL Regular" w:eastAsia="Charis SIL Regular" w:hAnsi="Charis SIL Regular"/>
          <w:color w:val="000000"/>
        </w:rPr>
        <w:t>personality, the myriad emotions that reside within. The key to unlock this chest, to reveal the contents of my heart, seems elusive, lost somewhere in the depths of my subconscious.</w:t>
      </w:r>
    </w:p>
    <w:p w14:paraId="23672DC4"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journey to the ocean's floor has been arduous, a descent into the darkest recesses of my soul. The sights encountered, the </w:t>
      </w:r>
      <w:r>
        <w:br/>
      </w:r>
      <w:r>
        <w:rPr>
          <w:rFonts w:ascii="Charis SIL Regular" w:eastAsia="Charis SIL Regular" w:hAnsi="Charis SIL Regular"/>
          <w:color w:val="000000"/>
        </w:rPr>
        <w:t>emotions evoked, represent the hidden depths of the human psyche, the silent battle between reason and emotion, the relentless struggle to reconcile the conflicting aspects of our nature. The voyage itself, the exploration of the underwater world, is a metaphor for the ongoing quest for self-understanding, a continuous attempt to make sense of the intricate tapestry of human experience. There are wonders to behold, and terrors to confront. There is joy to be found, and sorrow to endure.</w:t>
      </w:r>
    </w:p>
    <w:p w14:paraId="48538A40"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ocean’s depths are a place of both beauty and terror, a world of immense power and hidden secrets. It’s a fitting analogy for the hidden emotional landscape that defines the human experience, a constant reminder that even the most serene surface can mask a chaotic and turbulent undercurrent. The exploration of these </w:t>
      </w:r>
      <w:r>
        <w:br/>
      </w:r>
      <w:r>
        <w:rPr>
          <w:rFonts w:ascii="Charis SIL Regular" w:eastAsia="Charis SIL Regular" w:hAnsi="Charis SIL Regular"/>
          <w:color w:val="000000"/>
        </w:rPr>
        <w:t xml:space="preserve">depths, this descent into the subconscious, is a journey of self-discovery, a quest for understanding and acceptance, a pilgrimage into the heart of the self. And as I continue my journey through the ocean’s depths, I remain acutely aware that there is much more to uncover, </w:t>
      </w:r>
      <w:r>
        <w:rPr>
          <w:rFonts w:ascii="Charis SIL Regular" w:eastAsia="Charis SIL Regular" w:hAnsi="Charis SIL Regular"/>
          <w:color w:val="000000"/>
        </w:rPr>
        <w:lastRenderedPageBreak/>
        <w:t xml:space="preserve">more to understand about myself and the world around me. The depths are vast, and the journey is unending, and with each passing moment, there is something new waiting to be </w:t>
      </w:r>
      <w:r>
        <w:br/>
      </w:r>
      <w:r>
        <w:rPr>
          <w:rFonts w:ascii="Charis SIL Regular" w:eastAsia="Charis SIL Regular" w:hAnsi="Charis SIL Regular"/>
          <w:color w:val="000000"/>
        </w:rPr>
        <w:t>discovered, revealed, understood. The journey is never-ending, the</w:t>
      </w:r>
    </w:p>
    <w:p w14:paraId="47EB8F1E" w14:textId="77777777" w:rsidR="003E323B" w:rsidRDefault="003E323B">
      <w:pPr>
        <w:sectPr w:rsidR="003E323B">
          <w:pgSz w:w="8000" w:h="12000"/>
          <w:pgMar w:top="428" w:right="648" w:bottom="394" w:left="660" w:header="720" w:footer="720" w:gutter="0"/>
          <w:cols w:space="720"/>
          <w:docGrid w:linePitch="360"/>
        </w:sectPr>
      </w:pPr>
    </w:p>
    <w:p w14:paraId="32DE51E2" w14:textId="77777777" w:rsidR="003E323B" w:rsidRDefault="003E323B">
      <w:pPr>
        <w:autoSpaceDE w:val="0"/>
        <w:autoSpaceDN w:val="0"/>
        <w:spacing w:after="78" w:line="220" w:lineRule="exact"/>
      </w:pPr>
    </w:p>
    <w:p w14:paraId="15F818BB" w14:textId="77777777" w:rsidR="003E323B" w:rsidRDefault="00000000">
      <w:pPr>
        <w:autoSpaceDE w:val="0"/>
        <w:autoSpaceDN w:val="0"/>
        <w:spacing w:before="58" w:after="0" w:line="264" w:lineRule="exact"/>
        <w:ind w:right="20"/>
        <w:jc w:val="both"/>
      </w:pPr>
      <w:r>
        <w:rPr>
          <w:rFonts w:ascii="Charis SIL Regular" w:eastAsia="Charis SIL Regular" w:hAnsi="Charis SIL Regular"/>
          <w:color w:val="000000"/>
        </w:rPr>
        <w:t>ocean's depths are infinite, and so too are the possibilities for self-discovery. The ocean, like my own soul, continues to hold secrets, secrets I may never fully understand, but secrets I will continue to explore, to ponder, and to embrace.</w:t>
      </w:r>
    </w:p>
    <w:p w14:paraId="69D9784D" w14:textId="77777777" w:rsidR="003E323B" w:rsidRDefault="003E323B">
      <w:pPr>
        <w:sectPr w:rsidR="003E323B">
          <w:pgSz w:w="8000" w:h="12000"/>
          <w:pgMar w:top="296" w:right="870" w:bottom="1440" w:left="660" w:header="720" w:footer="720" w:gutter="0"/>
          <w:cols w:space="720"/>
          <w:docGrid w:linePitch="360"/>
        </w:sectPr>
      </w:pPr>
    </w:p>
    <w:p w14:paraId="56E90EEB" w14:textId="77777777" w:rsidR="003E323B" w:rsidRDefault="003E323B">
      <w:pPr>
        <w:autoSpaceDE w:val="0"/>
        <w:autoSpaceDN w:val="0"/>
        <w:spacing w:after="224" w:line="220" w:lineRule="exact"/>
      </w:pPr>
    </w:p>
    <w:p w14:paraId="45EE2B42" w14:textId="77777777" w:rsidR="003E323B" w:rsidRDefault="00000000">
      <w:pPr>
        <w:autoSpaceDE w:val="0"/>
        <w:autoSpaceDN w:val="0"/>
        <w:spacing w:after="0" w:line="330" w:lineRule="exact"/>
      </w:pPr>
      <w:r>
        <w:rPr>
          <w:rFonts w:ascii="Charis SIL Bold" w:eastAsia="Charis SIL Bold" w:hAnsi="Charis SIL Bold"/>
          <w:b/>
          <w:color w:val="000000"/>
        </w:rPr>
        <w:t>Submerged Fears</w:t>
      </w:r>
    </w:p>
    <w:p w14:paraId="5CFE4D4E" w14:textId="77777777" w:rsidR="003E323B" w:rsidRDefault="00000000">
      <w:pPr>
        <w:autoSpaceDE w:val="0"/>
        <w:autoSpaceDN w:val="0"/>
        <w:spacing w:before="286" w:after="0" w:line="264" w:lineRule="exact"/>
        <w:ind w:right="144"/>
        <w:jc w:val="center"/>
      </w:pPr>
      <w:r>
        <w:rPr>
          <w:rFonts w:ascii="Charis SIL Regular" w:eastAsia="Charis SIL Regular" w:hAnsi="Charis SIL Regular"/>
          <w:color w:val="000000"/>
        </w:rPr>
        <w:t>The phosphorescent glow of the cavern’s inhabitants offered only a meager comfort against the chilling reality of my submerged fears.</w:t>
      </w:r>
    </w:p>
    <w:p w14:paraId="22E88A5F" w14:textId="77777777" w:rsidR="003E323B" w:rsidRDefault="00000000">
      <w:pPr>
        <w:autoSpaceDE w:val="0"/>
        <w:autoSpaceDN w:val="0"/>
        <w:spacing w:before="60" w:after="0" w:line="264" w:lineRule="exact"/>
        <w:ind w:right="288"/>
      </w:pPr>
      <w:r>
        <w:rPr>
          <w:rFonts w:ascii="Charis SIL Regular" w:eastAsia="Charis SIL Regular" w:hAnsi="Charis SIL Regular"/>
          <w:color w:val="000000"/>
        </w:rPr>
        <w:t>They weren’t tangible things, not like the rusted anchor or the broken porcelain doll, but rather shadowy presences, lurking just beyond the periphery of my vision. They were the things that whispered in the quiet moments, the anxieties that clawed at the edges of my consciousness, threatening to drag me down into the abyssal depths of despair.</w:t>
      </w:r>
    </w:p>
    <w:p w14:paraId="4E111A9B"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One such fear, a grotesque creature of my own making, resembled a colossal squid, its tentacles thick as pythons, each tipped with suckers that pulsed with an unnerving luminescence. It was a manifestation of my deepest insecurities, the crippling self-doubt that clung to me like barnacles, weighing me down, hindering my progress. Its eyes, vast and vacant, reflected the emptiness I </w:t>
      </w:r>
      <w:r>
        <w:br/>
      </w:r>
      <w:r>
        <w:rPr>
          <w:rFonts w:ascii="Charis SIL Regular" w:eastAsia="Charis SIL Regular" w:hAnsi="Charis SIL Regular"/>
          <w:color w:val="000000"/>
        </w:rPr>
        <w:t>sometimes felt within, the hollow ache that gnawed at my soul. It watched me, silent and ever-present, a constant reminder of my perceived inadequacies.</w:t>
      </w:r>
    </w:p>
    <w:p w14:paraId="013679B7" w14:textId="77777777" w:rsidR="003E323B" w:rsidRDefault="00000000">
      <w:pPr>
        <w:autoSpaceDE w:val="0"/>
        <w:autoSpaceDN w:val="0"/>
        <w:spacing w:before="264" w:after="0" w:line="264" w:lineRule="exact"/>
      </w:pPr>
      <w:r>
        <w:rPr>
          <w:rFonts w:ascii="Charis SIL Regular" w:eastAsia="Charis SIL Regular" w:hAnsi="Charis SIL Regular"/>
          <w:color w:val="000000"/>
        </w:rPr>
        <w:t>Another creature, smaller but no less terrifying, was a swarm of bioluminescent jellyfish. Each one was a tiny, pulsating orb of fear, representing the myriad anxieties that plagued me—the fear of failure, the fear of rejection, the fear of never truly living up to my potential. They danced around me, a dizzying spectacle of terror, their stings leaving behind phantom pains, a constant reminder of the potential for emotional devastation. Their ethereal beauty belied their malevolent nature, a subtle reminder that even the most enchanting things can hold danger within.</w:t>
      </w:r>
    </w:p>
    <w:p w14:paraId="21E806F2"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Then there was the leviathan, a colossal behemoth lurking in the deepest trenches of my subconscious. Its form was indistinct, a shapeless mass of darkness, yet its presence was overwhelming, its power undeniable. It represented the overwhelming weight of the </w:t>
      </w:r>
      <w:r>
        <w:rPr>
          <w:rFonts w:ascii="Charis SIL Regular" w:eastAsia="Charis SIL Regular" w:hAnsi="Charis SIL Regular"/>
          <w:color w:val="000000"/>
        </w:rPr>
        <w:lastRenderedPageBreak/>
        <w:t xml:space="preserve">world, the crushing burden of responsibility, the fear of the </w:t>
      </w:r>
      <w:r>
        <w:br/>
      </w:r>
      <w:r>
        <w:rPr>
          <w:rFonts w:ascii="Charis SIL Regular" w:eastAsia="Charis SIL Regular" w:hAnsi="Charis SIL Regular"/>
          <w:color w:val="000000"/>
        </w:rPr>
        <w:t xml:space="preserve">unknown future. Its silence was more terrifying than any roar, its stillness more menacing than any movement. It was the </w:t>
      </w:r>
      <w:r>
        <w:br/>
      </w:r>
      <w:r>
        <w:rPr>
          <w:rFonts w:ascii="Charis SIL Regular" w:eastAsia="Charis SIL Regular" w:hAnsi="Charis SIL Regular"/>
          <w:color w:val="000000"/>
        </w:rPr>
        <w:t>embodiment of all my unspoken fears, the anxieties I had buried too</w:t>
      </w:r>
    </w:p>
    <w:p w14:paraId="5D5F44DC" w14:textId="77777777" w:rsidR="003E323B" w:rsidRDefault="003E323B">
      <w:pPr>
        <w:sectPr w:rsidR="003E323B">
          <w:pgSz w:w="8000" w:h="12000"/>
          <w:pgMar w:top="442" w:right="644" w:bottom="364" w:left="660" w:header="720" w:footer="720" w:gutter="0"/>
          <w:cols w:space="720"/>
          <w:docGrid w:linePitch="360"/>
        </w:sectPr>
      </w:pPr>
    </w:p>
    <w:p w14:paraId="2AE19430" w14:textId="77777777" w:rsidR="003E323B" w:rsidRDefault="003E323B">
      <w:pPr>
        <w:autoSpaceDE w:val="0"/>
        <w:autoSpaceDN w:val="0"/>
        <w:spacing w:after="78" w:line="220" w:lineRule="exact"/>
      </w:pPr>
    </w:p>
    <w:p w14:paraId="2AFEB295" w14:textId="77777777" w:rsidR="003E323B" w:rsidRDefault="00000000">
      <w:pPr>
        <w:autoSpaceDE w:val="0"/>
        <w:autoSpaceDN w:val="0"/>
        <w:spacing w:after="0" w:line="322" w:lineRule="exact"/>
      </w:pPr>
      <w:r>
        <w:rPr>
          <w:rFonts w:ascii="Charis SIL Regular" w:eastAsia="Charis SIL Regular" w:hAnsi="Charis SIL Regular"/>
          <w:color w:val="000000"/>
        </w:rPr>
        <w:t>deep to face.</w:t>
      </w:r>
    </w:p>
    <w:p w14:paraId="0815BA00" w14:textId="77777777" w:rsidR="003E323B" w:rsidRDefault="00000000">
      <w:pPr>
        <w:autoSpaceDE w:val="0"/>
        <w:autoSpaceDN w:val="0"/>
        <w:spacing w:before="264" w:after="0" w:line="264" w:lineRule="exact"/>
      </w:pPr>
      <w:r>
        <w:rPr>
          <w:rFonts w:ascii="Charis SIL Regular" w:eastAsia="Charis SIL Regular" w:hAnsi="Charis SIL Regular"/>
          <w:color w:val="000000"/>
        </w:rPr>
        <w:t>The cavern itself seemed to breathe, the walls pulsating with a subtle rhythm, mirroring the erratic beat of my heart. The water, though still, carried an undercurrent of unease, a subtle tremor that hinted at the shifting sands of my own emotional landscape. Every shadow seemed to writhe, every echo felt like a sinister whisper. The air, or rather, the water, hung heavy with anticipation, with the unspoken dread of what might emerge from the darkness.</w:t>
      </w:r>
    </w:p>
    <w:p w14:paraId="448D4A7F" w14:textId="77777777" w:rsidR="003E323B" w:rsidRDefault="00000000">
      <w:pPr>
        <w:autoSpaceDE w:val="0"/>
        <w:autoSpaceDN w:val="0"/>
        <w:spacing w:before="264" w:after="0" w:line="264" w:lineRule="exact"/>
        <w:ind w:right="288"/>
      </w:pPr>
      <w:r>
        <w:rPr>
          <w:rFonts w:ascii="Charis SIL Regular" w:eastAsia="Charis SIL Regular" w:hAnsi="Charis SIL Regular"/>
          <w:color w:val="000000"/>
        </w:rPr>
        <w:t>I tried to swim away, to escape the suffocating presence of these creatures, but they clung to me, invisible yet palpable. They were manifestations of my own internal turmoil, my deepest anxieties given physical form. They were the shadows that haunted my waking moments and tormented my dreams.</w:t>
      </w:r>
    </w:p>
    <w:p w14:paraId="7B6FC253" w14:textId="77777777" w:rsidR="003E323B" w:rsidRDefault="00000000">
      <w:pPr>
        <w:autoSpaceDE w:val="0"/>
        <w:autoSpaceDN w:val="0"/>
        <w:spacing w:before="264" w:after="0" w:line="264" w:lineRule="exact"/>
      </w:pPr>
      <w:r>
        <w:rPr>
          <w:rFonts w:ascii="Charis SIL Regular" w:eastAsia="Charis SIL Regular" w:hAnsi="Charis SIL Regular"/>
          <w:color w:val="000000"/>
        </w:rPr>
        <w:t>The walls of the cavern were adorned with strange, bioluminescent corals, their otherworldly glow only serving to highlight the stark contrast between the beauty of the natural world and the terrifying landscape of my inner demons. The corals pulsed with a life of their own, a rhythm that resonated with the beating of my anxious heart. It was a stark reminder that even in the face of overwhelming fear, life persists.</w:t>
      </w:r>
    </w:p>
    <w:p w14:paraId="097EE257" w14:textId="77777777" w:rsidR="003E323B" w:rsidRDefault="00000000">
      <w:pPr>
        <w:autoSpaceDE w:val="0"/>
        <w:autoSpaceDN w:val="0"/>
        <w:spacing w:before="264" w:after="0" w:line="264" w:lineRule="exact"/>
        <w:ind w:right="144"/>
      </w:pPr>
      <w:r>
        <w:rPr>
          <w:rFonts w:ascii="Charis SIL Regular" w:eastAsia="Charis SIL Regular" w:hAnsi="Charis SIL Regular"/>
          <w:color w:val="000000"/>
        </w:rPr>
        <w:t xml:space="preserve">I found myself focusing on one particular coral formation, a </w:t>
      </w:r>
      <w:r>
        <w:br/>
      </w:r>
      <w:r>
        <w:rPr>
          <w:rFonts w:ascii="Charis SIL Regular" w:eastAsia="Charis SIL Regular" w:hAnsi="Charis SIL Regular"/>
          <w:color w:val="000000"/>
        </w:rPr>
        <w:t>branching structure that resembled a skeletal hand reaching out from the abyss. Its fragility, its delicate beauty in the face of the vast, unforgiving ocean, struck me profoundly. It was a symbol of resilience, of the human capacity to endure, even in the face of the most daunting obstacles.</w:t>
      </w:r>
    </w:p>
    <w:p w14:paraId="63BDE491" w14:textId="77777777" w:rsidR="003E323B" w:rsidRDefault="00000000">
      <w:pPr>
        <w:autoSpaceDE w:val="0"/>
        <w:autoSpaceDN w:val="0"/>
        <w:spacing w:before="264" w:after="0" w:line="264" w:lineRule="exact"/>
      </w:pPr>
      <w:r>
        <w:rPr>
          <w:rFonts w:ascii="Charis SIL Regular" w:eastAsia="Charis SIL Regular" w:hAnsi="Charis SIL Regular"/>
          <w:color w:val="000000"/>
        </w:rPr>
        <w:t>This realization, however fleeting, offered a sliver of hope amidst the overwhelming dread. Perhaps, I thought, these submerged fears were not insurmountable. Perhaps they were simply a part of me, an integral component of the human experience, not something to be feared or avoided, but something to be understood and accepted.</w:t>
      </w:r>
    </w:p>
    <w:p w14:paraId="06F67B07" w14:textId="77777777" w:rsidR="003E323B" w:rsidRDefault="00000000">
      <w:pPr>
        <w:autoSpaceDE w:val="0"/>
        <w:autoSpaceDN w:val="0"/>
        <w:spacing w:before="264" w:after="0" w:line="264" w:lineRule="exact"/>
      </w:pPr>
      <w:r>
        <w:rPr>
          <w:rFonts w:ascii="Charis SIL Regular" w:eastAsia="Charis SIL Regular" w:hAnsi="Charis SIL Regular"/>
          <w:color w:val="000000"/>
        </w:rPr>
        <w:lastRenderedPageBreak/>
        <w:t>The leviathan continued to lurk in the shadows, the squid continued to watch, the jellyfish continued their spectral dance, but their power seemed diminished, their terror less absolute. The realization</w:t>
      </w:r>
    </w:p>
    <w:p w14:paraId="38DA61AF" w14:textId="77777777" w:rsidR="003E323B" w:rsidRDefault="003E323B">
      <w:pPr>
        <w:sectPr w:rsidR="003E323B">
          <w:pgSz w:w="8000" w:h="12000"/>
          <w:pgMar w:top="296" w:right="646" w:bottom="394" w:left="660" w:header="720" w:footer="720" w:gutter="0"/>
          <w:cols w:space="720"/>
          <w:docGrid w:linePitch="360"/>
        </w:sectPr>
      </w:pPr>
    </w:p>
    <w:p w14:paraId="2CE23B82" w14:textId="77777777" w:rsidR="003E323B" w:rsidRDefault="003E323B">
      <w:pPr>
        <w:autoSpaceDE w:val="0"/>
        <w:autoSpaceDN w:val="0"/>
        <w:spacing w:after="78" w:line="220" w:lineRule="exact"/>
      </w:pPr>
    </w:p>
    <w:p w14:paraId="7E11C842" w14:textId="77777777" w:rsidR="003E323B" w:rsidRDefault="00000000">
      <w:pPr>
        <w:autoSpaceDE w:val="0"/>
        <w:autoSpaceDN w:val="0"/>
        <w:spacing w:before="58" w:after="0" w:line="264" w:lineRule="exact"/>
      </w:pPr>
      <w:r>
        <w:rPr>
          <w:rFonts w:ascii="Charis SIL Regular" w:eastAsia="Charis SIL Regular" w:hAnsi="Charis SIL Regular"/>
          <w:color w:val="000000"/>
        </w:rPr>
        <w:t xml:space="preserve">that these creatures were a part of me, not something separate and external, brought a strange sense of peace. They were my shadows, and I could learn to live with them, to understand them, to </w:t>
      </w:r>
      <w:r>
        <w:br/>
      </w:r>
      <w:r>
        <w:rPr>
          <w:rFonts w:ascii="Charis SIL Regular" w:eastAsia="Charis SIL Regular" w:hAnsi="Charis SIL Regular"/>
          <w:color w:val="000000"/>
        </w:rPr>
        <w:t>integrate them into the larger picture of my being.</w:t>
      </w:r>
    </w:p>
    <w:p w14:paraId="0B3C8A9C"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As I drifted through the cavern, I began to notice small changes. The colours of the bioluminescent life seemed brighter, the shadows less menacing. The pulsating rhythm of the cavern felt less like an oppressive force and more like a heartbeat, a vital sign of the </w:t>
      </w:r>
      <w:r>
        <w:br/>
      </w:r>
      <w:r>
        <w:rPr>
          <w:rFonts w:ascii="Charis SIL Regular" w:eastAsia="Charis SIL Regular" w:hAnsi="Charis SIL Regular"/>
          <w:color w:val="000000"/>
        </w:rPr>
        <w:t>continuous cycle of life and death, fear and hope.</w:t>
      </w:r>
    </w:p>
    <w:p w14:paraId="2C9E3540" w14:textId="77777777" w:rsidR="003E323B" w:rsidRDefault="00000000">
      <w:pPr>
        <w:autoSpaceDE w:val="0"/>
        <w:autoSpaceDN w:val="0"/>
        <w:spacing w:before="264" w:after="0" w:line="264" w:lineRule="exact"/>
      </w:pPr>
      <w:r>
        <w:rPr>
          <w:rFonts w:ascii="Charis SIL Regular" w:eastAsia="Charis SIL Regular" w:hAnsi="Charis SIL Regular"/>
          <w:color w:val="000000"/>
        </w:rPr>
        <w:t>The journey through this underwater landscape was not just a descent into my subconscious, but a journey of self-discovery, a process of confronting my deepest fears and ultimately accepting them as an integral part of myself. It was a harsh realization, a painful truth, but one that paved the way towards a more authentic and compassionate understanding of my own being.</w:t>
      </w:r>
    </w:p>
    <w:p w14:paraId="4C6DA307"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ocean's depths, I realized, were not just a place of fear and dread, but also a source of profound insight. In the face of </w:t>
      </w:r>
      <w:r>
        <w:br/>
      </w:r>
      <w:r>
        <w:rPr>
          <w:rFonts w:ascii="Charis SIL Regular" w:eastAsia="Charis SIL Regular" w:hAnsi="Charis SIL Regular"/>
          <w:color w:val="000000"/>
        </w:rPr>
        <w:t xml:space="preserve">overwhelming darkness, I found glimmers of hope, moments of acceptance, and a newfound understanding of my own resilience. The journey was far from over, the exploration of my inner world was a continuous process, but in this submerged cavern, amidst the lurking creatures of my fears, I found a path toward a more </w:t>
      </w:r>
      <w:r>
        <w:br/>
      </w:r>
      <w:r>
        <w:rPr>
          <w:rFonts w:ascii="Charis SIL Regular" w:eastAsia="Charis SIL Regular" w:hAnsi="Charis SIL Regular"/>
          <w:color w:val="000000"/>
        </w:rPr>
        <w:t xml:space="preserve">complete and compassionate understanding of myself. The path to self-acceptance was a winding one, a journey through the darkest depths of the subconscious, but it was a journey worth undertaking, a journey that ultimately led towards the light. The terrors I faced were real, the anxieties tangible, yet, within those anxieties, within the very heart of my fears, lay the seeds of self-acceptance and the potential for growth. The ocean's depths mirrored the endless possibilities within myself, and the journey, though daunting, was one that I was finally ready to embrace. For within the darkness, within the heart of my submerged fears, lay the seeds of my own liberation. The exploration was not an ending, but a beginning, a new chapter in the unfolding story of my </w:t>
      </w:r>
      <w:r>
        <w:rPr>
          <w:rFonts w:ascii="Charis SIL Regular" w:eastAsia="Charis SIL Regular" w:hAnsi="Charis SIL Regular"/>
          <w:color w:val="000000"/>
        </w:rPr>
        <w:lastRenderedPageBreak/>
        <w:t xml:space="preserve">soul. The journey </w:t>
      </w:r>
      <w:r>
        <w:br/>
      </w:r>
      <w:r>
        <w:rPr>
          <w:rFonts w:ascii="Charis SIL Regular" w:eastAsia="Charis SIL Regular" w:hAnsi="Charis SIL Regular"/>
          <w:color w:val="000000"/>
        </w:rPr>
        <w:t>continues, deep into the ocean of the self, a voyage without end, a quest for understanding, acceptance, and ultimately, peace. The terrors remain, but they are now companions, not conquerors. The</w:t>
      </w:r>
    </w:p>
    <w:p w14:paraId="25142806" w14:textId="77777777" w:rsidR="003E323B" w:rsidRDefault="003E323B">
      <w:pPr>
        <w:sectPr w:rsidR="003E323B">
          <w:pgSz w:w="8000" w:h="12000"/>
          <w:pgMar w:top="296" w:right="666" w:bottom="394" w:left="660" w:header="720" w:footer="720" w:gutter="0"/>
          <w:cols w:space="720"/>
          <w:docGrid w:linePitch="360"/>
        </w:sectPr>
      </w:pPr>
    </w:p>
    <w:p w14:paraId="115037EA" w14:textId="77777777" w:rsidR="003E323B" w:rsidRDefault="003E323B">
      <w:pPr>
        <w:autoSpaceDE w:val="0"/>
        <w:autoSpaceDN w:val="0"/>
        <w:spacing w:after="78" w:line="220" w:lineRule="exact"/>
      </w:pPr>
    </w:p>
    <w:p w14:paraId="4D7DB54B" w14:textId="77777777" w:rsidR="003E323B" w:rsidRDefault="00000000">
      <w:pPr>
        <w:autoSpaceDE w:val="0"/>
        <w:autoSpaceDN w:val="0"/>
        <w:spacing w:before="58" w:after="0" w:line="264" w:lineRule="exact"/>
      </w:pPr>
      <w:r>
        <w:rPr>
          <w:rFonts w:ascii="Charis SIL Regular" w:eastAsia="Charis SIL Regular" w:hAnsi="Charis SIL Regular"/>
          <w:color w:val="000000"/>
        </w:rPr>
        <w:t>journey continues, onwards and downwards, into the infinite depths of the self. And in this continued journey, there is hope. There is a glimmer of light in the vast, unending darkness.</w:t>
      </w:r>
    </w:p>
    <w:p w14:paraId="6AA0DB4E" w14:textId="77777777" w:rsidR="003E323B" w:rsidRDefault="003E323B">
      <w:pPr>
        <w:sectPr w:rsidR="003E323B">
          <w:pgSz w:w="8000" w:h="12000"/>
          <w:pgMar w:top="296" w:right="652" w:bottom="1440" w:left="660" w:header="720" w:footer="720" w:gutter="0"/>
          <w:cols w:space="720"/>
          <w:docGrid w:linePitch="360"/>
        </w:sectPr>
      </w:pPr>
    </w:p>
    <w:p w14:paraId="380A301B" w14:textId="77777777" w:rsidR="003E323B" w:rsidRDefault="003E323B">
      <w:pPr>
        <w:autoSpaceDE w:val="0"/>
        <w:autoSpaceDN w:val="0"/>
        <w:spacing w:after="224" w:line="220" w:lineRule="exact"/>
      </w:pPr>
    </w:p>
    <w:p w14:paraId="79E43D71" w14:textId="77777777" w:rsidR="003E323B" w:rsidRDefault="00000000">
      <w:pPr>
        <w:autoSpaceDE w:val="0"/>
        <w:autoSpaceDN w:val="0"/>
        <w:spacing w:after="0" w:line="330" w:lineRule="exact"/>
      </w:pPr>
      <w:r>
        <w:rPr>
          <w:rFonts w:ascii="Charis SIL Bold" w:eastAsia="Charis SIL Bold" w:hAnsi="Charis SIL Bold"/>
          <w:b/>
          <w:color w:val="000000"/>
        </w:rPr>
        <w:t>Unconscious Desires</w:t>
      </w:r>
    </w:p>
    <w:p w14:paraId="44161CC0" w14:textId="77777777" w:rsidR="003E323B" w:rsidRDefault="00000000">
      <w:pPr>
        <w:autoSpaceDE w:val="0"/>
        <w:autoSpaceDN w:val="0"/>
        <w:spacing w:before="286" w:after="0" w:line="264" w:lineRule="exact"/>
      </w:pPr>
      <w:r>
        <w:rPr>
          <w:rFonts w:ascii="Charis SIL Regular" w:eastAsia="Charis SIL Regular" w:hAnsi="Charis SIL Regular"/>
          <w:color w:val="000000"/>
        </w:rPr>
        <w:t>The phosphorescent shimmer of the sunken city, a mirage of lost memories and half-formed dreams, beckoned me onward. Its streets, paved with pearls and forgotten promises, were silent except for the rhythmic pulse of the ocean itself, a heartbeat echoing the frantic rhythm of my own unrest. Here, in the hushed depths, lay not just the wreckage of the past, but the potential for something new, something unknown, something…desirable.</w:t>
      </w:r>
    </w:p>
    <w:p w14:paraId="1F59BF9A" w14:textId="77777777" w:rsidR="003E323B" w:rsidRDefault="00000000">
      <w:pPr>
        <w:autoSpaceDE w:val="0"/>
        <w:autoSpaceDN w:val="0"/>
        <w:spacing w:before="264" w:after="0" w:line="264" w:lineRule="exact"/>
        <w:ind w:right="288"/>
      </w:pPr>
      <w:r>
        <w:rPr>
          <w:rFonts w:ascii="Charis SIL Regular" w:eastAsia="Charis SIL Regular" w:hAnsi="Charis SIL Regular"/>
          <w:color w:val="000000"/>
        </w:rPr>
        <w:t>The city itself was a paradox, a monument to both beauty and decay. Magnificent spires, once reaching for the sun, now lay shattered and overgrown with luminous coral, their intricate carvings obscured by the relentless tide of time. Yet, within this ruin, a strange allure persisted, a siren song whispering of hidden treasures, not of gold or jewels, but of desires long suppressed, instincts buried beneath layers of societal conditioning and self-imposed limitations.</w:t>
      </w:r>
    </w:p>
    <w:p w14:paraId="51184638"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I drifted through the silent streets, my fingers brushing against the smooth surface of a colossal, iridescent oyster. It lay half-open, revealing a pearl not of shimmering white, but of a deep, throbbing crimson. It pulsed with a faint, internal light, a tangible </w:t>
      </w:r>
      <w:r>
        <w:br/>
      </w:r>
      <w:r>
        <w:rPr>
          <w:rFonts w:ascii="Charis SIL Regular" w:eastAsia="Charis SIL Regular" w:hAnsi="Charis SIL Regular"/>
          <w:color w:val="000000"/>
        </w:rPr>
        <w:t xml:space="preserve">manifestation of a forbidden longing, a desire I’d kept carefully locked away, ashamed to acknowledge even to myself. It was the longing for freedom, not just from external constraints, but from the internal prison of self-doubt. The crimson pearl throbbed, a silent reminder of the wild, untamed passion that had been suppressed, buried deep under the weight of societal expectations and self-imposed limitations. To touch it, to hold it, was to acknowledge a part of myself I had long denied, a part both terrifying and </w:t>
      </w:r>
      <w:r>
        <w:br/>
      </w:r>
      <w:r>
        <w:rPr>
          <w:rFonts w:ascii="Charis SIL Regular" w:eastAsia="Charis SIL Regular" w:hAnsi="Charis SIL Regular"/>
          <w:color w:val="000000"/>
        </w:rPr>
        <w:t>exhilarating.</w:t>
      </w:r>
    </w:p>
    <w:p w14:paraId="2B4AB2EE" w14:textId="77777777" w:rsidR="003E323B" w:rsidRDefault="00000000">
      <w:pPr>
        <w:autoSpaceDE w:val="0"/>
        <w:autoSpaceDN w:val="0"/>
        <w:spacing w:before="264" w:after="0" w:line="264" w:lineRule="exact"/>
        <w:ind w:right="144"/>
      </w:pPr>
      <w:r>
        <w:rPr>
          <w:rFonts w:ascii="Charis SIL Regular" w:eastAsia="Charis SIL Regular" w:hAnsi="Charis SIL Regular"/>
          <w:color w:val="000000"/>
        </w:rPr>
        <w:t xml:space="preserve">Further down the submerged boulevard, a school of silver fish shimmered, their movements choreographed in a mesmerizing dance. Their elegance was breathtaking, but their purpose was enigmatic. </w:t>
      </w:r>
      <w:r>
        <w:rPr>
          <w:rFonts w:ascii="Charis SIL Regular" w:eastAsia="Charis SIL Regular" w:hAnsi="Charis SIL Regular"/>
          <w:color w:val="000000"/>
        </w:rPr>
        <w:lastRenderedPageBreak/>
        <w:t xml:space="preserve">They moved as one, a single entity expressing a </w:t>
      </w:r>
      <w:r>
        <w:br/>
      </w:r>
      <w:r>
        <w:rPr>
          <w:rFonts w:ascii="Charis SIL Regular" w:eastAsia="Charis SIL Regular" w:hAnsi="Charis SIL Regular"/>
          <w:color w:val="000000"/>
        </w:rPr>
        <w:t>collective yearning, a desire for connection, for belonging. The silent, hypnotic dance echoed the loneliness I’d carried for so long,</w:t>
      </w:r>
    </w:p>
    <w:p w14:paraId="6BBF0D1B" w14:textId="77777777" w:rsidR="003E323B" w:rsidRDefault="003E323B">
      <w:pPr>
        <w:sectPr w:rsidR="003E323B">
          <w:pgSz w:w="8000" w:h="12000"/>
          <w:pgMar w:top="442" w:right="642" w:bottom="364" w:left="660" w:header="720" w:footer="720" w:gutter="0"/>
          <w:cols w:space="720"/>
          <w:docGrid w:linePitch="360"/>
        </w:sectPr>
      </w:pPr>
    </w:p>
    <w:p w14:paraId="1B66AAF0" w14:textId="77777777" w:rsidR="003E323B" w:rsidRDefault="003E323B">
      <w:pPr>
        <w:autoSpaceDE w:val="0"/>
        <w:autoSpaceDN w:val="0"/>
        <w:spacing w:after="78" w:line="220" w:lineRule="exact"/>
      </w:pPr>
    </w:p>
    <w:p w14:paraId="4CB882D7" w14:textId="77777777" w:rsidR="003E323B" w:rsidRDefault="00000000">
      <w:pPr>
        <w:autoSpaceDE w:val="0"/>
        <w:autoSpaceDN w:val="0"/>
        <w:spacing w:before="58" w:after="0" w:line="264" w:lineRule="exact"/>
        <w:ind w:right="288"/>
      </w:pPr>
      <w:r>
        <w:rPr>
          <w:rFonts w:ascii="Charis SIL Regular" w:eastAsia="Charis SIL Regular" w:hAnsi="Charis SIL Regular"/>
          <w:color w:val="000000"/>
        </w:rPr>
        <w:t xml:space="preserve">the yearning for true intimacy, for a connection that transcended the superficiality of everyday life. The fish, in their silent, </w:t>
      </w:r>
      <w:r>
        <w:br/>
      </w:r>
      <w:r>
        <w:rPr>
          <w:rFonts w:ascii="Charis SIL Regular" w:eastAsia="Charis SIL Regular" w:hAnsi="Charis SIL Regular"/>
          <w:color w:val="000000"/>
        </w:rPr>
        <w:t>synchronized movement, mirrored the longing for a deeper understanding, a bond that went beyond mere acquaintance, a shared understanding of the soul.</w:t>
      </w:r>
    </w:p>
    <w:p w14:paraId="5D806126"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In a shadowed alcove, partially obscured by a curtain of swaying seaweed, I found a collection of antique music boxes. Each was meticulously crafted, their ornate carvings intricately detailed, but silent, their melodies lost to the relentless assault of the sea. They represented unrealized potential, the songs I had never sung, the stories I had never told, the talents I had allowed to wither and die for the fear of judgment, the fear of rejection. The silent music boxes were a poignant reminder of what could have been, a </w:t>
      </w:r>
      <w:r>
        <w:br/>
      </w:r>
      <w:r>
        <w:rPr>
          <w:rFonts w:ascii="Charis SIL Regular" w:eastAsia="Charis SIL Regular" w:hAnsi="Charis SIL Regular"/>
          <w:color w:val="000000"/>
        </w:rPr>
        <w:t>phantom orchestra of unfulfilled ambitions and buried dreams. The intricate details, meticulously preserved despite the ravages of time and the crushing weight of the ocean, mirrored the strength and fragility of the unlived life. Each box held a separate symphony of unfulfilled desires, a mournful testament to the creative energy stifled by self-doubt.</w:t>
      </w:r>
    </w:p>
    <w:p w14:paraId="211BCFFD"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As I explored deeper, the city’s architecture shifted, becoming more organic, less structured. The buildings morphed into gigantic, bioluminescent sea anemones, their tentacles swaying rhythmically in the current. Each anemone pulsed with a different color, each representing a different facet of my unconscious desires, from the fiery passion of unrestrained ambition to the cool, tranquil serenity of solitude. The vibrant colors were a stark contrast to the muted tones of the city’s initial structures, the vibrant hues representing the vibrant, unfiltered desires of the subconscious. These desires, once suppressed, now revealed themselves in their raw, </w:t>
      </w:r>
      <w:r>
        <w:br/>
      </w:r>
      <w:r>
        <w:rPr>
          <w:rFonts w:ascii="Charis SIL Regular" w:eastAsia="Charis SIL Regular" w:hAnsi="Charis SIL Regular"/>
          <w:color w:val="000000"/>
        </w:rPr>
        <w:t xml:space="preserve">unadulterated form. The anemones' tentacles extended like </w:t>
      </w:r>
      <w:r>
        <w:br/>
      </w:r>
      <w:r>
        <w:rPr>
          <w:rFonts w:ascii="Charis SIL Regular" w:eastAsia="Charis SIL Regular" w:hAnsi="Charis SIL Regular"/>
          <w:color w:val="000000"/>
        </w:rPr>
        <w:t xml:space="preserve">inquisitive fingers, exploring, probing, seeking out an </w:t>
      </w:r>
      <w:r>
        <w:br/>
      </w:r>
      <w:r>
        <w:rPr>
          <w:rFonts w:ascii="Charis SIL Regular" w:eastAsia="Charis SIL Regular" w:hAnsi="Charis SIL Regular"/>
          <w:color w:val="000000"/>
        </w:rPr>
        <w:t>understanding. They pulsed with a life force that was both beautiful and terrifying.</w:t>
      </w:r>
    </w:p>
    <w:p w14:paraId="4306E6F0" w14:textId="77777777" w:rsidR="003E323B"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A colossal clam, half-buried in the sand, lay open, revealing a single, lustrous pearl that shone with an ethereal glow. It wasn't a pearl of earthly origins, but something more profound, something spiritual, something that resonated with the deepest desires of the</w:t>
      </w:r>
    </w:p>
    <w:p w14:paraId="7AD670B5" w14:textId="77777777" w:rsidR="003E323B" w:rsidRDefault="003E323B">
      <w:pPr>
        <w:sectPr w:rsidR="003E323B">
          <w:pgSz w:w="8000" w:h="12000"/>
          <w:pgMar w:top="296" w:right="676" w:bottom="392" w:left="660" w:header="720" w:footer="720" w:gutter="0"/>
          <w:cols w:space="720"/>
          <w:docGrid w:linePitch="360"/>
        </w:sectPr>
      </w:pPr>
    </w:p>
    <w:p w14:paraId="0FAEC2B2" w14:textId="77777777" w:rsidR="003E323B" w:rsidRDefault="003E323B">
      <w:pPr>
        <w:autoSpaceDE w:val="0"/>
        <w:autoSpaceDN w:val="0"/>
        <w:spacing w:after="78" w:line="220" w:lineRule="exact"/>
      </w:pPr>
    </w:p>
    <w:p w14:paraId="3E6FF2B7" w14:textId="77777777" w:rsidR="003E323B" w:rsidRDefault="00000000">
      <w:pPr>
        <w:autoSpaceDE w:val="0"/>
        <w:autoSpaceDN w:val="0"/>
        <w:spacing w:before="58" w:after="0" w:line="264" w:lineRule="exact"/>
      </w:pPr>
      <w:r>
        <w:rPr>
          <w:rFonts w:ascii="Charis SIL Regular" w:eastAsia="Charis SIL Regular" w:hAnsi="Charis SIL Regular"/>
          <w:color w:val="000000"/>
        </w:rPr>
        <w:t>soul. It held within it an image, a vision not of material wealth or worldly success but of profound inner peace, of self-acceptance, of complete harmony with the universe. This was the pearl of true contentment, the ultimate prize at the bottom of the ocean of my unconscious. It represented the yearning for peace, for an end to the constant internal struggle that had defined my existence. It was a vision of serenity so profound that it was almost unbearable, a glimpse into a realm beyond the turmoil of everyday life. It was a promise of transcendence, a potential for fulfillment that lay buried within me, waiting to be uncovered.</w:t>
      </w:r>
    </w:p>
    <w:p w14:paraId="67BF3E54"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But the ocean depths weren't just a repository of desires; they also contained their shadows, their darker counterparts. Among the luminous coral, I saw sinister, shadow-like creatures lurking in the periphery, representing the fears and anxieties that clung to these desires like barnacles on a ship’s hull. These shadowy beings, </w:t>
      </w:r>
      <w:r>
        <w:br/>
      </w:r>
      <w:r>
        <w:rPr>
          <w:rFonts w:ascii="Charis SIL Regular" w:eastAsia="Charis SIL Regular" w:hAnsi="Charis SIL Regular"/>
          <w:color w:val="000000"/>
        </w:rPr>
        <w:t>distorted reflections of the pearls and shimmering fish, whispered insidious doubts, attempting to dissuade me from pursuing these buried yearnings. They presented scenarios of failure, of rejection, of unfulfilled potential, trying to drown out the vibrant allure of the submerged treasures. These fears, though intangible, were potent, threatening to pull me back into the darkness, back into the self-doubt that had held me captive for so long.</w:t>
      </w:r>
    </w:p>
    <w:p w14:paraId="2EC71347" w14:textId="77777777" w:rsidR="003E323B" w:rsidRDefault="00000000">
      <w:pPr>
        <w:autoSpaceDE w:val="0"/>
        <w:autoSpaceDN w:val="0"/>
        <w:spacing w:before="264" w:after="0" w:line="264" w:lineRule="exact"/>
      </w:pPr>
      <w:r>
        <w:rPr>
          <w:rFonts w:ascii="Charis SIL Regular" w:eastAsia="Charis SIL Regular" w:hAnsi="Charis SIL Regular"/>
          <w:color w:val="000000"/>
        </w:rPr>
        <w:t>Yet, even amidst these shadows, the allure of the unconscious desires persisted, their radiant glow undeniable. The crimson pearl of unrestrained passion, the synchronized dance of the silver fish yearning for connection, the silent melodies of unfulfilled potential, the pulsating anemones representing diverse aspects of my being, and the ethereal glow of the pearl of inner peace – all continued to beckon. They were powerful forces, shaping my very being, and acknowledging them was the first step towards understanding, towards accepting and integrating them into the tapestry of my self.</w:t>
      </w:r>
    </w:p>
    <w:p w14:paraId="263B60D0" w14:textId="77777777" w:rsidR="003E323B" w:rsidRDefault="00000000">
      <w:pPr>
        <w:autoSpaceDE w:val="0"/>
        <w:autoSpaceDN w:val="0"/>
        <w:spacing w:before="60" w:after="0" w:line="264" w:lineRule="exact"/>
      </w:pPr>
      <w:r>
        <w:rPr>
          <w:rFonts w:ascii="Charis SIL Regular" w:eastAsia="Charis SIL Regular" w:hAnsi="Charis SIL Regular"/>
          <w:color w:val="000000"/>
        </w:rPr>
        <w:t xml:space="preserve">This wasn't a matter of conquering these desires, but embracing them, understanding their intricate relationship with their shadowy counterparts. The journey was not about eradicating the darkness, but </w:t>
      </w:r>
      <w:r>
        <w:rPr>
          <w:rFonts w:ascii="Charis SIL Regular" w:eastAsia="Charis SIL Regular" w:hAnsi="Charis SIL Regular"/>
          <w:color w:val="000000"/>
        </w:rPr>
        <w:lastRenderedPageBreak/>
        <w:t>navigating it, understanding its role in the grand scheme of the self. The ocean depths, after all, are both beautiful and terrifying, a place of profound potential and unrelenting danger. And in the heart of that paradox, lay the key to self-acceptance, a journey not</w:t>
      </w:r>
    </w:p>
    <w:p w14:paraId="4EFDD31E" w14:textId="77777777" w:rsidR="003E323B" w:rsidRDefault="003E323B">
      <w:pPr>
        <w:sectPr w:rsidR="003E323B">
          <w:pgSz w:w="8000" w:h="12000"/>
          <w:pgMar w:top="296" w:right="650" w:bottom="392" w:left="660" w:header="720" w:footer="720" w:gutter="0"/>
          <w:cols w:space="720"/>
          <w:docGrid w:linePitch="360"/>
        </w:sectPr>
      </w:pPr>
    </w:p>
    <w:p w14:paraId="7A9911A4" w14:textId="77777777" w:rsidR="003E323B" w:rsidRDefault="003E323B">
      <w:pPr>
        <w:autoSpaceDE w:val="0"/>
        <w:autoSpaceDN w:val="0"/>
        <w:spacing w:after="78" w:line="220" w:lineRule="exact"/>
      </w:pPr>
    </w:p>
    <w:p w14:paraId="5D46C86C" w14:textId="77777777" w:rsidR="003E323B" w:rsidRDefault="00000000">
      <w:pPr>
        <w:autoSpaceDE w:val="0"/>
        <w:autoSpaceDN w:val="0"/>
        <w:spacing w:before="56" w:after="0" w:line="264" w:lineRule="exact"/>
      </w:pPr>
      <w:r>
        <w:rPr>
          <w:rFonts w:ascii="Charis SIL Regular" w:eastAsia="Charis SIL Regular" w:hAnsi="Charis SIL Regular"/>
          <w:color w:val="000000"/>
        </w:rPr>
        <w:t>towards an end, but towards a constant, evolving understanding. The quest continues, down into the deep, ever-shifting currents of the self.</w:t>
      </w:r>
    </w:p>
    <w:p w14:paraId="7F83BD35" w14:textId="77777777" w:rsidR="003E323B" w:rsidRDefault="003E323B">
      <w:pPr>
        <w:sectPr w:rsidR="003E323B">
          <w:pgSz w:w="8000" w:h="12000"/>
          <w:pgMar w:top="296" w:right="894" w:bottom="1440" w:left="660" w:header="720" w:footer="720" w:gutter="0"/>
          <w:cols w:space="720"/>
          <w:docGrid w:linePitch="360"/>
        </w:sectPr>
      </w:pPr>
    </w:p>
    <w:p w14:paraId="7BFEA29F" w14:textId="77777777" w:rsidR="003E323B" w:rsidRDefault="003E323B">
      <w:pPr>
        <w:autoSpaceDE w:val="0"/>
        <w:autoSpaceDN w:val="0"/>
        <w:spacing w:after="224" w:line="220" w:lineRule="exact"/>
      </w:pPr>
    </w:p>
    <w:p w14:paraId="72B19E14" w14:textId="77777777" w:rsidR="003E323B" w:rsidRDefault="00000000">
      <w:pPr>
        <w:autoSpaceDE w:val="0"/>
        <w:autoSpaceDN w:val="0"/>
        <w:spacing w:after="0" w:line="330" w:lineRule="exact"/>
      </w:pPr>
      <w:r>
        <w:rPr>
          <w:rFonts w:ascii="Charis SIL Bold" w:eastAsia="Charis SIL Bold" w:hAnsi="Charis SIL Bold"/>
          <w:b/>
          <w:color w:val="000000"/>
        </w:rPr>
        <w:t>Repressed Memories</w:t>
      </w:r>
    </w:p>
    <w:p w14:paraId="230A49E5" w14:textId="77777777" w:rsidR="003E323B" w:rsidRDefault="00000000">
      <w:pPr>
        <w:autoSpaceDE w:val="0"/>
        <w:autoSpaceDN w:val="0"/>
        <w:spacing w:before="286" w:after="0" w:line="264" w:lineRule="exact"/>
      </w:pPr>
      <w:r>
        <w:rPr>
          <w:rFonts w:ascii="Charis SIL Regular" w:eastAsia="Charis SIL Regular" w:hAnsi="Charis SIL Regular"/>
          <w:color w:val="000000"/>
        </w:rPr>
        <w:t xml:space="preserve">The clam shell, once ajar, now lay sealed, its pearly treasure hidden once more. The vision of inner peace, that fleeting glimpse of serenity, flickered and faded like a dying ember. The weight of the unresolved pressed down, a suffocating blanket of unspoken words, uncried tears, and actions left undone. The ocean floor, once a promising landscape of hidden desires, now felt like a vast, </w:t>
      </w:r>
      <w:r>
        <w:br/>
      </w:r>
      <w:r>
        <w:rPr>
          <w:rFonts w:ascii="Charis SIL Regular" w:eastAsia="Charis SIL Regular" w:hAnsi="Charis SIL Regular"/>
          <w:color w:val="000000"/>
        </w:rPr>
        <w:t>indifferent expanse, mirroring the emptiness within.</w:t>
      </w:r>
    </w:p>
    <w:p w14:paraId="5CC1ADEE"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fragmented memories surfaced, not as clear images, but as shards of glass, sharp and jagged, cutting into the fragile fabric of my being. A fleeting glimpse of a hand, a whisper of a name, a scent of woodsmoke and rain – these fragments, disjointed and </w:t>
      </w:r>
      <w:r>
        <w:br/>
      </w:r>
      <w:r>
        <w:rPr>
          <w:rFonts w:ascii="Charis SIL Regular" w:eastAsia="Charis SIL Regular" w:hAnsi="Charis SIL Regular"/>
          <w:color w:val="000000"/>
        </w:rPr>
        <w:t>incomplete, refused to coalesce into a coherent narrative. They were pieces of a puzzle with missing edges, a jigsaw of trauma rendered incomprehensible. They haunted the periphery of my consciousness, a relentless hum beneath the surface of my everyday life.</w:t>
      </w:r>
    </w:p>
    <w:p w14:paraId="0D3A7834" w14:textId="77777777" w:rsidR="003E323B" w:rsidRDefault="00000000">
      <w:pPr>
        <w:autoSpaceDE w:val="0"/>
        <w:autoSpaceDN w:val="0"/>
        <w:spacing w:before="264" w:after="0" w:line="264" w:lineRule="exact"/>
      </w:pPr>
      <w:r>
        <w:rPr>
          <w:rFonts w:ascii="Charis SIL Regular" w:eastAsia="Charis SIL Regular" w:hAnsi="Charis SIL Regular"/>
          <w:color w:val="000000"/>
        </w:rPr>
        <w:t>One fragment showed a carousel, its brightly painted horses frozen mid-gallop. The music, a jaunty tune, seemed discordant, a cruel mockery of the frozen terror etched onto the faces of the children clinging to the horses. Another showed a shadowed figure, its face obscured, a looming presence that evoked a sense of inescapable dread. The figure was never clearly defined, yet it loomed over every other memory, casting a long, chilling shadow across my past.</w:t>
      </w:r>
    </w:p>
    <w:p w14:paraId="17221638" w14:textId="77777777" w:rsidR="003E323B" w:rsidRDefault="00000000">
      <w:pPr>
        <w:autoSpaceDE w:val="0"/>
        <w:autoSpaceDN w:val="0"/>
        <w:spacing w:before="60" w:after="0" w:line="264" w:lineRule="exact"/>
        <w:ind w:right="576"/>
      </w:pPr>
      <w:r>
        <w:rPr>
          <w:rFonts w:ascii="Charis SIL Regular" w:eastAsia="Charis SIL Regular" w:hAnsi="Charis SIL Regular"/>
          <w:color w:val="000000"/>
        </w:rPr>
        <w:t>It was a constant reminder of the unknown, the unseen terror lurking at the edges of perception.</w:t>
      </w:r>
    </w:p>
    <w:p w14:paraId="11BB2615"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sense of displacement was overwhelming. I felt unmoored, adrift in a sea of fragmented emotions, unable to grasp the meaning behind these fleeting images, these tantalizing glimpses of a past I couldn't quite remember, yet felt acutely in my very bones. The memories themselves were not inherently painful; rather, it was the lack of </w:t>
      </w:r>
      <w:r>
        <w:rPr>
          <w:rFonts w:ascii="Charis SIL Regular" w:eastAsia="Charis SIL Regular" w:hAnsi="Charis SIL Regular"/>
          <w:color w:val="000000"/>
        </w:rPr>
        <w:lastRenderedPageBreak/>
        <w:t>context, the absence of understanding, that caused the sharpest pain. It was the silence surrounding these fragmented recollections that amplified their haunting quality.</w:t>
      </w:r>
    </w:p>
    <w:p w14:paraId="53B0AEE5" w14:textId="77777777" w:rsidR="003E323B" w:rsidRDefault="003E323B">
      <w:pPr>
        <w:sectPr w:rsidR="003E323B">
          <w:pgSz w:w="8000" w:h="12000"/>
          <w:pgMar w:top="442" w:right="640" w:bottom="496" w:left="660" w:header="720" w:footer="720" w:gutter="0"/>
          <w:cols w:space="720"/>
          <w:docGrid w:linePitch="360"/>
        </w:sectPr>
      </w:pPr>
    </w:p>
    <w:p w14:paraId="3C327B08" w14:textId="77777777" w:rsidR="003E323B" w:rsidRDefault="003E323B">
      <w:pPr>
        <w:autoSpaceDE w:val="0"/>
        <w:autoSpaceDN w:val="0"/>
        <w:spacing w:after="78" w:line="220" w:lineRule="exact"/>
      </w:pPr>
    </w:p>
    <w:p w14:paraId="77A6B4B3" w14:textId="77777777" w:rsidR="003E323B" w:rsidRDefault="00000000">
      <w:pPr>
        <w:autoSpaceDE w:val="0"/>
        <w:autoSpaceDN w:val="0"/>
        <w:spacing w:before="58" w:after="0" w:line="264" w:lineRule="exact"/>
      </w:pPr>
      <w:r>
        <w:rPr>
          <w:rFonts w:ascii="Charis SIL Regular" w:eastAsia="Charis SIL Regular" w:hAnsi="Charis SIL Regular"/>
          <w:color w:val="000000"/>
        </w:rPr>
        <w:t>The repressed memories felt less like specific events and more like emotions, raw and unfiltered. The icy grip of fear, the crushing weight of guilt, the gnawing emptiness of loneliness – these were the sensations that echoed through the silent corridors of my mind.</w:t>
      </w:r>
    </w:p>
    <w:p w14:paraId="516F2C37" w14:textId="77777777" w:rsidR="003E323B" w:rsidRDefault="00000000">
      <w:pPr>
        <w:autoSpaceDE w:val="0"/>
        <w:autoSpaceDN w:val="0"/>
        <w:spacing w:before="60" w:after="0" w:line="264" w:lineRule="exact"/>
        <w:ind w:right="432"/>
      </w:pPr>
      <w:r>
        <w:rPr>
          <w:rFonts w:ascii="Charis SIL Regular" w:eastAsia="Charis SIL Regular" w:hAnsi="Charis SIL Regular"/>
          <w:color w:val="000000"/>
        </w:rPr>
        <w:t>They were the shadows that danced in the periphery, twisting familiar faces into monstrous caricatures, turning childhood lullabies into nightmarish dirges. They were the silent screams trapped within the silent depths.</w:t>
      </w:r>
    </w:p>
    <w:p w14:paraId="3100171E" w14:textId="77777777" w:rsidR="003E323B" w:rsidRDefault="00000000">
      <w:pPr>
        <w:autoSpaceDE w:val="0"/>
        <w:autoSpaceDN w:val="0"/>
        <w:spacing w:before="264" w:after="0" w:line="264" w:lineRule="exact"/>
        <w:ind w:right="144"/>
      </w:pPr>
      <w:r>
        <w:rPr>
          <w:rFonts w:ascii="Charis SIL Regular" w:eastAsia="Charis SIL Regular" w:hAnsi="Charis SIL Regular"/>
          <w:color w:val="000000"/>
        </w:rPr>
        <w:t>The sea itself began to mirror this emotional turmoil. The gentle sway of the kelp forests became a frantic, chaotic dance, reflecting the turbulent state of my inner world. The luminous coral, once a beacon of hope, now pulsed with an erratic, unsettling light, mirroring the instability of my own emotional state. The once-serene ocean depths now churned with a dark and restless energy.</w:t>
      </w:r>
    </w:p>
    <w:p w14:paraId="6B83AB45" w14:textId="77777777" w:rsidR="003E323B" w:rsidRDefault="00000000">
      <w:pPr>
        <w:autoSpaceDE w:val="0"/>
        <w:autoSpaceDN w:val="0"/>
        <w:spacing w:before="264" w:after="0" w:line="264" w:lineRule="exact"/>
      </w:pPr>
      <w:r>
        <w:rPr>
          <w:rFonts w:ascii="Charis SIL Regular" w:eastAsia="Charis SIL Regular" w:hAnsi="Charis SIL Regular"/>
          <w:color w:val="000000"/>
        </w:rPr>
        <w:t>I tried to grasp at these fragments, to piece them together, to form a narrative that could make sense of the chaos. But each attempt resulted in a fresh wave of disorientation, a painful reminder of the limitations of my memory, of the impenetrable barrier between the conscious and the unconscious. The more I tried to understand, the more elusive the memories became, slipping through my grasp like grains of sand.</w:t>
      </w:r>
    </w:p>
    <w:p w14:paraId="354E59F2" w14:textId="77777777" w:rsidR="003E323B" w:rsidRDefault="00000000">
      <w:pPr>
        <w:autoSpaceDE w:val="0"/>
        <w:autoSpaceDN w:val="0"/>
        <w:spacing w:before="264" w:after="0" w:line="264" w:lineRule="exact"/>
      </w:pPr>
      <w:r>
        <w:rPr>
          <w:rFonts w:ascii="Charis SIL Regular" w:eastAsia="Charis SIL Regular" w:hAnsi="Charis SIL Regular"/>
          <w:color w:val="000000"/>
        </w:rPr>
        <w:t>A single, haunting melody, a fragmented lullaby, played repeatedly in the background of these fragmented memories. It was a melody both familiar and utterly alien, a lullaby of lost innocence, of broken trust. The tune was a constant reminder of the emotional scars that lay hidden beneath the surface, a silent testament to the trauma I couldn't consciously access.</w:t>
      </w:r>
    </w:p>
    <w:p w14:paraId="19DD77B3"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In the heart of this emotional chaos, I found a curious resilience, a stubborn refusal to be consumed by the darkness. Even as the fragments of memory continued to haunt me, I clung to the hope of understanding, to the possibility of piecing together the shattered pieces of my past. There was a fierce determination to navigate these </w:t>
      </w:r>
      <w:r>
        <w:rPr>
          <w:rFonts w:ascii="Charis SIL Regular" w:eastAsia="Charis SIL Regular" w:hAnsi="Charis SIL Regular"/>
          <w:color w:val="000000"/>
        </w:rPr>
        <w:lastRenderedPageBreak/>
        <w:t>treacherous waters, to confront the shadows, to unearth the truth, however painful it might be.</w:t>
      </w:r>
    </w:p>
    <w:p w14:paraId="6045DF3F" w14:textId="77777777" w:rsidR="003E323B" w:rsidRDefault="00000000">
      <w:pPr>
        <w:autoSpaceDE w:val="0"/>
        <w:autoSpaceDN w:val="0"/>
        <w:spacing w:before="204" w:after="0" w:line="324" w:lineRule="exact"/>
      </w:pPr>
      <w:r>
        <w:rPr>
          <w:rFonts w:ascii="Charis SIL Regular" w:eastAsia="Charis SIL Regular" w:hAnsi="Charis SIL Regular"/>
          <w:color w:val="000000"/>
        </w:rPr>
        <w:t>The poem became a reflection of this process, a raw and unfiltered</w:t>
      </w:r>
    </w:p>
    <w:p w14:paraId="73927031" w14:textId="77777777" w:rsidR="003E323B" w:rsidRDefault="003E323B">
      <w:pPr>
        <w:sectPr w:rsidR="003E323B">
          <w:pgSz w:w="8000" w:h="12000"/>
          <w:pgMar w:top="296" w:right="668" w:bottom="392" w:left="660" w:header="720" w:footer="720" w:gutter="0"/>
          <w:cols w:space="720"/>
          <w:docGrid w:linePitch="360"/>
        </w:sectPr>
      </w:pPr>
    </w:p>
    <w:p w14:paraId="53E6EEC0" w14:textId="77777777" w:rsidR="003E323B" w:rsidRDefault="003E323B">
      <w:pPr>
        <w:autoSpaceDE w:val="0"/>
        <w:autoSpaceDN w:val="0"/>
        <w:spacing w:after="78" w:line="220" w:lineRule="exact"/>
      </w:pPr>
    </w:p>
    <w:p w14:paraId="5D622BC4" w14:textId="77777777" w:rsidR="003E323B" w:rsidRDefault="00000000">
      <w:pPr>
        <w:autoSpaceDE w:val="0"/>
        <w:autoSpaceDN w:val="0"/>
        <w:spacing w:before="58" w:after="0" w:line="264" w:lineRule="exact"/>
      </w:pPr>
      <w:r>
        <w:rPr>
          <w:rFonts w:ascii="Charis SIL Regular" w:eastAsia="Charis SIL Regular" w:hAnsi="Charis SIL Regular"/>
          <w:color w:val="000000"/>
        </w:rPr>
        <w:t xml:space="preserve">expression of the emotional turmoil that consumed me. The </w:t>
      </w:r>
      <w:r>
        <w:br/>
      </w:r>
      <w:r>
        <w:rPr>
          <w:rFonts w:ascii="Charis SIL Regular" w:eastAsia="Charis SIL Regular" w:hAnsi="Charis SIL Regular"/>
          <w:color w:val="000000"/>
        </w:rPr>
        <w:t xml:space="preserve">fragmented imagery, the disjointed narrative, the suggestive </w:t>
      </w:r>
      <w:r>
        <w:br/>
      </w:r>
      <w:r>
        <w:rPr>
          <w:rFonts w:ascii="Charis SIL Regular" w:eastAsia="Charis SIL Regular" w:hAnsi="Charis SIL Regular"/>
          <w:color w:val="000000"/>
        </w:rPr>
        <w:t xml:space="preserve">language – all served to capture the fragmented nature of the </w:t>
      </w:r>
      <w:r>
        <w:br/>
      </w:r>
      <w:r>
        <w:rPr>
          <w:rFonts w:ascii="Charis SIL Regular" w:eastAsia="Charis SIL Regular" w:hAnsi="Charis SIL Regular"/>
          <w:color w:val="000000"/>
        </w:rPr>
        <w:t>repressed memories themselves. The language itself became a vessel for the pain, a conduit for the unspoken emotions, the inexpressible truths that lay buried beneath the surface. Each word became a carefully chosen shard of glass, reflecting the jagged edges of the memories themselves.</w:t>
      </w:r>
    </w:p>
    <w:p w14:paraId="1A35ED40"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As I continued to delve deeper, I discovered a paradox: the very act of expressing the pain, of giving voice to the fragmented memories, began to alleviate their power. The poem, originally conceived as a mere reflection of my internal turmoil, slowly began to transform into a tool for healing, a means of reclaiming my past and </w:t>
      </w:r>
      <w:r>
        <w:br/>
      </w:r>
      <w:r>
        <w:rPr>
          <w:rFonts w:ascii="Charis SIL Regular" w:eastAsia="Charis SIL Regular" w:hAnsi="Charis SIL Regular"/>
          <w:color w:val="000000"/>
        </w:rPr>
        <w:t>reintegrating the fractured pieces of my self. The process was agonizing, a slow and painstaking excavation of the wounds that had lain hidden for so long.</w:t>
      </w:r>
    </w:p>
    <w:p w14:paraId="21DB6B12" w14:textId="77777777" w:rsidR="003E323B" w:rsidRDefault="00000000">
      <w:pPr>
        <w:autoSpaceDE w:val="0"/>
        <w:autoSpaceDN w:val="0"/>
        <w:spacing w:before="264" w:after="0" w:line="264" w:lineRule="exact"/>
        <w:ind w:right="144"/>
      </w:pPr>
      <w:r>
        <w:rPr>
          <w:rFonts w:ascii="Charis SIL Regular" w:eastAsia="Charis SIL Regular" w:hAnsi="Charis SIL Regular"/>
          <w:color w:val="000000"/>
        </w:rPr>
        <w:t xml:space="preserve">The sea, once a symbol of the unfathomable depths of my </w:t>
      </w:r>
      <w:r>
        <w:br/>
      </w:r>
      <w:r>
        <w:rPr>
          <w:rFonts w:ascii="Charis SIL Regular" w:eastAsia="Charis SIL Regular" w:hAnsi="Charis SIL Regular"/>
          <w:color w:val="000000"/>
        </w:rPr>
        <w:t>unconscious, now felt like a companion, a witness to my struggle.</w:t>
      </w:r>
    </w:p>
    <w:p w14:paraId="79A75B91" w14:textId="77777777" w:rsidR="003E323B" w:rsidRDefault="00000000">
      <w:pPr>
        <w:autoSpaceDE w:val="0"/>
        <w:autoSpaceDN w:val="0"/>
        <w:spacing w:before="60" w:after="0" w:line="264" w:lineRule="exact"/>
      </w:pPr>
      <w:r>
        <w:rPr>
          <w:rFonts w:ascii="Charis SIL Regular" w:eastAsia="Charis SIL Regular" w:hAnsi="Charis SIL Regular"/>
          <w:color w:val="000000"/>
        </w:rPr>
        <w:t>Its vastness embraced both my despair and my determination, a mirror reflecting both the darkness and the fragile light within. The journey through the ocean depths became a journey into the heart of my own being, a journey of self-discovery, of confronting the shadows, of integrating the fragmented parts of my self into a more complete whole. It was a process not of escape, but of profound confrontation.</w:t>
      </w:r>
    </w:p>
    <w:p w14:paraId="2470B533" w14:textId="77777777" w:rsidR="003E323B" w:rsidRDefault="00000000">
      <w:pPr>
        <w:autoSpaceDE w:val="0"/>
        <w:autoSpaceDN w:val="0"/>
        <w:spacing w:before="264" w:after="0" w:line="264" w:lineRule="exact"/>
      </w:pPr>
      <w:r>
        <w:rPr>
          <w:rFonts w:ascii="Charis SIL Regular" w:eastAsia="Charis SIL Regular" w:hAnsi="Charis SIL Regular"/>
          <w:color w:val="000000"/>
        </w:rPr>
        <w:t>The crimson pearl, the silver fish, the silent music boxes – these symbols of desire, of longing, of unrealized potential, began to take on a new meaning. They were not just representations of the past, but pathways to the future, guides to the path of healing and self-acceptance. The journey into the depths was a confrontation with the past, but also a leap towards embracing the future, with all its uncertainties and possibilities. The depths were not just a place of buried traumas, but also a fertile ground for new growth. It was within the crucible of pain that the seeds of healing began to sprout.</w:t>
      </w:r>
    </w:p>
    <w:p w14:paraId="12E4322F" w14:textId="77777777" w:rsidR="003E323B" w:rsidRDefault="00000000">
      <w:pPr>
        <w:autoSpaceDE w:val="0"/>
        <w:autoSpaceDN w:val="0"/>
        <w:spacing w:before="204" w:after="0" w:line="324" w:lineRule="exact"/>
      </w:pPr>
      <w:r>
        <w:rPr>
          <w:rFonts w:ascii="Charis SIL Regular" w:eastAsia="Charis SIL Regular" w:hAnsi="Charis SIL Regular"/>
          <w:color w:val="000000"/>
        </w:rPr>
        <w:lastRenderedPageBreak/>
        <w:t>The poem, in its raw and unfinished form, became a testament to</w:t>
      </w:r>
    </w:p>
    <w:p w14:paraId="5765E195" w14:textId="77777777" w:rsidR="003E323B" w:rsidRDefault="003E323B">
      <w:pPr>
        <w:sectPr w:rsidR="003E323B">
          <w:pgSz w:w="8000" w:h="12000"/>
          <w:pgMar w:top="296" w:right="666" w:bottom="392" w:left="660" w:header="720" w:footer="720" w:gutter="0"/>
          <w:cols w:space="720"/>
          <w:docGrid w:linePitch="360"/>
        </w:sectPr>
      </w:pPr>
    </w:p>
    <w:p w14:paraId="7A8BE6EB" w14:textId="77777777" w:rsidR="003E323B" w:rsidRDefault="003E323B">
      <w:pPr>
        <w:autoSpaceDE w:val="0"/>
        <w:autoSpaceDN w:val="0"/>
        <w:spacing w:after="78" w:line="220" w:lineRule="exact"/>
      </w:pPr>
    </w:p>
    <w:p w14:paraId="6426C4BF" w14:textId="77777777" w:rsidR="003E323B" w:rsidRDefault="00000000">
      <w:pPr>
        <w:autoSpaceDE w:val="0"/>
        <w:autoSpaceDN w:val="0"/>
        <w:spacing w:before="58" w:after="0" w:line="264" w:lineRule="exact"/>
      </w:pPr>
      <w:r>
        <w:rPr>
          <w:rFonts w:ascii="Charis SIL Regular" w:eastAsia="Charis SIL Regular" w:hAnsi="Charis SIL Regular"/>
          <w:color w:val="000000"/>
        </w:rPr>
        <w:t xml:space="preserve">this ongoing process, a reflection of the journey of healing and self-acceptance. It was a journey that was far from over, a continuous exploration of the self, a constant confrontation with the shadows and the light within. The poem itself became a living entity, </w:t>
      </w:r>
      <w:r>
        <w:br/>
      </w:r>
      <w:r>
        <w:rPr>
          <w:rFonts w:ascii="Charis SIL Regular" w:eastAsia="Charis SIL Regular" w:hAnsi="Charis SIL Regular"/>
          <w:color w:val="000000"/>
        </w:rPr>
        <w:t xml:space="preserve">continuously evolving alongside the narrator's growth and </w:t>
      </w:r>
      <w:r>
        <w:br/>
      </w:r>
      <w:r>
        <w:rPr>
          <w:rFonts w:ascii="Charis SIL Regular" w:eastAsia="Charis SIL Regular" w:hAnsi="Charis SIL Regular"/>
          <w:color w:val="000000"/>
        </w:rPr>
        <w:t xml:space="preserve">understanding. It was an ongoing dialogue with the self, a constant re-evaluation of the past and a courageous step toward embracing the future. The final word, the final stanza, was yet to be written, but the journey itself had become the poem's truest meaning. The exploration continued, down into the unfathomable depths of the self, ever onward into the unknown. The ocean depths remained a powerful metaphor, not just for the unconscious mind, but for the unending journey of self-discovery. The quest for understanding was ongoing, a relentless exploration of the beautiful and terrifying paradox of existence, the dance between light and shadow, hope and despair. The journey inward was a relentless exploration, a testament to the human spirit's capacity for resilience, and a </w:t>
      </w:r>
      <w:r>
        <w:br/>
      </w:r>
      <w:r>
        <w:rPr>
          <w:rFonts w:ascii="Charis SIL Regular" w:eastAsia="Charis SIL Regular" w:hAnsi="Charis SIL Regular"/>
          <w:color w:val="000000"/>
        </w:rPr>
        <w:t xml:space="preserve">profound testament to the power of self-acceptance. The poem, and the life it chronicled, was a perpetual voyage, an unending </w:t>
      </w:r>
      <w:r>
        <w:br/>
      </w:r>
      <w:r>
        <w:rPr>
          <w:rFonts w:ascii="Charis SIL Regular" w:eastAsia="Charis SIL Regular" w:hAnsi="Charis SIL Regular"/>
          <w:color w:val="000000"/>
        </w:rPr>
        <w:t>exploration of the depths within.</w:t>
      </w:r>
    </w:p>
    <w:p w14:paraId="3E56CB7F" w14:textId="77777777" w:rsidR="003E323B" w:rsidRDefault="003E323B">
      <w:pPr>
        <w:sectPr w:rsidR="003E323B">
          <w:pgSz w:w="8000" w:h="12000"/>
          <w:pgMar w:top="296" w:right="732" w:bottom="1440" w:left="660" w:header="720" w:footer="720" w:gutter="0"/>
          <w:cols w:space="720"/>
          <w:docGrid w:linePitch="360"/>
        </w:sectPr>
      </w:pPr>
    </w:p>
    <w:p w14:paraId="22C9A77F" w14:textId="77777777" w:rsidR="003E323B" w:rsidRDefault="003E323B">
      <w:pPr>
        <w:autoSpaceDE w:val="0"/>
        <w:autoSpaceDN w:val="0"/>
        <w:spacing w:after="224" w:line="220" w:lineRule="exact"/>
      </w:pPr>
    </w:p>
    <w:p w14:paraId="2D2B7D3E" w14:textId="77777777" w:rsidR="003E323B" w:rsidRDefault="00000000">
      <w:pPr>
        <w:autoSpaceDE w:val="0"/>
        <w:autoSpaceDN w:val="0"/>
        <w:spacing w:after="0" w:line="330" w:lineRule="exact"/>
      </w:pPr>
      <w:r>
        <w:rPr>
          <w:rFonts w:ascii="Charis SIL Bold" w:eastAsia="Charis SIL Bold" w:hAnsi="Charis SIL Bold"/>
          <w:b/>
          <w:color w:val="000000"/>
        </w:rPr>
        <w:t>Emerging Truths</w:t>
      </w:r>
    </w:p>
    <w:p w14:paraId="78707FA6" w14:textId="77777777" w:rsidR="003E323B" w:rsidRDefault="00000000">
      <w:pPr>
        <w:autoSpaceDE w:val="0"/>
        <w:autoSpaceDN w:val="0"/>
        <w:spacing w:before="286" w:after="0" w:line="264" w:lineRule="exact"/>
      </w:pPr>
      <w:r>
        <w:rPr>
          <w:rFonts w:ascii="Charis SIL Regular" w:eastAsia="Charis SIL Regular" w:hAnsi="Charis SIL Regular"/>
          <w:color w:val="000000"/>
        </w:rPr>
        <w:t xml:space="preserve">The weight of the unspoken, the burden of the buried, began to lift. It wasn't a sudden release, a dramatic unveiling, but a slow, gradual lightening, like the sun melting the frost from a winter branch. The ocean floor, once a desolate landscape of shadowed memories, began to show glimmers of light, hints of colour piercing the </w:t>
      </w:r>
      <w:r>
        <w:br/>
      </w:r>
      <w:r>
        <w:rPr>
          <w:rFonts w:ascii="Charis SIL Regular" w:eastAsia="Charis SIL Regular" w:hAnsi="Charis SIL Regular"/>
          <w:color w:val="000000"/>
        </w:rPr>
        <w:t>perpetual twilight. The kelp forests, previously a symbol of chaotic entanglement, swayed rhythmically, a gentle dance in the newly found current of understanding.</w:t>
      </w:r>
    </w:p>
    <w:p w14:paraId="0EDDF221"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fragmented memories, those shards of glass, still lingered, their edges still sharp, but they no longer held the same power. They were beginning to arrange themselves, to fall into place, forming a mosaic of the past, albeit an incomplete one. The carousel horses, once frozen in mid-gallop, seemed to start to move, their painted smiles less a cruel mockery and more a wistful echo of a lost </w:t>
      </w:r>
      <w:r>
        <w:br/>
      </w:r>
      <w:r>
        <w:rPr>
          <w:rFonts w:ascii="Charis SIL Regular" w:eastAsia="Charis SIL Regular" w:hAnsi="Charis SIL Regular"/>
          <w:color w:val="000000"/>
        </w:rPr>
        <w:t xml:space="preserve">innocence. The shadowed figure, the looming presence of </w:t>
      </w:r>
      <w:r>
        <w:br/>
      </w:r>
      <w:r>
        <w:rPr>
          <w:rFonts w:ascii="Charis SIL Regular" w:eastAsia="Charis SIL Regular" w:hAnsi="Charis SIL Regular"/>
          <w:color w:val="000000"/>
        </w:rPr>
        <w:t xml:space="preserve">inescapable dread, retreated slightly, its edges softening, its </w:t>
      </w:r>
      <w:r>
        <w:br/>
      </w:r>
      <w:r>
        <w:rPr>
          <w:rFonts w:ascii="Charis SIL Regular" w:eastAsia="Charis SIL Regular" w:hAnsi="Charis SIL Regular"/>
          <w:color w:val="000000"/>
        </w:rPr>
        <w:t xml:space="preserve">ominous aura fading into a hazy obscurity. It became less a </w:t>
      </w:r>
      <w:r>
        <w:br/>
      </w:r>
      <w:r>
        <w:rPr>
          <w:rFonts w:ascii="Charis SIL Regular" w:eastAsia="Charis SIL Regular" w:hAnsi="Charis SIL Regular"/>
          <w:color w:val="000000"/>
        </w:rPr>
        <w:t xml:space="preserve">monstrous figure of terror and more a representation of the </w:t>
      </w:r>
      <w:r>
        <w:br/>
      </w:r>
      <w:r>
        <w:rPr>
          <w:rFonts w:ascii="Charis SIL Regular" w:eastAsia="Charis SIL Regular" w:hAnsi="Charis SIL Regular"/>
          <w:color w:val="000000"/>
        </w:rPr>
        <w:t>unknown, a part of the self yet to be understood, not necessarily hostile but undeniably complex.</w:t>
      </w:r>
    </w:p>
    <w:p w14:paraId="739E81F9" w14:textId="77777777" w:rsidR="003E323B" w:rsidRDefault="00000000">
      <w:pPr>
        <w:autoSpaceDE w:val="0"/>
        <w:autoSpaceDN w:val="0"/>
        <w:spacing w:before="264" w:after="0" w:line="264" w:lineRule="exact"/>
      </w:pPr>
      <w:r>
        <w:rPr>
          <w:rFonts w:ascii="Charis SIL Regular" w:eastAsia="Charis SIL Regular" w:hAnsi="Charis SIL Regular"/>
          <w:color w:val="000000"/>
        </w:rPr>
        <w:t>The haunting melody, that fragmented lullaby, persisted, but its mournful tone softened, its rhythm becoming more hopeful, less a dirge and more a quiet contemplation. It began to weave itself into the fabric of the other memories, not as a separate entity but as a poignant backdrop, a musical accompaniment to the awakening of forgotten truths. The tune became less a symbol of trauma and more a reminder of resilience, a testament to the capacity of the human spirit to endure, to heal, and to ultimately transcend even the deepest wounds.</w:t>
      </w:r>
    </w:p>
    <w:p w14:paraId="22ED312F"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words themselves transformed. The raw, jagged edges of the earlier verses began to smooth, the language becoming more direct, </w:t>
      </w:r>
      <w:r>
        <w:rPr>
          <w:rFonts w:ascii="Charis SIL Regular" w:eastAsia="Charis SIL Regular" w:hAnsi="Charis SIL Regular"/>
          <w:color w:val="000000"/>
        </w:rPr>
        <w:lastRenderedPageBreak/>
        <w:t xml:space="preserve">more confident, less suggestive and more declarative. The </w:t>
      </w:r>
      <w:r>
        <w:br/>
      </w:r>
      <w:r>
        <w:rPr>
          <w:rFonts w:ascii="Charis SIL Regular" w:eastAsia="Charis SIL Regular" w:hAnsi="Charis SIL Regular"/>
          <w:color w:val="000000"/>
        </w:rPr>
        <w:t>uncertainty, the questioning, yielded to a growing sense of self-awareness. The poems, once a reflection of the fragmented</w:t>
      </w:r>
    </w:p>
    <w:p w14:paraId="00849824" w14:textId="77777777" w:rsidR="003E323B" w:rsidRDefault="003E323B">
      <w:pPr>
        <w:sectPr w:rsidR="003E323B">
          <w:pgSz w:w="8000" w:h="12000"/>
          <w:pgMar w:top="442" w:right="682" w:bottom="364" w:left="660" w:header="720" w:footer="720" w:gutter="0"/>
          <w:cols w:space="720"/>
          <w:docGrid w:linePitch="360"/>
        </w:sectPr>
      </w:pPr>
    </w:p>
    <w:p w14:paraId="79CD5C2A" w14:textId="77777777" w:rsidR="003E323B" w:rsidRDefault="003E323B">
      <w:pPr>
        <w:autoSpaceDE w:val="0"/>
        <w:autoSpaceDN w:val="0"/>
        <w:spacing w:after="78" w:line="220" w:lineRule="exact"/>
      </w:pPr>
    </w:p>
    <w:p w14:paraId="5655B536" w14:textId="77777777" w:rsidR="003E323B" w:rsidRDefault="00000000">
      <w:pPr>
        <w:autoSpaceDE w:val="0"/>
        <w:autoSpaceDN w:val="0"/>
        <w:spacing w:before="56" w:after="0" w:line="264" w:lineRule="exact"/>
        <w:ind w:right="432"/>
      </w:pPr>
      <w:r>
        <w:rPr>
          <w:rFonts w:ascii="Charis SIL Regular" w:eastAsia="Charis SIL Regular" w:hAnsi="Charis SIL Regular"/>
          <w:color w:val="000000"/>
        </w:rPr>
        <w:t>memories, now became a vessel for integration, a catalyst for healing. Each verse was a step forward, a conscious decision to confront the darkness and embrace the emerging light.</w:t>
      </w:r>
    </w:p>
    <w:p w14:paraId="3115CB09"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I began to see patterns, connections between the seemingly </w:t>
      </w:r>
      <w:r>
        <w:br/>
      </w:r>
      <w:r>
        <w:rPr>
          <w:rFonts w:ascii="Charis SIL Regular" w:eastAsia="Charis SIL Regular" w:hAnsi="Charis SIL Regular"/>
          <w:color w:val="000000"/>
        </w:rPr>
        <w:t xml:space="preserve">unrelated fragments. The crimson pearl, initially a symbol of </w:t>
      </w:r>
      <w:r>
        <w:br/>
      </w:r>
      <w:r>
        <w:rPr>
          <w:rFonts w:ascii="Charis SIL Regular" w:eastAsia="Charis SIL Regular" w:hAnsi="Charis SIL Regular"/>
          <w:color w:val="000000"/>
        </w:rPr>
        <w:t xml:space="preserve">unrealized desires, revealed itself as a metaphor for the potential for growth and transformation. The silver fish, once indicative of </w:t>
      </w:r>
      <w:r>
        <w:br/>
      </w:r>
      <w:r>
        <w:rPr>
          <w:rFonts w:ascii="Charis SIL Regular" w:eastAsia="Charis SIL Regular" w:hAnsi="Charis SIL Regular"/>
          <w:color w:val="000000"/>
        </w:rPr>
        <w:t>elusive hopes, now swam freely in a current of self-acceptance. The silent music boxes, symbols of lost childhood innocence, began to play a gentler, more comforting melody, a lullaby of healing and forgiveness. These symbols were not merely artifacts of the past but keys to unlock the doors of understanding.</w:t>
      </w:r>
    </w:p>
    <w:p w14:paraId="2C1AD9C2"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sense of displacement gave way to a growing sense of </w:t>
      </w:r>
      <w:r>
        <w:br/>
      </w:r>
      <w:r>
        <w:rPr>
          <w:rFonts w:ascii="Charis SIL Regular" w:eastAsia="Charis SIL Regular" w:hAnsi="Charis SIL Regular"/>
          <w:color w:val="000000"/>
        </w:rPr>
        <w:t xml:space="preserve">grounding, of being rooted in the present. I was no longer adrift in a sea of fragmented emotions but navigating the currents with a newfound sense of purpose, of clarity. The journey itself was </w:t>
      </w:r>
      <w:r>
        <w:br/>
      </w:r>
      <w:r>
        <w:rPr>
          <w:rFonts w:ascii="Charis SIL Regular" w:eastAsia="Charis SIL Regular" w:hAnsi="Charis SIL Regular"/>
          <w:color w:val="000000"/>
        </w:rPr>
        <w:t>transformative, shaping not just the poem but my very identity. The poem became a mirror reflecting the evolving landscape of my inner world, a living testament to the journey of healing and self-discovery.</w:t>
      </w:r>
    </w:p>
    <w:p w14:paraId="1D20B7E1"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writing process itself became a form of therapy, a way to </w:t>
      </w:r>
      <w:r>
        <w:br/>
      </w:r>
      <w:r>
        <w:rPr>
          <w:rFonts w:ascii="Charis SIL Regular" w:eastAsia="Charis SIL Regular" w:hAnsi="Charis SIL Regular"/>
          <w:color w:val="000000"/>
        </w:rPr>
        <w:t xml:space="preserve">engage with the past, to process the pain, to understand the trauma. Each word carefully selected, each stanza meticulously crafted, each poem a step toward wholeness. The act of creation became an act of healing, of reclamation, of re-integration. The dark depths of the ocean became a metaphor not only for the unconscious mind but also for the creative process itself, a journey into the deepest </w:t>
      </w:r>
      <w:r>
        <w:br/>
      </w:r>
      <w:r>
        <w:rPr>
          <w:rFonts w:ascii="Charis SIL Regular" w:eastAsia="Charis SIL Regular" w:hAnsi="Charis SIL Regular"/>
          <w:color w:val="000000"/>
        </w:rPr>
        <w:t>recesses of the self, a quest for meaning and understanding.</w:t>
      </w:r>
    </w:p>
    <w:p w14:paraId="0B3AE265"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imagery shifted from dark, ominous depths to scenes of gradual illumination. The ocean floor, previously shrouded in shadow, began to reveal its vibrant colours, its teeming life. The sun, a distant memory at the beginning of the journey, began to penetrate the depths, casting long, shimmering rays of hope. The colours themselves became more </w:t>
      </w:r>
      <w:r>
        <w:rPr>
          <w:rFonts w:ascii="Charis SIL Regular" w:eastAsia="Charis SIL Regular" w:hAnsi="Charis SIL Regular"/>
          <w:color w:val="000000"/>
        </w:rPr>
        <w:lastRenderedPageBreak/>
        <w:t>vibrant, more life-affirming, reflecting the growing sense of optimism and resilience. The language became richer, more nuanced, reflecting the depth of understanding that</w:t>
      </w:r>
    </w:p>
    <w:p w14:paraId="6D0C043F" w14:textId="77777777" w:rsidR="003E323B" w:rsidRDefault="003E323B">
      <w:pPr>
        <w:sectPr w:rsidR="003E323B">
          <w:pgSz w:w="8000" w:h="12000"/>
          <w:pgMar w:top="296" w:right="644" w:bottom="392" w:left="660" w:header="720" w:footer="720" w:gutter="0"/>
          <w:cols w:space="720"/>
          <w:docGrid w:linePitch="360"/>
        </w:sectPr>
      </w:pPr>
    </w:p>
    <w:p w14:paraId="010BD0A3" w14:textId="77777777" w:rsidR="003E323B" w:rsidRDefault="003E323B">
      <w:pPr>
        <w:autoSpaceDE w:val="0"/>
        <w:autoSpaceDN w:val="0"/>
        <w:spacing w:after="78" w:line="220" w:lineRule="exact"/>
      </w:pPr>
    </w:p>
    <w:p w14:paraId="3D4FB87C" w14:textId="77777777" w:rsidR="003E323B" w:rsidRDefault="00000000">
      <w:pPr>
        <w:autoSpaceDE w:val="0"/>
        <w:autoSpaceDN w:val="0"/>
        <w:spacing w:after="0" w:line="322" w:lineRule="exact"/>
      </w:pPr>
      <w:r>
        <w:rPr>
          <w:rFonts w:ascii="Charis SIL Regular" w:eastAsia="Charis SIL Regular" w:hAnsi="Charis SIL Regular"/>
          <w:color w:val="000000"/>
        </w:rPr>
        <w:t>was gradually emerging.</w:t>
      </w:r>
    </w:p>
    <w:p w14:paraId="36653A86" w14:textId="77777777" w:rsidR="003E323B" w:rsidRDefault="00000000">
      <w:pPr>
        <w:autoSpaceDE w:val="0"/>
        <w:autoSpaceDN w:val="0"/>
        <w:spacing w:before="266" w:after="0" w:line="264" w:lineRule="exact"/>
      </w:pPr>
      <w:r>
        <w:rPr>
          <w:rFonts w:ascii="Charis SIL Regular" w:eastAsia="Charis SIL Regular" w:hAnsi="Charis SIL Regular"/>
          <w:color w:val="000000"/>
        </w:rPr>
        <w:t>The process of uncovering these truths wasn’t a straightforward narrative arc. There were moments of regression, setbacks where the shadows seemed to reclaim their power. The haunting melody would return, its mournful strains a reminder of the persistent nature of trauma. The shadowed figure would reappear, a fleeting glimpse of the unresolved anxieties still present beneath the surface.</w:t>
      </w:r>
    </w:p>
    <w:p w14:paraId="648304F0" w14:textId="77777777" w:rsidR="003E323B" w:rsidRDefault="00000000">
      <w:pPr>
        <w:autoSpaceDE w:val="0"/>
        <w:autoSpaceDN w:val="0"/>
        <w:spacing w:before="60" w:after="0" w:line="264" w:lineRule="exact"/>
        <w:ind w:right="288"/>
        <w:jc w:val="center"/>
      </w:pPr>
      <w:r>
        <w:rPr>
          <w:rFonts w:ascii="Charis SIL Regular" w:eastAsia="Charis SIL Regular" w:hAnsi="Charis SIL Regular"/>
          <w:color w:val="000000"/>
        </w:rPr>
        <w:t>The journey was not linear, but a cyclical process, a constant ebb and flow between despair and hope, between darkness and light.</w:t>
      </w:r>
    </w:p>
    <w:p w14:paraId="1161585C"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But the turning point, the shift in momentum, lay in accepting the cyclical nature of healing. It wasn't about obliterating the past, eradicating the pain. Instead, it was about learning to live with it, to integrate it into the fabric of the self, to view it not as an </w:t>
      </w:r>
      <w:r>
        <w:br/>
      </w:r>
      <w:r>
        <w:rPr>
          <w:rFonts w:ascii="Charis SIL Regular" w:eastAsia="Charis SIL Regular" w:hAnsi="Charis SIL Regular"/>
          <w:color w:val="000000"/>
        </w:rPr>
        <w:t xml:space="preserve">insurmountable obstacle but as a testament to resilience. The poem itself reflects this acceptance, its uneven rhythm, its abrupt shifts in tone, its mix of despair and hope – all part of the tapestry of </w:t>
      </w:r>
      <w:r>
        <w:br/>
      </w:r>
      <w:r>
        <w:rPr>
          <w:rFonts w:ascii="Charis SIL Regular" w:eastAsia="Charis SIL Regular" w:hAnsi="Charis SIL Regular"/>
          <w:color w:val="000000"/>
        </w:rPr>
        <w:t>experience, all part of the journey of healing.</w:t>
      </w:r>
    </w:p>
    <w:p w14:paraId="5E878DD9"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final verses, written after months of reflection, of revisiting the past, of confronting the shadows, were filled with a quiet, </w:t>
      </w:r>
      <w:r>
        <w:br/>
      </w:r>
      <w:r>
        <w:rPr>
          <w:rFonts w:ascii="Charis SIL Regular" w:eastAsia="Charis SIL Regular" w:hAnsi="Charis SIL Regular"/>
          <w:color w:val="000000"/>
        </w:rPr>
        <w:t>understated strength. The language was still raw, but infused with a growing sense of self-acceptance, a deep understanding of the complexities of the human experience. The ocean, still vast and mysterious, no longer felt like a place of endless torment but a source of endless possibility. It was a space of both darkness and light, a constant reminder of the resilience and the enduring nature of the human spirit.</w:t>
      </w:r>
    </w:p>
    <w:p w14:paraId="1159A22A" w14:textId="77777777" w:rsidR="003E323B" w:rsidRDefault="00000000">
      <w:pPr>
        <w:autoSpaceDE w:val="0"/>
        <w:autoSpaceDN w:val="0"/>
        <w:spacing w:before="264" w:after="0" w:line="264" w:lineRule="exact"/>
        <w:ind w:right="144"/>
      </w:pPr>
      <w:r>
        <w:rPr>
          <w:rFonts w:ascii="Charis SIL Regular" w:eastAsia="Charis SIL Regular" w:hAnsi="Charis SIL Regular"/>
          <w:color w:val="000000"/>
        </w:rPr>
        <w:t xml:space="preserve">The poem, ultimately, became a celebration of the journey itself. It wasn't about achieving a state of perfect serenity, of complete resolution. It was about embracing the complexities of existence, the paradoxes of life, the constant interplay of light and shadow. The poem, in its raw, honest expression of emotional turmoil, had become </w:t>
      </w:r>
      <w:r>
        <w:rPr>
          <w:rFonts w:ascii="Charis SIL Regular" w:eastAsia="Charis SIL Regular" w:hAnsi="Charis SIL Regular"/>
          <w:color w:val="000000"/>
        </w:rPr>
        <w:lastRenderedPageBreak/>
        <w:t xml:space="preserve">a testament to the enduring power of the human spirit to heal, to adapt, to transcend even the deepest wounds. The final stanza is not a conclusion, but a quiet acceptance, a gentle </w:t>
      </w:r>
      <w:r>
        <w:br/>
      </w:r>
      <w:r>
        <w:rPr>
          <w:rFonts w:ascii="Charis SIL Regular" w:eastAsia="Charis SIL Regular" w:hAnsi="Charis SIL Regular"/>
          <w:color w:val="000000"/>
        </w:rPr>
        <w:t xml:space="preserve">acknowledgement that the journey is ongoing, a perpetual </w:t>
      </w:r>
      <w:r>
        <w:br/>
      </w:r>
      <w:r>
        <w:rPr>
          <w:rFonts w:ascii="Charis SIL Regular" w:eastAsia="Charis SIL Regular" w:hAnsi="Charis SIL Regular"/>
          <w:color w:val="000000"/>
        </w:rPr>
        <w:t>exploration of the unfathomable depths within. And that within</w:t>
      </w:r>
    </w:p>
    <w:p w14:paraId="36AEE10D" w14:textId="77777777" w:rsidR="003E323B" w:rsidRDefault="003E323B">
      <w:pPr>
        <w:sectPr w:rsidR="003E323B">
          <w:pgSz w:w="8000" w:h="12000"/>
          <w:pgMar w:top="296" w:right="652" w:bottom="392" w:left="660" w:header="720" w:footer="720" w:gutter="0"/>
          <w:cols w:space="720"/>
          <w:docGrid w:linePitch="360"/>
        </w:sectPr>
      </w:pPr>
    </w:p>
    <w:p w14:paraId="6DFC879C" w14:textId="77777777" w:rsidR="003E323B" w:rsidRDefault="003E323B">
      <w:pPr>
        <w:autoSpaceDE w:val="0"/>
        <w:autoSpaceDN w:val="0"/>
        <w:spacing w:after="78" w:line="220" w:lineRule="exact"/>
      </w:pPr>
    </w:p>
    <w:p w14:paraId="0BEB6E5A" w14:textId="77777777" w:rsidR="003E323B" w:rsidRDefault="00000000">
      <w:pPr>
        <w:autoSpaceDE w:val="0"/>
        <w:autoSpaceDN w:val="0"/>
        <w:spacing w:before="58" w:after="0" w:line="264" w:lineRule="exact"/>
      </w:pPr>
      <w:r>
        <w:rPr>
          <w:rFonts w:ascii="Charis SIL Regular" w:eastAsia="Charis SIL Regular" w:hAnsi="Charis SIL Regular"/>
          <w:color w:val="000000"/>
        </w:rPr>
        <w:t xml:space="preserve">those depths, there is beauty, resilience, and the promise of ongoing growth and understanding. The journey into the heart of the self continues, a never-ending exploration, a perpetual dance between light and shadow, despair and hope. And the poem, a living </w:t>
      </w:r>
      <w:r>
        <w:br/>
      </w:r>
      <w:r>
        <w:rPr>
          <w:rFonts w:ascii="Charis SIL Regular" w:eastAsia="Charis SIL Regular" w:hAnsi="Charis SIL Regular"/>
          <w:color w:val="000000"/>
        </w:rPr>
        <w:t>testament to that journey, continues to evolve, a reflection of the ever-shifting landscape of the self.</w:t>
      </w:r>
    </w:p>
    <w:p w14:paraId="61F51DC7" w14:textId="77777777" w:rsidR="003E323B" w:rsidRDefault="003E323B">
      <w:pPr>
        <w:sectPr w:rsidR="003E323B">
          <w:pgSz w:w="8000" w:h="12000"/>
          <w:pgMar w:top="296" w:right="668" w:bottom="1440" w:left="660" w:header="720" w:footer="720" w:gutter="0"/>
          <w:cols w:space="720"/>
          <w:docGrid w:linePitch="360"/>
        </w:sectPr>
      </w:pPr>
    </w:p>
    <w:p w14:paraId="13844625" w14:textId="77777777" w:rsidR="003E323B" w:rsidRDefault="003E323B">
      <w:pPr>
        <w:autoSpaceDE w:val="0"/>
        <w:autoSpaceDN w:val="0"/>
        <w:spacing w:after="224" w:line="220" w:lineRule="exact"/>
      </w:pPr>
    </w:p>
    <w:p w14:paraId="5483ADAA" w14:textId="77777777" w:rsidR="003E323B" w:rsidRDefault="00000000">
      <w:pPr>
        <w:autoSpaceDE w:val="0"/>
        <w:autoSpaceDN w:val="0"/>
        <w:spacing w:after="0" w:line="330" w:lineRule="exact"/>
      </w:pPr>
      <w:r>
        <w:rPr>
          <w:rFonts w:ascii="Charis SIL Bold" w:eastAsia="Charis SIL Bold" w:hAnsi="Charis SIL Bold"/>
          <w:b/>
          <w:color w:val="000000"/>
        </w:rPr>
        <w:t>Contrasting Realities</w:t>
      </w:r>
    </w:p>
    <w:p w14:paraId="5AAA43C0" w14:textId="77777777" w:rsidR="003E323B" w:rsidRDefault="00000000">
      <w:pPr>
        <w:autoSpaceDE w:val="0"/>
        <w:autoSpaceDN w:val="0"/>
        <w:spacing w:before="286" w:after="0" w:line="264" w:lineRule="exact"/>
      </w:pPr>
      <w:r>
        <w:rPr>
          <w:rFonts w:ascii="Charis SIL Regular" w:eastAsia="Charis SIL Regular" w:hAnsi="Charis SIL Regular"/>
          <w:color w:val="000000"/>
        </w:rPr>
        <w:t>The crimson pearl, once a symbol of unattainable longing, now shimmered with a different light. It was no longer a representation of what was lost, but a testament to what could be gained. The journey through the darkness had revealed its hidden luminescence, a hard-won understanding that even the deepest despair could contain the seeds of hope. The pearl, held aloft in the darkness, reflected the faintest glimmer of dawn, a promise whispered on the wind.</w:t>
      </w:r>
    </w:p>
    <w:p w14:paraId="50F5F34B" w14:textId="77777777" w:rsidR="003E323B" w:rsidRDefault="00000000">
      <w:pPr>
        <w:autoSpaceDE w:val="0"/>
        <w:autoSpaceDN w:val="0"/>
        <w:spacing w:before="264" w:after="0" w:line="264" w:lineRule="exact"/>
      </w:pPr>
      <w:r>
        <w:rPr>
          <w:rFonts w:ascii="Charis SIL Regular" w:eastAsia="Charis SIL Regular" w:hAnsi="Charis SIL Regular"/>
          <w:color w:val="000000"/>
        </w:rPr>
        <w:t>The silver fish, once elusive and fleeting, now swam in a shoal, a multitude of shimmering scales reflecting the multifaceted nature of the self. No longer a lone wanderer in a vast, unforgiving ocean, it was part of a larger whole, a testament to the interconnectedness of all things, a reminder that even in isolation, there was a collective strength, a shared experience. The fish, no longer a symbol of unattainable dreams, but a vibrant reflection of self-acceptance, moved with grace and purpose, its trajectory charting a course toward a brighter future.</w:t>
      </w:r>
    </w:p>
    <w:p w14:paraId="06835639" w14:textId="77777777" w:rsidR="003E323B" w:rsidRDefault="00000000">
      <w:pPr>
        <w:autoSpaceDE w:val="0"/>
        <w:autoSpaceDN w:val="0"/>
        <w:spacing w:before="264" w:after="0" w:line="264" w:lineRule="exact"/>
        <w:ind w:right="144"/>
      </w:pPr>
      <w:r>
        <w:rPr>
          <w:rFonts w:ascii="Charis SIL Regular" w:eastAsia="Charis SIL Regular" w:hAnsi="Charis SIL Regular"/>
          <w:color w:val="000000"/>
        </w:rPr>
        <w:t xml:space="preserve">The silent music boxes, once emblems of lost childhood innocence, now played a melody, soft and melancholic, yet imbued with a profound sense of peace. The melody was not just a reminder of what was lost, but a recognition of the beauty found within the fragmentation. The notes, once discordant and jarring, now </w:t>
      </w:r>
      <w:r>
        <w:br/>
      </w:r>
      <w:r>
        <w:rPr>
          <w:rFonts w:ascii="Charis SIL Regular" w:eastAsia="Charis SIL Regular" w:hAnsi="Charis SIL Regular"/>
          <w:color w:val="000000"/>
        </w:rPr>
        <w:t>harmonized, a testament to the power of healing and integration. The delicate tinkling resonated with a quiet strength, a symbol of enduring hope amidst the debris of the past.</w:t>
      </w:r>
    </w:p>
    <w:p w14:paraId="778F713D"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shadowed figure, once a looming specter of dread, now stood less as an antagonist and more as a companion on the journey. It was no longer a source of fear, but a representation of the unknown aspects of the self, the parts of the personality yet to be fully </w:t>
      </w:r>
      <w:r>
        <w:br/>
      </w:r>
      <w:r>
        <w:rPr>
          <w:rFonts w:ascii="Charis SIL Regular" w:eastAsia="Charis SIL Regular" w:hAnsi="Charis SIL Regular"/>
          <w:color w:val="000000"/>
        </w:rPr>
        <w:t xml:space="preserve">explored and understood. The figure was no longer a symbol of inescapable doom, but a constant reminder of the inner </w:t>
      </w:r>
      <w:r>
        <w:br/>
      </w:r>
      <w:r>
        <w:rPr>
          <w:rFonts w:ascii="Charis SIL Regular" w:eastAsia="Charis SIL Regular" w:hAnsi="Charis SIL Regular"/>
          <w:color w:val="000000"/>
        </w:rPr>
        <w:lastRenderedPageBreak/>
        <w:t>complexities that needed to be confronted and embraced rather than avoided. Its edges softened, its menacing silhouette fading into a pensive posture, revealing a quiet dignity in its acceptance of its</w:t>
      </w:r>
    </w:p>
    <w:p w14:paraId="54F83BA0" w14:textId="77777777" w:rsidR="003E323B" w:rsidRDefault="003E323B">
      <w:pPr>
        <w:sectPr w:rsidR="003E323B">
          <w:pgSz w:w="8000" w:h="12000"/>
          <w:pgMar w:top="442" w:right="666" w:bottom="364" w:left="660" w:header="720" w:footer="720" w:gutter="0"/>
          <w:cols w:space="720"/>
          <w:docGrid w:linePitch="360"/>
        </w:sectPr>
      </w:pPr>
    </w:p>
    <w:p w14:paraId="52145CBD" w14:textId="77777777" w:rsidR="003E323B" w:rsidRDefault="003E323B">
      <w:pPr>
        <w:autoSpaceDE w:val="0"/>
        <w:autoSpaceDN w:val="0"/>
        <w:spacing w:after="78" w:line="220" w:lineRule="exact"/>
      </w:pPr>
    </w:p>
    <w:p w14:paraId="7236A2E9" w14:textId="77777777" w:rsidR="003E323B" w:rsidRDefault="00000000">
      <w:pPr>
        <w:autoSpaceDE w:val="0"/>
        <w:autoSpaceDN w:val="0"/>
        <w:spacing w:after="0" w:line="322" w:lineRule="exact"/>
      </w:pPr>
      <w:r>
        <w:rPr>
          <w:rFonts w:ascii="Charis SIL Regular" w:eastAsia="Charis SIL Regular" w:hAnsi="Charis SIL Regular"/>
          <w:color w:val="000000"/>
        </w:rPr>
        <w:t>place within the larger narrative of the self.</w:t>
      </w:r>
    </w:p>
    <w:p w14:paraId="3514C632" w14:textId="77777777" w:rsidR="003E323B" w:rsidRDefault="00000000">
      <w:pPr>
        <w:autoSpaceDE w:val="0"/>
        <w:autoSpaceDN w:val="0"/>
        <w:spacing w:before="266" w:after="0" w:line="264" w:lineRule="exact"/>
      </w:pPr>
      <w:r>
        <w:rPr>
          <w:rFonts w:ascii="Charis SIL Regular" w:eastAsia="Charis SIL Regular" w:hAnsi="Charis SIL Regular"/>
          <w:color w:val="000000"/>
        </w:rPr>
        <w:t>The cold, relentless winter, the recurring motif of despair and emotional desolation, began to thaw. The ice, which had previously encased the heart, began to crack and melt, revealing the vibrant colors beneath. The relentless chill lessened; the unrelenting frost retreated, gradually giving way to the tentative warmth of spring. This thaw was not a sudden transformation, but a slow, deliberate process, mirroring the gradual healing of the wounded soul. The winter itself had not disappeared, its stark beauty lingering in memory, a reminder of strength and resilience, of the enduring capacity of life to endure, to adapt, to transform.</w:t>
      </w:r>
    </w:p>
    <w:p w14:paraId="7904483F"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recurring image of the carousel horses, once symbols of an idyllic but unattainable past, now held a new significance. Their painted smiles, once mocked the narrator's suffering, now conveyed a profound understanding of innocence lost and resilience found. Their relentless, mechanical movement mirrored the cyclical nature of healing, a process characterized by setbacks and breakthroughs, hope and despair. The horses' repetitive, circular motion </w:t>
      </w:r>
      <w:r>
        <w:br/>
      </w:r>
      <w:r>
        <w:rPr>
          <w:rFonts w:ascii="Charis SIL Regular" w:eastAsia="Charis SIL Regular" w:hAnsi="Charis SIL Regular"/>
          <w:color w:val="000000"/>
        </w:rPr>
        <w:t xml:space="preserve">represented not an inescapable cycle of torment, but a path toward a deeper understanding of self, a journey of acceptance and </w:t>
      </w:r>
      <w:r>
        <w:br/>
      </w:r>
      <w:r>
        <w:rPr>
          <w:rFonts w:ascii="Charis SIL Regular" w:eastAsia="Charis SIL Regular" w:hAnsi="Charis SIL Regular"/>
          <w:color w:val="000000"/>
        </w:rPr>
        <w:t>ultimately, forgiveness.</w:t>
      </w:r>
    </w:p>
    <w:p w14:paraId="3454A228"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contrast between light and shadow became less a battle and more a dance, an intricate choreography of opposing forces. The darkness, rather than being something to be feared or avoided, became a necessary counterpoint to the light, enhancing its </w:t>
      </w:r>
      <w:r>
        <w:br/>
      </w:r>
      <w:r>
        <w:rPr>
          <w:rFonts w:ascii="Charis SIL Regular" w:eastAsia="Charis SIL Regular" w:hAnsi="Charis SIL Regular"/>
          <w:color w:val="000000"/>
        </w:rPr>
        <w:t>brilliance and adding depth to the overall narrative. The shadowed depths of the unconscious mind, once a source of torment, now held an allure, promising untold riches of self-knowledge and growth.</w:t>
      </w:r>
    </w:p>
    <w:p w14:paraId="2DDDA961"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poem itself reflects this duality, its verses shifting between moments of profound despair and sudden glimmers of unexpected hope. The language, once raw and jagged, smoothed into a more </w:t>
      </w:r>
      <w:r>
        <w:rPr>
          <w:rFonts w:ascii="Charis SIL Regular" w:eastAsia="Charis SIL Regular" w:hAnsi="Charis SIL Regular"/>
          <w:color w:val="000000"/>
        </w:rPr>
        <w:lastRenderedPageBreak/>
        <w:t xml:space="preserve">measured rhythm, mirroring the narrator's growing sense of control and agency in their life. The imagery shifts from stark monochrome depictions to vibrant color palettes, reflecting the gradual </w:t>
      </w:r>
      <w:r>
        <w:br/>
      </w:r>
      <w:r>
        <w:rPr>
          <w:rFonts w:ascii="Charis SIL Regular" w:eastAsia="Charis SIL Regular" w:hAnsi="Charis SIL Regular"/>
          <w:color w:val="000000"/>
        </w:rPr>
        <w:t>emergence from the darkness into the light.</w:t>
      </w:r>
    </w:p>
    <w:p w14:paraId="2BB7C7B4" w14:textId="77777777" w:rsidR="003E323B" w:rsidRDefault="003E323B">
      <w:pPr>
        <w:sectPr w:rsidR="003E323B">
          <w:pgSz w:w="8000" w:h="12000"/>
          <w:pgMar w:top="296" w:right="654" w:bottom="524" w:left="660" w:header="720" w:footer="720" w:gutter="0"/>
          <w:cols w:space="720"/>
          <w:docGrid w:linePitch="360"/>
        </w:sectPr>
      </w:pPr>
    </w:p>
    <w:p w14:paraId="44751996" w14:textId="77777777" w:rsidR="003E323B" w:rsidRDefault="003E323B">
      <w:pPr>
        <w:autoSpaceDE w:val="0"/>
        <w:autoSpaceDN w:val="0"/>
        <w:spacing w:after="78" w:line="220" w:lineRule="exact"/>
      </w:pPr>
    </w:p>
    <w:p w14:paraId="5B63571F" w14:textId="77777777" w:rsidR="003E323B" w:rsidRDefault="00000000">
      <w:pPr>
        <w:autoSpaceDE w:val="0"/>
        <w:autoSpaceDN w:val="0"/>
        <w:spacing w:before="58" w:after="0" w:line="264" w:lineRule="exact"/>
      </w:pPr>
      <w:r>
        <w:rPr>
          <w:rFonts w:ascii="Charis SIL Regular" w:eastAsia="Charis SIL Regular" w:hAnsi="Charis SIL Regular"/>
          <w:color w:val="000000"/>
        </w:rPr>
        <w:t>The constant push and pull between opposing forces – the clash between heaven and hell, joy and despair, light and shadow –becomes a central theme, a metaphor for the human condition itself. The poem does not offer easy answers or simplistic solutions, but instead embraces the complexities, the contradictions, the inherent paradoxes of existence. It's a recognition that life is rarely straightforward, a dance of opposing forces, a constant negotiation between light and shadow.</w:t>
      </w:r>
    </w:p>
    <w:p w14:paraId="0D1232FB"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repetitive phrasing, a hallmark of the earlier verses, evolves, the repetitions taking on new meanings, new layers of </w:t>
      </w:r>
      <w:r>
        <w:br/>
      </w:r>
      <w:r>
        <w:rPr>
          <w:rFonts w:ascii="Charis SIL Regular" w:eastAsia="Charis SIL Regular" w:hAnsi="Charis SIL Regular"/>
          <w:color w:val="000000"/>
        </w:rPr>
        <w:t xml:space="preserve">interpretation. What once felt like a desperate cry for help </w:t>
      </w:r>
      <w:r>
        <w:br/>
      </w:r>
      <w:r>
        <w:rPr>
          <w:rFonts w:ascii="Charis SIL Regular" w:eastAsia="Charis SIL Regular" w:hAnsi="Charis SIL Regular"/>
          <w:color w:val="000000"/>
        </w:rPr>
        <w:t>transforms into a powerful affirmation of resilience and self-</w:t>
      </w:r>
      <w:r>
        <w:br/>
      </w:r>
      <w:r>
        <w:rPr>
          <w:rFonts w:ascii="Charis SIL Regular" w:eastAsia="Charis SIL Regular" w:hAnsi="Charis SIL Regular"/>
          <w:color w:val="000000"/>
        </w:rPr>
        <w:t xml:space="preserve">acceptance. The repetition becomes a rhythmic pulse, a heartbeat of the self, reflecting the continuous cycle of hope and despair, </w:t>
      </w:r>
      <w:r>
        <w:br/>
      </w:r>
      <w:r>
        <w:rPr>
          <w:rFonts w:ascii="Charis SIL Regular" w:eastAsia="Charis SIL Regular" w:hAnsi="Charis SIL Regular"/>
          <w:color w:val="000000"/>
        </w:rPr>
        <w:t>darkness and light, life and death.</w:t>
      </w:r>
    </w:p>
    <w:p w14:paraId="0E3A7E2F" w14:textId="77777777" w:rsidR="003E323B" w:rsidRDefault="00000000">
      <w:pPr>
        <w:autoSpaceDE w:val="0"/>
        <w:autoSpaceDN w:val="0"/>
        <w:spacing w:before="264" w:after="0" w:line="264" w:lineRule="exact"/>
      </w:pPr>
      <w:r>
        <w:rPr>
          <w:rFonts w:ascii="Charis SIL Regular" w:eastAsia="Charis SIL Regular" w:hAnsi="Charis SIL Regular"/>
          <w:color w:val="000000"/>
        </w:rPr>
        <w:t>The poem's structure itself reflects this internal conflict, the verses flowing seamlessly between moments of profound sadness and unexpected moments of joy, unexpected glimpses of light piercing the overwhelming darkness. The transitions are not always smooth, but the jagged edges, the abrupt shifts in tone, become integral to the overall effect, reflecting the unpredictable nature of the human experience and the constant push and pull between hope and despair.</w:t>
      </w:r>
    </w:p>
    <w:p w14:paraId="750790FC"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final verses are not a declaration of triumph, but a quiet </w:t>
      </w:r>
      <w:r>
        <w:br/>
      </w:r>
      <w:r>
        <w:rPr>
          <w:rFonts w:ascii="Charis SIL Regular" w:eastAsia="Charis SIL Regular" w:hAnsi="Charis SIL Regular"/>
          <w:color w:val="000000"/>
        </w:rPr>
        <w:t xml:space="preserve">acknowledgement of the ongoing struggle, a recognition that the journey is not over, but continues, a constant process of evolution and adaptation, a perpetual dance between the light and the </w:t>
      </w:r>
      <w:r>
        <w:br/>
      </w:r>
      <w:r>
        <w:rPr>
          <w:rFonts w:ascii="Charis SIL Regular" w:eastAsia="Charis SIL Regular" w:hAnsi="Charis SIL Regular"/>
          <w:color w:val="000000"/>
        </w:rPr>
        <w:t xml:space="preserve">shadow. The poem doesn’t seek resolution or closure, but a more profound understanding of the ever-shifting landscapes of the inner self. The final lines are not a conclusion, but an open-ended </w:t>
      </w:r>
      <w:r>
        <w:br/>
      </w:r>
      <w:r>
        <w:rPr>
          <w:rFonts w:ascii="Charis SIL Regular" w:eastAsia="Charis SIL Regular" w:hAnsi="Charis SIL Regular"/>
          <w:color w:val="000000"/>
        </w:rPr>
        <w:t xml:space="preserve">invitation to continue the exploration of the self, a recognition of the ongoing journey, a promise of continued growth and self-discovery. The poem, in its entirety, is a reflection of this journey; a testament to the resilience of the human spirit, its capacity to endure, to heal, and to </w:t>
      </w:r>
      <w:r>
        <w:rPr>
          <w:rFonts w:ascii="Charis SIL Regular" w:eastAsia="Charis SIL Regular" w:hAnsi="Charis SIL Regular"/>
          <w:color w:val="000000"/>
        </w:rPr>
        <w:lastRenderedPageBreak/>
        <w:t xml:space="preserve">ultimately find meaning within the </w:t>
      </w:r>
      <w:r>
        <w:br/>
      </w:r>
      <w:r>
        <w:rPr>
          <w:rFonts w:ascii="Charis SIL Regular" w:eastAsia="Charis SIL Regular" w:hAnsi="Charis SIL Regular"/>
          <w:color w:val="000000"/>
        </w:rPr>
        <w:t>complexities of the human experience. The poem itself becomes a living, breathing entity, evolving and changing as the narrator</w:t>
      </w:r>
    </w:p>
    <w:p w14:paraId="3E52116D" w14:textId="77777777" w:rsidR="003E323B" w:rsidRDefault="003E323B">
      <w:pPr>
        <w:sectPr w:rsidR="003E323B">
          <w:pgSz w:w="8000" w:h="12000"/>
          <w:pgMar w:top="296" w:right="660" w:bottom="392" w:left="660" w:header="720" w:footer="720" w:gutter="0"/>
          <w:cols w:space="720"/>
          <w:docGrid w:linePitch="360"/>
        </w:sectPr>
      </w:pPr>
    </w:p>
    <w:p w14:paraId="6D73626E" w14:textId="77777777" w:rsidR="003E323B" w:rsidRDefault="003E323B">
      <w:pPr>
        <w:autoSpaceDE w:val="0"/>
        <w:autoSpaceDN w:val="0"/>
        <w:spacing w:after="78" w:line="220" w:lineRule="exact"/>
      </w:pPr>
    </w:p>
    <w:p w14:paraId="7E93FC03" w14:textId="77777777" w:rsidR="003E323B" w:rsidRDefault="00000000">
      <w:pPr>
        <w:autoSpaceDE w:val="0"/>
        <w:autoSpaceDN w:val="0"/>
        <w:spacing w:before="58" w:after="0" w:line="264" w:lineRule="exact"/>
      </w:pPr>
      <w:r>
        <w:rPr>
          <w:rFonts w:ascii="Charis SIL Regular" w:eastAsia="Charis SIL Regular" w:hAnsi="Charis SIL Regular"/>
          <w:color w:val="000000"/>
        </w:rPr>
        <w:t xml:space="preserve">continues their exploration of the self, a mirror reflecting the ever-changing landscape of the inner world. The dance between light and shadow continues, a testament to the enduring power of the human spirit to find beauty and hope even amidst the darkness. The final words are not a definitive end, but a quiet and confident affirmation of life's continued journey, a testament to the </w:t>
      </w:r>
      <w:r>
        <w:br/>
      </w:r>
      <w:r>
        <w:rPr>
          <w:rFonts w:ascii="Charis SIL Regular" w:eastAsia="Charis SIL Regular" w:hAnsi="Charis SIL Regular"/>
          <w:color w:val="000000"/>
        </w:rPr>
        <w:t>indomitable human spirit.</w:t>
      </w:r>
    </w:p>
    <w:p w14:paraId="0E37E838" w14:textId="77777777" w:rsidR="003E323B" w:rsidRDefault="003E323B">
      <w:pPr>
        <w:sectPr w:rsidR="003E323B">
          <w:pgSz w:w="8000" w:h="12000"/>
          <w:pgMar w:top="296" w:right="662" w:bottom="1440" w:left="660" w:header="720" w:footer="720" w:gutter="0"/>
          <w:cols w:space="720"/>
          <w:docGrid w:linePitch="360"/>
        </w:sectPr>
      </w:pPr>
    </w:p>
    <w:p w14:paraId="11D459D4" w14:textId="77777777" w:rsidR="003E323B" w:rsidRDefault="003E323B">
      <w:pPr>
        <w:autoSpaceDE w:val="0"/>
        <w:autoSpaceDN w:val="0"/>
        <w:spacing w:after="224" w:line="220" w:lineRule="exact"/>
      </w:pPr>
    </w:p>
    <w:p w14:paraId="1A86D74F" w14:textId="77777777" w:rsidR="003E323B" w:rsidRDefault="00000000">
      <w:pPr>
        <w:autoSpaceDE w:val="0"/>
        <w:autoSpaceDN w:val="0"/>
        <w:spacing w:after="0" w:line="330" w:lineRule="exact"/>
      </w:pPr>
      <w:r>
        <w:rPr>
          <w:rFonts w:ascii="Charis SIL Bold" w:eastAsia="Charis SIL Bold" w:hAnsi="Charis SIL Bold"/>
          <w:b/>
          <w:color w:val="000000"/>
        </w:rPr>
        <w:t>Moments of Clarity</w:t>
      </w:r>
    </w:p>
    <w:p w14:paraId="41FEBB81" w14:textId="77777777" w:rsidR="003E323B" w:rsidRDefault="00000000">
      <w:pPr>
        <w:autoSpaceDE w:val="0"/>
        <w:autoSpaceDN w:val="0"/>
        <w:spacing w:before="286" w:after="0" w:line="264" w:lineRule="exact"/>
      </w:pPr>
      <w:r>
        <w:rPr>
          <w:rFonts w:ascii="Charis SIL Regular" w:eastAsia="Charis SIL Regular" w:hAnsi="Charis SIL Regular"/>
          <w:color w:val="000000"/>
        </w:rPr>
        <w:t>The rain lashed against the windowpane, a frantic rhythm mirroring the erratic beat of my own heart. Outside, the city throbbed, a symphony of sirens and distant shouts, a stark counterpoint to the suffocating silence within my room. But in that silence, amidst the tempestuous storm raging outside, a flicker of clarity ignited, a tiny spark in the vast darkness. It wasn't a grand revelation, no earth-shattering epiphany, just a subtle shift in perspective, a whisper of understanding in the deafening roar of my own internal chaos. It was as if a single, unwavering star had pierced the thick veil of clouds, offering a momentary respite from the unrelenting night.</w:t>
      </w:r>
    </w:p>
    <w:p w14:paraId="646C1A7A" w14:textId="77777777" w:rsidR="003E323B" w:rsidRDefault="00000000">
      <w:pPr>
        <w:autoSpaceDE w:val="0"/>
        <w:autoSpaceDN w:val="0"/>
        <w:spacing w:before="266" w:after="0" w:line="264" w:lineRule="exact"/>
      </w:pPr>
      <w:r>
        <w:rPr>
          <w:rFonts w:ascii="Charis SIL Regular" w:eastAsia="Charis SIL Regular" w:hAnsi="Charis SIL Regular"/>
          <w:color w:val="000000"/>
        </w:rPr>
        <w:t xml:space="preserve">This clarity came not in a flash of blinding light, but in the gradual softening of shadows. It wasn't a sudden erasure of pain, but a quiet acceptance of its presence, a recognition that the darkness was as much a part of me as the fleeting moments of light. The cold, </w:t>
      </w:r>
      <w:r>
        <w:br/>
      </w:r>
      <w:r>
        <w:rPr>
          <w:rFonts w:ascii="Charis SIL Regular" w:eastAsia="Charis SIL Regular" w:hAnsi="Charis SIL Regular"/>
          <w:color w:val="000000"/>
        </w:rPr>
        <w:t xml:space="preserve">relentless winter within me, the icy grip of despair, hadn't vanished. But the frost, once a suffocating blanket, now seemed less absolute, its edges softening, allowing the faintest hint of warmth to seep through. It was a subtle shift, almost imperceptible, but profoundly significant. Like the first fragile blooms pushing through the </w:t>
      </w:r>
      <w:r>
        <w:br/>
      </w:r>
      <w:r>
        <w:rPr>
          <w:rFonts w:ascii="Charis SIL Regular" w:eastAsia="Charis SIL Regular" w:hAnsi="Charis SIL Regular"/>
          <w:color w:val="000000"/>
        </w:rPr>
        <w:t>thawing earth, hope, though timid, began to take root.</w:t>
      </w:r>
    </w:p>
    <w:p w14:paraId="2240B9A0" w14:textId="77777777" w:rsidR="003E323B" w:rsidRDefault="00000000">
      <w:pPr>
        <w:autoSpaceDE w:val="0"/>
        <w:autoSpaceDN w:val="0"/>
        <w:spacing w:before="264" w:after="0" w:line="264" w:lineRule="exact"/>
      </w:pPr>
      <w:r>
        <w:rPr>
          <w:rFonts w:ascii="Charis SIL Regular" w:eastAsia="Charis SIL Regular" w:hAnsi="Charis SIL Regular"/>
          <w:color w:val="000000"/>
        </w:rPr>
        <w:t>The image that emerged in my mind was that of a cracked mirror, its surface fragmented, reflecting a distorted, fragmented image of myself. Each shard held a piece of the puzzle, a different facet of my personality, my emotions, my experiences. Some shards were sharp and jagged, reflecting the pain, the anger, the disillusionment.</w:t>
      </w:r>
    </w:p>
    <w:p w14:paraId="281DF9E8" w14:textId="77777777" w:rsidR="003E323B" w:rsidRDefault="00000000">
      <w:pPr>
        <w:autoSpaceDE w:val="0"/>
        <w:autoSpaceDN w:val="0"/>
        <w:spacing w:before="60" w:after="0" w:line="264" w:lineRule="exact"/>
        <w:ind w:right="144"/>
      </w:pPr>
      <w:r>
        <w:rPr>
          <w:rFonts w:ascii="Charis SIL Regular" w:eastAsia="Charis SIL Regular" w:hAnsi="Charis SIL Regular"/>
          <w:color w:val="000000"/>
        </w:rPr>
        <w:t xml:space="preserve">Others were smoother, reflecting moments of peace, of quiet contentment, of fleeting joy. It wasn’t a perfect reflection, not a unified whole. But it was real, honest, unfiltered. And within this fragmentation, I began to see a pattern, a connection between the seemingly disparate pieces. The cracks themselves, the </w:t>
      </w:r>
      <w:r>
        <w:br/>
      </w:r>
      <w:r>
        <w:rPr>
          <w:rFonts w:ascii="Charis SIL Regular" w:eastAsia="Charis SIL Regular" w:hAnsi="Charis SIL Regular"/>
          <w:color w:val="000000"/>
        </w:rPr>
        <w:lastRenderedPageBreak/>
        <w:t>imperfections, became integral to the whole, adding depth and complexity to the reflection. The broken mirror, far from being a symbol of ruin, became a testament to resilience, to the ability to endure and still maintain a sense of self.</w:t>
      </w:r>
    </w:p>
    <w:p w14:paraId="2108F766" w14:textId="77777777" w:rsidR="003E323B" w:rsidRDefault="003E323B">
      <w:pPr>
        <w:sectPr w:rsidR="003E323B">
          <w:pgSz w:w="8000" w:h="12000"/>
          <w:pgMar w:top="442" w:right="644" w:bottom="496" w:left="660" w:header="720" w:footer="720" w:gutter="0"/>
          <w:cols w:space="720"/>
          <w:docGrid w:linePitch="360"/>
        </w:sectPr>
      </w:pPr>
    </w:p>
    <w:p w14:paraId="7007CDC8" w14:textId="77777777" w:rsidR="003E323B" w:rsidRDefault="003E323B">
      <w:pPr>
        <w:autoSpaceDE w:val="0"/>
        <w:autoSpaceDN w:val="0"/>
        <w:spacing w:after="78" w:line="220" w:lineRule="exact"/>
      </w:pPr>
    </w:p>
    <w:p w14:paraId="766E67AA" w14:textId="77777777" w:rsidR="003E323B" w:rsidRDefault="00000000">
      <w:pPr>
        <w:autoSpaceDE w:val="0"/>
        <w:autoSpaceDN w:val="0"/>
        <w:spacing w:before="58" w:after="0" w:line="264" w:lineRule="exact"/>
      </w:pPr>
      <w:r>
        <w:rPr>
          <w:rFonts w:ascii="Charis SIL Regular" w:eastAsia="Charis SIL Regular" w:hAnsi="Charis SIL Regular"/>
          <w:color w:val="000000"/>
        </w:rPr>
        <w:t xml:space="preserve">This moment of clarity extended beyond the simple visual </w:t>
      </w:r>
      <w:r>
        <w:br/>
      </w:r>
      <w:r>
        <w:rPr>
          <w:rFonts w:ascii="Charis SIL Regular" w:eastAsia="Charis SIL Regular" w:hAnsi="Charis SIL Regular"/>
          <w:color w:val="000000"/>
        </w:rPr>
        <w:t>metaphor. It seeped into my writing, into my poetry, into the very rhythm of my soul. The verses, once jagged and raw, began to flow with a newfound grace. The words, once weapons of self-</w:t>
      </w:r>
      <w:r>
        <w:br/>
      </w:r>
      <w:r>
        <w:rPr>
          <w:rFonts w:ascii="Charis SIL Regular" w:eastAsia="Charis SIL Regular" w:hAnsi="Charis SIL Regular"/>
          <w:color w:val="000000"/>
        </w:rPr>
        <w:t xml:space="preserve">destruction, transformed into tools of self-expression, each syllable a carefully chosen note in a symphony of self-discovery. The </w:t>
      </w:r>
      <w:r>
        <w:br/>
      </w:r>
      <w:r>
        <w:rPr>
          <w:rFonts w:ascii="Charis SIL Regular" w:eastAsia="Charis SIL Regular" w:hAnsi="Charis SIL Regular"/>
          <w:color w:val="000000"/>
        </w:rPr>
        <w:t>repetitive phrasing, which had been a constant refrain of despair, now took on a new significance, a rhythmic pulse reflecting the heart's unwavering beat, the resilience of the spirit in the face of adversity. The poem became a living testament to the struggle, to the dance of light and shadow, a reflection of my own journey through the darkness and into the tentative light.</w:t>
      </w:r>
    </w:p>
    <w:p w14:paraId="048BE843"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cold winter's grip, while still palpable, now held a different meaning. It was no longer a symbol of absolute despair, but a reminder of the strength I had found in surviving it. The icy </w:t>
      </w:r>
      <w:r>
        <w:br/>
      </w:r>
      <w:r>
        <w:rPr>
          <w:rFonts w:ascii="Charis SIL Regular" w:eastAsia="Charis SIL Regular" w:hAnsi="Charis SIL Regular"/>
          <w:color w:val="000000"/>
        </w:rPr>
        <w:t>landscape, once a barren wasteland, now held a stark beauty, its harsh lines and stark colors revealing a different kind of truth. The relentless chill served as a testament to my endurance, the proof of my survival. The ice itself became a metaphor for the hardened exterior I had developed as a defense mechanism, a shield against further pain. But now, the cracks in that icy shield revealed a vulnerability, a willingness to let warmth back in, to accept the possibility of healing. The winter, far from being an enemy, became a teacher, a harsh yet ultimately benevolent guide on my journey towards self-acceptance.</w:t>
      </w:r>
    </w:p>
    <w:p w14:paraId="0659FD6D"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moments of clarity weren't continuous, they were fleeting glimpses, brief interruptions in the ongoing narrative of my internal conflict. They were like the sudden appearance of a sunbeam </w:t>
      </w:r>
      <w:r>
        <w:br/>
      </w:r>
      <w:r>
        <w:rPr>
          <w:rFonts w:ascii="Charis SIL Regular" w:eastAsia="Charis SIL Regular" w:hAnsi="Charis SIL Regular"/>
          <w:color w:val="000000"/>
        </w:rPr>
        <w:t>piercing through the clouds on a stormy day, offering a brief respite from the darkness, a fleeting promise of warmer days to come. These moments were like oases in the desert of my soul, providing much-needed sustenance to continue the arduous journey. But these fleeting glimpses were crucial, providing the fuel for the ongoing struggle, reinforcing the desire to continue navigating through the darkness, to embrace the uncertainty, and to persevere in the face of despair.</w:t>
      </w:r>
    </w:p>
    <w:p w14:paraId="455C0315" w14:textId="77777777" w:rsidR="003E323B" w:rsidRDefault="00000000">
      <w:pPr>
        <w:autoSpaceDE w:val="0"/>
        <w:autoSpaceDN w:val="0"/>
        <w:spacing w:before="204" w:after="0" w:line="324" w:lineRule="exact"/>
      </w:pPr>
      <w:r>
        <w:rPr>
          <w:rFonts w:ascii="Charis SIL Regular" w:eastAsia="Charis SIL Regular" w:hAnsi="Charis SIL Regular"/>
          <w:color w:val="000000"/>
        </w:rPr>
        <w:lastRenderedPageBreak/>
        <w:t>The carousel horses, symbols of childhood innocence and</w:t>
      </w:r>
    </w:p>
    <w:p w14:paraId="75EF1737" w14:textId="77777777" w:rsidR="003E323B" w:rsidRDefault="003E323B">
      <w:pPr>
        <w:sectPr w:rsidR="003E323B">
          <w:pgSz w:w="8000" w:h="12000"/>
          <w:pgMar w:top="296" w:right="670" w:bottom="392" w:left="660" w:header="720" w:footer="720" w:gutter="0"/>
          <w:cols w:space="720"/>
          <w:docGrid w:linePitch="360"/>
        </w:sectPr>
      </w:pPr>
    </w:p>
    <w:p w14:paraId="705A89F8" w14:textId="77777777" w:rsidR="003E323B" w:rsidRDefault="003E323B">
      <w:pPr>
        <w:autoSpaceDE w:val="0"/>
        <w:autoSpaceDN w:val="0"/>
        <w:spacing w:after="78" w:line="220" w:lineRule="exact"/>
      </w:pPr>
    </w:p>
    <w:p w14:paraId="5C6BEBFF" w14:textId="77777777" w:rsidR="003E323B" w:rsidRDefault="00000000">
      <w:pPr>
        <w:autoSpaceDE w:val="0"/>
        <w:autoSpaceDN w:val="0"/>
        <w:spacing w:before="58" w:after="0" w:line="264" w:lineRule="exact"/>
      </w:pPr>
      <w:r>
        <w:rPr>
          <w:rFonts w:ascii="Charis SIL Regular" w:eastAsia="Charis SIL Regular" w:hAnsi="Charis SIL Regular"/>
          <w:color w:val="000000"/>
        </w:rPr>
        <w:t xml:space="preserve">unattainable joy, took on a different significance. Their painted smiles, once a cruel mockery of my suffering, now held a quiet wisdom, a recognition that innocence is lost, but that the capacity for joy, for resilience, remains. Their circular motion was no longer a symbol of an inescapable cycle of torment, but a representation of the cyclical nature of healing, of the ebb and flow of hope and despair. The relentless turning represented the continuous journey of self-discovery, a process characterized by setbacks and </w:t>
      </w:r>
      <w:r>
        <w:br/>
      </w:r>
      <w:r>
        <w:rPr>
          <w:rFonts w:ascii="Charis SIL Regular" w:eastAsia="Charis SIL Regular" w:hAnsi="Charis SIL Regular"/>
          <w:color w:val="000000"/>
        </w:rPr>
        <w:t xml:space="preserve">breakthroughs, progress and regression. The horses, in their </w:t>
      </w:r>
      <w:r>
        <w:br/>
      </w:r>
      <w:r>
        <w:rPr>
          <w:rFonts w:ascii="Charis SIL Regular" w:eastAsia="Charis SIL Regular" w:hAnsi="Charis SIL Regular"/>
          <w:color w:val="000000"/>
        </w:rPr>
        <w:t xml:space="preserve">constant movement, became a symbol of persistent effort, a </w:t>
      </w:r>
      <w:r>
        <w:br/>
      </w:r>
      <w:r>
        <w:rPr>
          <w:rFonts w:ascii="Charis SIL Regular" w:eastAsia="Charis SIL Regular" w:hAnsi="Charis SIL Regular"/>
          <w:color w:val="000000"/>
        </w:rPr>
        <w:t>reminder that progress is not always linear, but that continuous motion is essential to achieving even the smallest of gains.</w:t>
      </w:r>
    </w:p>
    <w:p w14:paraId="33498E0C"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dance between light and shadow became not a conflict, but an intricate, evolving ballet. The darkness, once something to be feared and avoided, revealed itself as a necessary counterpoint to the light, enhancing its brilliance and providing context for its beauty. The shadowed depths of my unconscious, once a source of terror, now held an allure, promising untold riches of self-knowledge and </w:t>
      </w:r>
      <w:r>
        <w:br/>
      </w:r>
      <w:r>
        <w:rPr>
          <w:rFonts w:ascii="Charis SIL Regular" w:eastAsia="Charis SIL Regular" w:hAnsi="Charis SIL Regular"/>
          <w:color w:val="000000"/>
        </w:rPr>
        <w:t xml:space="preserve">profound growth. It was a recognition that the darkness, the pain, the despair, were not separate entities to be conquered or </w:t>
      </w:r>
      <w:r>
        <w:br/>
      </w:r>
      <w:r>
        <w:rPr>
          <w:rFonts w:ascii="Charis SIL Regular" w:eastAsia="Charis SIL Regular" w:hAnsi="Charis SIL Regular"/>
          <w:color w:val="000000"/>
        </w:rPr>
        <w:t xml:space="preserve">eradicated but integral parts of the larger whole, shaping the </w:t>
      </w:r>
      <w:r>
        <w:br/>
      </w:r>
      <w:r>
        <w:rPr>
          <w:rFonts w:ascii="Charis SIL Regular" w:eastAsia="Charis SIL Regular" w:hAnsi="Charis SIL Regular"/>
          <w:color w:val="000000"/>
        </w:rPr>
        <w:t>contours of my being.</w:t>
      </w:r>
    </w:p>
    <w:p w14:paraId="27DB383B"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recurring motif of the coldest winter chill, instead of </w:t>
      </w:r>
      <w:r>
        <w:br/>
      </w:r>
      <w:r>
        <w:rPr>
          <w:rFonts w:ascii="Charis SIL Regular" w:eastAsia="Charis SIL Regular" w:hAnsi="Charis SIL Regular"/>
          <w:color w:val="000000"/>
        </w:rPr>
        <w:t xml:space="preserve">representing perpetual despair, transformed into a metaphor for the enduring strength of the human spirit. The relentless cold, the unforgiving frost, became a testament to my ability to survive, to endure, to adapt. It was the winter that honed my resilience, that forged my capacity to find beauty even in the harshest of </w:t>
      </w:r>
      <w:r>
        <w:br/>
      </w:r>
      <w:r>
        <w:rPr>
          <w:rFonts w:ascii="Charis SIL Regular" w:eastAsia="Charis SIL Regular" w:hAnsi="Charis SIL Regular"/>
          <w:color w:val="000000"/>
        </w:rPr>
        <w:t>landscapes, to draw meaning from the desolate beauty of the frozen earth.</w:t>
      </w:r>
    </w:p>
    <w:p w14:paraId="2008E90E" w14:textId="77777777" w:rsidR="003E323B" w:rsidRDefault="00000000">
      <w:pPr>
        <w:autoSpaceDE w:val="0"/>
        <w:autoSpaceDN w:val="0"/>
        <w:spacing w:before="266" w:after="0" w:line="264" w:lineRule="exact"/>
      </w:pPr>
      <w:r>
        <w:rPr>
          <w:rFonts w:ascii="Charis SIL Regular" w:eastAsia="Charis SIL Regular" w:hAnsi="Charis SIL Regular"/>
          <w:color w:val="000000"/>
        </w:rPr>
        <w:t xml:space="preserve">The poem, in its entirety, became a reflection of this journey, a testament to the resilience of the human spirit, its capacity to endure, to heal, and to find meaning amidst the complexities of life. The verses, </w:t>
      </w:r>
      <w:r>
        <w:rPr>
          <w:rFonts w:ascii="Charis SIL Regular" w:eastAsia="Charis SIL Regular" w:hAnsi="Charis SIL Regular"/>
          <w:color w:val="000000"/>
        </w:rPr>
        <w:lastRenderedPageBreak/>
        <w:t>once a desperate cry for help, evolved into a powerful affirmation of self-acceptance, a quiet acknowledgment of the ongoing struggle, a recognition that the journey is continuous, a perpetual dance between the light and shadow, a never-ending</w:t>
      </w:r>
    </w:p>
    <w:p w14:paraId="10E18BB7" w14:textId="77777777" w:rsidR="003E323B" w:rsidRDefault="003E323B">
      <w:pPr>
        <w:sectPr w:rsidR="003E323B">
          <w:pgSz w:w="8000" w:h="12000"/>
          <w:pgMar w:top="296" w:right="648" w:bottom="392" w:left="660" w:header="720" w:footer="720" w:gutter="0"/>
          <w:cols w:space="720"/>
          <w:docGrid w:linePitch="360"/>
        </w:sectPr>
      </w:pPr>
    </w:p>
    <w:p w14:paraId="37B9A5DA" w14:textId="77777777" w:rsidR="003E323B" w:rsidRDefault="003E323B">
      <w:pPr>
        <w:autoSpaceDE w:val="0"/>
        <w:autoSpaceDN w:val="0"/>
        <w:spacing w:after="78" w:line="220" w:lineRule="exact"/>
      </w:pPr>
    </w:p>
    <w:p w14:paraId="681C62C7" w14:textId="77777777" w:rsidR="003E323B" w:rsidRDefault="00000000">
      <w:pPr>
        <w:autoSpaceDE w:val="0"/>
        <w:autoSpaceDN w:val="0"/>
        <w:spacing w:before="58" w:after="0" w:line="264" w:lineRule="exact"/>
      </w:pPr>
      <w:r>
        <w:rPr>
          <w:rFonts w:ascii="Charis SIL Regular" w:eastAsia="Charis SIL Regular" w:hAnsi="Charis SIL Regular"/>
          <w:color w:val="000000"/>
        </w:rPr>
        <w:t>process of evolution and self-discovery. The poem itself became a living, breathing entity, evolving and changing as I continued my exploration of self, a mirror reflecting the ever-shifting landscape of my inner world. The dance continued, a testament to the enduring power of the human spirit to find beauty and hope, even amidst the deepest, darkest night.</w:t>
      </w:r>
    </w:p>
    <w:p w14:paraId="24064A2E" w14:textId="77777777" w:rsidR="003E323B" w:rsidRDefault="003E323B">
      <w:pPr>
        <w:sectPr w:rsidR="003E323B">
          <w:pgSz w:w="8000" w:h="12000"/>
          <w:pgMar w:top="296" w:right="694" w:bottom="1440" w:left="660" w:header="720" w:footer="720" w:gutter="0"/>
          <w:cols w:space="720"/>
          <w:docGrid w:linePitch="360"/>
        </w:sectPr>
      </w:pPr>
    </w:p>
    <w:p w14:paraId="2058910B" w14:textId="77777777" w:rsidR="003E323B" w:rsidRDefault="003E323B">
      <w:pPr>
        <w:autoSpaceDE w:val="0"/>
        <w:autoSpaceDN w:val="0"/>
        <w:spacing w:after="224" w:line="220" w:lineRule="exact"/>
      </w:pPr>
    </w:p>
    <w:p w14:paraId="00C10DAB" w14:textId="77777777" w:rsidR="003E323B" w:rsidRDefault="00000000">
      <w:pPr>
        <w:autoSpaceDE w:val="0"/>
        <w:autoSpaceDN w:val="0"/>
        <w:spacing w:after="0" w:line="330" w:lineRule="exact"/>
      </w:pPr>
      <w:r>
        <w:rPr>
          <w:rFonts w:ascii="Charis SIL Bold" w:eastAsia="Charis SIL Bold" w:hAnsi="Charis SIL Bold"/>
          <w:b/>
          <w:color w:val="000000"/>
        </w:rPr>
        <w:t>Embracing the Darkness</w:t>
      </w:r>
    </w:p>
    <w:p w14:paraId="09361538" w14:textId="77777777" w:rsidR="003E323B" w:rsidRDefault="00000000">
      <w:pPr>
        <w:autoSpaceDE w:val="0"/>
        <w:autoSpaceDN w:val="0"/>
        <w:spacing w:before="286" w:after="0" w:line="264" w:lineRule="exact"/>
      </w:pPr>
      <w:r>
        <w:rPr>
          <w:rFonts w:ascii="Charis SIL Regular" w:eastAsia="Charis SIL Regular" w:hAnsi="Charis SIL Regular"/>
          <w:color w:val="000000"/>
        </w:rPr>
        <w:t xml:space="preserve">The rain had stopped, leaving behind a world washed clean, yet strangely muted. The city lights, reflected in the wet streets, </w:t>
      </w:r>
      <w:r>
        <w:br/>
      </w:r>
      <w:r>
        <w:rPr>
          <w:rFonts w:ascii="Charis SIL Regular" w:eastAsia="Charis SIL Regular" w:hAnsi="Charis SIL Regular"/>
          <w:color w:val="000000"/>
        </w:rPr>
        <w:t>shimmered with an ethereal glow, a stark contrast to the lingering damp chill in the air. Inside, the silence was different now, less oppressive, more contemplative. It held the weight of the unspoken, the quiet understanding that had dawned in the midst of the storm.</w:t>
      </w:r>
    </w:p>
    <w:p w14:paraId="7AD8AC61" w14:textId="77777777" w:rsidR="003E323B" w:rsidRDefault="00000000">
      <w:pPr>
        <w:autoSpaceDE w:val="0"/>
        <w:autoSpaceDN w:val="0"/>
        <w:spacing w:before="58" w:after="0" w:line="264" w:lineRule="exact"/>
        <w:ind w:right="288"/>
      </w:pPr>
      <w:r>
        <w:rPr>
          <w:rFonts w:ascii="Charis SIL Regular" w:eastAsia="Charis SIL Regular" w:hAnsi="Charis SIL Regular"/>
          <w:color w:val="000000"/>
        </w:rPr>
        <w:t>The darkness, I realized, wasn't an enemy to be conquered, but a landscape to be explored, a terrain rich with hidden truths and unexpected beauty.</w:t>
      </w:r>
    </w:p>
    <w:p w14:paraId="655A02EE"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This acceptance didn’t erase the pain, the lingering ache of </w:t>
      </w:r>
      <w:r>
        <w:br/>
      </w:r>
      <w:r>
        <w:rPr>
          <w:rFonts w:ascii="Charis SIL Regular" w:eastAsia="Charis SIL Regular" w:hAnsi="Charis SIL Regular"/>
          <w:color w:val="000000"/>
        </w:rPr>
        <w:t xml:space="preserve">disillusionment. The cold winter within me persisted, a constant reminder of the battles fought and scars sustained. But the frost no longer felt absolute. It had become a textured landscape, its icy formations revealing intricate patterns, subtle shifts in light and shadow. The despair, once a suffocating blanket, now felt more like a heavy cloak, worn with a weary familiarity, rather than an </w:t>
      </w:r>
      <w:r>
        <w:br/>
      </w:r>
      <w:r>
        <w:rPr>
          <w:rFonts w:ascii="Charis SIL Regular" w:eastAsia="Charis SIL Regular" w:hAnsi="Charis SIL Regular"/>
          <w:color w:val="000000"/>
        </w:rPr>
        <w:t>instrument of torture.</w:t>
      </w:r>
    </w:p>
    <w:p w14:paraId="492F4618"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poem, in its nascent form, reflected this shift. The lines, once fractured and disjointed, began to coalesce, forming a more </w:t>
      </w:r>
      <w:r>
        <w:br/>
      </w:r>
      <w:r>
        <w:rPr>
          <w:rFonts w:ascii="Charis SIL Regular" w:eastAsia="Charis SIL Regular" w:hAnsi="Charis SIL Regular"/>
          <w:color w:val="000000"/>
        </w:rPr>
        <w:t>coherent whole. The repetitive phrasing, the insistent rhythm of despair, softened, becoming a melancholic lullaby, a hypnotic repetition that mirrored the cyclical nature of grief and healing. It was no longer a frantic plea, but a measured acceptance, a quiet acknowledgement of the darkness as an intrinsic part of the whole.</w:t>
      </w:r>
    </w:p>
    <w:p w14:paraId="35A0D432"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I found myself drawn to images of twilight, that liminal space between day and night, where the shadows lengthen and the light softens, diffusing into a spectrum of greys and purples. This twilight became a metaphor for the inner world, the constant interplay of hope and despair, of light and shadow. It wasn't a simplistic </w:t>
      </w:r>
      <w:r>
        <w:br/>
      </w:r>
      <w:r>
        <w:rPr>
          <w:rFonts w:ascii="Charis SIL Regular" w:eastAsia="Charis SIL Regular" w:hAnsi="Charis SIL Regular"/>
          <w:color w:val="000000"/>
        </w:rPr>
        <w:lastRenderedPageBreak/>
        <w:t>dichotomy, but a complex dance, a nuanced ballet of contrasting elements, each informing and enriching the other.</w:t>
      </w:r>
    </w:p>
    <w:p w14:paraId="75F954F5" w14:textId="77777777" w:rsidR="003E323B" w:rsidRDefault="00000000">
      <w:pPr>
        <w:autoSpaceDE w:val="0"/>
        <w:autoSpaceDN w:val="0"/>
        <w:spacing w:before="264" w:after="0" w:line="264" w:lineRule="exact"/>
        <w:ind w:right="144"/>
      </w:pPr>
      <w:r>
        <w:rPr>
          <w:rFonts w:ascii="Charis SIL Regular" w:eastAsia="Charis SIL Regular" w:hAnsi="Charis SIL Regular"/>
          <w:color w:val="000000"/>
        </w:rPr>
        <w:t>The metaphorical landscape of my poem expanded, incorporating imagery from the natural world. Ancient forests, their gnarled</w:t>
      </w:r>
    </w:p>
    <w:p w14:paraId="793D3030" w14:textId="77777777" w:rsidR="003E323B" w:rsidRDefault="003E323B">
      <w:pPr>
        <w:sectPr w:rsidR="003E323B">
          <w:pgSz w:w="8000" w:h="12000"/>
          <w:pgMar w:top="442" w:right="672" w:bottom="364" w:left="660" w:header="720" w:footer="720" w:gutter="0"/>
          <w:cols w:space="720"/>
          <w:docGrid w:linePitch="360"/>
        </w:sectPr>
      </w:pPr>
    </w:p>
    <w:p w14:paraId="3B6EA4F0" w14:textId="77777777" w:rsidR="003E323B" w:rsidRDefault="003E323B">
      <w:pPr>
        <w:autoSpaceDE w:val="0"/>
        <w:autoSpaceDN w:val="0"/>
        <w:spacing w:after="78" w:line="220" w:lineRule="exact"/>
      </w:pPr>
    </w:p>
    <w:p w14:paraId="1EBA5CA3" w14:textId="77777777" w:rsidR="003E323B" w:rsidRDefault="00000000">
      <w:pPr>
        <w:autoSpaceDE w:val="0"/>
        <w:autoSpaceDN w:val="0"/>
        <w:spacing w:before="58" w:after="0" w:line="264" w:lineRule="exact"/>
      </w:pPr>
      <w:r>
        <w:rPr>
          <w:rFonts w:ascii="Charis SIL Regular" w:eastAsia="Charis SIL Regular" w:hAnsi="Charis SIL Regular"/>
          <w:color w:val="000000"/>
        </w:rPr>
        <w:t xml:space="preserve">branches reaching towards a perpetually overcast sky; moonlit rivers, their waters reflecting the stars like scattered diamonds; desolate mountains, their peaks shrouded in mist, yet possessing a stark, breathtaking beauty. These weren't images of idyllic </w:t>
      </w:r>
      <w:r>
        <w:br/>
      </w:r>
      <w:r>
        <w:rPr>
          <w:rFonts w:ascii="Charis SIL Regular" w:eastAsia="Charis SIL Regular" w:hAnsi="Charis SIL Regular"/>
          <w:color w:val="000000"/>
        </w:rPr>
        <w:t>perfection, but landscapes reflecting the complexities of the human spirit, the shadowed valleys alongside the sun-drenched peaks.</w:t>
      </w:r>
    </w:p>
    <w:p w14:paraId="6E809DB2"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coldness persisted, the winter chill a constant companion. But the chill itself became a source of strength, a testament to </w:t>
      </w:r>
      <w:r>
        <w:br/>
      </w:r>
      <w:r>
        <w:rPr>
          <w:rFonts w:ascii="Charis SIL Regular" w:eastAsia="Charis SIL Regular" w:hAnsi="Charis SIL Regular"/>
          <w:color w:val="000000"/>
        </w:rPr>
        <w:t xml:space="preserve">endurance. It was the biting wind that sculpted the resilience of the spirit, the unforgiving frost that honed the capacity for </w:t>
      </w:r>
      <w:r>
        <w:br/>
      </w:r>
      <w:r>
        <w:rPr>
          <w:rFonts w:ascii="Charis SIL Regular" w:eastAsia="Charis SIL Regular" w:hAnsi="Charis SIL Regular"/>
          <w:color w:val="000000"/>
        </w:rPr>
        <w:t>perseverance. I saw the strength in the frozen branches, their stoic endurance against the relentless storm. They didn't bend easily; they endured. And in their endurance, I found a reflection of my own.</w:t>
      </w:r>
    </w:p>
    <w:p w14:paraId="572EB69D" w14:textId="77777777" w:rsidR="003E323B" w:rsidRDefault="00000000">
      <w:pPr>
        <w:autoSpaceDE w:val="0"/>
        <w:autoSpaceDN w:val="0"/>
        <w:spacing w:before="264" w:after="0" w:line="264" w:lineRule="exact"/>
        <w:ind w:right="144"/>
      </w:pPr>
      <w:r>
        <w:rPr>
          <w:rFonts w:ascii="Charis SIL Regular" w:eastAsia="Charis SIL Regular" w:hAnsi="Charis SIL Regular"/>
          <w:color w:val="000000"/>
        </w:rPr>
        <w:t xml:space="preserve">The narrative voice in the poem shifted, too. It was no longer the voice of raw, unmitigated despair, but a voice seasoned by </w:t>
      </w:r>
      <w:r>
        <w:br/>
      </w:r>
      <w:r>
        <w:rPr>
          <w:rFonts w:ascii="Charis SIL Regular" w:eastAsia="Charis SIL Regular" w:hAnsi="Charis SIL Regular"/>
          <w:color w:val="000000"/>
        </w:rPr>
        <w:t xml:space="preserve">experience, tempered by the passage of time. It was the voice of someone who had stared into the abyss and emerged, not </w:t>
      </w:r>
      <w:r>
        <w:br/>
      </w:r>
      <w:r>
        <w:rPr>
          <w:rFonts w:ascii="Charis SIL Regular" w:eastAsia="Charis SIL Regular" w:hAnsi="Charis SIL Regular"/>
          <w:color w:val="000000"/>
        </w:rPr>
        <w:t>unscathed, but transformed. The language became more nuanced, less desperate, more reflective, conveying a sense of hard-won wisdom, a quiet acceptance of the imperfections inherent in the human condition.</w:t>
      </w:r>
    </w:p>
    <w:p w14:paraId="3620961A" w14:textId="77777777" w:rsidR="003E323B" w:rsidRDefault="00000000">
      <w:pPr>
        <w:autoSpaceDE w:val="0"/>
        <w:autoSpaceDN w:val="0"/>
        <w:spacing w:before="264" w:after="0" w:line="264" w:lineRule="exact"/>
        <w:ind w:right="288"/>
      </w:pPr>
      <w:r>
        <w:rPr>
          <w:rFonts w:ascii="Charis SIL Regular" w:eastAsia="Charis SIL Regular" w:hAnsi="Charis SIL Regular"/>
          <w:color w:val="000000"/>
        </w:rPr>
        <w:t xml:space="preserve">The poem became a chronicle of the journey through darkness, a testament to the resilience of the human spirit. It wasn't a </w:t>
      </w:r>
      <w:r>
        <w:br/>
      </w:r>
      <w:r>
        <w:rPr>
          <w:rFonts w:ascii="Charis SIL Regular" w:eastAsia="Charis SIL Regular" w:hAnsi="Charis SIL Regular"/>
          <w:color w:val="000000"/>
        </w:rPr>
        <w:t xml:space="preserve">triumphant declaration of victory over adversity, but a quiet acknowledgement of the ongoing struggle, the persistent dance between light and shadow. It was a meditation on the duality of existence, the coexistence of joy and despair, hope and </w:t>
      </w:r>
      <w:r>
        <w:br/>
      </w:r>
      <w:r>
        <w:rPr>
          <w:rFonts w:ascii="Charis SIL Regular" w:eastAsia="Charis SIL Regular" w:hAnsi="Charis SIL Regular"/>
          <w:color w:val="000000"/>
        </w:rPr>
        <w:t>disillusionment.</w:t>
      </w:r>
    </w:p>
    <w:p w14:paraId="1B2B40F5" w14:textId="77777777" w:rsidR="003E323B" w:rsidRDefault="00000000">
      <w:pPr>
        <w:autoSpaceDE w:val="0"/>
        <w:autoSpaceDN w:val="0"/>
        <w:spacing w:before="266" w:after="0" w:line="264" w:lineRule="exact"/>
      </w:pPr>
      <w:r>
        <w:rPr>
          <w:rFonts w:ascii="Charis SIL Regular" w:eastAsia="Charis SIL Regular" w:hAnsi="Charis SIL Regular"/>
          <w:color w:val="000000"/>
        </w:rPr>
        <w:t xml:space="preserve">I started incorporating metaphors of alchemy, the transformation of base metals into gold, the refinement of the spirit through the crucible of suffering. The darkness, the pain, the despair, were not to be </w:t>
      </w:r>
      <w:r>
        <w:rPr>
          <w:rFonts w:ascii="Charis SIL Regular" w:eastAsia="Charis SIL Regular" w:hAnsi="Charis SIL Regular"/>
          <w:color w:val="000000"/>
        </w:rPr>
        <w:lastRenderedPageBreak/>
        <w:t>avoided, but embraced as necessary ingredients in the process of self-discovery, the raw materials from which resilience and understanding were forged.</w:t>
      </w:r>
    </w:p>
    <w:p w14:paraId="6567C4DA" w14:textId="77777777" w:rsidR="003E323B" w:rsidRDefault="003E323B">
      <w:pPr>
        <w:sectPr w:rsidR="003E323B">
          <w:pgSz w:w="8000" w:h="12000"/>
          <w:pgMar w:top="296" w:right="700" w:bottom="524" w:left="660" w:header="720" w:footer="720" w:gutter="0"/>
          <w:cols w:space="720"/>
          <w:docGrid w:linePitch="360"/>
        </w:sectPr>
      </w:pPr>
    </w:p>
    <w:p w14:paraId="58F7D4D5" w14:textId="77777777" w:rsidR="003E323B" w:rsidRDefault="003E323B">
      <w:pPr>
        <w:autoSpaceDE w:val="0"/>
        <w:autoSpaceDN w:val="0"/>
        <w:spacing w:after="78" w:line="220" w:lineRule="exact"/>
      </w:pPr>
    </w:p>
    <w:p w14:paraId="36ACCFF6" w14:textId="77777777" w:rsidR="003E323B" w:rsidRDefault="00000000">
      <w:pPr>
        <w:autoSpaceDE w:val="0"/>
        <w:autoSpaceDN w:val="0"/>
        <w:spacing w:before="58" w:after="0" w:line="264" w:lineRule="exact"/>
        <w:ind w:right="144"/>
      </w:pPr>
      <w:r>
        <w:rPr>
          <w:rFonts w:ascii="Charis SIL Regular" w:eastAsia="Charis SIL Regular" w:hAnsi="Charis SIL Regular"/>
          <w:color w:val="000000"/>
        </w:rPr>
        <w:t xml:space="preserve">The imagery grew richer, more evocative. I envisioned a world where the sun and moon coexisted, not in opposition, but in </w:t>
      </w:r>
      <w:r>
        <w:br/>
      </w:r>
      <w:r>
        <w:rPr>
          <w:rFonts w:ascii="Charis SIL Regular" w:eastAsia="Charis SIL Regular" w:hAnsi="Charis SIL Regular"/>
          <w:color w:val="000000"/>
        </w:rPr>
        <w:t>harmonious balance, their combined light illuminating both the sun-drenched meadows and the moonlit forests. This duality reflected the internal landscape, the interplay of light and shadow within the soul. The poem became a tapestry woven from darkness and light, a testament to the beauty that can emerge from the darkest depths.</w:t>
      </w:r>
    </w:p>
    <w:p w14:paraId="1EB2EF61" w14:textId="77777777" w:rsidR="003E323B" w:rsidRDefault="00000000">
      <w:pPr>
        <w:autoSpaceDE w:val="0"/>
        <w:autoSpaceDN w:val="0"/>
        <w:spacing w:before="264" w:after="0" w:line="264" w:lineRule="exact"/>
      </w:pPr>
      <w:r>
        <w:rPr>
          <w:rFonts w:ascii="Charis SIL Regular" w:eastAsia="Charis SIL Regular" w:hAnsi="Charis SIL Regular"/>
          <w:color w:val="000000"/>
        </w:rPr>
        <w:t>The rhythmic repetitions, once a monotonous chant of despair, transformed into a hypnotic mantra, a rhythmic pulse reflecting the enduring strength of the human spirit. The repetition wasn't static; it evolved, mirroring the cyclical nature of life, the ebb and flow of hope and despair. It became a reflection of the relentless, yet ultimately hopeful, journey of self-discovery.</w:t>
      </w:r>
    </w:p>
    <w:p w14:paraId="51961C00"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cold, harsh winter became a metaphor for the trials and </w:t>
      </w:r>
      <w:r>
        <w:br/>
      </w:r>
      <w:r>
        <w:rPr>
          <w:rFonts w:ascii="Charis SIL Regular" w:eastAsia="Charis SIL Regular" w:hAnsi="Charis SIL Regular"/>
          <w:color w:val="000000"/>
        </w:rPr>
        <w:t>tribulations of life, the unforgiving challenges that test the limits of human endurance. But it also became a symbol of the resilience of the human spirit, the capacity to find beauty and meaning even in the harshest of environments. The winter landscape, once a symbol of desolation, transformed into a testament to enduring strength, a landscape of quiet beauty and stark resilience.</w:t>
      </w:r>
    </w:p>
    <w:p w14:paraId="06BD1BF2"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poem became a living entity, evolving and changing as I </w:t>
      </w:r>
      <w:r>
        <w:br/>
      </w:r>
      <w:r>
        <w:rPr>
          <w:rFonts w:ascii="Charis SIL Regular" w:eastAsia="Charis SIL Regular" w:hAnsi="Charis SIL Regular"/>
          <w:color w:val="000000"/>
        </w:rPr>
        <w:t xml:space="preserve">continued my exploration of self. It was a mirror reflecting the ever-shifting landscape of my inner world, a testament to the ongoing dance between light and shadow. It was a journey, not a </w:t>
      </w:r>
      <w:r>
        <w:br/>
      </w:r>
      <w:r>
        <w:rPr>
          <w:rFonts w:ascii="Charis SIL Regular" w:eastAsia="Charis SIL Regular" w:hAnsi="Charis SIL Regular"/>
          <w:color w:val="000000"/>
        </w:rPr>
        <w:t>destination, a continuous process of self-discovery, a perpetual exploration of the shadowed depths and the sunlit heights of the human experience.</w:t>
      </w:r>
    </w:p>
    <w:p w14:paraId="1FE5D4A1" w14:textId="77777777" w:rsidR="003E323B" w:rsidRDefault="00000000">
      <w:pPr>
        <w:autoSpaceDE w:val="0"/>
        <w:autoSpaceDN w:val="0"/>
        <w:spacing w:before="264" w:after="0" w:line="264" w:lineRule="exact"/>
        <w:ind w:right="144"/>
      </w:pPr>
      <w:r>
        <w:rPr>
          <w:rFonts w:ascii="Charis SIL Regular" w:eastAsia="Charis SIL Regular" w:hAnsi="Charis SIL Regular"/>
          <w:color w:val="000000"/>
        </w:rPr>
        <w:t xml:space="preserve">The final lines of the poem were still unclear, still forming in the depths of my being. But the overarching theme was becoming crystal clear: the embrace of darkness, the acceptance of shadow, the understanding that the darkness, like the light, is an intrinsic part of the human condition. The dance continues, a testament to the </w:t>
      </w:r>
      <w:r>
        <w:rPr>
          <w:rFonts w:ascii="Charis SIL Regular" w:eastAsia="Charis SIL Regular" w:hAnsi="Charis SIL Regular"/>
          <w:color w:val="000000"/>
        </w:rPr>
        <w:lastRenderedPageBreak/>
        <w:t>enduring power of the human spirit to find beauty and hope, even amidst the deepest, darkest night. The poem was no longer a lament but a eulogy, a celebration of survival, a testament to the</w:t>
      </w:r>
    </w:p>
    <w:p w14:paraId="4F1AE36D" w14:textId="77777777" w:rsidR="003E323B" w:rsidRDefault="003E323B">
      <w:pPr>
        <w:sectPr w:rsidR="003E323B">
          <w:pgSz w:w="8000" w:h="12000"/>
          <w:pgMar w:top="296" w:right="658" w:bottom="392" w:left="660" w:header="720" w:footer="720" w:gutter="0"/>
          <w:cols w:space="720"/>
          <w:docGrid w:linePitch="360"/>
        </w:sectPr>
      </w:pPr>
    </w:p>
    <w:p w14:paraId="5593BC9D" w14:textId="77777777" w:rsidR="003E323B" w:rsidRDefault="003E323B">
      <w:pPr>
        <w:autoSpaceDE w:val="0"/>
        <w:autoSpaceDN w:val="0"/>
        <w:spacing w:after="78" w:line="220" w:lineRule="exact"/>
      </w:pPr>
    </w:p>
    <w:p w14:paraId="1FB7C215" w14:textId="77777777" w:rsidR="003E323B" w:rsidRDefault="00000000">
      <w:pPr>
        <w:autoSpaceDE w:val="0"/>
        <w:autoSpaceDN w:val="0"/>
        <w:spacing w:before="58" w:after="0" w:line="264" w:lineRule="exact"/>
      </w:pPr>
      <w:r>
        <w:rPr>
          <w:rFonts w:ascii="Charis SIL Regular" w:eastAsia="Charis SIL Regular" w:hAnsi="Charis SIL Regular"/>
          <w:color w:val="000000"/>
        </w:rPr>
        <w:t>indomitable human spirit. It was a song of the shadows, a song of the light, and ultimately, a song of the dance between them. A song of acceptance, a song of understanding, and a song of the quiet, persistent hope that blooms even in the coldest winter.</w:t>
      </w:r>
    </w:p>
    <w:p w14:paraId="679D5A72" w14:textId="77777777" w:rsidR="003E323B" w:rsidRDefault="003E323B">
      <w:pPr>
        <w:sectPr w:rsidR="003E323B">
          <w:pgSz w:w="8000" w:h="12000"/>
          <w:pgMar w:top="296" w:right="708" w:bottom="1440" w:left="660" w:header="720" w:footer="720" w:gutter="0"/>
          <w:cols w:space="720"/>
          <w:docGrid w:linePitch="360"/>
        </w:sectPr>
      </w:pPr>
    </w:p>
    <w:p w14:paraId="1AA3B7CF" w14:textId="77777777" w:rsidR="003E323B" w:rsidRDefault="003E323B">
      <w:pPr>
        <w:autoSpaceDE w:val="0"/>
        <w:autoSpaceDN w:val="0"/>
        <w:spacing w:after="224" w:line="220" w:lineRule="exact"/>
      </w:pPr>
    </w:p>
    <w:p w14:paraId="15CF455C" w14:textId="77777777" w:rsidR="003E323B" w:rsidRDefault="00000000">
      <w:pPr>
        <w:autoSpaceDE w:val="0"/>
        <w:autoSpaceDN w:val="0"/>
        <w:spacing w:after="0" w:line="330" w:lineRule="exact"/>
      </w:pPr>
      <w:r>
        <w:rPr>
          <w:rFonts w:ascii="Charis SIL Bold" w:eastAsia="Charis SIL Bold" w:hAnsi="Charis SIL Bold"/>
          <w:b/>
          <w:color w:val="000000"/>
        </w:rPr>
        <w:t>Finding Balance</w:t>
      </w:r>
    </w:p>
    <w:p w14:paraId="4BA4A700" w14:textId="77777777" w:rsidR="003E323B" w:rsidRDefault="00000000">
      <w:pPr>
        <w:autoSpaceDE w:val="0"/>
        <w:autoSpaceDN w:val="0"/>
        <w:spacing w:before="286" w:after="0" w:line="264" w:lineRule="exact"/>
      </w:pPr>
      <w:r>
        <w:rPr>
          <w:rFonts w:ascii="Charis SIL Regular" w:eastAsia="Charis SIL Regular" w:hAnsi="Charis SIL Regular"/>
          <w:color w:val="000000"/>
        </w:rPr>
        <w:t xml:space="preserve">The rain-slicked streets reflected the city's myriad lights, a </w:t>
      </w:r>
      <w:r>
        <w:br/>
      </w:r>
      <w:r>
        <w:rPr>
          <w:rFonts w:ascii="Charis SIL Regular" w:eastAsia="Charis SIL Regular" w:hAnsi="Charis SIL Regular"/>
          <w:color w:val="000000"/>
        </w:rPr>
        <w:t>shimmering tapestry woven from hope and despair. The city itself, a concrete jungle, mirrored the internal landscape I was attempting to capture in my poem. It was a city of contrasts, where towering skyscrapers cast long shadows over crumbling alleyways, where the opulence of high-rise apartments juxtaposed with the stark reality of homelessness. This urban dichotomy became a fertile ground for the poem's evolving imagery.</w:t>
      </w:r>
    </w:p>
    <w:p w14:paraId="06A776E8"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initial sense of overwhelming despair, the crushing weight of disillusionment, began to recede, not disappear entirely, but soften, its edges blurring into a more nuanced palette of emotions. The cold winter chill remained, a constant reminder of past hurts and </w:t>
      </w:r>
      <w:r>
        <w:br/>
      </w:r>
      <w:r>
        <w:rPr>
          <w:rFonts w:ascii="Charis SIL Regular" w:eastAsia="Charis SIL Regular" w:hAnsi="Charis SIL Regular"/>
          <w:color w:val="000000"/>
        </w:rPr>
        <w:t xml:space="preserve">unresolved conflicts, but it no longer held me captive. It became a background hum, a persistent undercurrent, rather than a raging storm. I began to perceive the cold not as an enemy, but as a </w:t>
      </w:r>
      <w:r>
        <w:br/>
      </w:r>
      <w:r>
        <w:rPr>
          <w:rFonts w:ascii="Charis SIL Regular" w:eastAsia="Charis SIL Regular" w:hAnsi="Charis SIL Regular"/>
          <w:color w:val="000000"/>
        </w:rPr>
        <w:t>necessary counterpoint to the warmth, a vital element in the dance of light and shadow.</w:t>
      </w:r>
    </w:p>
    <w:p w14:paraId="618955D5"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repetitive phrasing, the hypnotic rhythm that had initially served as a desperate cry for help, now transformed into a </w:t>
      </w:r>
      <w:r>
        <w:br/>
      </w:r>
      <w:r>
        <w:rPr>
          <w:rFonts w:ascii="Charis SIL Regular" w:eastAsia="Charis SIL Regular" w:hAnsi="Charis SIL Regular"/>
          <w:color w:val="000000"/>
        </w:rPr>
        <w:t>meditative mantra, a rhythmic pulse that echoed the cyclical nature of grief and healing. It was a rhythm not of frantic desperation, but of measured acceptance, a steady beat against which the emotional currents flowed. It was the heartbeat of resilience, the steady drum of perseverance.</w:t>
      </w:r>
    </w:p>
    <w:p w14:paraId="6CAEA504" w14:textId="77777777" w:rsidR="003E323B" w:rsidRDefault="00000000">
      <w:pPr>
        <w:autoSpaceDE w:val="0"/>
        <w:autoSpaceDN w:val="0"/>
        <w:spacing w:before="264" w:after="0" w:line="264" w:lineRule="exact"/>
        <w:ind w:right="144"/>
      </w:pPr>
      <w:r>
        <w:rPr>
          <w:rFonts w:ascii="Charis SIL Regular" w:eastAsia="Charis SIL Regular" w:hAnsi="Charis SIL Regular"/>
          <w:color w:val="000000"/>
        </w:rPr>
        <w:t xml:space="preserve">The poem's metaphors evolved, becoming more complex, more integrated. The simplistic dichotomy of heaven and hell, light and darkness, began to dissolve into a more holistic understanding of existence. I incorporated imagery of the ocean – the tempestuous waves, the calm stretches of deep blue, the sun-drenched beaches, the mysterious, shadowy depths. The ocean, in its immense </w:t>
      </w:r>
      <w:r>
        <w:br/>
      </w:r>
      <w:r>
        <w:rPr>
          <w:rFonts w:ascii="Charis SIL Regular" w:eastAsia="Charis SIL Regular" w:hAnsi="Charis SIL Regular"/>
          <w:color w:val="000000"/>
        </w:rPr>
        <w:lastRenderedPageBreak/>
        <w:t>vastness, became a powerful symbol of the human experience, encompassing both the turbulent storms and the quiet moments of serenity.</w:t>
      </w:r>
    </w:p>
    <w:p w14:paraId="02FD8617" w14:textId="77777777" w:rsidR="003E323B" w:rsidRDefault="003E323B">
      <w:pPr>
        <w:sectPr w:rsidR="003E323B">
          <w:pgSz w:w="8000" w:h="12000"/>
          <w:pgMar w:top="442" w:right="644" w:bottom="496" w:left="660" w:header="720" w:footer="720" w:gutter="0"/>
          <w:cols w:space="720"/>
          <w:docGrid w:linePitch="360"/>
        </w:sectPr>
      </w:pPr>
    </w:p>
    <w:p w14:paraId="530DC8BE" w14:textId="77777777" w:rsidR="003E323B" w:rsidRDefault="003E323B">
      <w:pPr>
        <w:autoSpaceDE w:val="0"/>
        <w:autoSpaceDN w:val="0"/>
        <w:spacing w:after="78" w:line="220" w:lineRule="exact"/>
      </w:pPr>
    </w:p>
    <w:p w14:paraId="52DAF731" w14:textId="77777777" w:rsidR="003E323B" w:rsidRDefault="00000000">
      <w:pPr>
        <w:autoSpaceDE w:val="0"/>
        <w:autoSpaceDN w:val="0"/>
        <w:spacing w:before="58" w:after="0" w:line="264" w:lineRule="exact"/>
      </w:pPr>
      <w:r>
        <w:rPr>
          <w:rFonts w:ascii="Charis SIL Regular" w:eastAsia="Charis SIL Regular" w:hAnsi="Charis SIL Regular"/>
          <w:color w:val="000000"/>
        </w:rPr>
        <w:t xml:space="preserve">The language itself became more refined, less jagged and raw. The desperate cries were replaced by a quiet contemplation, a </w:t>
      </w:r>
      <w:r>
        <w:br/>
      </w:r>
      <w:r>
        <w:rPr>
          <w:rFonts w:ascii="Charis SIL Regular" w:eastAsia="Charis SIL Regular" w:hAnsi="Charis SIL Regular"/>
          <w:color w:val="000000"/>
        </w:rPr>
        <w:t>thoughtful observation of the internal landscape. The words flowed more smoothly, the rhythm became more nuanced, weaving a tapestry of sound and meaning that mirrored the complexities of the human experience. It was no longer a fragmented, chaotic expression of pain, but a carefully constructed narrative, a journey through the emotional terrain of the human heart.</w:t>
      </w:r>
    </w:p>
    <w:p w14:paraId="3549FF4C" w14:textId="77777777" w:rsidR="003E323B" w:rsidRDefault="00000000">
      <w:pPr>
        <w:autoSpaceDE w:val="0"/>
        <w:autoSpaceDN w:val="0"/>
        <w:spacing w:before="264" w:after="0" w:line="264" w:lineRule="exact"/>
        <w:ind w:right="144"/>
      </w:pPr>
      <w:r>
        <w:rPr>
          <w:rFonts w:ascii="Charis SIL Regular" w:eastAsia="Charis SIL Regular" w:hAnsi="Charis SIL Regular"/>
          <w:color w:val="000000"/>
        </w:rPr>
        <w:t xml:space="preserve">I found myself drawn to the imagery of alchemy again, not merely as a metaphor for transformation, but as a practical process – the slow, deliberate refining of the soul through the crucible of </w:t>
      </w:r>
      <w:r>
        <w:br/>
      </w:r>
      <w:r>
        <w:rPr>
          <w:rFonts w:ascii="Charis SIL Regular" w:eastAsia="Charis SIL Regular" w:hAnsi="Charis SIL Regular"/>
          <w:color w:val="000000"/>
        </w:rPr>
        <w:t>experience. The painful memories, the crushing disappointments, the moments of profound despair, all became integral components in the process of self-discovery, the raw materials from which a more resilient, more understanding self was forged.</w:t>
      </w:r>
    </w:p>
    <w:p w14:paraId="72D3E10C" w14:textId="77777777" w:rsidR="003E323B" w:rsidRDefault="00000000">
      <w:pPr>
        <w:autoSpaceDE w:val="0"/>
        <w:autoSpaceDN w:val="0"/>
        <w:spacing w:before="264" w:after="0" w:line="264" w:lineRule="exact"/>
      </w:pPr>
      <w:r>
        <w:rPr>
          <w:rFonts w:ascii="Charis SIL Regular" w:eastAsia="Charis SIL Regular" w:hAnsi="Charis SIL Regular"/>
          <w:color w:val="000000"/>
        </w:rPr>
        <w:t>This process was not a simple conversion; it was not about changing dark into light, but about accepting the intrinsic nature of both. The darkness wasn't something to be eradicated, but to be understood, integrated, and ultimately, embraced as an essential element of the whole. It was about learning to dance with the shadows, to find beauty and meaning within the darkness, to recognize the richness and depth that exists within the seemingly bleak landscapes of the soul.</w:t>
      </w:r>
    </w:p>
    <w:p w14:paraId="456D6C6A"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poem's structure mirrored this integration. The initial </w:t>
      </w:r>
      <w:r>
        <w:br/>
      </w:r>
      <w:r>
        <w:rPr>
          <w:rFonts w:ascii="Charis SIL Regular" w:eastAsia="Charis SIL Regular" w:hAnsi="Charis SIL Regular"/>
          <w:color w:val="000000"/>
        </w:rPr>
        <w:t>fragmented lines, reflecting the fractured state of my psyche, began to coalesce, forming a more coherent narrative. The stanzas, once disjointed and chaotic, started to flow more smoothly, creating a sense of progression, a journey through the darkness and towards a tentative resolution. The rhythm itself became more complex, incorporating variations and subtle shifts that mirrored the ebb and flow of emotion.</w:t>
      </w:r>
    </w:p>
    <w:p w14:paraId="11E4FD72" w14:textId="77777777" w:rsidR="003E323B" w:rsidRDefault="00000000">
      <w:pPr>
        <w:autoSpaceDE w:val="0"/>
        <w:autoSpaceDN w:val="0"/>
        <w:spacing w:before="264" w:after="0" w:line="264" w:lineRule="exact"/>
        <w:ind w:right="144"/>
      </w:pPr>
      <w:r>
        <w:rPr>
          <w:rFonts w:ascii="Charis SIL Regular" w:eastAsia="Charis SIL Regular" w:hAnsi="Charis SIL Regular"/>
          <w:color w:val="000000"/>
        </w:rPr>
        <w:t xml:space="preserve">The imagery shifted, too, moving beyond simple contrasts of light and darkness to embrace a more harmonious blend of elements. I envisioned a world where the sun and moon shared the sky, their </w:t>
      </w:r>
      <w:r>
        <w:rPr>
          <w:rFonts w:ascii="Charis SIL Regular" w:eastAsia="Charis SIL Regular" w:hAnsi="Charis SIL Regular"/>
          <w:color w:val="000000"/>
        </w:rPr>
        <w:lastRenderedPageBreak/>
        <w:t>light complementing each other, not opposing. The sun's bright radiance illuminated the high peaks, while the moon's gentle glow</w:t>
      </w:r>
    </w:p>
    <w:p w14:paraId="18DBB736" w14:textId="77777777" w:rsidR="003E323B" w:rsidRDefault="003E323B">
      <w:pPr>
        <w:sectPr w:rsidR="003E323B">
          <w:pgSz w:w="8000" w:h="12000"/>
          <w:pgMar w:top="296" w:right="652" w:bottom="392" w:left="660" w:header="720" w:footer="720" w:gutter="0"/>
          <w:cols w:space="720"/>
          <w:docGrid w:linePitch="360"/>
        </w:sectPr>
      </w:pPr>
    </w:p>
    <w:p w14:paraId="40106051" w14:textId="77777777" w:rsidR="003E323B" w:rsidRDefault="003E323B">
      <w:pPr>
        <w:autoSpaceDE w:val="0"/>
        <w:autoSpaceDN w:val="0"/>
        <w:spacing w:after="78" w:line="220" w:lineRule="exact"/>
      </w:pPr>
    </w:p>
    <w:p w14:paraId="4F4BEB20" w14:textId="77777777" w:rsidR="003E323B" w:rsidRDefault="00000000">
      <w:pPr>
        <w:autoSpaceDE w:val="0"/>
        <w:autoSpaceDN w:val="0"/>
        <w:spacing w:before="58" w:after="0" w:line="264" w:lineRule="exact"/>
      </w:pPr>
      <w:r>
        <w:rPr>
          <w:rFonts w:ascii="Charis SIL Regular" w:eastAsia="Charis SIL Regular" w:hAnsi="Charis SIL Regular"/>
          <w:color w:val="000000"/>
        </w:rPr>
        <w:t xml:space="preserve">cast a spellbinding charm over the valleys below. The stars, </w:t>
      </w:r>
      <w:r>
        <w:br/>
      </w:r>
      <w:r>
        <w:rPr>
          <w:rFonts w:ascii="Charis SIL Regular" w:eastAsia="Charis SIL Regular" w:hAnsi="Charis SIL Regular"/>
          <w:color w:val="000000"/>
        </w:rPr>
        <w:t>scattered across the canvas of the night sky, represented individual moments of hope and joy, small glimmers of light in the vast expanse of the darkness.</w:t>
      </w:r>
    </w:p>
    <w:p w14:paraId="2E881373" w14:textId="77777777" w:rsidR="003E323B" w:rsidRDefault="00000000">
      <w:pPr>
        <w:autoSpaceDE w:val="0"/>
        <w:autoSpaceDN w:val="0"/>
        <w:spacing w:before="264" w:after="0" w:line="264" w:lineRule="exact"/>
      </w:pPr>
      <w:r>
        <w:rPr>
          <w:rFonts w:ascii="Charis SIL Regular" w:eastAsia="Charis SIL Regular" w:hAnsi="Charis SIL Regular"/>
          <w:color w:val="000000"/>
        </w:rPr>
        <w:t>This harmony wasn't a denial of the darkness, but an acceptance, a recognition of its vital role in the overall picture. The shadowed valleys were not less important than the sun-drenched peaks; they were equally integral parts of the landscape, contributing to its overall beauty and complexity. It was the interplay between the light and shadow, the contrast and harmony, that created the richness and depth of the scene.</w:t>
      </w:r>
    </w:p>
    <w:p w14:paraId="355F010A" w14:textId="77777777" w:rsidR="003E323B" w:rsidRDefault="00000000">
      <w:pPr>
        <w:autoSpaceDE w:val="0"/>
        <w:autoSpaceDN w:val="0"/>
        <w:spacing w:before="264" w:after="0" w:line="264" w:lineRule="exact"/>
      </w:pPr>
      <w:r>
        <w:rPr>
          <w:rFonts w:ascii="Charis SIL Regular" w:eastAsia="Charis SIL Regular" w:hAnsi="Charis SIL Regular"/>
          <w:color w:val="000000"/>
        </w:rPr>
        <w:t>The narrative voice, too, evolved. It was no longer the voice of pure despair, but a voice that had grappled with darkness and emerged, not untouched, but transformed. It was a voice of quiet resilience, of hard-won wisdom, of measured acceptance. It was a voice that spoke not of overcoming the darkness, but of coexisting with it, of finding peace and understanding in the face of adversity.</w:t>
      </w:r>
    </w:p>
    <w:p w14:paraId="18B7A371" w14:textId="77777777" w:rsidR="003E323B" w:rsidRDefault="00000000">
      <w:pPr>
        <w:autoSpaceDE w:val="0"/>
        <w:autoSpaceDN w:val="0"/>
        <w:spacing w:before="264" w:after="0" w:line="264" w:lineRule="exact"/>
      </w:pPr>
      <w:r>
        <w:rPr>
          <w:rFonts w:ascii="Charis SIL Regular" w:eastAsia="Charis SIL Regular" w:hAnsi="Charis SIL Regular"/>
          <w:color w:val="000000"/>
        </w:rPr>
        <w:t>The poem became a meditation on balance, a reflection on the inherent duality of human experience. It was an exploration of the complexities of emotion, the interplay of joy and sorrow, hope and despair, light and shadow. It was a journey, not a destination, a process of continual exploration and understanding. It wasn't about achieving a state of perfect equilibrium, but about embracing the ongoing dance, the continuous flow of emotion, the ever-changing landscape of the human soul.</w:t>
      </w:r>
    </w:p>
    <w:p w14:paraId="5805F27A"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final lines of the poem remained elusive, still taking shape in the depths of my being. But the central theme had solidified: the acceptance of duality, the recognition that darkness and light are not opposing forces, but integral parts of a unified whole. The cold winter chill persisted, but it was now interwoven with moments of warmth, periods of profound peace nestled amongst the icy </w:t>
      </w:r>
      <w:r>
        <w:br/>
      </w:r>
      <w:r>
        <w:rPr>
          <w:rFonts w:ascii="Charis SIL Regular" w:eastAsia="Charis SIL Regular" w:hAnsi="Charis SIL Regular"/>
          <w:color w:val="000000"/>
        </w:rPr>
        <w:t>landscapes of the soul.</w:t>
      </w:r>
    </w:p>
    <w:p w14:paraId="773416A5" w14:textId="77777777" w:rsidR="003E323B" w:rsidRDefault="00000000">
      <w:pPr>
        <w:autoSpaceDE w:val="0"/>
        <w:autoSpaceDN w:val="0"/>
        <w:spacing w:before="264" w:after="0" w:line="264" w:lineRule="exact"/>
      </w:pPr>
      <w:r>
        <w:rPr>
          <w:rFonts w:ascii="Charis SIL Regular" w:eastAsia="Charis SIL Regular" w:hAnsi="Charis SIL Regular"/>
          <w:color w:val="000000"/>
        </w:rPr>
        <w:lastRenderedPageBreak/>
        <w:t>The poem became a celebration of resilience, a testament to the human capacity to endure, to adapt, to find meaning and beauty even amidst the harshest of trials. It was a eulogy to the shadows, a</w:t>
      </w:r>
    </w:p>
    <w:p w14:paraId="2455C076" w14:textId="77777777" w:rsidR="003E323B" w:rsidRDefault="003E323B">
      <w:pPr>
        <w:sectPr w:rsidR="003E323B">
          <w:pgSz w:w="8000" w:h="12000"/>
          <w:pgMar w:top="296" w:right="686" w:bottom="392" w:left="660" w:header="720" w:footer="720" w:gutter="0"/>
          <w:cols w:space="720"/>
          <w:docGrid w:linePitch="360"/>
        </w:sectPr>
      </w:pPr>
    </w:p>
    <w:p w14:paraId="08C546E9" w14:textId="77777777" w:rsidR="003E323B" w:rsidRDefault="003E323B">
      <w:pPr>
        <w:autoSpaceDE w:val="0"/>
        <w:autoSpaceDN w:val="0"/>
        <w:spacing w:after="78" w:line="220" w:lineRule="exact"/>
      </w:pPr>
    </w:p>
    <w:p w14:paraId="133E1C88" w14:textId="77777777" w:rsidR="003E323B" w:rsidRDefault="00000000">
      <w:pPr>
        <w:autoSpaceDE w:val="0"/>
        <w:autoSpaceDN w:val="0"/>
        <w:spacing w:before="58" w:after="0" w:line="264" w:lineRule="exact"/>
      </w:pPr>
      <w:r>
        <w:rPr>
          <w:rFonts w:ascii="Charis SIL Regular" w:eastAsia="Charis SIL Regular" w:hAnsi="Charis SIL Regular"/>
          <w:color w:val="000000"/>
        </w:rPr>
        <w:t>hymn to the light, and ultimately, a song of the dance between them. It was a song of acceptance, a song of understanding, and above all, a song of quiet, persistent hope – the hope that blooms even in the coldest winter, a fragile flower pushing its way through the frozen earth, a beacon of resilience in the heart of winter's icy grip. The dance continued, a testament to the enduring human spirit, a rhythmic pulse of life itself, a melody woven from the threads of light and shadow, hope and despair, a testament to the beauty that can emerge from the heart of the darkest night.</w:t>
      </w:r>
    </w:p>
    <w:p w14:paraId="50D9569C" w14:textId="77777777" w:rsidR="003E323B" w:rsidRDefault="003E323B">
      <w:pPr>
        <w:sectPr w:rsidR="003E323B">
          <w:pgSz w:w="8000" w:h="12000"/>
          <w:pgMar w:top="296" w:right="746" w:bottom="1440" w:left="660" w:header="720" w:footer="720" w:gutter="0"/>
          <w:cols w:space="720"/>
          <w:docGrid w:linePitch="360"/>
        </w:sectPr>
      </w:pPr>
    </w:p>
    <w:p w14:paraId="3CDC8A45" w14:textId="77777777" w:rsidR="003E323B" w:rsidRDefault="003E323B">
      <w:pPr>
        <w:autoSpaceDE w:val="0"/>
        <w:autoSpaceDN w:val="0"/>
        <w:spacing w:after="224" w:line="220" w:lineRule="exact"/>
      </w:pPr>
    </w:p>
    <w:p w14:paraId="73B14C9C" w14:textId="77777777" w:rsidR="003E323B" w:rsidRDefault="00000000">
      <w:pPr>
        <w:autoSpaceDE w:val="0"/>
        <w:autoSpaceDN w:val="0"/>
        <w:spacing w:after="0" w:line="330" w:lineRule="exact"/>
      </w:pPr>
      <w:r>
        <w:rPr>
          <w:rFonts w:ascii="Charis SIL Bold" w:eastAsia="Charis SIL Bold" w:hAnsi="Charis SIL Bold"/>
          <w:b/>
          <w:color w:val="000000"/>
        </w:rPr>
        <w:t>A New Perspective</w:t>
      </w:r>
    </w:p>
    <w:p w14:paraId="73D4EAD0" w14:textId="77777777" w:rsidR="003E323B" w:rsidRDefault="00000000">
      <w:pPr>
        <w:autoSpaceDE w:val="0"/>
        <w:autoSpaceDN w:val="0"/>
        <w:spacing w:before="286" w:after="0" w:line="264" w:lineRule="exact"/>
      </w:pPr>
      <w:r>
        <w:rPr>
          <w:rFonts w:ascii="Charis SIL Regular" w:eastAsia="Charis SIL Regular" w:hAnsi="Charis SIL Regular"/>
          <w:color w:val="000000"/>
        </w:rPr>
        <w:t xml:space="preserve">The initial, almost frantic rhythm of the poem, the desperate </w:t>
      </w:r>
      <w:r>
        <w:br/>
      </w:r>
      <w:r>
        <w:rPr>
          <w:rFonts w:ascii="Charis SIL Regular" w:eastAsia="Charis SIL Regular" w:hAnsi="Charis SIL Regular"/>
          <w:color w:val="000000"/>
        </w:rPr>
        <w:t>staccato of self-recrimination, began to mellow. The repetitive phrases, once a frantic mantra of despair, now took on a meditative quality. They weren’t screams into the void anymore; they were whispers to the self, a quiet acknowledgement of the ongoing internal struggle. It was as if the poem itself had begun to breathe, to find a rhythm that mirrored the cyclical nature of grief and healing, a slow, deliberate exhale after years of holding my breath.</w:t>
      </w:r>
    </w:p>
    <w:p w14:paraId="4A412E5D"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imagery, once stark and limiting, expanded. The simple </w:t>
      </w:r>
      <w:r>
        <w:br/>
      </w:r>
      <w:r>
        <w:rPr>
          <w:rFonts w:ascii="Charis SIL Regular" w:eastAsia="Charis SIL Regular" w:hAnsi="Charis SIL Regular"/>
          <w:color w:val="000000"/>
        </w:rPr>
        <w:t>dichotomy of heaven and hell, light and shadow, began to dissolve into a richer tapestry of experience. I found myself drawn to the imagery of the night sky, not just the stark blackness, but the intricate dance of stars, each a tiny point of light against the vast expanse of darkness. Each star, I realized, represented a moment of joy, a flicker of hope, a memory worth cherishing, even amidst the overwhelming darkness.</w:t>
      </w:r>
    </w:p>
    <w:p w14:paraId="419C88EA"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city, previously a symbol of cold indifference, began to reveal its own hidden beauty. The rain-slicked streets, once reflecting only the despair of the city's inhabitants, now reflected the myriad lights, creating a dazzling, almost magical display. The towering </w:t>
      </w:r>
      <w:r>
        <w:br/>
      </w:r>
      <w:r>
        <w:rPr>
          <w:rFonts w:ascii="Charis SIL Regular" w:eastAsia="Charis SIL Regular" w:hAnsi="Charis SIL Regular"/>
          <w:color w:val="000000"/>
        </w:rPr>
        <w:t>skyscrapers, once symbols of cold, impersonal power, became guardians of the night, their silhouettes etched against the vast, star-studded canvas. Even the crumbling alleyways held a certain charm, a hidden beauty that only a deeper look could reveal.</w:t>
      </w:r>
    </w:p>
    <w:p w14:paraId="2D3D5EC3" w14:textId="77777777" w:rsidR="003E323B" w:rsidRDefault="00000000">
      <w:pPr>
        <w:autoSpaceDE w:val="0"/>
        <w:autoSpaceDN w:val="0"/>
        <w:spacing w:before="264" w:after="0" w:line="264" w:lineRule="exact"/>
        <w:ind w:right="144"/>
      </w:pPr>
      <w:r>
        <w:rPr>
          <w:rFonts w:ascii="Charis SIL Regular" w:eastAsia="Charis SIL Regular" w:hAnsi="Charis SIL Regular"/>
          <w:color w:val="000000"/>
        </w:rPr>
        <w:t xml:space="preserve">I started seeing the shadows not as things to be feared or avoided, but as integral parts of the whole. They weren't simply the absence of light, but a necessary counterpoint, providing depth and </w:t>
      </w:r>
      <w:r>
        <w:br/>
      </w:r>
      <w:r>
        <w:rPr>
          <w:rFonts w:ascii="Charis SIL Regular" w:eastAsia="Charis SIL Regular" w:hAnsi="Charis SIL Regular"/>
          <w:color w:val="000000"/>
        </w:rPr>
        <w:t>dimension to the overall picture. The dark corners of the city held stories, secrets, whispers of lives lived and lessons learned. They weren't devoid of life; they were teeming with it, a hidden world vibrant with its own peculiar energy.</w:t>
      </w:r>
    </w:p>
    <w:p w14:paraId="26692BF1" w14:textId="77777777" w:rsidR="003E323B" w:rsidRDefault="00000000">
      <w:pPr>
        <w:autoSpaceDE w:val="0"/>
        <w:autoSpaceDN w:val="0"/>
        <w:spacing w:before="264" w:after="0" w:line="264" w:lineRule="exact"/>
        <w:jc w:val="center"/>
      </w:pPr>
      <w:r>
        <w:rPr>
          <w:rFonts w:ascii="Charis SIL Regular" w:eastAsia="Charis SIL Regular" w:hAnsi="Charis SIL Regular"/>
          <w:color w:val="000000"/>
        </w:rPr>
        <w:lastRenderedPageBreak/>
        <w:t>The ocean, with its tempestuous waves and tranquil depths, became a powerful metaphor for the human experience. The crashing waves</w:t>
      </w:r>
    </w:p>
    <w:p w14:paraId="2BC792DF" w14:textId="77777777" w:rsidR="003E323B" w:rsidRDefault="003E323B">
      <w:pPr>
        <w:sectPr w:rsidR="003E323B">
          <w:pgSz w:w="8000" w:h="12000"/>
          <w:pgMar w:top="442" w:right="656" w:bottom="364" w:left="660" w:header="720" w:footer="720" w:gutter="0"/>
          <w:cols w:space="720"/>
          <w:docGrid w:linePitch="360"/>
        </w:sectPr>
      </w:pPr>
    </w:p>
    <w:p w14:paraId="225A3215" w14:textId="77777777" w:rsidR="003E323B" w:rsidRDefault="003E323B">
      <w:pPr>
        <w:autoSpaceDE w:val="0"/>
        <w:autoSpaceDN w:val="0"/>
        <w:spacing w:after="78" w:line="220" w:lineRule="exact"/>
      </w:pPr>
    </w:p>
    <w:p w14:paraId="79400486" w14:textId="77777777" w:rsidR="003E323B" w:rsidRDefault="00000000">
      <w:pPr>
        <w:autoSpaceDE w:val="0"/>
        <w:autoSpaceDN w:val="0"/>
        <w:spacing w:before="58" w:after="0" w:line="264" w:lineRule="exact"/>
      </w:pPr>
      <w:r>
        <w:rPr>
          <w:rFonts w:ascii="Charis SIL Regular" w:eastAsia="Charis SIL Regular" w:hAnsi="Charis SIL Regular"/>
          <w:color w:val="000000"/>
        </w:rPr>
        <w:t>represented the turbulent emotions, the overwhelming despair that had threatened to engulf me. But the calm stretches of deep blue symbolized the moments of peace, the quiet contemplation that allowed me to find solace amidst the storm. The sun-drenched beaches represented the moments of joy, the fleeting glimpses of happiness that pierced through the darkness. And the mysterious, shadowy depths symbolized the unexplored corners of my own psyche, the hidden depths of my own being.</w:t>
      </w:r>
    </w:p>
    <w:p w14:paraId="27FA9206" w14:textId="77777777" w:rsidR="003E323B" w:rsidRDefault="00000000">
      <w:pPr>
        <w:autoSpaceDE w:val="0"/>
        <w:autoSpaceDN w:val="0"/>
        <w:spacing w:before="264" w:after="0" w:line="264" w:lineRule="exact"/>
        <w:ind w:right="144"/>
      </w:pPr>
      <w:r>
        <w:rPr>
          <w:rFonts w:ascii="Charis SIL Regular" w:eastAsia="Charis SIL Regular" w:hAnsi="Charis SIL Regular"/>
          <w:color w:val="000000"/>
        </w:rPr>
        <w:t>The language of the poem shifted as well. The raw, jagged edges, reflecting the fractured state of my own psyche, began to smooth out. The words became more precise, more evocative, carrying a weight of meaning that went beyond mere description. I found myself using metaphors that were more complex, more layered, creating a richness and depth that reflected the complexities of the human experience.</w:t>
      </w:r>
    </w:p>
    <w:p w14:paraId="52C0C812" w14:textId="77777777" w:rsidR="003E323B" w:rsidRDefault="00000000">
      <w:pPr>
        <w:autoSpaceDE w:val="0"/>
        <w:autoSpaceDN w:val="0"/>
        <w:spacing w:before="264" w:after="0" w:line="264" w:lineRule="exact"/>
      </w:pPr>
      <w:r>
        <w:rPr>
          <w:rFonts w:ascii="Charis SIL Regular" w:eastAsia="Charis SIL Regular" w:hAnsi="Charis SIL Regular"/>
          <w:color w:val="000000"/>
        </w:rPr>
        <w:t>The poem became a meditation on duality, a recognition that light and shadow, joy and sorrow, hope and despair, are not opposing forces but integral aspects of a unified whole. It wasn't a simple conversion from darkness to light, but a complex dance between the two, a continuous flow of emotions that ebb and flow, rise and fall, like the tides of the ocean.</w:t>
      </w:r>
    </w:p>
    <w:p w14:paraId="48C836DA" w14:textId="77777777" w:rsidR="003E323B" w:rsidRDefault="00000000">
      <w:pPr>
        <w:autoSpaceDE w:val="0"/>
        <w:autoSpaceDN w:val="0"/>
        <w:spacing w:before="264" w:after="0" w:line="264" w:lineRule="exact"/>
        <w:ind w:right="144"/>
      </w:pPr>
      <w:r>
        <w:rPr>
          <w:rFonts w:ascii="Charis SIL Regular" w:eastAsia="Charis SIL Regular" w:hAnsi="Charis SIL Regular"/>
          <w:color w:val="000000"/>
        </w:rPr>
        <w:t>I began to see the process of healing not as a linear progression from darkness to light, but as a cyclical journey, a continuous ebb and flow between opposing forces. It was a dance, a delicate waltz between light and shadow, where each step, each turn, each embrace, contributed to the overall beauty and complexity of the movement.</w:t>
      </w:r>
    </w:p>
    <w:p w14:paraId="43ED1AA4"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poem’s structure mirrored this cyclical nature. The stanzas, once disjointed and chaotic, began to flow more smoothly, creating a sense of progression, a journey through the darkness and towards a tentative resolution. The rhythm itself became more complex, incorporating variations and subtle shifts that mirrored the ebb and flow of emotion. </w:t>
      </w:r>
      <w:r>
        <w:rPr>
          <w:rFonts w:ascii="Charis SIL Regular" w:eastAsia="Charis SIL Regular" w:hAnsi="Charis SIL Regular"/>
          <w:color w:val="000000"/>
        </w:rPr>
        <w:lastRenderedPageBreak/>
        <w:t xml:space="preserve">The initial fragmented lines, reflecting the </w:t>
      </w:r>
      <w:r>
        <w:br/>
      </w:r>
      <w:r>
        <w:rPr>
          <w:rFonts w:ascii="Charis SIL Regular" w:eastAsia="Charis SIL Regular" w:hAnsi="Charis SIL Regular"/>
          <w:color w:val="000000"/>
        </w:rPr>
        <w:t>fractured state of my psyche, began to coalesce, forming a more coherent and unified whole.</w:t>
      </w:r>
    </w:p>
    <w:p w14:paraId="7A23F06C" w14:textId="77777777" w:rsidR="003E323B" w:rsidRDefault="003E323B">
      <w:pPr>
        <w:sectPr w:rsidR="003E323B">
          <w:pgSz w:w="8000" w:h="12000"/>
          <w:pgMar w:top="296" w:right="654" w:bottom="524" w:left="660" w:header="720" w:footer="720" w:gutter="0"/>
          <w:cols w:space="720"/>
          <w:docGrid w:linePitch="360"/>
        </w:sectPr>
      </w:pPr>
    </w:p>
    <w:p w14:paraId="4FCB602F" w14:textId="77777777" w:rsidR="003E323B" w:rsidRDefault="003E323B">
      <w:pPr>
        <w:autoSpaceDE w:val="0"/>
        <w:autoSpaceDN w:val="0"/>
        <w:spacing w:after="78" w:line="220" w:lineRule="exact"/>
      </w:pPr>
    </w:p>
    <w:p w14:paraId="4835DC24" w14:textId="77777777" w:rsidR="003E323B" w:rsidRDefault="00000000">
      <w:pPr>
        <w:autoSpaceDE w:val="0"/>
        <w:autoSpaceDN w:val="0"/>
        <w:spacing w:before="58" w:after="0" w:line="264" w:lineRule="exact"/>
      </w:pPr>
      <w:r>
        <w:rPr>
          <w:rFonts w:ascii="Charis SIL Regular" w:eastAsia="Charis SIL Regular" w:hAnsi="Charis SIL Regular"/>
          <w:color w:val="000000"/>
        </w:rPr>
        <w:t>The imagery evolved, moving beyond simple contrasts of light and darkness to embrace a more nuanced and holistic understanding of existence. The sun and moon, once seen as opposing forces, became partners in a celestial dance, their light complementing each other, illuminating the world from different perspectives. The sun's radiant warmth brought life and energy, while the moon's gentle glow offered solace and tranquility.</w:t>
      </w:r>
    </w:p>
    <w:p w14:paraId="554B2E96" w14:textId="77777777" w:rsidR="003E323B" w:rsidRDefault="00000000">
      <w:pPr>
        <w:autoSpaceDE w:val="0"/>
        <w:autoSpaceDN w:val="0"/>
        <w:spacing w:before="264" w:after="0" w:line="264" w:lineRule="exact"/>
      </w:pPr>
      <w:r>
        <w:rPr>
          <w:rFonts w:ascii="Charis SIL Regular" w:eastAsia="Charis SIL Regular" w:hAnsi="Charis SIL Regular"/>
          <w:color w:val="000000"/>
        </w:rPr>
        <w:t>The stars, scattered across the vast expanse of the night sky, became symbols of individual moments of hope and joy, tiny pinpricks of light against the backdrop of the darkness. They were reminders that even amidst the darkest nights, there are always glimmers of hope, moments of beauty, that provide comfort and inspiration. They were a testament to the resilience of the human spirit, the capacity to find joy and beauty even in the face of adversity.</w:t>
      </w:r>
    </w:p>
    <w:p w14:paraId="404724B5"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poem became a celebration of resilience, an acknowledgement of the human capacity to endure, to adapt, to find meaning and beauty even amidst the harshest of trials. It was a hymn to the light, a eulogy to the shadows, and ultimately, a song of the dance </w:t>
      </w:r>
      <w:r>
        <w:br/>
      </w:r>
      <w:r>
        <w:rPr>
          <w:rFonts w:ascii="Charis SIL Regular" w:eastAsia="Charis SIL Regular" w:hAnsi="Charis SIL Regular"/>
          <w:color w:val="000000"/>
        </w:rPr>
        <w:t xml:space="preserve">between them. It was a song of acceptance, a song of </w:t>
      </w:r>
      <w:r>
        <w:br/>
      </w:r>
      <w:r>
        <w:rPr>
          <w:rFonts w:ascii="Charis SIL Regular" w:eastAsia="Charis SIL Regular" w:hAnsi="Charis SIL Regular"/>
          <w:color w:val="000000"/>
        </w:rPr>
        <w:t>understanding, a song of quiet, persistent hope.</w:t>
      </w:r>
    </w:p>
    <w:p w14:paraId="04580308" w14:textId="77777777" w:rsidR="003E323B" w:rsidRDefault="00000000">
      <w:pPr>
        <w:autoSpaceDE w:val="0"/>
        <w:autoSpaceDN w:val="0"/>
        <w:spacing w:before="264" w:after="0" w:line="264" w:lineRule="exact"/>
        <w:ind w:right="144"/>
      </w:pPr>
      <w:r>
        <w:rPr>
          <w:rFonts w:ascii="Charis SIL Regular" w:eastAsia="Charis SIL Regular" w:hAnsi="Charis SIL Regular"/>
          <w:color w:val="000000"/>
        </w:rPr>
        <w:t xml:space="preserve">This new perspective wasn't a denial of the darkness, but an </w:t>
      </w:r>
      <w:r>
        <w:br/>
      </w:r>
      <w:r>
        <w:rPr>
          <w:rFonts w:ascii="Charis SIL Regular" w:eastAsia="Charis SIL Regular" w:hAnsi="Charis SIL Regular"/>
          <w:color w:val="000000"/>
        </w:rPr>
        <w:t>acceptance of its integral role in the overall picture. The shadowed valleys were not less important than the sun-drenched peaks; they contributed equally to the landscape's beauty and complexity. It was the interplay between light and shadow, the contrast and harmony, that created the richness and depth of the scene, just as the interplay of joy and sorrow, hope and despair, created the richness and depth of the human experience.</w:t>
      </w:r>
    </w:p>
    <w:p w14:paraId="3F790420"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narrative voice, too, evolved. It was no longer the voice of pure despair, but a voice that had grappled with darkness and emerged, not untouched, but transformed. It was a voice of quiet resilience, of hard-won wisdom, of measured acceptance. It was a voice that spoke not of </w:t>
      </w:r>
      <w:r>
        <w:rPr>
          <w:rFonts w:ascii="Charis SIL Regular" w:eastAsia="Charis SIL Regular" w:hAnsi="Charis SIL Regular"/>
          <w:color w:val="000000"/>
        </w:rPr>
        <w:lastRenderedPageBreak/>
        <w:t>overcoming the darkness, but of coexisting with it, of finding peace and understanding in the face of adversity.</w:t>
      </w:r>
    </w:p>
    <w:p w14:paraId="20A01EA3" w14:textId="77777777" w:rsidR="003E323B" w:rsidRDefault="00000000">
      <w:pPr>
        <w:autoSpaceDE w:val="0"/>
        <w:autoSpaceDN w:val="0"/>
        <w:spacing w:before="204" w:after="0" w:line="324" w:lineRule="exact"/>
        <w:jc w:val="center"/>
      </w:pPr>
      <w:r>
        <w:rPr>
          <w:rFonts w:ascii="Charis SIL Regular" w:eastAsia="Charis SIL Regular" w:hAnsi="Charis SIL Regular"/>
          <w:color w:val="000000"/>
        </w:rPr>
        <w:t>The final lines of the poem, once elusive, began to take shape. They</w:t>
      </w:r>
    </w:p>
    <w:p w14:paraId="39C412FB" w14:textId="77777777" w:rsidR="003E323B" w:rsidRDefault="003E323B">
      <w:pPr>
        <w:sectPr w:rsidR="003E323B">
          <w:pgSz w:w="8000" w:h="12000"/>
          <w:pgMar w:top="296" w:right="652" w:bottom="392" w:left="660" w:header="720" w:footer="720" w:gutter="0"/>
          <w:cols w:space="720"/>
          <w:docGrid w:linePitch="360"/>
        </w:sectPr>
      </w:pPr>
    </w:p>
    <w:p w14:paraId="3218F0C4" w14:textId="77777777" w:rsidR="003E323B" w:rsidRDefault="003E323B">
      <w:pPr>
        <w:autoSpaceDE w:val="0"/>
        <w:autoSpaceDN w:val="0"/>
        <w:spacing w:after="78" w:line="220" w:lineRule="exact"/>
      </w:pPr>
    </w:p>
    <w:p w14:paraId="01D950EB" w14:textId="77777777" w:rsidR="003E323B" w:rsidRDefault="00000000">
      <w:pPr>
        <w:autoSpaceDE w:val="0"/>
        <w:autoSpaceDN w:val="0"/>
        <w:spacing w:before="58" w:after="0" w:line="264" w:lineRule="exact"/>
        <w:ind w:right="144"/>
      </w:pPr>
      <w:r>
        <w:rPr>
          <w:rFonts w:ascii="Charis SIL Regular" w:eastAsia="Charis SIL Regular" w:hAnsi="Charis SIL Regular"/>
          <w:color w:val="000000"/>
        </w:rPr>
        <w:t>were not a declaration of victory over darkness, but a quiet acceptance of its presence, a recognition of its integral role in the dance of life. The cold winter chill remained, but it was now interwoven with moments of warmth, periods of profound peace nestled amongst the icy landscapes of the soul.</w:t>
      </w:r>
    </w:p>
    <w:p w14:paraId="09020651"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poem became a testament to the enduring human spirit, a rhythmic pulse of life itself, a melody woven from the threads of light and shadow, hope and despair. It was a song of the continuous dance, the ever-changing landscape of the human soul, a </w:t>
      </w:r>
      <w:r>
        <w:br/>
      </w:r>
      <w:r>
        <w:rPr>
          <w:rFonts w:ascii="Charis SIL Regular" w:eastAsia="Charis SIL Regular" w:hAnsi="Charis SIL Regular"/>
          <w:color w:val="000000"/>
        </w:rPr>
        <w:t>recognition that the journey itself, with its ups and downs, its joys and sorrows, its moments of light and shadow, was the true essence of life. It was the dance, not the destination, that truly mattered. And within that dance, within that continuous flow of emotion, lay the profound beauty and meaning of existence. A quiet, persistent hope bloomed, a fragile flower pushing its way through the frozen earth, a beacon of resilience in the heart of winter's icy grip. The dance continued, a testament to the enduring human spirit, a rhythmic pulse of life itself, a melody woven from the threads of light and shadow, hope and despair, a testament to the beauty that can emerge from the heart of the darkest night.</w:t>
      </w:r>
    </w:p>
    <w:p w14:paraId="2DB8F4B9" w14:textId="77777777" w:rsidR="003E323B" w:rsidRDefault="003E323B">
      <w:pPr>
        <w:sectPr w:rsidR="003E323B">
          <w:pgSz w:w="8000" w:h="12000"/>
          <w:pgMar w:top="296" w:right="678" w:bottom="1440" w:left="660" w:header="720" w:footer="720" w:gutter="0"/>
          <w:cols w:space="720"/>
          <w:docGrid w:linePitch="360"/>
        </w:sectPr>
      </w:pPr>
    </w:p>
    <w:p w14:paraId="2B911685" w14:textId="77777777" w:rsidR="003E323B" w:rsidRDefault="003E323B">
      <w:pPr>
        <w:autoSpaceDE w:val="0"/>
        <w:autoSpaceDN w:val="0"/>
        <w:spacing w:after="224" w:line="220" w:lineRule="exact"/>
      </w:pPr>
    </w:p>
    <w:p w14:paraId="7819B52E" w14:textId="77777777" w:rsidR="003E323B" w:rsidRDefault="00000000">
      <w:pPr>
        <w:autoSpaceDE w:val="0"/>
        <w:autoSpaceDN w:val="0"/>
        <w:spacing w:after="0" w:line="330" w:lineRule="exact"/>
      </w:pPr>
      <w:r>
        <w:rPr>
          <w:rFonts w:ascii="Charis SIL Bold" w:eastAsia="Charis SIL Bold" w:hAnsi="Charis SIL Bold"/>
          <w:b/>
          <w:color w:val="000000"/>
        </w:rPr>
        <w:t>Raw Emotion</w:t>
      </w:r>
    </w:p>
    <w:p w14:paraId="0D48AB80" w14:textId="77777777" w:rsidR="003E323B" w:rsidRDefault="00000000">
      <w:pPr>
        <w:autoSpaceDE w:val="0"/>
        <w:autoSpaceDN w:val="0"/>
        <w:spacing w:before="286" w:after="0" w:line="264" w:lineRule="exact"/>
      </w:pPr>
      <w:r>
        <w:rPr>
          <w:rFonts w:ascii="Charis SIL Regular" w:eastAsia="Charis SIL Regular" w:hAnsi="Charis SIL Regular"/>
          <w:color w:val="000000"/>
        </w:rPr>
        <w:t>The raw emotion poured from me, a torrent of words that spilled onto the page, unedited, unfiltered. It wasn't pretty; it was visceral.</w:t>
      </w:r>
    </w:p>
    <w:p w14:paraId="37E7FA15" w14:textId="77777777" w:rsidR="003E323B" w:rsidRDefault="00000000">
      <w:pPr>
        <w:autoSpaceDE w:val="0"/>
        <w:autoSpaceDN w:val="0"/>
        <w:spacing w:before="58" w:after="0" w:line="264" w:lineRule="exact"/>
        <w:ind w:right="288"/>
      </w:pPr>
      <w:r>
        <w:rPr>
          <w:rFonts w:ascii="Charis SIL Regular" w:eastAsia="Charis SIL Regular" w:hAnsi="Charis SIL Regular"/>
          <w:color w:val="000000"/>
        </w:rPr>
        <w:t xml:space="preserve">There was no attempt at poetic grace, no carefully crafted </w:t>
      </w:r>
      <w:r>
        <w:br/>
      </w:r>
      <w:r>
        <w:rPr>
          <w:rFonts w:ascii="Charis SIL Regular" w:eastAsia="Charis SIL Regular" w:hAnsi="Charis SIL Regular"/>
          <w:color w:val="000000"/>
        </w:rPr>
        <w:t>metaphors to soften the blow. This wasn't about elegance; it was about truth. The truth of the icy grip of despair, the suffocating weight of grief, the relentless gnawing of self-doubt. It was the language of the heart, stripped bare, exposed, vulnerable.</w:t>
      </w:r>
    </w:p>
    <w:p w14:paraId="5971D464" w14:textId="77777777" w:rsidR="003E323B" w:rsidRDefault="00000000">
      <w:pPr>
        <w:autoSpaceDE w:val="0"/>
        <w:autoSpaceDN w:val="0"/>
        <w:spacing w:before="264" w:after="0" w:line="264" w:lineRule="exact"/>
      </w:pPr>
      <w:r>
        <w:rPr>
          <w:rFonts w:ascii="Charis SIL Regular" w:eastAsia="Charis SIL Regular" w:hAnsi="Charis SIL Regular"/>
          <w:color w:val="000000"/>
        </w:rPr>
        <w:t>The words tumbled out, chaotic and fragmented, mirroring the fractured state of my own being. They were shards of glass, sharp and jagged, reflecting the pain and confusion swirling within. There was no attempt at rhyme or rhythm; the poem was a raw, unfiltered expression of feeling, a scream into the void.</w:t>
      </w:r>
    </w:p>
    <w:p w14:paraId="7EEDD538" w14:textId="77777777" w:rsidR="003E323B" w:rsidRDefault="00000000">
      <w:pPr>
        <w:autoSpaceDE w:val="0"/>
        <w:autoSpaceDN w:val="0"/>
        <w:spacing w:before="264" w:after="0" w:line="264" w:lineRule="exact"/>
      </w:pPr>
      <w:r>
        <w:rPr>
          <w:rFonts w:ascii="Charis SIL Regular" w:eastAsia="Charis SIL Regular" w:hAnsi="Charis SIL Regular"/>
          <w:color w:val="000000"/>
        </w:rPr>
        <w:t>The imagery was stark and uncompromising. The cold winter chill, a recurring motif, permeated every line, a constant reminder of the emotional numbness that had settled over me. The world was a bleak landscape, devoid of color, life, or hope. The sky was a leaden grey, the ground perpetually frozen, the air thick with the scent of decay.</w:t>
      </w:r>
    </w:p>
    <w:p w14:paraId="0519BDD5" w14:textId="77777777" w:rsidR="003E323B" w:rsidRDefault="00000000">
      <w:pPr>
        <w:autoSpaceDE w:val="0"/>
        <w:autoSpaceDN w:val="0"/>
        <w:spacing w:before="264" w:after="0" w:line="264" w:lineRule="exact"/>
      </w:pPr>
      <w:r>
        <w:rPr>
          <w:rFonts w:ascii="Charis SIL Regular" w:eastAsia="Charis SIL Regular" w:hAnsi="Charis SIL Regular"/>
          <w:color w:val="000000"/>
        </w:rPr>
        <w:t>The city, a concrete jungle, reflected the coldness and indifference of human interaction. The towering skyscrapers, monuments to human ambition, felt like cold, impersonal giants, indifferent to the suffering of those below. The rain-slicked streets were mirrors reflecting only despair, the faces of passersby etched with weariness and resignation. Even the laughter of children seemed muted, distant, almost unreal.</w:t>
      </w:r>
    </w:p>
    <w:p w14:paraId="47944ADA" w14:textId="77777777" w:rsidR="003E323B" w:rsidRDefault="00000000">
      <w:pPr>
        <w:autoSpaceDE w:val="0"/>
        <w:autoSpaceDN w:val="0"/>
        <w:spacing w:before="264" w:after="0" w:line="264" w:lineRule="exact"/>
      </w:pPr>
      <w:r>
        <w:rPr>
          <w:rFonts w:ascii="Charis SIL Regular" w:eastAsia="Charis SIL Regular" w:hAnsi="Charis SIL Regular"/>
          <w:color w:val="000000"/>
        </w:rPr>
        <w:t>I wrote about the crushing weight of loneliness, the suffocating emptiness of a life devoid of meaning. I wrote about the fear of vulnerability, the constant struggle to protect myself from further emotional pain. I wrote about the self-loathing that had become a constant companion, a relentless inner critic whispering doubts and insecurities.</w:t>
      </w:r>
    </w:p>
    <w:p w14:paraId="1F08690F" w14:textId="77777777" w:rsidR="003E323B" w:rsidRDefault="00000000">
      <w:pPr>
        <w:autoSpaceDE w:val="0"/>
        <w:autoSpaceDN w:val="0"/>
        <w:spacing w:before="206" w:after="0" w:line="322" w:lineRule="exact"/>
      </w:pPr>
      <w:r>
        <w:rPr>
          <w:rFonts w:ascii="Charis SIL Regular" w:eastAsia="Charis SIL Regular" w:hAnsi="Charis SIL Regular"/>
          <w:color w:val="000000"/>
        </w:rPr>
        <w:lastRenderedPageBreak/>
        <w:t>The language was blunt, unadorned, devoid of any attempt at</w:t>
      </w:r>
    </w:p>
    <w:p w14:paraId="20B33274" w14:textId="77777777" w:rsidR="003E323B" w:rsidRDefault="003E323B">
      <w:pPr>
        <w:sectPr w:rsidR="003E323B">
          <w:pgSz w:w="8000" w:h="12000"/>
          <w:pgMar w:top="442" w:right="666" w:bottom="364" w:left="660" w:header="720" w:footer="720" w:gutter="0"/>
          <w:cols w:space="720"/>
          <w:docGrid w:linePitch="360"/>
        </w:sectPr>
      </w:pPr>
    </w:p>
    <w:p w14:paraId="15A342FE" w14:textId="77777777" w:rsidR="003E323B" w:rsidRDefault="003E323B">
      <w:pPr>
        <w:autoSpaceDE w:val="0"/>
        <w:autoSpaceDN w:val="0"/>
        <w:spacing w:after="78" w:line="220" w:lineRule="exact"/>
      </w:pPr>
    </w:p>
    <w:p w14:paraId="334DBC40" w14:textId="77777777" w:rsidR="003E323B" w:rsidRDefault="00000000">
      <w:pPr>
        <w:autoSpaceDE w:val="0"/>
        <w:autoSpaceDN w:val="0"/>
        <w:spacing w:before="58" w:after="0" w:line="264" w:lineRule="exact"/>
        <w:ind w:right="288"/>
      </w:pPr>
      <w:r>
        <w:rPr>
          <w:rFonts w:ascii="Charis SIL Regular" w:eastAsia="Charis SIL Regular" w:hAnsi="Charis SIL Regular"/>
          <w:color w:val="000000"/>
        </w:rPr>
        <w:t>euphemism or poetic license. I used words that cut like knives, words that exposed the raw wounds, the bleeding heart, the soul laid bare. There were no pretty phrases, no carefully constructed metaphors to soften the impact. It was a brutal honesty, a naked vulnerability that left me exposed and trembling.</w:t>
      </w:r>
    </w:p>
    <w:p w14:paraId="483BC302" w14:textId="77777777" w:rsidR="003E323B" w:rsidRDefault="00000000">
      <w:pPr>
        <w:autoSpaceDE w:val="0"/>
        <w:autoSpaceDN w:val="0"/>
        <w:spacing w:before="264" w:after="0" w:line="264" w:lineRule="exact"/>
      </w:pPr>
      <w:r>
        <w:rPr>
          <w:rFonts w:ascii="Charis SIL Regular" w:eastAsia="Charis SIL Regular" w:hAnsi="Charis SIL Regular"/>
          <w:color w:val="000000"/>
        </w:rPr>
        <w:t>I wrote about the nights when sleep offered no escape, when the darkness pressed in, suffocating, overwhelming. I described the dreams that haunted me, vivid and terrifying, filled with shadowy figures and menacing landscapes. The nightmares were a reflection of the inner turmoil, the unresolved conflicts, the unhealed wounds.</w:t>
      </w:r>
    </w:p>
    <w:p w14:paraId="37B502D0" w14:textId="77777777" w:rsidR="003E323B" w:rsidRDefault="00000000">
      <w:pPr>
        <w:autoSpaceDE w:val="0"/>
        <w:autoSpaceDN w:val="0"/>
        <w:spacing w:before="264" w:after="0" w:line="264" w:lineRule="exact"/>
      </w:pPr>
      <w:r>
        <w:rPr>
          <w:rFonts w:ascii="Charis SIL Regular" w:eastAsia="Charis SIL Regular" w:hAnsi="Charis SIL Regular"/>
          <w:color w:val="000000"/>
        </w:rPr>
        <w:t>The poem was not a narrative; it was a collection of fragments, snapshots of emotional experiences, fleeting moments of pain and anguish. There was no clear beginning, no logical progression, no satisfying resolution. It was a reflection of the fragmented nature of my own psyche, the chaotic jumble of emotions that had become my reality.</w:t>
      </w:r>
    </w:p>
    <w:p w14:paraId="3639AC4C"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I wrote about the moments of intense longing, the desperate </w:t>
      </w:r>
      <w:r>
        <w:br/>
      </w:r>
      <w:r>
        <w:rPr>
          <w:rFonts w:ascii="Charis SIL Regular" w:eastAsia="Charis SIL Regular" w:hAnsi="Charis SIL Regular"/>
          <w:color w:val="000000"/>
        </w:rPr>
        <w:t xml:space="preserve">yearning for connection, for understanding, for love. I described the feeling of being adrift, lost in a sea of uncertainty, with no sense of direction or purpose. The words were charged with emotion, raw and unfiltered, conveying the intensity of feeling with brutal </w:t>
      </w:r>
      <w:r>
        <w:br/>
      </w:r>
      <w:r>
        <w:rPr>
          <w:rFonts w:ascii="Charis SIL Regular" w:eastAsia="Charis SIL Regular" w:hAnsi="Charis SIL Regular"/>
          <w:color w:val="000000"/>
        </w:rPr>
        <w:t>honesty.</w:t>
      </w:r>
    </w:p>
    <w:p w14:paraId="5D93A511" w14:textId="77777777" w:rsidR="003E323B" w:rsidRDefault="00000000">
      <w:pPr>
        <w:autoSpaceDE w:val="0"/>
        <w:autoSpaceDN w:val="0"/>
        <w:spacing w:before="264" w:after="0" w:line="264" w:lineRule="exact"/>
        <w:ind w:right="144"/>
      </w:pPr>
      <w:r>
        <w:rPr>
          <w:rFonts w:ascii="Charis SIL Regular" w:eastAsia="Charis SIL Regular" w:hAnsi="Charis SIL Regular"/>
          <w:color w:val="000000"/>
        </w:rPr>
        <w:t>I poured every ounce of my pain, my frustration, my despair into the poem. It was a cathartic experience, a way of exorcising the demons that had haunted me for so long. The writing itself was a form of self-therapy, a way of processing the trauma and finding a path toward healing.</w:t>
      </w:r>
    </w:p>
    <w:p w14:paraId="043065A1" w14:textId="77777777" w:rsidR="003E323B" w:rsidRDefault="00000000">
      <w:pPr>
        <w:autoSpaceDE w:val="0"/>
        <w:autoSpaceDN w:val="0"/>
        <w:spacing w:before="264" w:after="0" w:line="264" w:lineRule="exact"/>
        <w:ind w:right="144"/>
      </w:pPr>
      <w:r>
        <w:rPr>
          <w:rFonts w:ascii="Charis SIL Regular" w:eastAsia="Charis SIL Regular" w:hAnsi="Charis SIL Regular"/>
          <w:color w:val="000000"/>
        </w:rPr>
        <w:t xml:space="preserve">There were no attempts at romanticizing the pain, no sugarcoating the bitterness. It was an unflinching look at the darker aspects of the human experience, a brutal honesty that left nothing hidden, nothing concealed. The poem was a raw nerve, exposed and </w:t>
      </w:r>
      <w:r>
        <w:br/>
      </w:r>
      <w:r>
        <w:rPr>
          <w:rFonts w:ascii="Charis SIL Regular" w:eastAsia="Charis SIL Regular" w:hAnsi="Charis SIL Regular"/>
          <w:color w:val="000000"/>
        </w:rPr>
        <w:lastRenderedPageBreak/>
        <w:t>throbbing, a testament to the resilience of the human spirit in the face of overwhelming adversity.</w:t>
      </w:r>
    </w:p>
    <w:p w14:paraId="4FB78CE8" w14:textId="77777777" w:rsidR="003E323B" w:rsidRDefault="00000000">
      <w:pPr>
        <w:autoSpaceDE w:val="0"/>
        <w:autoSpaceDN w:val="0"/>
        <w:spacing w:before="204" w:after="0" w:line="324" w:lineRule="exact"/>
      </w:pPr>
      <w:r>
        <w:rPr>
          <w:rFonts w:ascii="Charis SIL Regular" w:eastAsia="Charis SIL Regular" w:hAnsi="Charis SIL Regular"/>
          <w:color w:val="000000"/>
        </w:rPr>
        <w:t>As I wrote, the raw emotion began to transform, to morph into</w:t>
      </w:r>
    </w:p>
    <w:p w14:paraId="4FA57BB1" w14:textId="77777777" w:rsidR="003E323B" w:rsidRDefault="003E323B">
      <w:pPr>
        <w:sectPr w:rsidR="003E323B">
          <w:pgSz w:w="8000" w:h="12000"/>
          <w:pgMar w:top="296" w:right="676" w:bottom="392" w:left="660" w:header="720" w:footer="720" w:gutter="0"/>
          <w:cols w:space="720"/>
          <w:docGrid w:linePitch="360"/>
        </w:sectPr>
      </w:pPr>
    </w:p>
    <w:p w14:paraId="1A872638" w14:textId="77777777" w:rsidR="003E323B" w:rsidRDefault="003E323B">
      <w:pPr>
        <w:autoSpaceDE w:val="0"/>
        <w:autoSpaceDN w:val="0"/>
        <w:spacing w:after="78" w:line="220" w:lineRule="exact"/>
      </w:pPr>
    </w:p>
    <w:p w14:paraId="4DD201EB" w14:textId="77777777" w:rsidR="003E323B" w:rsidRDefault="00000000">
      <w:pPr>
        <w:autoSpaceDE w:val="0"/>
        <w:autoSpaceDN w:val="0"/>
        <w:spacing w:before="58" w:after="0" w:line="264" w:lineRule="exact"/>
      </w:pPr>
      <w:r>
        <w:rPr>
          <w:rFonts w:ascii="Charis SIL Regular" w:eastAsia="Charis SIL Regular" w:hAnsi="Charis SIL Regular"/>
          <w:color w:val="000000"/>
        </w:rPr>
        <w:t>something else. The initial chaotic torrent of words started to find a rhythm, a pattern, a structure. The fragmented sentences began to coalesce, forming a more coherent narrative. The bleak landscape of the poem began to reveal subtle nuances, unexpected glimmers of hope.</w:t>
      </w:r>
    </w:p>
    <w:p w14:paraId="0CA06A78"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repetition of phrases, once a frantic mantra of despair, began to acquire a meditative quality. It was as if the words themselves were finding a rhythm, a pattern, a sense of order amidst the chaos. The cold winter chill, still present, started to be interspersed with </w:t>
      </w:r>
      <w:r>
        <w:br/>
      </w:r>
      <w:r>
        <w:rPr>
          <w:rFonts w:ascii="Charis SIL Regular" w:eastAsia="Charis SIL Regular" w:hAnsi="Charis SIL Regular"/>
          <w:color w:val="000000"/>
        </w:rPr>
        <w:t xml:space="preserve">fleeting moments of warmth, hints of a gentler light breaking </w:t>
      </w:r>
      <w:r>
        <w:br/>
      </w:r>
      <w:r>
        <w:rPr>
          <w:rFonts w:ascii="Charis SIL Regular" w:eastAsia="Charis SIL Regular" w:hAnsi="Charis SIL Regular"/>
          <w:color w:val="000000"/>
        </w:rPr>
        <w:t>through the darkness.</w:t>
      </w:r>
    </w:p>
    <w:p w14:paraId="012125C2" w14:textId="77777777" w:rsidR="003E323B" w:rsidRDefault="00000000">
      <w:pPr>
        <w:autoSpaceDE w:val="0"/>
        <w:autoSpaceDN w:val="0"/>
        <w:spacing w:before="264" w:after="0" w:line="264" w:lineRule="exact"/>
      </w:pPr>
      <w:r>
        <w:rPr>
          <w:rFonts w:ascii="Charis SIL Regular" w:eastAsia="Charis SIL Regular" w:hAnsi="Charis SIL Regular"/>
          <w:color w:val="000000"/>
        </w:rPr>
        <w:t>The imagery, once limited to stark and depressing scenes, started expanding, embracing a wider range of emotions and experiences. The city, previously a symbol of coldness and indifference, began to reveal its hidden beauty, its resilience, its capacity for unexpected moments of kindness and compassion.</w:t>
      </w:r>
    </w:p>
    <w:p w14:paraId="6FB244BD" w14:textId="77777777" w:rsidR="003E323B" w:rsidRDefault="00000000">
      <w:pPr>
        <w:autoSpaceDE w:val="0"/>
        <w:autoSpaceDN w:val="0"/>
        <w:spacing w:before="264" w:after="0" w:line="264" w:lineRule="exact"/>
      </w:pPr>
      <w:r>
        <w:rPr>
          <w:rFonts w:ascii="Charis SIL Regular" w:eastAsia="Charis SIL Regular" w:hAnsi="Charis SIL Regular"/>
          <w:color w:val="000000"/>
        </w:rPr>
        <w:t>The poem became a tapestry woven from the threads of light and shadow, hope and despair, joy and sorrow. It was a reflection of the duality of human existence, the paradoxical nature of life itself. It was a testament to the enduring power of the human spirit, its capacity for resilience, its ability to find beauty and meaning even amidst the darkest of times.</w:t>
      </w:r>
    </w:p>
    <w:p w14:paraId="2503E885" w14:textId="77777777" w:rsidR="003E323B" w:rsidRDefault="00000000">
      <w:pPr>
        <w:autoSpaceDE w:val="0"/>
        <w:autoSpaceDN w:val="0"/>
        <w:spacing w:before="264" w:after="0" w:line="264" w:lineRule="exact"/>
      </w:pPr>
      <w:r>
        <w:rPr>
          <w:rFonts w:ascii="Charis SIL Regular" w:eastAsia="Charis SIL Regular" w:hAnsi="Charis SIL Regular"/>
          <w:color w:val="000000"/>
        </w:rPr>
        <w:t>The language of the poem, while still raw and unfiltered, started to acquire a certain lyrical quality, a sense of rhythm and flow. The words were carefully chosen, evocative, precise, conveying a depth of meaning that transcended simple description. It was as if the language itself was evolving, mirroring the process of healing and transformation taking place within.</w:t>
      </w:r>
    </w:p>
    <w:p w14:paraId="21FBFDE0" w14:textId="77777777" w:rsidR="003E323B" w:rsidRDefault="00000000">
      <w:pPr>
        <w:autoSpaceDE w:val="0"/>
        <w:autoSpaceDN w:val="0"/>
        <w:spacing w:before="266" w:after="0" w:line="264" w:lineRule="exact"/>
      </w:pPr>
      <w:r>
        <w:rPr>
          <w:rFonts w:ascii="Charis SIL Regular" w:eastAsia="Charis SIL Regular" w:hAnsi="Charis SIL Regular"/>
          <w:color w:val="000000"/>
        </w:rPr>
        <w:t xml:space="preserve">The poem became a meditation on the human condition, a </w:t>
      </w:r>
      <w:r>
        <w:br/>
      </w:r>
      <w:r>
        <w:rPr>
          <w:rFonts w:ascii="Charis SIL Regular" w:eastAsia="Charis SIL Regular" w:hAnsi="Charis SIL Regular"/>
          <w:color w:val="000000"/>
        </w:rPr>
        <w:t xml:space="preserve">reflection on the complexities of life, love, loss, and grief. It was an exploration of the darkest corners of the human psyche, but also an </w:t>
      </w:r>
      <w:r>
        <w:rPr>
          <w:rFonts w:ascii="Charis SIL Regular" w:eastAsia="Charis SIL Regular" w:hAnsi="Charis SIL Regular"/>
          <w:color w:val="000000"/>
        </w:rPr>
        <w:lastRenderedPageBreak/>
        <w:t>affirmation of the human spirit's indomitable strength, its capacity for resilience, its endless search for meaning and purpose.</w:t>
      </w:r>
    </w:p>
    <w:p w14:paraId="5B473FC2" w14:textId="77777777" w:rsidR="003E323B" w:rsidRDefault="00000000">
      <w:pPr>
        <w:autoSpaceDE w:val="0"/>
        <w:autoSpaceDN w:val="0"/>
        <w:spacing w:before="204" w:after="0" w:line="324" w:lineRule="exact"/>
        <w:jc w:val="center"/>
      </w:pPr>
      <w:r>
        <w:rPr>
          <w:rFonts w:ascii="Charis SIL Regular" w:eastAsia="Charis SIL Regular" w:hAnsi="Charis SIL Regular"/>
          <w:color w:val="000000"/>
        </w:rPr>
        <w:t>The final lines of the poem emerged not as a triumphant declaration</w:t>
      </w:r>
    </w:p>
    <w:p w14:paraId="5765D6F5" w14:textId="77777777" w:rsidR="003E323B" w:rsidRDefault="003E323B">
      <w:pPr>
        <w:sectPr w:rsidR="003E323B">
          <w:pgSz w:w="8000" w:h="12000"/>
          <w:pgMar w:top="296" w:right="650" w:bottom="392" w:left="660" w:header="720" w:footer="720" w:gutter="0"/>
          <w:cols w:space="720"/>
          <w:docGrid w:linePitch="360"/>
        </w:sectPr>
      </w:pPr>
    </w:p>
    <w:p w14:paraId="78F45AE7" w14:textId="77777777" w:rsidR="003E323B" w:rsidRDefault="003E323B">
      <w:pPr>
        <w:autoSpaceDE w:val="0"/>
        <w:autoSpaceDN w:val="0"/>
        <w:spacing w:after="78" w:line="220" w:lineRule="exact"/>
      </w:pPr>
    </w:p>
    <w:p w14:paraId="51505152" w14:textId="77777777" w:rsidR="003E323B" w:rsidRDefault="00000000">
      <w:pPr>
        <w:autoSpaceDE w:val="0"/>
        <w:autoSpaceDN w:val="0"/>
        <w:spacing w:before="58" w:after="0" w:line="264" w:lineRule="exact"/>
      </w:pPr>
      <w:r>
        <w:rPr>
          <w:rFonts w:ascii="Charis SIL Regular" w:eastAsia="Charis SIL Regular" w:hAnsi="Charis SIL Regular"/>
          <w:color w:val="000000"/>
        </w:rPr>
        <w:t xml:space="preserve">of victory over darkness, but as a quiet acceptance of its presence, a recognition of its integral role in the tapestry of life. The cold winter chill remained, but it was interwoven with moments of warmth, periods of profound peace nestled amidst the icy </w:t>
      </w:r>
      <w:r>
        <w:br/>
      </w:r>
      <w:r>
        <w:rPr>
          <w:rFonts w:ascii="Charis SIL Regular" w:eastAsia="Charis SIL Regular" w:hAnsi="Charis SIL Regular"/>
          <w:color w:val="000000"/>
        </w:rPr>
        <w:t>landscapes of the soul. It was a testament to the enduring human spirit, a rhythmic pulse of life itself, a melody woven from the threads of light and shadow, hope and despair.</w:t>
      </w:r>
    </w:p>
    <w:p w14:paraId="114C84F1" w14:textId="77777777" w:rsidR="003E323B" w:rsidRDefault="00000000">
      <w:pPr>
        <w:autoSpaceDE w:val="0"/>
        <w:autoSpaceDN w:val="0"/>
        <w:spacing w:before="264" w:after="0" w:line="264" w:lineRule="exact"/>
      </w:pPr>
      <w:r>
        <w:rPr>
          <w:rFonts w:ascii="Charis SIL Regular" w:eastAsia="Charis SIL Regular" w:hAnsi="Charis SIL Regular"/>
          <w:color w:val="000000"/>
        </w:rPr>
        <w:t>The poem was a dance between heaven and hell, a testament to the human capacity to endure, to adapt, to find beauty and meaning even amidst the harshest of trials. It was a hymn to the light, a eulogy to the shadows, and ultimately, a song of the dance between them. It was a song of acceptance, a song of understanding, a song of quiet, persistent hope, a fragile flower pushing its way through the frozen earth, a beacon of resilience in the heart of winter’s icy grip. The dance continued, an ongoing testament to the enduring power of the human spirit.</w:t>
      </w:r>
    </w:p>
    <w:p w14:paraId="3F94D656" w14:textId="77777777" w:rsidR="003E323B" w:rsidRDefault="003E323B">
      <w:pPr>
        <w:sectPr w:rsidR="003E323B">
          <w:pgSz w:w="8000" w:h="12000"/>
          <w:pgMar w:top="296" w:right="694" w:bottom="1440" w:left="660" w:header="720" w:footer="720" w:gutter="0"/>
          <w:cols w:space="720"/>
          <w:docGrid w:linePitch="360"/>
        </w:sectPr>
      </w:pPr>
    </w:p>
    <w:p w14:paraId="4BEF7157" w14:textId="77777777" w:rsidR="003E323B" w:rsidRDefault="003E323B">
      <w:pPr>
        <w:autoSpaceDE w:val="0"/>
        <w:autoSpaceDN w:val="0"/>
        <w:spacing w:after="224" w:line="220" w:lineRule="exact"/>
      </w:pPr>
    </w:p>
    <w:p w14:paraId="3BDBF71D" w14:textId="77777777" w:rsidR="003E323B" w:rsidRDefault="00000000">
      <w:pPr>
        <w:autoSpaceDE w:val="0"/>
        <w:autoSpaceDN w:val="0"/>
        <w:spacing w:after="0" w:line="330" w:lineRule="exact"/>
      </w:pPr>
      <w:r>
        <w:rPr>
          <w:rFonts w:ascii="Charis SIL Bold" w:eastAsia="Charis SIL Bold" w:hAnsi="Charis SIL Bold"/>
          <w:b/>
          <w:color w:val="000000"/>
        </w:rPr>
        <w:t>Vulnerabilitys Strength</w:t>
      </w:r>
    </w:p>
    <w:p w14:paraId="00A3EB95" w14:textId="77777777" w:rsidR="003E323B" w:rsidRDefault="00000000">
      <w:pPr>
        <w:autoSpaceDE w:val="0"/>
        <w:autoSpaceDN w:val="0"/>
        <w:spacing w:before="286" w:after="0" w:line="264" w:lineRule="exact"/>
      </w:pPr>
      <w:r>
        <w:rPr>
          <w:rFonts w:ascii="Charis SIL Regular" w:eastAsia="Charis SIL Regular" w:hAnsi="Charis SIL Regular"/>
          <w:color w:val="000000"/>
        </w:rPr>
        <w:t>The act of writing itself became a form of self-revelation, a stripping away of the carefully constructed layers of defense I’d built around my heart. Each word, each phrase, was a tiny incision, a deliberate exposure of the raw, bleeding flesh beneath. It wasn't a comfortable process, far from it. It felt like standing naked in a blizzard, exposed to the biting wind, the stinging snow, the sheer, brutal indifference of the elements. But within that vulnerability, a strange strength began to bloom.</w:t>
      </w:r>
    </w:p>
    <w:p w14:paraId="2B9150A7"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It wasn't the strength of bravado, the kind born of arrogance or defiance. This was a quieter, more profound strength, rooted in acceptance, in honesty, in the recognition of one's own fragility. It was the strength that comes from facing your fears, your </w:t>
      </w:r>
      <w:r>
        <w:br/>
      </w:r>
      <w:r>
        <w:rPr>
          <w:rFonts w:ascii="Charis SIL Regular" w:eastAsia="Charis SIL Regular" w:hAnsi="Charis SIL Regular"/>
          <w:color w:val="000000"/>
        </w:rPr>
        <w:t>insecurities, your deepest wounds, not with denial or avoidance, but with a clear-eyed, unflinching gaze.</w:t>
      </w:r>
    </w:p>
    <w:p w14:paraId="00CFDFE1"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imagery shifted. The relentless cold, the monochrome </w:t>
      </w:r>
      <w:r>
        <w:br/>
      </w:r>
      <w:r>
        <w:rPr>
          <w:rFonts w:ascii="Charis SIL Regular" w:eastAsia="Charis SIL Regular" w:hAnsi="Charis SIL Regular"/>
          <w:color w:val="000000"/>
        </w:rPr>
        <w:t>landscape of despair, began to soften at the edges. There were still moments of icy bleakness, reminders of the pain I had endured, but they were now interwoven with slivers of light, hints of warmth, unexpected bursts of color. A single, tenacious crocus pushing its way through the frozen earth became a symbol of resilience, a testament to the enduring power of life.</w:t>
      </w:r>
    </w:p>
    <w:p w14:paraId="41CC651C" w14:textId="77777777" w:rsidR="003E323B" w:rsidRDefault="00000000">
      <w:pPr>
        <w:autoSpaceDE w:val="0"/>
        <w:autoSpaceDN w:val="0"/>
        <w:spacing w:before="264" w:after="0" w:line="264" w:lineRule="exact"/>
        <w:ind w:right="144"/>
      </w:pPr>
      <w:r>
        <w:rPr>
          <w:rFonts w:ascii="Charis SIL Regular" w:eastAsia="Charis SIL Regular" w:hAnsi="Charis SIL Regular"/>
          <w:color w:val="000000"/>
        </w:rPr>
        <w:t>I wrote about the tears, the unashamed, unrestrained tears that flowed freely, cleansing the soul, washing away the grime of bitterness and resentment. These were not tears of weakness, but tears of release, tears of purification. They were a testament to the depth of my emotional experience, a proof of my capacity for love, for pain, for life itself.</w:t>
      </w:r>
    </w:p>
    <w:p w14:paraId="594FC55E"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language became more nuanced, more layered. I discovered the power of silence, the eloquence of the unsaid, the depth of meaning </w:t>
      </w:r>
      <w:r>
        <w:rPr>
          <w:rFonts w:ascii="Charis SIL Regular" w:eastAsia="Charis SIL Regular" w:hAnsi="Charis SIL Regular"/>
          <w:color w:val="000000"/>
        </w:rPr>
        <w:lastRenderedPageBreak/>
        <w:t>that can be conveyed through a single, carefully chosen word. I learned to find beauty in the cracks, the imperfections, the raw edges. I embraced the imperfections in my own heart, the flaws that made it human, that made it real.</w:t>
      </w:r>
    </w:p>
    <w:p w14:paraId="64537AD7" w14:textId="77777777" w:rsidR="003E323B" w:rsidRDefault="003E323B">
      <w:pPr>
        <w:sectPr w:rsidR="003E323B">
          <w:pgSz w:w="8000" w:h="12000"/>
          <w:pgMar w:top="442" w:right="644" w:bottom="364" w:left="660" w:header="720" w:footer="720" w:gutter="0"/>
          <w:cols w:space="720"/>
          <w:docGrid w:linePitch="360"/>
        </w:sectPr>
      </w:pPr>
    </w:p>
    <w:p w14:paraId="719C862F" w14:textId="77777777" w:rsidR="003E323B" w:rsidRDefault="003E323B">
      <w:pPr>
        <w:autoSpaceDE w:val="0"/>
        <w:autoSpaceDN w:val="0"/>
        <w:spacing w:after="210" w:line="220" w:lineRule="exact"/>
      </w:pPr>
    </w:p>
    <w:p w14:paraId="1CD4B17D" w14:textId="77777777" w:rsidR="003E323B" w:rsidRDefault="00000000">
      <w:pPr>
        <w:autoSpaceDE w:val="0"/>
        <w:autoSpaceDN w:val="0"/>
        <w:spacing w:before="60" w:after="0" w:line="264" w:lineRule="exact"/>
        <w:ind w:right="144"/>
      </w:pPr>
      <w:r>
        <w:rPr>
          <w:rFonts w:ascii="Charis SIL Regular" w:eastAsia="Charis SIL Regular" w:hAnsi="Charis SIL Regular"/>
          <w:color w:val="000000"/>
        </w:rPr>
        <w:t xml:space="preserve">The vulnerability I expressed in my writing wasn't an act of </w:t>
      </w:r>
      <w:r>
        <w:br/>
      </w:r>
      <w:r>
        <w:rPr>
          <w:rFonts w:ascii="Charis SIL Regular" w:eastAsia="Charis SIL Regular" w:hAnsi="Charis SIL Regular"/>
          <w:color w:val="000000"/>
        </w:rPr>
        <w:t xml:space="preserve">weakness; it was an act of courage. It was a declaration of </w:t>
      </w:r>
      <w:r>
        <w:br/>
      </w:r>
      <w:r>
        <w:rPr>
          <w:rFonts w:ascii="Charis SIL Regular" w:eastAsia="Charis SIL Regular" w:hAnsi="Charis SIL Regular"/>
          <w:color w:val="000000"/>
        </w:rPr>
        <w:t>independence, a refusal to hide behind a mask of false strength, a rejection of the societal pressure to suppress emotions, to bottle up feelings, to pretend that everything is fine when it is not.</w:t>
      </w:r>
    </w:p>
    <w:p w14:paraId="26A9B7FE"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I wrote about the loneliness, but I no longer wrote it as a </w:t>
      </w:r>
      <w:r>
        <w:br/>
      </w:r>
      <w:r>
        <w:rPr>
          <w:rFonts w:ascii="Charis SIL Regular" w:eastAsia="Charis SIL Regular" w:hAnsi="Charis SIL Regular"/>
          <w:color w:val="000000"/>
        </w:rPr>
        <w:t xml:space="preserve">condemnation, a curse. I wrote it as an experience, a journey, a part of the human condition. I wrote about the fear of intimacy, the terror of allowing someone else to see the vulnerable core of my being. But I also wrote about the yearning for connection, for understanding, for the shared experience of human fallibility. I started to embrace the beauty and the power of authentic </w:t>
      </w:r>
      <w:r>
        <w:br/>
      </w:r>
      <w:r>
        <w:rPr>
          <w:rFonts w:ascii="Charis SIL Regular" w:eastAsia="Charis SIL Regular" w:hAnsi="Charis SIL Regular"/>
          <w:color w:val="000000"/>
        </w:rPr>
        <w:t xml:space="preserve">connection – and found a strength in that embrace. It was a </w:t>
      </w:r>
      <w:r>
        <w:br/>
      </w:r>
      <w:r>
        <w:rPr>
          <w:rFonts w:ascii="Charis SIL Regular" w:eastAsia="Charis SIL Regular" w:hAnsi="Charis SIL Regular"/>
          <w:color w:val="000000"/>
        </w:rPr>
        <w:t>different kind of strength, one that depended less on armor and more on the shared human experience of vulnerability.</w:t>
      </w:r>
    </w:p>
    <w:p w14:paraId="58044BDC" w14:textId="77777777" w:rsidR="003E323B" w:rsidRDefault="00000000">
      <w:pPr>
        <w:autoSpaceDE w:val="0"/>
        <w:autoSpaceDN w:val="0"/>
        <w:spacing w:before="264" w:after="0" w:line="264" w:lineRule="exact"/>
      </w:pPr>
      <w:r>
        <w:rPr>
          <w:rFonts w:ascii="Charis SIL Regular" w:eastAsia="Charis SIL Regular" w:hAnsi="Charis SIL Regular"/>
          <w:color w:val="000000"/>
        </w:rPr>
        <w:t>I explored the paradoxical nature of vulnerability, its capacity to both expose and protect. It was in the exposure, in the act of laying my soul bare, that I found a sense of freedom, a release from the burden of secrecy, the burden of pretense.</w:t>
      </w:r>
    </w:p>
    <w:p w14:paraId="37DF26CA"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repetition of phrases, the recurring motifs of cold and darkness, began to take on a new meaning. They were no longer simply expressions of despair; they became a form of ritual, a mantra of acceptance, a recognition of the cyclical nature of life, the interplay of light and shadow, joy and sorrow. The cold winter chill </w:t>
      </w:r>
      <w:r>
        <w:br/>
      </w:r>
      <w:r>
        <w:rPr>
          <w:rFonts w:ascii="Charis SIL Regular" w:eastAsia="Charis SIL Regular" w:hAnsi="Charis SIL Regular"/>
          <w:color w:val="000000"/>
        </w:rPr>
        <w:t xml:space="preserve">remained, but within its icy grip, there was a hidden resilience, a persistent pulse of life, a testament to the ability of the human heart to endure, to adapt, to find beauty and meaning in even the </w:t>
      </w:r>
      <w:r>
        <w:br/>
      </w:r>
      <w:r>
        <w:rPr>
          <w:rFonts w:ascii="Charis SIL Regular" w:eastAsia="Charis SIL Regular" w:hAnsi="Charis SIL Regular"/>
          <w:color w:val="000000"/>
        </w:rPr>
        <w:t>harshest of circumstances.</w:t>
      </w:r>
    </w:p>
    <w:p w14:paraId="06DFF47E" w14:textId="77777777" w:rsidR="003E323B" w:rsidRDefault="00000000">
      <w:pPr>
        <w:autoSpaceDE w:val="0"/>
        <w:autoSpaceDN w:val="0"/>
        <w:spacing w:before="266" w:after="0" w:line="264" w:lineRule="exact"/>
      </w:pPr>
      <w:r>
        <w:rPr>
          <w:rFonts w:ascii="Charis SIL Regular" w:eastAsia="Charis SIL Regular" w:hAnsi="Charis SIL Regular"/>
          <w:color w:val="000000"/>
        </w:rPr>
        <w:t xml:space="preserve">The city, once a symbol of coldness and indifference, transformed in my writing. It became a canvas on which the stories of countless others were painted: stories of struggle and resilience, of love and loss, of </w:t>
      </w:r>
      <w:r>
        <w:rPr>
          <w:rFonts w:ascii="Charis SIL Regular" w:eastAsia="Charis SIL Regular" w:hAnsi="Charis SIL Regular"/>
          <w:color w:val="000000"/>
        </w:rPr>
        <w:lastRenderedPageBreak/>
        <w:t xml:space="preserve">hope and despair. It was a microcosm of the human </w:t>
      </w:r>
      <w:r>
        <w:br/>
      </w:r>
      <w:r>
        <w:rPr>
          <w:rFonts w:ascii="Charis SIL Regular" w:eastAsia="Charis SIL Regular" w:hAnsi="Charis SIL Regular"/>
          <w:color w:val="000000"/>
        </w:rPr>
        <w:t>condition, a reflection of the shared vulnerability that binds us together.</w:t>
      </w:r>
    </w:p>
    <w:p w14:paraId="58B348D5" w14:textId="77777777" w:rsidR="003E323B" w:rsidRDefault="003E323B">
      <w:pPr>
        <w:sectPr w:rsidR="003E323B">
          <w:pgSz w:w="8000" w:h="12000"/>
          <w:pgMar w:top="428" w:right="654" w:bottom="524" w:left="660" w:header="720" w:footer="720" w:gutter="0"/>
          <w:cols w:space="720"/>
          <w:docGrid w:linePitch="360"/>
        </w:sectPr>
      </w:pPr>
    </w:p>
    <w:p w14:paraId="70FE0305" w14:textId="77777777" w:rsidR="003E323B" w:rsidRDefault="003E323B">
      <w:pPr>
        <w:autoSpaceDE w:val="0"/>
        <w:autoSpaceDN w:val="0"/>
        <w:spacing w:after="78" w:line="220" w:lineRule="exact"/>
      </w:pPr>
    </w:p>
    <w:p w14:paraId="5BC6C961" w14:textId="77777777" w:rsidR="003E323B" w:rsidRDefault="00000000">
      <w:pPr>
        <w:autoSpaceDE w:val="0"/>
        <w:autoSpaceDN w:val="0"/>
        <w:spacing w:before="58" w:after="0" w:line="264" w:lineRule="exact"/>
        <w:ind w:right="144"/>
      </w:pPr>
      <w:r>
        <w:rPr>
          <w:rFonts w:ascii="Charis SIL Regular" w:eastAsia="Charis SIL Regular" w:hAnsi="Charis SIL Regular"/>
          <w:color w:val="000000"/>
        </w:rPr>
        <w:t>I wrote about the small acts of kindness, the unexpected moments of connection, the subtle gestures of empathy that pierce the darkness, that offer solace and hope in moments of despair. These moments, once overlooked, now became significant, beacons of light in the cold, vast landscape of human experience. They proved that vulnerability wasn't a weakness, but rather a conduit for connection, empathy, and unexpected strength.</w:t>
      </w:r>
    </w:p>
    <w:p w14:paraId="74288419"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language itself evolved, becoming less raw, less fragmented, but no less honest. It acquired a lyrical quality, a sense of rhythm and flow, that mirrored the process of healing, the gradual </w:t>
      </w:r>
      <w:r>
        <w:br/>
      </w:r>
      <w:r>
        <w:rPr>
          <w:rFonts w:ascii="Charis SIL Regular" w:eastAsia="Charis SIL Regular" w:hAnsi="Charis SIL Regular"/>
          <w:color w:val="000000"/>
        </w:rPr>
        <w:t>integration of light into darkness. The words were still charged with emotion, but they now carried a sense of peace, a quiet acceptance of the complexities of the human experience.</w:t>
      </w:r>
    </w:p>
    <w:p w14:paraId="5160A892"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My writing became a form of self-therapy, a process of excavation and integration. I dug deep into the recesses of my own being, unearthing the buried traumas, the unresolved conflicts, the hidden wounds. But the process wasn’t just about uncovering the darkness; it was about bringing it into the light, about acknowledging it, accepting it, integrating it into the tapestry of my life. The </w:t>
      </w:r>
      <w:r>
        <w:br/>
      </w:r>
      <w:r>
        <w:rPr>
          <w:rFonts w:ascii="Charis SIL Regular" w:eastAsia="Charis SIL Regular" w:hAnsi="Charis SIL Regular"/>
          <w:color w:val="000000"/>
        </w:rPr>
        <w:t>vulnerability wasn’t the end; it was the beginning, the first step on a path towards wholeness, towards healing.</w:t>
      </w:r>
    </w:p>
    <w:p w14:paraId="042FBBB0" w14:textId="77777777" w:rsidR="003E323B" w:rsidRDefault="00000000">
      <w:pPr>
        <w:autoSpaceDE w:val="0"/>
        <w:autoSpaceDN w:val="0"/>
        <w:spacing w:before="264" w:after="0" w:line="264" w:lineRule="exact"/>
      </w:pPr>
      <w:r>
        <w:rPr>
          <w:rFonts w:ascii="Charis SIL Regular" w:eastAsia="Charis SIL Regular" w:hAnsi="Charis SIL Regular"/>
          <w:color w:val="000000"/>
        </w:rPr>
        <w:t>I learned that vulnerability isn't weakness; it's courage. It's the willingness to expose oneself, to be seen, to be known, even if it means risking pain. It's the willingness to embrace the full spectrum of human experience, including the darkness, the shadows, the moments of doubt and despair. It’s in these moments that we find ourselves – and discover our true strength.</w:t>
      </w:r>
    </w:p>
    <w:p w14:paraId="36400FD4"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final lines of the poem, the culmination of this journey of self-discovery, emerged not as a triumphant declaration of victory but as a quiet acceptance of the ongoing dance between light and shadow, joy and sorrow, hope and despair. The cold winter chill persisted, but it was now interwoven with moments of warmth, of profound peace, of </w:t>
      </w:r>
      <w:r>
        <w:rPr>
          <w:rFonts w:ascii="Charis SIL Regular" w:eastAsia="Charis SIL Regular" w:hAnsi="Charis SIL Regular"/>
          <w:color w:val="000000"/>
        </w:rPr>
        <w:lastRenderedPageBreak/>
        <w:t>unexpected beauty. The poem itself became a metaphor for the human spirit: resilient, enduring, capable of finding beauty and meaning even amidst the harsh realities of life. It was a testament to the power of vulnerability, to the strength that</w:t>
      </w:r>
    </w:p>
    <w:p w14:paraId="52ABF708" w14:textId="77777777" w:rsidR="003E323B" w:rsidRDefault="003E323B">
      <w:pPr>
        <w:sectPr w:rsidR="003E323B">
          <w:pgSz w:w="8000" w:h="12000"/>
          <w:pgMar w:top="296" w:right="646" w:bottom="392" w:left="660" w:header="720" w:footer="720" w:gutter="0"/>
          <w:cols w:space="720"/>
          <w:docGrid w:linePitch="360"/>
        </w:sectPr>
      </w:pPr>
    </w:p>
    <w:p w14:paraId="2A30BE88" w14:textId="77777777" w:rsidR="003E323B" w:rsidRDefault="003E323B">
      <w:pPr>
        <w:autoSpaceDE w:val="0"/>
        <w:autoSpaceDN w:val="0"/>
        <w:spacing w:after="78" w:line="220" w:lineRule="exact"/>
      </w:pPr>
    </w:p>
    <w:p w14:paraId="2B0A2BF8" w14:textId="77777777" w:rsidR="003E323B" w:rsidRDefault="00000000">
      <w:pPr>
        <w:autoSpaceDE w:val="0"/>
        <w:autoSpaceDN w:val="0"/>
        <w:spacing w:before="58" w:after="0" w:line="264" w:lineRule="exact"/>
      </w:pPr>
      <w:r>
        <w:rPr>
          <w:rFonts w:ascii="Charis SIL Regular" w:eastAsia="Charis SIL Regular" w:hAnsi="Charis SIL Regular"/>
          <w:color w:val="000000"/>
        </w:rPr>
        <w:t xml:space="preserve">lies hidden within our deepest wounds, a testament to the enduring human capacity for love, hope, and connection, despite the </w:t>
      </w:r>
      <w:r>
        <w:br/>
      </w:r>
      <w:r>
        <w:rPr>
          <w:rFonts w:ascii="Charis SIL Regular" w:eastAsia="Charis SIL Regular" w:hAnsi="Charis SIL Regular"/>
          <w:color w:val="000000"/>
        </w:rPr>
        <w:t>darkness that forever dances alongside the light. It was, in the end, a song of survival, a song of hope, sung from the heart, and heard, finally, within the heart.</w:t>
      </w:r>
    </w:p>
    <w:p w14:paraId="4045844A" w14:textId="77777777" w:rsidR="003E323B" w:rsidRDefault="003E323B">
      <w:pPr>
        <w:sectPr w:rsidR="003E323B">
          <w:pgSz w:w="8000" w:h="12000"/>
          <w:pgMar w:top="296" w:right="722" w:bottom="1440" w:left="660" w:header="720" w:footer="720" w:gutter="0"/>
          <w:cols w:space="720"/>
          <w:docGrid w:linePitch="360"/>
        </w:sectPr>
      </w:pPr>
    </w:p>
    <w:p w14:paraId="45F0D164" w14:textId="77777777" w:rsidR="003E323B" w:rsidRDefault="003E323B">
      <w:pPr>
        <w:autoSpaceDE w:val="0"/>
        <w:autoSpaceDN w:val="0"/>
        <w:spacing w:after="224" w:line="220" w:lineRule="exact"/>
      </w:pPr>
    </w:p>
    <w:p w14:paraId="429DC03F" w14:textId="77777777" w:rsidR="003E323B" w:rsidRDefault="00000000">
      <w:pPr>
        <w:autoSpaceDE w:val="0"/>
        <w:autoSpaceDN w:val="0"/>
        <w:spacing w:after="0" w:line="330" w:lineRule="exact"/>
      </w:pPr>
      <w:r>
        <w:rPr>
          <w:rFonts w:ascii="Charis SIL Bold" w:eastAsia="Charis SIL Bold" w:hAnsi="Charis SIL Bold"/>
          <w:b/>
          <w:color w:val="000000"/>
        </w:rPr>
        <w:t>Honest SelfExpression</w:t>
      </w:r>
    </w:p>
    <w:p w14:paraId="38E4FF56" w14:textId="77777777" w:rsidR="003E323B" w:rsidRDefault="00000000">
      <w:pPr>
        <w:autoSpaceDE w:val="0"/>
        <w:autoSpaceDN w:val="0"/>
        <w:spacing w:before="286" w:after="0" w:line="264" w:lineRule="exact"/>
      </w:pPr>
      <w:r>
        <w:rPr>
          <w:rFonts w:ascii="Charis SIL Regular" w:eastAsia="Charis SIL Regular" w:hAnsi="Charis SIL Regular"/>
          <w:color w:val="000000"/>
        </w:rPr>
        <w:t xml:space="preserve">The truth, I realized, wasn't some pristine, perfectly formed jewel waiting to be unearthed. It was a messy, chaotic tapestry woven from threads of joy and sorrow, light and shadow, hope and </w:t>
      </w:r>
      <w:r>
        <w:br/>
      </w:r>
      <w:r>
        <w:rPr>
          <w:rFonts w:ascii="Charis SIL Regular" w:eastAsia="Charis SIL Regular" w:hAnsi="Charis SIL Regular"/>
          <w:color w:val="000000"/>
        </w:rPr>
        <w:t>despair. To express it honestly meant embracing the contradictions, the inconsistencies, the raw, unfiltered emotions that bubbled beneath the surface. It meant accepting the darkness as an integral part of the whole, not something to be banished or suppressed. It was in those shadows, I discovered, that the truest light could shine.</w:t>
      </w:r>
    </w:p>
    <w:p w14:paraId="442466E6" w14:textId="77777777" w:rsidR="003E323B" w:rsidRDefault="00000000">
      <w:pPr>
        <w:autoSpaceDE w:val="0"/>
        <w:autoSpaceDN w:val="0"/>
        <w:spacing w:before="264" w:after="0" w:line="264" w:lineRule="exact"/>
      </w:pPr>
      <w:r>
        <w:rPr>
          <w:rFonts w:ascii="Charis SIL Regular" w:eastAsia="Charis SIL Regular" w:hAnsi="Charis SIL Regular"/>
          <w:color w:val="000000"/>
        </w:rPr>
        <w:t>For so long, I had believed that vulnerability was weakness. That to reveal my true self, with all its flaws and imperfections, was to invite judgment, rejection, pain. I had built walls around my heart, brick by brick, stone by stone, until it was encased in a fortress of self-protection. But those walls, I now saw, had imprisoned me as much as they had protected me. They had stifled my voice, silenced my truth, and left me feeling hollow and alone.</w:t>
      </w:r>
    </w:p>
    <w:p w14:paraId="438C6B88" w14:textId="77777777" w:rsidR="003E323B" w:rsidRDefault="00000000">
      <w:pPr>
        <w:autoSpaceDE w:val="0"/>
        <w:autoSpaceDN w:val="0"/>
        <w:spacing w:before="264" w:after="0" w:line="264" w:lineRule="exact"/>
      </w:pPr>
      <w:r>
        <w:rPr>
          <w:rFonts w:ascii="Charis SIL Regular" w:eastAsia="Charis SIL Regular" w:hAnsi="Charis SIL Regular"/>
          <w:color w:val="000000"/>
        </w:rPr>
        <w:t>The act of writing became a dismantling of those walls, a slow, painstaking process of chipping away at the hardened cement of my defenses. Each poem was a hammer blow, each line a carefully aimed chisel, each word a deliberate removal of the barriers I had erected. It was painful, agonizing at times, but with each layer peeled back, a sense of liberation began to dawn.</w:t>
      </w:r>
    </w:p>
    <w:p w14:paraId="7D062269" w14:textId="77777777" w:rsidR="003E323B" w:rsidRDefault="00000000">
      <w:pPr>
        <w:autoSpaceDE w:val="0"/>
        <w:autoSpaceDN w:val="0"/>
        <w:spacing w:before="264" w:after="0" w:line="264" w:lineRule="exact"/>
      </w:pPr>
      <w:r>
        <w:rPr>
          <w:rFonts w:ascii="Charis SIL Regular" w:eastAsia="Charis SIL Regular" w:hAnsi="Charis SIL Regular"/>
          <w:color w:val="000000"/>
        </w:rPr>
        <w:t>This wasn't about seeking validation or approval. It wasn't about crafting a polished, perfect image for public consumption. This was about stripping away the artifice, the pretense, the masks I had worn for so long. It was about confronting the truth of who I was, warts and all, and accepting it, flaws and all.</w:t>
      </w:r>
    </w:p>
    <w:p w14:paraId="6F630676"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language I used reflected this process. Initially, it was raw, unrefined, almost desperate in its urgency. It was a cry from the depths, a raw, visceral outpouring of emotion. But as I continued to </w:t>
      </w:r>
      <w:r>
        <w:rPr>
          <w:rFonts w:ascii="Charis SIL Regular" w:eastAsia="Charis SIL Regular" w:hAnsi="Charis SIL Regular"/>
          <w:color w:val="000000"/>
        </w:rPr>
        <w:lastRenderedPageBreak/>
        <w:t xml:space="preserve">write, the language began to evolve, to mature, to reflect the </w:t>
      </w:r>
      <w:r>
        <w:br/>
      </w:r>
      <w:r>
        <w:rPr>
          <w:rFonts w:ascii="Charis SIL Regular" w:eastAsia="Charis SIL Regular" w:hAnsi="Charis SIL Regular"/>
          <w:color w:val="000000"/>
        </w:rPr>
        <w:t>growing self-awareness and acceptance that emerged from the process.</w:t>
      </w:r>
    </w:p>
    <w:p w14:paraId="44FBC17F" w14:textId="77777777" w:rsidR="003E323B" w:rsidRDefault="003E323B">
      <w:pPr>
        <w:sectPr w:rsidR="003E323B">
          <w:pgSz w:w="8000" w:h="12000"/>
          <w:pgMar w:top="442" w:right="652" w:bottom="496" w:left="660" w:header="720" w:footer="720" w:gutter="0"/>
          <w:cols w:space="720"/>
          <w:docGrid w:linePitch="360"/>
        </w:sectPr>
      </w:pPr>
    </w:p>
    <w:p w14:paraId="093AFCE2" w14:textId="77777777" w:rsidR="003E323B" w:rsidRDefault="003E323B">
      <w:pPr>
        <w:autoSpaceDE w:val="0"/>
        <w:autoSpaceDN w:val="0"/>
        <w:spacing w:after="78" w:line="220" w:lineRule="exact"/>
      </w:pPr>
    </w:p>
    <w:p w14:paraId="3704121D" w14:textId="77777777" w:rsidR="003E323B" w:rsidRDefault="00000000">
      <w:pPr>
        <w:autoSpaceDE w:val="0"/>
        <w:autoSpaceDN w:val="0"/>
        <w:spacing w:before="58" w:after="0" w:line="264" w:lineRule="exact"/>
        <w:ind w:right="288"/>
      </w:pPr>
      <w:r>
        <w:rPr>
          <w:rFonts w:ascii="Charis SIL Regular" w:eastAsia="Charis SIL Regular" w:hAnsi="Charis SIL Regular"/>
          <w:color w:val="000000"/>
        </w:rPr>
        <w:t>The rhythm of the poems shifted as well. The initial frantic, disjointed verses gave way to a more controlled, deliberate flow. The imagery, once dominated by bleak landscapes and icy winds, began to incorporate elements of warmth, of light, of hope. The constant motif of winter's chill remained, but it was no longer a symbol of absolute despair. It became a reminder of resilience, of endurance, of the ability to find beauty and meaning even in the harshest of circumstances.</w:t>
      </w:r>
    </w:p>
    <w:p w14:paraId="3237BC3A"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I wrote about the loneliness, the gnawing emptiness that sometimes threatened to consume me. But I no longer wrote it as a </w:t>
      </w:r>
      <w:r>
        <w:br/>
      </w:r>
      <w:r>
        <w:rPr>
          <w:rFonts w:ascii="Charis SIL Regular" w:eastAsia="Charis SIL Regular" w:hAnsi="Charis SIL Regular"/>
          <w:color w:val="000000"/>
        </w:rPr>
        <w:t xml:space="preserve">condemnation, a curse. I wrote it as an experience, a journey, a part of the human condition. I explored the paradox of human </w:t>
      </w:r>
      <w:r>
        <w:br/>
      </w:r>
      <w:r>
        <w:rPr>
          <w:rFonts w:ascii="Charis SIL Regular" w:eastAsia="Charis SIL Regular" w:hAnsi="Charis SIL Regular"/>
          <w:color w:val="000000"/>
        </w:rPr>
        <w:t>connection, the simultaneous yearning for intimacy and the fear of vulnerability. I wrote about the terror of letting someone see the cracks in my armor, the wounds that ran deep.</w:t>
      </w:r>
    </w:p>
    <w:p w14:paraId="1F3CC0CF"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But I also wrote about the moments of connection, however </w:t>
      </w:r>
      <w:r>
        <w:br/>
      </w:r>
      <w:r>
        <w:rPr>
          <w:rFonts w:ascii="Charis SIL Regular" w:eastAsia="Charis SIL Regular" w:hAnsi="Charis SIL Regular"/>
          <w:color w:val="000000"/>
        </w:rPr>
        <w:t>fleeting, the shared moments of empathy that transcended the isolation. I wrote about the unexpected kindnesses, the small gestures of compassion that pierced the darkness, offering solace and hope in moments of despair. These moments, once overlooked, became beacons of light, proof that even in the coldest of winters, the sun could still shine.</w:t>
      </w:r>
    </w:p>
    <w:p w14:paraId="78BD8077"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act of sharing my writing, initially terrifying, became an act of empowerment. It was a way of connecting with others, of </w:t>
      </w:r>
      <w:r>
        <w:br/>
      </w:r>
      <w:r>
        <w:rPr>
          <w:rFonts w:ascii="Charis SIL Regular" w:eastAsia="Charis SIL Regular" w:hAnsi="Charis SIL Regular"/>
          <w:color w:val="000000"/>
        </w:rPr>
        <w:t xml:space="preserve">acknowledging our shared vulnerability, our shared human </w:t>
      </w:r>
      <w:r>
        <w:br/>
      </w:r>
      <w:r>
        <w:rPr>
          <w:rFonts w:ascii="Charis SIL Regular" w:eastAsia="Charis SIL Regular" w:hAnsi="Charis SIL Regular"/>
          <w:color w:val="000000"/>
        </w:rPr>
        <w:t>experience. It was a way of saying, “I am not alone.” And in hearing that echoed back from others, I found a profound sense of solace, of community, of belonging.</w:t>
      </w:r>
    </w:p>
    <w:p w14:paraId="18F64913"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power of honest self-expression is not just about releasing pent-up emotions; it's about forging a deeper understanding of oneself and, in turn, connecting with others on a genuine level. It's about embracing the messy, complex, contradictory nature of the human experience, </w:t>
      </w:r>
      <w:r>
        <w:rPr>
          <w:rFonts w:ascii="Charis SIL Regular" w:eastAsia="Charis SIL Regular" w:hAnsi="Charis SIL Regular"/>
          <w:color w:val="000000"/>
        </w:rPr>
        <w:lastRenderedPageBreak/>
        <w:t>and celebrating its beauty, its resilience, its enduring capacity for love, hope, and connection.</w:t>
      </w:r>
    </w:p>
    <w:p w14:paraId="3B5E0A7C" w14:textId="77777777" w:rsidR="003E323B" w:rsidRDefault="00000000">
      <w:pPr>
        <w:autoSpaceDE w:val="0"/>
        <w:autoSpaceDN w:val="0"/>
        <w:spacing w:before="204" w:after="0" w:line="324" w:lineRule="exact"/>
      </w:pPr>
      <w:r>
        <w:rPr>
          <w:rFonts w:ascii="Charis SIL Regular" w:eastAsia="Charis SIL Regular" w:hAnsi="Charis SIL Regular"/>
          <w:color w:val="000000"/>
        </w:rPr>
        <w:t>I discovered that the truest expression of self doesn’t come from a</w:t>
      </w:r>
    </w:p>
    <w:p w14:paraId="21C513CF" w14:textId="77777777" w:rsidR="003E323B" w:rsidRDefault="003E323B">
      <w:pPr>
        <w:sectPr w:rsidR="003E323B">
          <w:pgSz w:w="8000" w:h="12000"/>
          <w:pgMar w:top="296" w:right="658" w:bottom="392" w:left="660" w:header="720" w:footer="720" w:gutter="0"/>
          <w:cols w:space="720"/>
          <w:docGrid w:linePitch="360"/>
        </w:sectPr>
      </w:pPr>
    </w:p>
    <w:p w14:paraId="2095C118" w14:textId="77777777" w:rsidR="003E323B" w:rsidRDefault="003E323B">
      <w:pPr>
        <w:autoSpaceDE w:val="0"/>
        <w:autoSpaceDN w:val="0"/>
        <w:spacing w:after="78" w:line="220" w:lineRule="exact"/>
      </w:pPr>
    </w:p>
    <w:p w14:paraId="2C1D87D7" w14:textId="77777777" w:rsidR="003E323B" w:rsidRDefault="00000000">
      <w:pPr>
        <w:autoSpaceDE w:val="0"/>
        <w:autoSpaceDN w:val="0"/>
        <w:spacing w:before="58" w:after="0" w:line="264" w:lineRule="exact"/>
      </w:pPr>
      <w:r>
        <w:rPr>
          <w:rFonts w:ascii="Charis SIL Regular" w:eastAsia="Charis SIL Regular" w:hAnsi="Charis SIL Regular"/>
          <w:color w:val="000000"/>
        </w:rPr>
        <w:t xml:space="preserve">place of perfection or polished presentation. It comes from a place of authenticity, of vulnerability, of courage. It’s in the cracks, in the imperfections, in the raw, unfiltered emotion that the true self shines through. It’s in the willingness to lay bare the heart, with all its scars and wounds, that we find true connection, true </w:t>
      </w:r>
      <w:r>
        <w:br/>
      </w:r>
      <w:r>
        <w:rPr>
          <w:rFonts w:ascii="Charis SIL Regular" w:eastAsia="Charis SIL Regular" w:hAnsi="Charis SIL Regular"/>
          <w:color w:val="000000"/>
        </w:rPr>
        <w:t>understanding, and ultimately, true peace.</w:t>
      </w:r>
    </w:p>
    <w:p w14:paraId="03F11FF2" w14:textId="77777777" w:rsidR="003E323B" w:rsidRDefault="00000000">
      <w:pPr>
        <w:autoSpaceDE w:val="0"/>
        <w:autoSpaceDN w:val="0"/>
        <w:spacing w:before="264" w:after="0" w:line="264" w:lineRule="exact"/>
      </w:pPr>
      <w:r>
        <w:rPr>
          <w:rFonts w:ascii="Charis SIL Regular" w:eastAsia="Charis SIL Regular" w:hAnsi="Charis SIL Regular"/>
          <w:color w:val="000000"/>
        </w:rPr>
        <w:t>The process wasn't easy, and it certainly wasn't linear. There were setbacks, moments of doubt, times when I questioned the very act of exposing myself so completely. But the rewards, the sense of freedom and liberation that came from embracing my vulnerability, far outweighed the risks.</w:t>
      </w:r>
    </w:p>
    <w:p w14:paraId="54633C69" w14:textId="77777777" w:rsidR="003E323B" w:rsidRDefault="00000000">
      <w:pPr>
        <w:autoSpaceDE w:val="0"/>
        <w:autoSpaceDN w:val="0"/>
        <w:spacing w:before="264" w:after="0" w:line="264" w:lineRule="exact"/>
        <w:ind w:right="144"/>
      </w:pPr>
      <w:r>
        <w:rPr>
          <w:rFonts w:ascii="Charis SIL Regular" w:eastAsia="Charis SIL Regular" w:hAnsi="Charis SIL Regular"/>
          <w:color w:val="000000"/>
        </w:rPr>
        <w:t>The journey of honest self-expression is a lifelong one, a constant unfolding, a continuous process of discovery and rediscovery. It's not about reaching some utopian state of perfect self-acceptance, but about embracing the ongoing journey, the messy, imperfect process of becoming.</w:t>
      </w:r>
    </w:p>
    <w:p w14:paraId="7E117C81" w14:textId="77777777" w:rsidR="003E323B" w:rsidRDefault="00000000">
      <w:pPr>
        <w:autoSpaceDE w:val="0"/>
        <w:autoSpaceDN w:val="0"/>
        <w:spacing w:before="264" w:after="0" w:line="264" w:lineRule="exact"/>
        <w:ind w:right="144"/>
      </w:pPr>
      <w:r>
        <w:rPr>
          <w:rFonts w:ascii="Charis SIL Regular" w:eastAsia="Charis SIL Regular" w:hAnsi="Charis SIL Regular"/>
          <w:color w:val="000000"/>
        </w:rPr>
        <w:t>It's about finding the courage to speak your truth, even when it trembles on your lips, even when it feels risky, even when it feels painful. It’s about recognizing that vulnerability isn’t a weakness, but a source of strength, a conduit for connection, and a testament to the enduring power of the human spirit.</w:t>
      </w:r>
    </w:p>
    <w:p w14:paraId="7FE2646F" w14:textId="77777777" w:rsidR="003E323B" w:rsidRDefault="00000000">
      <w:pPr>
        <w:autoSpaceDE w:val="0"/>
        <w:autoSpaceDN w:val="0"/>
        <w:spacing w:before="264" w:after="0" w:line="264" w:lineRule="exact"/>
        <w:ind w:right="144"/>
      </w:pPr>
      <w:r>
        <w:rPr>
          <w:rFonts w:ascii="Charis SIL Regular" w:eastAsia="Charis SIL Regular" w:hAnsi="Charis SIL Regular"/>
          <w:color w:val="000000"/>
        </w:rPr>
        <w:t>I learned that the coldest winter chill could coexist with the warmest embrace. The darkness could hold the seeds of light, and despair could give birth to hope. The most powerful poems, the most resonant songs, were not born from a place of self-</w:t>
      </w:r>
      <w:r>
        <w:br/>
      </w:r>
      <w:r>
        <w:rPr>
          <w:rFonts w:ascii="Charis SIL Regular" w:eastAsia="Charis SIL Regular" w:hAnsi="Charis SIL Regular"/>
          <w:color w:val="000000"/>
        </w:rPr>
        <w:t>congratulatory triumph, but from a deep well of vulnerability, a willingness to acknowledge the shadows as well as the light, to embrace the messy, imperfect reality of being human.</w:t>
      </w:r>
    </w:p>
    <w:p w14:paraId="2B33F508" w14:textId="77777777" w:rsidR="003E323B" w:rsidRDefault="00000000">
      <w:pPr>
        <w:autoSpaceDE w:val="0"/>
        <w:autoSpaceDN w:val="0"/>
        <w:spacing w:before="266" w:after="0" w:line="264" w:lineRule="exact"/>
        <w:ind w:right="144"/>
      </w:pPr>
      <w:r>
        <w:rPr>
          <w:rFonts w:ascii="Charis SIL Regular" w:eastAsia="Charis SIL Regular" w:hAnsi="Charis SIL Regular"/>
          <w:color w:val="000000"/>
        </w:rPr>
        <w:t xml:space="preserve">The process of writing itself became a form of healing, a gradual integration of the fractured pieces of my soul. The words, initially scattered and fragmented, began to weave themselves into a </w:t>
      </w:r>
      <w:r>
        <w:rPr>
          <w:rFonts w:ascii="Charis SIL Regular" w:eastAsia="Charis SIL Regular" w:hAnsi="Charis SIL Regular"/>
          <w:color w:val="000000"/>
        </w:rPr>
        <w:lastRenderedPageBreak/>
        <w:t>coherent narrative, a story of resilience, of growth, of finding beauty and meaning in the midst of darkness.</w:t>
      </w:r>
    </w:p>
    <w:p w14:paraId="034BED61" w14:textId="77777777" w:rsidR="003E323B" w:rsidRDefault="00000000">
      <w:pPr>
        <w:autoSpaceDE w:val="0"/>
        <w:autoSpaceDN w:val="0"/>
        <w:spacing w:before="204" w:after="0" w:line="324" w:lineRule="exact"/>
      </w:pPr>
      <w:r>
        <w:rPr>
          <w:rFonts w:ascii="Charis SIL Regular" w:eastAsia="Charis SIL Regular" w:hAnsi="Charis SIL Regular"/>
          <w:color w:val="000000"/>
        </w:rPr>
        <w:t>It wasn't about conquering the darkness, but about learning to live</w:t>
      </w:r>
    </w:p>
    <w:p w14:paraId="12DE61EE" w14:textId="77777777" w:rsidR="003E323B" w:rsidRDefault="003E323B">
      <w:pPr>
        <w:sectPr w:rsidR="003E323B">
          <w:pgSz w:w="8000" w:h="12000"/>
          <w:pgMar w:top="296" w:right="692" w:bottom="392" w:left="660" w:header="720" w:footer="720" w:gutter="0"/>
          <w:cols w:space="720"/>
          <w:docGrid w:linePitch="360"/>
        </w:sectPr>
      </w:pPr>
    </w:p>
    <w:p w14:paraId="785FAA12" w14:textId="77777777" w:rsidR="003E323B" w:rsidRDefault="003E323B">
      <w:pPr>
        <w:autoSpaceDE w:val="0"/>
        <w:autoSpaceDN w:val="0"/>
        <w:spacing w:after="78" w:line="220" w:lineRule="exact"/>
      </w:pPr>
    </w:p>
    <w:p w14:paraId="090C77BE" w14:textId="77777777" w:rsidR="003E323B" w:rsidRDefault="00000000">
      <w:pPr>
        <w:autoSpaceDE w:val="0"/>
        <w:autoSpaceDN w:val="0"/>
        <w:spacing w:before="58" w:after="0" w:line="264" w:lineRule="exact"/>
      </w:pPr>
      <w:r>
        <w:rPr>
          <w:rFonts w:ascii="Charis SIL Regular" w:eastAsia="Charis SIL Regular" w:hAnsi="Charis SIL Regular"/>
          <w:color w:val="000000"/>
        </w:rPr>
        <w:t xml:space="preserve">with it, to understand it, to integrate it into the whole. The cold winter chill, the ever-present shadow of despair, remained a part of the landscape of my being. But it no longer held the power to define me. It was now interwoven with threads of light, hope, and </w:t>
      </w:r>
      <w:r>
        <w:br/>
      </w:r>
      <w:r>
        <w:rPr>
          <w:rFonts w:ascii="Charis SIL Regular" w:eastAsia="Charis SIL Regular" w:hAnsi="Charis SIL Regular"/>
          <w:color w:val="000000"/>
        </w:rPr>
        <w:t xml:space="preserve">unexpected beauty, a testament to the enduring power of the </w:t>
      </w:r>
      <w:r>
        <w:br/>
      </w:r>
      <w:r>
        <w:rPr>
          <w:rFonts w:ascii="Charis SIL Regular" w:eastAsia="Charis SIL Regular" w:hAnsi="Charis SIL Regular"/>
          <w:color w:val="000000"/>
        </w:rPr>
        <w:t xml:space="preserve">human spirit, a reminder that even in the darkest of nights, the sun will eventually rise again. And when it does, it shines all the </w:t>
      </w:r>
      <w:r>
        <w:br/>
      </w:r>
      <w:r>
        <w:rPr>
          <w:rFonts w:ascii="Charis SIL Regular" w:eastAsia="Charis SIL Regular" w:hAnsi="Charis SIL Regular"/>
          <w:color w:val="000000"/>
        </w:rPr>
        <w:t xml:space="preserve">brighter for the darkness it has overcome. The language of the heart, I discovered, is a language of honesty, of vulnerability, of resilience – a language that speaks of the enduring power of the human spirit to find meaning and beauty even in the face of </w:t>
      </w:r>
      <w:r>
        <w:br/>
      </w:r>
      <w:r>
        <w:rPr>
          <w:rFonts w:ascii="Charis SIL Regular" w:eastAsia="Charis SIL Regular" w:hAnsi="Charis SIL Regular"/>
          <w:color w:val="000000"/>
        </w:rPr>
        <w:t>overwhelming darkness. And that is a language worth speaking, worth listening to, worth embracing. It's a language that speaks to the core of who we are, a language that connects us to each other, and a language that reminds us, ultimately, that we are not alone.</w:t>
      </w:r>
    </w:p>
    <w:p w14:paraId="3E5A6999" w14:textId="77777777" w:rsidR="003E323B" w:rsidRDefault="003E323B">
      <w:pPr>
        <w:sectPr w:rsidR="003E323B">
          <w:pgSz w:w="8000" w:h="12000"/>
          <w:pgMar w:top="296" w:right="644" w:bottom="1440" w:left="660" w:header="720" w:footer="720" w:gutter="0"/>
          <w:cols w:space="720"/>
          <w:docGrid w:linePitch="360"/>
        </w:sectPr>
      </w:pPr>
    </w:p>
    <w:p w14:paraId="2D91E78D" w14:textId="77777777" w:rsidR="003E323B" w:rsidRDefault="003E323B">
      <w:pPr>
        <w:autoSpaceDE w:val="0"/>
        <w:autoSpaceDN w:val="0"/>
        <w:spacing w:after="224" w:line="220" w:lineRule="exact"/>
      </w:pPr>
    </w:p>
    <w:p w14:paraId="516CE550" w14:textId="77777777" w:rsidR="003E323B" w:rsidRDefault="00000000">
      <w:pPr>
        <w:autoSpaceDE w:val="0"/>
        <w:autoSpaceDN w:val="0"/>
        <w:spacing w:after="0" w:line="330" w:lineRule="exact"/>
      </w:pPr>
      <w:r>
        <w:rPr>
          <w:rFonts w:ascii="Charis SIL Bold" w:eastAsia="Charis SIL Bold" w:hAnsi="Charis SIL Bold"/>
          <w:b/>
          <w:color w:val="000000"/>
        </w:rPr>
        <w:t>Finding Connection</w:t>
      </w:r>
    </w:p>
    <w:p w14:paraId="59A606C7" w14:textId="77777777" w:rsidR="003E323B" w:rsidRDefault="00000000">
      <w:pPr>
        <w:autoSpaceDE w:val="0"/>
        <w:autoSpaceDN w:val="0"/>
        <w:spacing w:before="286" w:after="0" w:line="264" w:lineRule="exact"/>
      </w:pPr>
      <w:r>
        <w:rPr>
          <w:rFonts w:ascii="Charis SIL Regular" w:eastAsia="Charis SIL Regular" w:hAnsi="Charis SIL Regular"/>
          <w:color w:val="000000"/>
        </w:rPr>
        <w:t xml:space="preserve">The whisper of shared understanding, a breath on the chilled skin of loneliness, became the most profound solace. It wasn't the grand pronouncements of love, the dramatic gestures of affection, that truly touched the core; it was the small, quiet moments of </w:t>
      </w:r>
      <w:r>
        <w:br/>
      </w:r>
      <w:r>
        <w:rPr>
          <w:rFonts w:ascii="Charis SIL Regular" w:eastAsia="Charis SIL Regular" w:hAnsi="Charis SIL Regular"/>
          <w:color w:val="000000"/>
        </w:rPr>
        <w:t>connection that resonated with the deepest vibrations of the heart.</w:t>
      </w:r>
    </w:p>
    <w:p w14:paraId="515EDC87" w14:textId="77777777" w:rsidR="003E323B" w:rsidRDefault="00000000">
      <w:pPr>
        <w:autoSpaceDE w:val="0"/>
        <w:autoSpaceDN w:val="0"/>
        <w:spacing w:before="58" w:after="0" w:line="264" w:lineRule="exact"/>
        <w:ind w:right="432"/>
      </w:pPr>
      <w:r>
        <w:rPr>
          <w:rFonts w:ascii="Charis SIL Regular" w:eastAsia="Charis SIL Regular" w:hAnsi="Charis SIL Regular"/>
          <w:color w:val="000000"/>
        </w:rPr>
        <w:t>A shared glance across a crowded room, a knowing smile exchanged between two souls who understood the unspoken language of sorrow, the weight of a hand resting briefly on a shoulder – these were the building blocks of a connection more potent than any declaration of undying devotion.</w:t>
      </w:r>
    </w:p>
    <w:p w14:paraId="3F3F17E3" w14:textId="77777777" w:rsidR="003E323B" w:rsidRDefault="00000000">
      <w:pPr>
        <w:autoSpaceDE w:val="0"/>
        <w:autoSpaceDN w:val="0"/>
        <w:spacing w:before="266" w:after="0" w:line="264" w:lineRule="exact"/>
      </w:pPr>
      <w:r>
        <w:rPr>
          <w:rFonts w:ascii="Charis SIL Regular" w:eastAsia="Charis SIL Regular" w:hAnsi="Charis SIL Regular"/>
          <w:color w:val="000000"/>
        </w:rPr>
        <w:t xml:space="preserve">I remember a time when a simple cup of coffee, shared with a stranger in a dimly lit café, became a sacred ritual. We spoke little, our words sparse and hesitant, yet an unspoken communion </w:t>
      </w:r>
      <w:r>
        <w:br/>
      </w:r>
      <w:r>
        <w:rPr>
          <w:rFonts w:ascii="Charis SIL Regular" w:eastAsia="Charis SIL Regular" w:hAnsi="Charis SIL Regular"/>
          <w:color w:val="000000"/>
        </w:rPr>
        <w:t>unfolded between us. The clinking of our mugs, the shared silence punctuated only by the low murmur of conversation around us, created a space of shared vulnerability. It was in that quiet space, in the shared acknowledgment of our shared human fragility, that a profound sense of connection blossomed. It was a connection born not from grand gestures, but from the quiet recognition of shared humanity.</w:t>
      </w:r>
    </w:p>
    <w:p w14:paraId="72842811"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poems began to reflect this shift in perspective. The icy </w:t>
      </w:r>
      <w:r>
        <w:br/>
      </w:r>
      <w:r>
        <w:rPr>
          <w:rFonts w:ascii="Charis SIL Regular" w:eastAsia="Charis SIL Regular" w:hAnsi="Charis SIL Regular"/>
          <w:color w:val="000000"/>
        </w:rPr>
        <w:t xml:space="preserve">landscapes, though still present, were no longer the dominant feature. Patches of warmth began to appear, like sunlit meadows breaking through a frozen expanse. The imagery became more intimate, more personal, focusing on the details of human </w:t>
      </w:r>
      <w:r>
        <w:br/>
      </w:r>
      <w:r>
        <w:rPr>
          <w:rFonts w:ascii="Charis SIL Regular" w:eastAsia="Charis SIL Regular" w:hAnsi="Charis SIL Regular"/>
          <w:color w:val="000000"/>
        </w:rPr>
        <w:t xml:space="preserve">interaction: the texture of a hand, the scent of a familiar perfume, the sound of a whispered confidence. These subtle details, </w:t>
      </w:r>
      <w:r>
        <w:br/>
      </w:r>
      <w:r>
        <w:rPr>
          <w:rFonts w:ascii="Charis SIL Regular" w:eastAsia="Charis SIL Regular" w:hAnsi="Charis SIL Regular"/>
          <w:color w:val="000000"/>
        </w:rPr>
        <w:t xml:space="preserve">previously overlooked in my self-absorbed despair, now became the building blocks of my lyrical explorations of human connection. The repetitive phrasing, the relentless motif of winter, softened, </w:t>
      </w:r>
      <w:r>
        <w:br/>
      </w:r>
      <w:r>
        <w:rPr>
          <w:rFonts w:ascii="Charis SIL Regular" w:eastAsia="Charis SIL Regular" w:hAnsi="Charis SIL Regular"/>
          <w:color w:val="000000"/>
        </w:rPr>
        <w:t xml:space="preserve">punctuated by moments of unexpected warmth, moments of </w:t>
      </w:r>
      <w:r>
        <w:br/>
      </w:r>
      <w:r>
        <w:rPr>
          <w:rFonts w:ascii="Charis SIL Regular" w:eastAsia="Charis SIL Regular" w:hAnsi="Charis SIL Regular"/>
          <w:color w:val="000000"/>
        </w:rPr>
        <w:t>unexpected beauty.</w:t>
      </w:r>
    </w:p>
    <w:p w14:paraId="530214C0" w14:textId="77777777" w:rsidR="003E323B" w:rsidRDefault="00000000">
      <w:pPr>
        <w:autoSpaceDE w:val="0"/>
        <w:autoSpaceDN w:val="0"/>
        <w:spacing w:before="264" w:after="0" w:line="264" w:lineRule="exact"/>
      </w:pPr>
      <w:r>
        <w:rPr>
          <w:rFonts w:ascii="Charis SIL Regular" w:eastAsia="Charis SIL Regular" w:hAnsi="Charis SIL Regular"/>
          <w:color w:val="000000"/>
        </w:rPr>
        <w:lastRenderedPageBreak/>
        <w:t>The language of my poems evolved. The raw, desperate cries of the earlier verses gave way to a more nuanced, empathetic tone. The</w:t>
      </w:r>
    </w:p>
    <w:p w14:paraId="11E2FE44" w14:textId="77777777" w:rsidR="003E323B" w:rsidRDefault="003E323B">
      <w:pPr>
        <w:sectPr w:rsidR="003E323B">
          <w:pgSz w:w="8000" w:h="12000"/>
          <w:pgMar w:top="442" w:right="640" w:bottom="364" w:left="660" w:header="720" w:footer="720" w:gutter="0"/>
          <w:cols w:space="720"/>
          <w:docGrid w:linePitch="360"/>
        </w:sectPr>
      </w:pPr>
    </w:p>
    <w:p w14:paraId="4C413B7D" w14:textId="77777777" w:rsidR="003E323B" w:rsidRDefault="003E323B">
      <w:pPr>
        <w:autoSpaceDE w:val="0"/>
        <w:autoSpaceDN w:val="0"/>
        <w:spacing w:after="78" w:line="220" w:lineRule="exact"/>
      </w:pPr>
    </w:p>
    <w:p w14:paraId="7D93FA81" w14:textId="77777777" w:rsidR="003E323B" w:rsidRDefault="00000000">
      <w:pPr>
        <w:autoSpaceDE w:val="0"/>
        <w:autoSpaceDN w:val="0"/>
        <w:spacing w:before="58" w:after="0" w:line="264" w:lineRule="exact"/>
      </w:pPr>
      <w:r>
        <w:rPr>
          <w:rFonts w:ascii="Charis SIL Regular" w:eastAsia="Charis SIL Regular" w:hAnsi="Charis SIL Regular"/>
          <w:color w:val="000000"/>
        </w:rPr>
        <w:t xml:space="preserve">rhythms shifted, becoming more gentle, more reflective, less frantic. The words themselves became more deliberate, more precise, </w:t>
      </w:r>
      <w:r>
        <w:br/>
      </w:r>
      <w:r>
        <w:rPr>
          <w:rFonts w:ascii="Charis SIL Regular" w:eastAsia="Charis SIL Regular" w:hAnsi="Charis SIL Regular"/>
          <w:color w:val="000000"/>
        </w:rPr>
        <w:t xml:space="preserve">carefully chosen to evoke a sense of intimacy and shared </w:t>
      </w:r>
      <w:r>
        <w:br/>
      </w:r>
      <w:r>
        <w:rPr>
          <w:rFonts w:ascii="Charis SIL Regular" w:eastAsia="Charis SIL Regular" w:hAnsi="Charis SIL Regular"/>
          <w:color w:val="000000"/>
        </w:rPr>
        <w:t xml:space="preserve">understanding. The coldness persisted, but it was no longer the defining characteristic. It now existed in counterpoint to the </w:t>
      </w:r>
      <w:r>
        <w:br/>
      </w:r>
      <w:r>
        <w:rPr>
          <w:rFonts w:ascii="Charis SIL Regular" w:eastAsia="Charis SIL Regular" w:hAnsi="Charis SIL Regular"/>
          <w:color w:val="000000"/>
        </w:rPr>
        <w:t xml:space="preserve">burgeoning warmth of human connection, highlighting its </w:t>
      </w:r>
      <w:r>
        <w:br/>
      </w:r>
      <w:r>
        <w:rPr>
          <w:rFonts w:ascii="Charis SIL Regular" w:eastAsia="Charis SIL Regular" w:hAnsi="Charis SIL Regular"/>
          <w:color w:val="000000"/>
        </w:rPr>
        <w:t>preciousness, its fragility, its profound importance.</w:t>
      </w:r>
    </w:p>
    <w:p w14:paraId="30FE2DBC" w14:textId="77777777" w:rsidR="003E323B" w:rsidRDefault="00000000">
      <w:pPr>
        <w:autoSpaceDE w:val="0"/>
        <w:autoSpaceDN w:val="0"/>
        <w:spacing w:before="264" w:after="0" w:line="264" w:lineRule="exact"/>
        <w:ind w:right="144"/>
      </w:pPr>
      <w:r>
        <w:rPr>
          <w:rFonts w:ascii="Charis SIL Regular" w:eastAsia="Charis SIL Regular" w:hAnsi="Charis SIL Regular"/>
          <w:color w:val="000000"/>
        </w:rPr>
        <w:t xml:space="preserve">The fear of vulnerability, once a formidable barrier, began to crumble. The act of sharing my poems, of exposing my innermost thoughts and feelings, felt less like a terrifying act of self-exposure and more like an act of self-discovery. It was as if, by opening myself to others, I was also opening myself to a deeper </w:t>
      </w:r>
      <w:r>
        <w:br/>
      </w:r>
      <w:r>
        <w:rPr>
          <w:rFonts w:ascii="Charis SIL Regular" w:eastAsia="Charis SIL Regular" w:hAnsi="Charis SIL Regular"/>
          <w:color w:val="000000"/>
        </w:rPr>
        <w:t>understanding of myself. The vulnerability became a strength, a conduit through which connection could flow.</w:t>
      </w:r>
    </w:p>
    <w:p w14:paraId="222D5D57"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response to my work was unexpected. It wasn't the accolades, the praise, the public recognition that mattered most. It was the quiet messages, the heartfelt comments, the shared experiences that resonated with my own internal struggles. It was the realization that my pain, my isolation, my darkness, were not unique, not exceptional, but part of the shared human experience. The feeling of being understood, truly understood, was a powerful antidote to the pervasive sense of loneliness that had once defined my </w:t>
      </w:r>
      <w:r>
        <w:br/>
      </w:r>
      <w:r>
        <w:rPr>
          <w:rFonts w:ascii="Charis SIL Regular" w:eastAsia="Charis SIL Regular" w:hAnsi="Charis SIL Regular"/>
          <w:color w:val="000000"/>
        </w:rPr>
        <w:t>existence.</w:t>
      </w:r>
    </w:p>
    <w:p w14:paraId="4162967E" w14:textId="77777777" w:rsidR="003E323B" w:rsidRDefault="00000000">
      <w:pPr>
        <w:autoSpaceDE w:val="0"/>
        <w:autoSpaceDN w:val="0"/>
        <w:spacing w:before="264" w:after="0" w:line="264" w:lineRule="exact"/>
      </w:pPr>
      <w:r>
        <w:rPr>
          <w:rFonts w:ascii="Charis SIL Regular" w:eastAsia="Charis SIL Regular" w:hAnsi="Charis SIL Regular"/>
          <w:color w:val="000000"/>
        </w:rPr>
        <w:t>The poems became a bridge, a means of connection between myself and others. They created a space for empathy, a space where shared experiences could be acknowledged, where vulnerability could be embraced, where sorrow could be transformed into something more profound, more meaningful. The cold winter chill was still there, ever-present, a reminder of the harsh realities of life. But now, it was counterbalanced by the warmth of shared experiences, the glow of human connection.</w:t>
      </w:r>
    </w:p>
    <w:p w14:paraId="7E3428FA" w14:textId="77777777" w:rsidR="003E323B"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The process of writing, once a solitary act of self-preservation, transformed into a communal act of healing. The sharing of the poems became a form of dialogue, an exchange of emotions, a mutual acknowledgement of the complexities of the human </w:t>
      </w:r>
      <w:r>
        <w:br/>
      </w:r>
      <w:r>
        <w:rPr>
          <w:rFonts w:ascii="Charis SIL Regular" w:eastAsia="Charis SIL Regular" w:hAnsi="Charis SIL Regular"/>
          <w:color w:val="000000"/>
        </w:rPr>
        <w:t>condition. The act of creating became an act of connection. The act</w:t>
      </w:r>
    </w:p>
    <w:p w14:paraId="3214EA6B" w14:textId="77777777" w:rsidR="003E323B" w:rsidRDefault="003E323B">
      <w:pPr>
        <w:sectPr w:rsidR="003E323B">
          <w:pgSz w:w="8000" w:h="12000"/>
          <w:pgMar w:top="296" w:right="658" w:bottom="392" w:left="660" w:header="720" w:footer="720" w:gutter="0"/>
          <w:cols w:space="720"/>
          <w:docGrid w:linePitch="360"/>
        </w:sectPr>
      </w:pPr>
    </w:p>
    <w:p w14:paraId="6771DE6A" w14:textId="77777777" w:rsidR="003E323B" w:rsidRDefault="003E323B">
      <w:pPr>
        <w:autoSpaceDE w:val="0"/>
        <w:autoSpaceDN w:val="0"/>
        <w:spacing w:after="78" w:line="220" w:lineRule="exact"/>
      </w:pPr>
    </w:p>
    <w:p w14:paraId="166E76A8" w14:textId="77777777" w:rsidR="003E323B" w:rsidRDefault="00000000">
      <w:pPr>
        <w:autoSpaceDE w:val="0"/>
        <w:autoSpaceDN w:val="0"/>
        <w:spacing w:before="58" w:after="0" w:line="264" w:lineRule="exact"/>
      </w:pPr>
      <w:r>
        <w:rPr>
          <w:rFonts w:ascii="Charis SIL Regular" w:eastAsia="Charis SIL Regular" w:hAnsi="Charis SIL Regular"/>
          <w:color w:val="000000"/>
        </w:rPr>
        <w:t xml:space="preserve">of reading became an act of shared understanding. The act of </w:t>
      </w:r>
      <w:r>
        <w:br/>
      </w:r>
      <w:r>
        <w:rPr>
          <w:rFonts w:ascii="Charis SIL Regular" w:eastAsia="Charis SIL Regular" w:hAnsi="Charis SIL Regular"/>
          <w:color w:val="000000"/>
        </w:rPr>
        <w:t xml:space="preserve">writing became a way of building bridges. And those bridges </w:t>
      </w:r>
      <w:r>
        <w:br/>
      </w:r>
      <w:r>
        <w:rPr>
          <w:rFonts w:ascii="Charis SIL Regular" w:eastAsia="Charis SIL Regular" w:hAnsi="Charis SIL Regular"/>
          <w:color w:val="000000"/>
        </w:rPr>
        <w:t>weren’t made of steel and concrete; they were built of words, of empathy, of shared vulnerability, of the quiet, unassuming power of connection.</w:t>
      </w:r>
    </w:p>
    <w:p w14:paraId="26CABEF5" w14:textId="77777777" w:rsidR="003E323B" w:rsidRDefault="00000000">
      <w:pPr>
        <w:autoSpaceDE w:val="0"/>
        <w:autoSpaceDN w:val="0"/>
        <w:spacing w:before="264" w:after="0" w:line="264" w:lineRule="exact"/>
        <w:ind w:right="144"/>
      </w:pPr>
      <w:r>
        <w:rPr>
          <w:rFonts w:ascii="Charis SIL Regular" w:eastAsia="Charis SIL Regular" w:hAnsi="Charis SIL Regular"/>
          <w:color w:val="000000"/>
        </w:rPr>
        <w:t xml:space="preserve">This journey of connection was not without its challenges. There were moments of doubt, times when the vulnerability felt </w:t>
      </w:r>
      <w:r>
        <w:br/>
      </w:r>
      <w:r>
        <w:rPr>
          <w:rFonts w:ascii="Charis SIL Regular" w:eastAsia="Charis SIL Regular" w:hAnsi="Charis SIL Regular"/>
          <w:color w:val="000000"/>
        </w:rPr>
        <w:t>overwhelming, times when the fear of rejection threatened to pull me back into the fortress of solitude I had once built around my heart. But these moments were now tempered by the knowledge that the shared human experience transcends individual suffering. That even in the darkest of times, there is solace to be found in the shared silence, the shared glance, the shared acknowledgement of the human condition.</w:t>
      </w:r>
    </w:p>
    <w:p w14:paraId="4B0C921F" w14:textId="77777777" w:rsidR="003E323B" w:rsidRDefault="00000000">
      <w:pPr>
        <w:autoSpaceDE w:val="0"/>
        <w:autoSpaceDN w:val="0"/>
        <w:spacing w:before="264" w:after="0" w:line="264" w:lineRule="exact"/>
      </w:pPr>
      <w:r>
        <w:rPr>
          <w:rFonts w:ascii="Charis SIL Regular" w:eastAsia="Charis SIL Regular" w:hAnsi="Charis SIL Regular"/>
          <w:color w:val="000000"/>
        </w:rPr>
        <w:t>The coldest winter's chill still held its power. But now, it was a chill shared, a chill understood, a chill that strengthened the bonds of connection rather than isolating the individual. It became a stark backdrop against which the embers of human empathy burned all the brighter, warming hearts, forging connections, building bridges of understanding across the landscapes of shared pain and shared joy. It was in the shared experience of the chill that the warmth of genuine human connection took root and flourished.</w:t>
      </w:r>
    </w:p>
    <w:p w14:paraId="3C4E964A" w14:textId="77777777" w:rsidR="003E323B" w:rsidRDefault="00000000">
      <w:pPr>
        <w:autoSpaceDE w:val="0"/>
        <w:autoSpaceDN w:val="0"/>
        <w:spacing w:before="264" w:after="0" w:line="264" w:lineRule="exact"/>
      </w:pPr>
      <w:r>
        <w:rPr>
          <w:rFonts w:ascii="Charis SIL Regular" w:eastAsia="Charis SIL Regular" w:hAnsi="Charis SIL Regular"/>
          <w:color w:val="000000"/>
        </w:rPr>
        <w:t>The poems became an ongoing conversation, a dialogue between the speaker and the reader, a testament to the resilience of the human spirit, a celebration of the unexpected beauty that can be found even in the harshest of winters. The language of the heart, once a solitary cry of despair, evolved into a chorus of shared experience, a symphony of understanding. It was a language that transcended the limitations of individual isolation, a language that embraced the power of human connection to illuminate the darkest corners of the soul and to find warmth even in the midst of winter's chill.</w:t>
      </w:r>
    </w:p>
    <w:p w14:paraId="2DE8655B" w14:textId="77777777" w:rsidR="003E323B" w:rsidRDefault="00000000">
      <w:pPr>
        <w:autoSpaceDE w:val="0"/>
        <w:autoSpaceDN w:val="0"/>
        <w:spacing w:before="264" w:after="0" w:line="264" w:lineRule="exact"/>
      </w:pPr>
      <w:r>
        <w:rPr>
          <w:rFonts w:ascii="Charis SIL Regular" w:eastAsia="Charis SIL Regular" w:hAnsi="Charis SIL Regular"/>
          <w:color w:val="000000"/>
        </w:rPr>
        <w:lastRenderedPageBreak/>
        <w:t>The journey continued, a constant unfolding of self-discovery and connection. New experiences, new encounters, new poems emerged, each layer adding to the complex tapestry of the human experience. The initial isolation, the profound loneliness, did not simply vanish;</w:t>
      </w:r>
    </w:p>
    <w:p w14:paraId="4785310B" w14:textId="77777777" w:rsidR="003E323B" w:rsidRDefault="003E323B">
      <w:pPr>
        <w:sectPr w:rsidR="003E323B">
          <w:pgSz w:w="8000" w:h="12000"/>
          <w:pgMar w:top="296" w:right="650" w:bottom="392" w:left="660" w:header="720" w:footer="720" w:gutter="0"/>
          <w:cols w:space="720"/>
          <w:docGrid w:linePitch="360"/>
        </w:sectPr>
      </w:pPr>
    </w:p>
    <w:p w14:paraId="5BB75CCB" w14:textId="77777777" w:rsidR="003E323B" w:rsidRDefault="003E323B">
      <w:pPr>
        <w:autoSpaceDE w:val="0"/>
        <w:autoSpaceDN w:val="0"/>
        <w:spacing w:after="78" w:line="220" w:lineRule="exact"/>
      </w:pPr>
    </w:p>
    <w:p w14:paraId="246FC3DF" w14:textId="77777777" w:rsidR="003E323B" w:rsidRDefault="00000000">
      <w:pPr>
        <w:autoSpaceDE w:val="0"/>
        <w:autoSpaceDN w:val="0"/>
        <w:spacing w:before="58" w:after="0" w:line="264" w:lineRule="exact"/>
      </w:pPr>
      <w:r>
        <w:rPr>
          <w:rFonts w:ascii="Charis SIL Regular" w:eastAsia="Charis SIL Regular" w:hAnsi="Charis SIL Regular"/>
          <w:color w:val="000000"/>
        </w:rPr>
        <w:t xml:space="preserve">rather, it became a foundation upon which the pillars of human connection were built. The coldness remained, a constant reminder of the transient nature of things, the ever-present shadow of </w:t>
      </w:r>
      <w:r>
        <w:br/>
      </w:r>
      <w:r>
        <w:rPr>
          <w:rFonts w:ascii="Charis SIL Regular" w:eastAsia="Charis SIL Regular" w:hAnsi="Charis SIL Regular"/>
          <w:color w:val="000000"/>
        </w:rPr>
        <w:t>despair. Yet, woven into the fabric of the cold were threads of warmth, unexpected kindness, and the radiant glow of shared understanding. It was a testament to the resilience of the human spirit, a recognition of our shared vulnerability, and a celebration of the enduring power of human connection to transform even the coldest winter into a season of unexpected warmth and profound meaning. The language of the heart was no longer a solitary cry in the wilderness; it had become a chorus, a shared song, a testament to the transformative power of human connection. And in that shared song, I found my solace, my peace, my home.</w:t>
      </w:r>
    </w:p>
    <w:p w14:paraId="6EB9F99B" w14:textId="77777777" w:rsidR="003E323B" w:rsidRDefault="003E323B">
      <w:pPr>
        <w:sectPr w:rsidR="003E323B">
          <w:pgSz w:w="8000" w:h="12000"/>
          <w:pgMar w:top="296" w:right="658" w:bottom="1440" w:left="660" w:header="720" w:footer="720" w:gutter="0"/>
          <w:cols w:space="720"/>
          <w:docGrid w:linePitch="360"/>
        </w:sectPr>
      </w:pPr>
    </w:p>
    <w:p w14:paraId="6FA9A6F7" w14:textId="77777777" w:rsidR="003E323B" w:rsidRDefault="003E323B">
      <w:pPr>
        <w:autoSpaceDE w:val="0"/>
        <w:autoSpaceDN w:val="0"/>
        <w:spacing w:after="224" w:line="220" w:lineRule="exact"/>
      </w:pPr>
    </w:p>
    <w:p w14:paraId="5A775514" w14:textId="77777777" w:rsidR="003E323B" w:rsidRDefault="00000000">
      <w:pPr>
        <w:autoSpaceDE w:val="0"/>
        <w:autoSpaceDN w:val="0"/>
        <w:spacing w:after="0" w:line="330" w:lineRule="exact"/>
      </w:pPr>
      <w:r>
        <w:rPr>
          <w:rFonts w:ascii="Charis SIL Bold" w:eastAsia="Charis SIL Bold" w:hAnsi="Charis SIL Bold"/>
          <w:b/>
          <w:color w:val="000000"/>
        </w:rPr>
        <w:t>Emotional Healing</w:t>
      </w:r>
    </w:p>
    <w:p w14:paraId="2F07CA24" w14:textId="77777777" w:rsidR="003E323B" w:rsidRDefault="00000000">
      <w:pPr>
        <w:autoSpaceDE w:val="0"/>
        <w:autoSpaceDN w:val="0"/>
        <w:spacing w:before="286" w:after="0" w:line="264" w:lineRule="exact"/>
        <w:ind w:right="144"/>
      </w:pPr>
      <w:r>
        <w:rPr>
          <w:rFonts w:ascii="Charis SIL Regular" w:eastAsia="Charis SIL Regular" w:hAnsi="Charis SIL Regular"/>
          <w:color w:val="000000"/>
        </w:rPr>
        <w:t>The shared vulnerability of creating and sharing these poems became a powerful catalyst for healing. It wasn't merely the act of writing itself, the rhythmic pouring of emotion onto the page, but the subsequent act of offering these raw, exposed fragments of my soul to the world. This act of offering, this leap of faith into the unknown, proved to be far more transformative than I could have ever imagined.</w:t>
      </w:r>
    </w:p>
    <w:p w14:paraId="58E293CE"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responses I received were a mosaic of shared experience. There were the expected messages of support, the affirmations of </w:t>
      </w:r>
      <w:r>
        <w:br/>
      </w:r>
      <w:r>
        <w:rPr>
          <w:rFonts w:ascii="Charis SIL Regular" w:eastAsia="Charis SIL Regular" w:hAnsi="Charis SIL Regular"/>
          <w:color w:val="000000"/>
        </w:rPr>
        <w:t xml:space="preserve">understanding, the simple yet profound "I feel that too," which resonated deeply within my own soul. But there were also messages that surprised me, messages that revealed the universality of my pain, the shared burden of human suffering. Stories of loss, of betrayal, of disillusionment poured forth, each a testament to the inherent fragility of the human condition. These weren't just </w:t>
      </w:r>
      <w:r>
        <w:br/>
      </w:r>
      <w:r>
        <w:rPr>
          <w:rFonts w:ascii="Charis SIL Regular" w:eastAsia="Charis SIL Regular" w:hAnsi="Charis SIL Regular"/>
          <w:color w:val="000000"/>
        </w:rPr>
        <w:t>strangers offering words of comfort; they were kindred spirits, sharing their own versions of the coldest winter's chill, their own battles with the inner demons that haunted my verses.</w:t>
      </w:r>
    </w:p>
    <w:p w14:paraId="074D1FAE" w14:textId="77777777" w:rsidR="003E323B" w:rsidRDefault="00000000">
      <w:pPr>
        <w:autoSpaceDE w:val="0"/>
        <w:autoSpaceDN w:val="0"/>
        <w:spacing w:before="264" w:after="0" w:line="264" w:lineRule="exact"/>
        <w:ind w:right="144"/>
      </w:pPr>
      <w:r>
        <w:rPr>
          <w:rFonts w:ascii="Charis SIL Regular" w:eastAsia="Charis SIL Regular" w:hAnsi="Charis SIL Regular"/>
          <w:color w:val="000000"/>
        </w:rPr>
        <w:t xml:space="preserve">These shared stories weren't just confirmations of my own </w:t>
      </w:r>
      <w:r>
        <w:br/>
      </w:r>
      <w:r>
        <w:rPr>
          <w:rFonts w:ascii="Charis SIL Regular" w:eastAsia="Charis SIL Regular" w:hAnsi="Charis SIL Regular"/>
          <w:color w:val="000000"/>
        </w:rPr>
        <w:t>experience; they were revelations. They showed me that my pain, my darkness, wasn't a mark of isolation, but a testament to my humanity. The feeling of being truly seen, truly understood, was a powerful balm, a soothing ointment on the wounds of my soul. It was a humbling and empowering realization, a shift in perspective that allowed me to view my own struggles not as failures or flaws, but as integral parts of a larger narrative.</w:t>
      </w:r>
    </w:p>
    <w:p w14:paraId="34C50185"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This recognition fostered empathy, a deep and resonant </w:t>
      </w:r>
      <w:r>
        <w:br/>
      </w:r>
      <w:r>
        <w:rPr>
          <w:rFonts w:ascii="Charis SIL Regular" w:eastAsia="Charis SIL Regular" w:hAnsi="Charis SIL Regular"/>
          <w:color w:val="000000"/>
        </w:rPr>
        <w:t xml:space="preserve">understanding of the human condition. It allowed me to step outside the confines of my own personal narrative and see the world through the eyes of others, to recognize the universality of suffering and the </w:t>
      </w:r>
      <w:r>
        <w:rPr>
          <w:rFonts w:ascii="Charis SIL Regular" w:eastAsia="Charis SIL Regular" w:hAnsi="Charis SIL Regular"/>
          <w:color w:val="000000"/>
        </w:rPr>
        <w:lastRenderedPageBreak/>
        <w:t xml:space="preserve">enduring power of the human spirit. This </w:t>
      </w:r>
      <w:r>
        <w:br/>
      </w:r>
      <w:r>
        <w:rPr>
          <w:rFonts w:ascii="Charis SIL Regular" w:eastAsia="Charis SIL Regular" w:hAnsi="Charis SIL Regular"/>
          <w:color w:val="000000"/>
        </w:rPr>
        <w:t xml:space="preserve">broadened perspective became the bedrock of a new chapter in my creative journey. The poems, once a desperate cry for help, </w:t>
      </w:r>
      <w:r>
        <w:br/>
      </w:r>
      <w:r>
        <w:rPr>
          <w:rFonts w:ascii="Charis SIL Regular" w:eastAsia="Charis SIL Regular" w:hAnsi="Charis SIL Regular"/>
          <w:color w:val="000000"/>
        </w:rPr>
        <w:t>transformed into a conduit for understanding, a bridge between</w:t>
      </w:r>
    </w:p>
    <w:p w14:paraId="04D824B6" w14:textId="77777777" w:rsidR="003E323B" w:rsidRDefault="003E323B">
      <w:pPr>
        <w:sectPr w:rsidR="003E323B">
          <w:pgSz w:w="8000" w:h="12000"/>
          <w:pgMar w:top="442" w:right="688" w:bottom="364" w:left="660" w:header="720" w:footer="720" w:gutter="0"/>
          <w:cols w:space="720"/>
          <w:docGrid w:linePitch="360"/>
        </w:sectPr>
      </w:pPr>
    </w:p>
    <w:p w14:paraId="730501FA" w14:textId="77777777" w:rsidR="003E323B" w:rsidRDefault="003E323B">
      <w:pPr>
        <w:autoSpaceDE w:val="0"/>
        <w:autoSpaceDN w:val="0"/>
        <w:spacing w:after="78" w:line="220" w:lineRule="exact"/>
      </w:pPr>
    </w:p>
    <w:p w14:paraId="2229C5F0" w14:textId="77777777" w:rsidR="003E323B" w:rsidRDefault="00000000">
      <w:pPr>
        <w:autoSpaceDE w:val="0"/>
        <w:autoSpaceDN w:val="0"/>
        <w:spacing w:before="56" w:after="0" w:line="266" w:lineRule="exact"/>
        <w:ind w:right="720"/>
      </w:pPr>
      <w:r>
        <w:rPr>
          <w:rFonts w:ascii="Charis SIL Regular" w:eastAsia="Charis SIL Regular" w:hAnsi="Charis SIL Regular"/>
          <w:color w:val="000000"/>
        </w:rPr>
        <w:t>myself and a community of kindred spirits navigating the icy landscapes of their own lives.</w:t>
      </w:r>
    </w:p>
    <w:p w14:paraId="379B543E"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language of the poems shifted once more. The raw, desperate cries of earlier verses softened, replaced by a more nuanced </w:t>
      </w:r>
      <w:r>
        <w:br/>
      </w:r>
      <w:r>
        <w:rPr>
          <w:rFonts w:ascii="Charis SIL Regular" w:eastAsia="Charis SIL Regular" w:hAnsi="Charis SIL Regular"/>
          <w:color w:val="000000"/>
        </w:rPr>
        <w:t>exploration of hope and resilience. The repetitive phrasing, once a manifestation of emotional turmoil, now served to underscore the shared experience, creating a rhythm of shared grief and shared healing. The imagery, once dominated by the bleakness of winter, began to incorporate images of spring’s tentative emergence, the subtle hints of renewal. The poems became less about my individual struggle and more about the universal journey of the human heart.</w:t>
      </w:r>
    </w:p>
    <w:p w14:paraId="5CFB9002"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process of creation itself took on a new meaning. Writing became less a solitary act of self-preservation and more a communal act of catharsis. The sharing of the poems became a form of </w:t>
      </w:r>
      <w:r>
        <w:br/>
      </w:r>
      <w:r>
        <w:rPr>
          <w:rFonts w:ascii="Charis SIL Regular" w:eastAsia="Charis SIL Regular" w:hAnsi="Charis SIL Regular"/>
          <w:color w:val="000000"/>
        </w:rPr>
        <w:t xml:space="preserve">dialogue, a continuous exchange of emotions, a mutual </w:t>
      </w:r>
      <w:r>
        <w:br/>
      </w:r>
      <w:r>
        <w:rPr>
          <w:rFonts w:ascii="Charis SIL Regular" w:eastAsia="Charis SIL Regular" w:hAnsi="Charis SIL Regular"/>
          <w:color w:val="000000"/>
        </w:rPr>
        <w:t>acknowledgment of the complexities of the human experience. It was in this shared act of creation and consumption that true healing took root.</w:t>
      </w:r>
    </w:p>
    <w:p w14:paraId="39D0937D"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This was not a linear process, however. There were moments of relapse, times when the weight of my emotions threatened to </w:t>
      </w:r>
      <w:r>
        <w:br/>
      </w:r>
      <w:r>
        <w:rPr>
          <w:rFonts w:ascii="Charis SIL Regular" w:eastAsia="Charis SIL Regular" w:hAnsi="Charis SIL Regular"/>
          <w:color w:val="000000"/>
        </w:rPr>
        <w:t xml:space="preserve">overwhelm me, to pull me back into the isolation I had so </w:t>
      </w:r>
      <w:r>
        <w:br/>
      </w:r>
      <w:r>
        <w:rPr>
          <w:rFonts w:ascii="Charis SIL Regular" w:eastAsia="Charis SIL Regular" w:hAnsi="Charis SIL Regular"/>
          <w:color w:val="000000"/>
        </w:rPr>
        <w:t>painstakingly escaped. Doubt crept in, whispering insidious lies of inadequacy, of insignificance. The fear of vulnerability resurfaced, a phantom limb of my past, a haunting reminder of the wounds that hadn't fully healed.</w:t>
      </w:r>
    </w:p>
    <w:p w14:paraId="11B6F86E"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But the knowledge that I wasn't alone, that my pain was shared, provided the strength to persevere. The messages of understanding, the shared stories of resilience, served as anchors in the storm, keeping me tethered to the shore of hope. The cold winter's chill remained, a constant reminder of life's harsher realities, but it was a chill now shared, a chill that bound me to others rather than </w:t>
      </w:r>
      <w:r>
        <w:br/>
      </w:r>
      <w:r>
        <w:rPr>
          <w:rFonts w:ascii="Charis SIL Regular" w:eastAsia="Charis SIL Regular" w:hAnsi="Charis SIL Regular"/>
          <w:color w:val="000000"/>
        </w:rPr>
        <w:t>isolating me in my suffering.</w:t>
      </w:r>
    </w:p>
    <w:p w14:paraId="33655B85" w14:textId="77777777" w:rsidR="003E323B" w:rsidRDefault="00000000">
      <w:pPr>
        <w:autoSpaceDE w:val="0"/>
        <w:autoSpaceDN w:val="0"/>
        <w:spacing w:before="264" w:after="0" w:line="264" w:lineRule="exact"/>
      </w:pPr>
      <w:r>
        <w:rPr>
          <w:rFonts w:ascii="Charis SIL Regular" w:eastAsia="Charis SIL Regular" w:hAnsi="Charis SIL Regular"/>
          <w:color w:val="000000"/>
        </w:rPr>
        <w:lastRenderedPageBreak/>
        <w:t>The poems became a testament to the resilience of the human spirit, a celebration of the beauty that can be found even in the midst of darkness. They became a mirror reflecting not only my own journey</w:t>
      </w:r>
    </w:p>
    <w:p w14:paraId="5274C2B3" w14:textId="77777777" w:rsidR="003E323B" w:rsidRDefault="003E323B">
      <w:pPr>
        <w:sectPr w:rsidR="003E323B">
          <w:pgSz w:w="8000" w:h="12000"/>
          <w:pgMar w:top="296" w:right="650" w:bottom="392" w:left="660" w:header="720" w:footer="720" w:gutter="0"/>
          <w:cols w:space="720"/>
          <w:docGrid w:linePitch="360"/>
        </w:sectPr>
      </w:pPr>
    </w:p>
    <w:p w14:paraId="645E2E82" w14:textId="77777777" w:rsidR="003E323B" w:rsidRDefault="003E323B">
      <w:pPr>
        <w:autoSpaceDE w:val="0"/>
        <w:autoSpaceDN w:val="0"/>
        <w:spacing w:after="78" w:line="220" w:lineRule="exact"/>
      </w:pPr>
    </w:p>
    <w:p w14:paraId="0C2B1722" w14:textId="77777777" w:rsidR="003E323B" w:rsidRDefault="00000000">
      <w:pPr>
        <w:autoSpaceDE w:val="0"/>
        <w:autoSpaceDN w:val="0"/>
        <w:spacing w:before="56" w:after="0" w:line="264" w:lineRule="exact"/>
      </w:pPr>
      <w:r>
        <w:rPr>
          <w:rFonts w:ascii="Charis SIL Regular" w:eastAsia="Charis SIL Regular" w:hAnsi="Charis SIL Regular"/>
          <w:color w:val="000000"/>
        </w:rPr>
        <w:t>but the shared experience of countless others. The language of the heart, once a solitary cry of despair, evolved into a chorus, a shared song of suffering and healing, of resilience and hope.</w:t>
      </w:r>
    </w:p>
    <w:p w14:paraId="6C232806"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It was a song born from the depths of my own internal struggle, a song infused with the pain and darkness that had once defined my existence. But it was also a song infused with a new found </w:t>
      </w:r>
      <w:r>
        <w:br/>
      </w:r>
      <w:r>
        <w:rPr>
          <w:rFonts w:ascii="Charis SIL Regular" w:eastAsia="Charis SIL Regular" w:hAnsi="Charis SIL Regular"/>
          <w:color w:val="000000"/>
        </w:rPr>
        <w:t xml:space="preserve">understanding, a new found empathy, a new found connection. A connection that allowed me to see the beauty in my pain, to </w:t>
      </w:r>
      <w:r>
        <w:br/>
      </w:r>
      <w:r>
        <w:rPr>
          <w:rFonts w:ascii="Charis SIL Regular" w:eastAsia="Charis SIL Regular" w:hAnsi="Charis SIL Regular"/>
          <w:color w:val="000000"/>
        </w:rPr>
        <w:t>recognize the power of my vulnerability, to find solace and healing in the shared human experience.</w:t>
      </w:r>
    </w:p>
    <w:p w14:paraId="1BC3629F"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process of emotional healing is not a destination, but a journey, a constant unfolding of self-discovery and connection. There will always be moments of darkness, moments of doubt, moments when the icy grip of despair threatens to consume us. But it is in these moments, in the midst of the coldest winter's chill, that the warmth of human connection shines most brightly, a beacon of hope </w:t>
      </w:r>
      <w:r>
        <w:br/>
      </w:r>
      <w:r>
        <w:rPr>
          <w:rFonts w:ascii="Charis SIL Regular" w:eastAsia="Charis SIL Regular" w:hAnsi="Charis SIL Regular"/>
          <w:color w:val="000000"/>
        </w:rPr>
        <w:t>guiding us towards a deeper understanding of ourselves and of each other.</w:t>
      </w:r>
    </w:p>
    <w:p w14:paraId="31AB2BBB"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healing came not from ignoring the pain, but from embracing it, from acknowledging it, from sharing it. It was in the act of </w:t>
      </w:r>
      <w:r>
        <w:br/>
      </w:r>
      <w:r>
        <w:rPr>
          <w:rFonts w:ascii="Charis SIL Regular" w:eastAsia="Charis SIL Regular" w:hAnsi="Charis SIL Regular"/>
          <w:color w:val="000000"/>
        </w:rPr>
        <w:t>offering my vulnerability to the world that I found true strength. The poems, the shared experiences, the messages of understanding– these were not merely words on a page; they were the building blocks of a new life, a life built on the foundations of empathy, connection, and a profound understanding of the shared human experience. The coldest winter's chill still held its power, but now, it was a chill that held within it the seeds of renewal, the promise of spring.</w:t>
      </w:r>
    </w:p>
    <w:p w14:paraId="0EB960BB"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transformation was gradual, a slow thawing of the frozen landscapes of my soul. The bleakness didn't disappear completely; its presence served as a stark contrast to the burgeoning warmth of connection, highlighting its preciousness, its fragility, its profound </w:t>
      </w:r>
      <w:r>
        <w:rPr>
          <w:rFonts w:ascii="Charis SIL Regular" w:eastAsia="Charis SIL Regular" w:hAnsi="Charis SIL Regular"/>
          <w:color w:val="000000"/>
        </w:rPr>
        <w:lastRenderedPageBreak/>
        <w:t xml:space="preserve">importance. The repetitive phrasing, the haunting motifs, remained, but they were now infused with a deeper meaning, a shared </w:t>
      </w:r>
      <w:r>
        <w:br/>
      </w:r>
      <w:r>
        <w:rPr>
          <w:rFonts w:ascii="Charis SIL Regular" w:eastAsia="Charis SIL Regular" w:hAnsi="Charis SIL Regular"/>
          <w:color w:val="000000"/>
        </w:rPr>
        <w:t>understanding.</w:t>
      </w:r>
    </w:p>
    <w:p w14:paraId="78C09775" w14:textId="77777777" w:rsidR="003E323B" w:rsidRDefault="003E323B">
      <w:pPr>
        <w:sectPr w:rsidR="003E323B">
          <w:pgSz w:w="8000" w:h="12000"/>
          <w:pgMar w:top="296" w:right="648" w:bottom="524" w:left="660" w:header="720" w:footer="720" w:gutter="0"/>
          <w:cols w:space="720"/>
          <w:docGrid w:linePitch="360"/>
        </w:sectPr>
      </w:pPr>
    </w:p>
    <w:p w14:paraId="0F7F662F" w14:textId="77777777" w:rsidR="003E323B" w:rsidRDefault="003E323B">
      <w:pPr>
        <w:autoSpaceDE w:val="0"/>
        <w:autoSpaceDN w:val="0"/>
        <w:spacing w:after="78" w:line="220" w:lineRule="exact"/>
      </w:pPr>
    </w:p>
    <w:p w14:paraId="257FC429" w14:textId="77777777" w:rsidR="003E323B" w:rsidRDefault="00000000">
      <w:pPr>
        <w:autoSpaceDE w:val="0"/>
        <w:autoSpaceDN w:val="0"/>
        <w:spacing w:before="58" w:after="0" w:line="264" w:lineRule="exact"/>
      </w:pPr>
      <w:r>
        <w:rPr>
          <w:rFonts w:ascii="Charis SIL Regular" w:eastAsia="Charis SIL Regular" w:hAnsi="Charis SIL Regular"/>
          <w:color w:val="000000"/>
        </w:rPr>
        <w:t xml:space="preserve">This wasn't a miraculous cure, a sudden transformation from </w:t>
      </w:r>
      <w:r>
        <w:br/>
      </w:r>
      <w:r>
        <w:rPr>
          <w:rFonts w:ascii="Charis SIL Regular" w:eastAsia="Charis SIL Regular" w:hAnsi="Charis SIL Regular"/>
          <w:color w:val="000000"/>
        </w:rPr>
        <w:t>darkness to light. It was a gradual process, a slow and deliberate movement towards wholeness, a journey marked by moments of both profound despair and unexpected joy. It was a journey that reaffirmed the resilience of the human spirit, the inherent beauty of vulnerability, and the transformative power of human connection.</w:t>
      </w:r>
    </w:p>
    <w:p w14:paraId="31951D61"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language of the heart, once a solitary cry of despair, evolved into a symphony of shared experience. It was a language that transcended the limitations of individual isolation, a language that embraced the power of human connection to illuminate the darkest corners of the soul. It was a language that spoke of hope, even in the midst of despair, a language that found warmth even in the coldest winter's chill. And in that shared language, in that shared experience, I found not only healing, but a sense of belonging, a sense of purpose, a sense of home. The journey continues, but now, the path is paved not with ice, but with the warm footprints of shared human experience, a path that leads towards healing, </w:t>
      </w:r>
      <w:r>
        <w:br/>
      </w:r>
      <w:r>
        <w:rPr>
          <w:rFonts w:ascii="Charis SIL Regular" w:eastAsia="Charis SIL Regular" w:hAnsi="Charis SIL Regular"/>
          <w:color w:val="000000"/>
        </w:rPr>
        <w:t>understanding, and the enduring beauty of human connection. The song continues, a chorus of voices weaving together a tapestry of shared experience, a testament to the enduring power of the human spirit.</w:t>
      </w:r>
    </w:p>
    <w:p w14:paraId="4094ECD4" w14:textId="77777777" w:rsidR="003E323B" w:rsidRDefault="003E323B">
      <w:pPr>
        <w:sectPr w:rsidR="003E323B">
          <w:pgSz w:w="8000" w:h="12000"/>
          <w:pgMar w:top="296" w:right="698" w:bottom="1440" w:left="660" w:header="720" w:footer="720" w:gutter="0"/>
          <w:cols w:space="720"/>
          <w:docGrid w:linePitch="360"/>
        </w:sectPr>
      </w:pPr>
    </w:p>
    <w:p w14:paraId="2C4E4BA5" w14:textId="77777777" w:rsidR="003E323B" w:rsidRDefault="003E323B">
      <w:pPr>
        <w:autoSpaceDE w:val="0"/>
        <w:autoSpaceDN w:val="0"/>
        <w:spacing w:after="224" w:line="220" w:lineRule="exact"/>
      </w:pPr>
    </w:p>
    <w:p w14:paraId="52B8CF7C" w14:textId="77777777" w:rsidR="003E323B" w:rsidRDefault="00000000">
      <w:pPr>
        <w:autoSpaceDE w:val="0"/>
        <w:autoSpaceDN w:val="0"/>
        <w:spacing w:after="0" w:line="330" w:lineRule="exact"/>
      </w:pPr>
      <w:r>
        <w:rPr>
          <w:rFonts w:ascii="Charis SIL Bold" w:eastAsia="Charis SIL Bold" w:hAnsi="Charis SIL Bold"/>
          <w:b/>
          <w:color w:val="000000"/>
        </w:rPr>
        <w:t>Existential Questions</w:t>
      </w:r>
    </w:p>
    <w:p w14:paraId="16FC9A05" w14:textId="77777777" w:rsidR="003E323B" w:rsidRDefault="00000000">
      <w:pPr>
        <w:autoSpaceDE w:val="0"/>
        <w:autoSpaceDN w:val="0"/>
        <w:spacing w:before="286" w:after="0" w:line="264" w:lineRule="exact"/>
      </w:pPr>
      <w:r>
        <w:rPr>
          <w:rFonts w:ascii="Charis SIL Regular" w:eastAsia="Charis SIL Regular" w:hAnsi="Charis SIL Regular"/>
          <w:color w:val="000000"/>
        </w:rPr>
        <w:t xml:space="preserve">The shared experience, the chorus of voices echoing my own </w:t>
      </w:r>
      <w:r>
        <w:br/>
      </w:r>
      <w:r>
        <w:rPr>
          <w:rFonts w:ascii="Charis SIL Regular" w:eastAsia="Charis SIL Regular" w:hAnsi="Charis SIL Regular"/>
          <w:color w:val="000000"/>
        </w:rPr>
        <w:t>internal struggles, had opened a door to something beyond the personal. It was a path leading towards a broader, more profound exploration – an exploration of the existential. The initial poems, born from a place of intense personal pain, began to metamorphose.</w:t>
      </w:r>
    </w:p>
    <w:p w14:paraId="73AD80B7" w14:textId="77777777" w:rsidR="003E323B" w:rsidRDefault="00000000">
      <w:pPr>
        <w:autoSpaceDE w:val="0"/>
        <w:autoSpaceDN w:val="0"/>
        <w:spacing w:before="58" w:after="0" w:line="264" w:lineRule="exact"/>
      </w:pPr>
      <w:r>
        <w:rPr>
          <w:rFonts w:ascii="Charis SIL Regular" w:eastAsia="Charis SIL Regular" w:hAnsi="Charis SIL Regular"/>
          <w:color w:val="000000"/>
        </w:rPr>
        <w:t>The focus shifted from the specifics of my own heartbreak and disillusionment towards the vast, unsettling landscape of the human condition itself.</w:t>
      </w:r>
    </w:p>
    <w:p w14:paraId="622FD095"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icy grip of winter, once a metaphor for my emotional state, now stretched into a cosmic panorama, reflecting the immense, indifferent universe surrounding us. The cold wasn't just personal; it was universal, a reflection of the existential chill that permeates the human experience, the awareness of our fleeting existence in the face of eternity. My poems began to grapple with the big questions: What is the meaning of life? Why are we here? What happens after death? These questions, previously relegated to the shadowy </w:t>
      </w:r>
      <w:r>
        <w:br/>
      </w:r>
      <w:r>
        <w:rPr>
          <w:rFonts w:ascii="Charis SIL Regular" w:eastAsia="Charis SIL Regular" w:hAnsi="Charis SIL Regular"/>
          <w:color w:val="000000"/>
        </w:rPr>
        <w:t>corners of my mind, now demanded to be addressed, to be explored through the raw, emotional language I had honed.</w:t>
      </w:r>
    </w:p>
    <w:p w14:paraId="5F61D7BE" w14:textId="77777777" w:rsidR="003E323B" w:rsidRDefault="00000000">
      <w:pPr>
        <w:autoSpaceDE w:val="0"/>
        <w:autoSpaceDN w:val="0"/>
        <w:spacing w:before="264" w:after="0" w:line="264" w:lineRule="exact"/>
      </w:pPr>
      <w:r>
        <w:rPr>
          <w:rFonts w:ascii="Charis SIL Regular" w:eastAsia="Charis SIL Regular" w:hAnsi="Charis SIL Regular"/>
          <w:color w:val="000000"/>
        </w:rPr>
        <w:t>The imagery expanded. The stark landscapes of winter gave way to vast, star-dusted skies, the swirling nebulae mirroring the chaotic currents within my own soul. The cold, hard ground beneath my feet transformed into the boundless expanse of space, echoing the feeling of insignificance and yet, simultaneously, the overwhelming vastness of possibility. I wrote of black holes swallowing stars, their immense gravity a metaphor for the inescapable pull of mortality. I described the dance of celestial bodies, their intricate movements reflecting the unpredictable, sometimes chaotic, yet beautiful dance of life.</w:t>
      </w:r>
    </w:p>
    <w:p w14:paraId="479E7847"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language, once driven by the immediacy of emotion, became more philosophical, more reflective. I explored the concepts of nothingness and infinity, the paradoxical nature of existence. I wrestled with the </w:t>
      </w:r>
      <w:r>
        <w:rPr>
          <w:rFonts w:ascii="Charis SIL Regular" w:eastAsia="Charis SIL Regular" w:hAnsi="Charis SIL Regular"/>
          <w:color w:val="000000"/>
        </w:rPr>
        <w:lastRenderedPageBreak/>
        <w:t>notion of free will versus determinism, the illusion of control in a universe governed by seemingly random laws. The words themselves became vessels, carrying the weight of</w:t>
      </w:r>
    </w:p>
    <w:p w14:paraId="257916FC" w14:textId="77777777" w:rsidR="003E323B" w:rsidRDefault="003E323B">
      <w:pPr>
        <w:sectPr w:rsidR="003E323B">
          <w:pgSz w:w="8000" w:h="12000"/>
          <w:pgMar w:top="442" w:right="660" w:bottom="364" w:left="660" w:header="720" w:footer="720" w:gutter="0"/>
          <w:cols w:space="720"/>
          <w:docGrid w:linePitch="360"/>
        </w:sectPr>
      </w:pPr>
    </w:p>
    <w:p w14:paraId="31737732" w14:textId="77777777" w:rsidR="003E323B" w:rsidRDefault="003E323B">
      <w:pPr>
        <w:autoSpaceDE w:val="0"/>
        <w:autoSpaceDN w:val="0"/>
        <w:spacing w:after="78" w:line="220" w:lineRule="exact"/>
      </w:pPr>
    </w:p>
    <w:p w14:paraId="35B0951A" w14:textId="77777777" w:rsidR="003E323B" w:rsidRDefault="00000000">
      <w:pPr>
        <w:autoSpaceDE w:val="0"/>
        <w:autoSpaceDN w:val="0"/>
        <w:spacing w:before="56" w:after="0" w:line="266" w:lineRule="exact"/>
      </w:pPr>
      <w:r>
        <w:rPr>
          <w:rFonts w:ascii="Charis SIL Regular" w:eastAsia="Charis SIL Regular" w:hAnsi="Charis SIL Regular"/>
          <w:color w:val="000000"/>
        </w:rPr>
        <w:t>these profound questions, attempting to articulate the unarticulable, to capture the essence of the inexpressible.</w:t>
      </w:r>
    </w:p>
    <w:p w14:paraId="5254DB6A" w14:textId="77777777" w:rsidR="003E323B" w:rsidRDefault="00000000">
      <w:pPr>
        <w:autoSpaceDE w:val="0"/>
        <w:autoSpaceDN w:val="0"/>
        <w:spacing w:before="264" w:after="0" w:line="264" w:lineRule="exact"/>
      </w:pPr>
      <w:r>
        <w:rPr>
          <w:rFonts w:ascii="Charis SIL Regular" w:eastAsia="Charis SIL Regular" w:hAnsi="Charis SIL Regular"/>
          <w:color w:val="000000"/>
        </w:rPr>
        <w:t>One poem, which I titled "Ephemeral Echoes," explored the fleeting nature of life. I used the image of a single snowflake, beautiful and unique, yet destined to melt and disappear, as a metaphor for our own transience. The poem captured the poignant beauty of our brief existence, the ephemeral nature of our joy and sorrow, the delicate balance between creation and destruction. The repetitive phrasing, so prevalent in my earlier work, served here to emphasize the cyclical nature of life, death, and rebirth – a constant reminder of the inexorable march of time, the inevitability of change.</w:t>
      </w:r>
    </w:p>
    <w:p w14:paraId="1C724A9A"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Another poem, "Cosmic Dust," delved into the vastness of space, the billions of galaxies and stars, the unimaginable distances between them. It was an attempt to grapple with the sheer scale of the </w:t>
      </w:r>
      <w:r>
        <w:br/>
      </w:r>
      <w:r>
        <w:rPr>
          <w:rFonts w:ascii="Charis SIL Regular" w:eastAsia="Charis SIL Regular" w:hAnsi="Charis SIL Regular"/>
          <w:color w:val="000000"/>
        </w:rPr>
        <w:t xml:space="preserve">universe, to comprehend our insignificance in the grand scheme of things. And yet, within this insignificance, I found a strange sense of liberation. The vastness of the universe didn’t diminish my </w:t>
      </w:r>
      <w:r>
        <w:br/>
      </w:r>
      <w:r>
        <w:rPr>
          <w:rFonts w:ascii="Charis SIL Regular" w:eastAsia="Charis SIL Regular" w:hAnsi="Charis SIL Regular"/>
          <w:color w:val="000000"/>
        </w:rPr>
        <w:t>existence; it expanded it, placing my struggles within a broader context, reminding me that I was part of something larger than myself.</w:t>
      </w:r>
    </w:p>
    <w:p w14:paraId="67A4A84C"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These poems weren't just explorations of philosophical concepts; they were deeply personal reflections on my own journey through disillusionment and towards a tentative acceptance of life's </w:t>
      </w:r>
      <w:r>
        <w:br/>
      </w:r>
      <w:r>
        <w:rPr>
          <w:rFonts w:ascii="Charis SIL Regular" w:eastAsia="Charis SIL Regular" w:hAnsi="Charis SIL Regular"/>
          <w:color w:val="000000"/>
        </w:rPr>
        <w:t>uncertainties. The search for meaning wasn't a linear progression; it was a winding, often contradictory path, filled with moments of profound despair and unexpected joy. The icy grip of winter’s chill remained, but now it was a cold that I shared with the universe, a cold that was both terrifying and strangely beautiful.</w:t>
      </w:r>
    </w:p>
    <w:p w14:paraId="32D947D9"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act of writing these poems became a kind of meditation, a way to wrestle with the profound questions that haunted me. It was a process of self-discovery, a journey into the depths of my own being. I found that the more I explored the vastness of the universe, the more I came to understand the intricacy and beauty of my own inner landscape. The </w:t>
      </w:r>
      <w:r>
        <w:rPr>
          <w:rFonts w:ascii="Charis SIL Regular" w:eastAsia="Charis SIL Regular" w:hAnsi="Charis SIL Regular"/>
          <w:color w:val="000000"/>
        </w:rPr>
        <w:lastRenderedPageBreak/>
        <w:t xml:space="preserve">cold, hard reality of death and nothingness wasn't something to be feared; it was something to be </w:t>
      </w:r>
      <w:r>
        <w:br/>
      </w:r>
      <w:r>
        <w:rPr>
          <w:rFonts w:ascii="Charis SIL Regular" w:eastAsia="Charis SIL Regular" w:hAnsi="Charis SIL Regular"/>
          <w:color w:val="000000"/>
        </w:rPr>
        <w:t>acknowledged, to be integrated into my understanding of life. It</w:t>
      </w:r>
    </w:p>
    <w:p w14:paraId="54A61A4F" w14:textId="77777777" w:rsidR="003E323B" w:rsidRDefault="003E323B">
      <w:pPr>
        <w:sectPr w:rsidR="003E323B">
          <w:pgSz w:w="8000" w:h="12000"/>
          <w:pgMar w:top="296" w:right="642" w:bottom="392" w:left="660" w:header="720" w:footer="720" w:gutter="0"/>
          <w:cols w:space="720"/>
          <w:docGrid w:linePitch="360"/>
        </w:sectPr>
      </w:pPr>
    </w:p>
    <w:p w14:paraId="034C37AC" w14:textId="77777777" w:rsidR="003E323B" w:rsidRDefault="003E323B">
      <w:pPr>
        <w:autoSpaceDE w:val="0"/>
        <w:autoSpaceDN w:val="0"/>
        <w:spacing w:after="78" w:line="220" w:lineRule="exact"/>
      </w:pPr>
    </w:p>
    <w:p w14:paraId="1E007556" w14:textId="77777777" w:rsidR="003E323B" w:rsidRDefault="00000000">
      <w:pPr>
        <w:autoSpaceDE w:val="0"/>
        <w:autoSpaceDN w:val="0"/>
        <w:spacing w:before="56" w:after="0" w:line="266" w:lineRule="exact"/>
        <w:ind w:right="144"/>
      </w:pPr>
      <w:r>
        <w:rPr>
          <w:rFonts w:ascii="Charis SIL Regular" w:eastAsia="Charis SIL Regular" w:hAnsi="Charis SIL Regular"/>
          <w:color w:val="000000"/>
        </w:rPr>
        <w:t>was in the acceptance of these realities that a certain peace began to emerge.</w:t>
      </w:r>
    </w:p>
    <w:p w14:paraId="12A23266"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process wasn’t without its setbacks. Doubt would creep in, whispering insidious lies of meaninglessness, of futility. The </w:t>
      </w:r>
      <w:r>
        <w:br/>
      </w:r>
      <w:r>
        <w:rPr>
          <w:rFonts w:ascii="Charis SIL Regular" w:eastAsia="Charis SIL Regular" w:hAnsi="Charis SIL Regular"/>
          <w:color w:val="000000"/>
        </w:rPr>
        <w:t>vastness of the universe could feel overwhelming, leaving me feeling insignificant, a speck of dust in an indifferent cosmos. There were nights where the cold seemed to penetrate my very bones, and the weight of existential dread threatened to crush me. But the act of writing, the process of translating these overwhelming emotions into words, became a form of self-preservation, a way to channel the chaos and find a semblance of order.</w:t>
      </w:r>
    </w:p>
    <w:p w14:paraId="7374287A"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poems, through their exploration of life’s grand questions, inadvertently began to answer some of my own. The act of </w:t>
      </w:r>
      <w:r>
        <w:br/>
      </w:r>
      <w:r>
        <w:rPr>
          <w:rFonts w:ascii="Charis SIL Regular" w:eastAsia="Charis SIL Regular" w:hAnsi="Charis SIL Regular"/>
          <w:color w:val="000000"/>
        </w:rPr>
        <w:t>questioning, of grappling with the unknown, brought me closer to a sense of acceptance, a sense of peace. The universe, in its vastness, wasn’t an empty void; it was a canvas of infinite possibilities, a testament to the enduring power of creation and destruction. And within that canvas, my own existence, however brief, held a unique and precious place.</w:t>
      </w:r>
    </w:p>
    <w:p w14:paraId="4A41BDB7"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search for meaning wasn’t about finding a definitive answer, a single, clear-cut solution to life’s mysteries. It was about the journey itself, the continuous process of questioning, exploring, and </w:t>
      </w:r>
      <w:r>
        <w:br/>
      </w:r>
      <w:r>
        <w:rPr>
          <w:rFonts w:ascii="Charis SIL Regular" w:eastAsia="Charis SIL Regular" w:hAnsi="Charis SIL Regular"/>
          <w:color w:val="000000"/>
        </w:rPr>
        <w:t xml:space="preserve">accepting. It was about embracing the paradoxical nature of </w:t>
      </w:r>
      <w:r>
        <w:br/>
      </w:r>
      <w:r>
        <w:rPr>
          <w:rFonts w:ascii="Charis SIL Regular" w:eastAsia="Charis SIL Regular" w:hAnsi="Charis SIL Regular"/>
          <w:color w:val="000000"/>
        </w:rPr>
        <w:t>existence, the simultaneous presence of joy and sorrow, hope and despair. It was about finding beauty in the face of uncertainty, finding solace in the shared human experience of grappling with the unanswerable.</w:t>
      </w:r>
    </w:p>
    <w:p w14:paraId="5717F6D0"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coldest winter's chill remained, a constant reminder of our mortality, of our fleeting time on this earth. But it was a chill now tempered by a sense of awe, a sense of wonder, a sense of </w:t>
      </w:r>
      <w:r>
        <w:br/>
      </w:r>
      <w:r>
        <w:rPr>
          <w:rFonts w:ascii="Charis SIL Regular" w:eastAsia="Charis SIL Regular" w:hAnsi="Charis SIL Regular"/>
          <w:color w:val="000000"/>
        </w:rPr>
        <w:t xml:space="preserve">connection to something far greater than myself. It was a chill that no longer isolated me, but rather connected me – to the vastness of the </w:t>
      </w:r>
      <w:r>
        <w:rPr>
          <w:rFonts w:ascii="Charis SIL Regular" w:eastAsia="Charis SIL Regular" w:hAnsi="Charis SIL Regular"/>
          <w:color w:val="000000"/>
        </w:rPr>
        <w:lastRenderedPageBreak/>
        <w:t>universe, to the shared human experience, and to the enduring power of the human spirit to find meaning and beauty even in the face of the unknown. The search continues, but the path is now clearer, illuminated by the faint, yet persistent, light of</w:t>
      </w:r>
    </w:p>
    <w:p w14:paraId="4D646187" w14:textId="77777777" w:rsidR="003E323B" w:rsidRDefault="003E323B">
      <w:pPr>
        <w:sectPr w:rsidR="003E323B">
          <w:pgSz w:w="8000" w:h="12000"/>
          <w:pgMar w:top="296" w:right="648" w:bottom="392" w:left="660" w:header="720" w:footer="720" w:gutter="0"/>
          <w:cols w:space="720"/>
          <w:docGrid w:linePitch="360"/>
        </w:sectPr>
      </w:pPr>
    </w:p>
    <w:p w14:paraId="1EFE5B53" w14:textId="77777777" w:rsidR="003E323B" w:rsidRDefault="003E323B">
      <w:pPr>
        <w:autoSpaceDE w:val="0"/>
        <w:autoSpaceDN w:val="0"/>
        <w:spacing w:after="78" w:line="220" w:lineRule="exact"/>
      </w:pPr>
    </w:p>
    <w:p w14:paraId="1F024C7B" w14:textId="77777777" w:rsidR="003E323B" w:rsidRDefault="00000000">
      <w:pPr>
        <w:autoSpaceDE w:val="0"/>
        <w:autoSpaceDN w:val="0"/>
        <w:spacing w:before="58" w:after="0" w:line="264" w:lineRule="exact"/>
      </w:pPr>
      <w:r>
        <w:rPr>
          <w:rFonts w:ascii="Charis SIL Regular" w:eastAsia="Charis SIL Regular" w:hAnsi="Charis SIL Regular"/>
          <w:color w:val="000000"/>
        </w:rPr>
        <w:t>understanding. The song of my soul, once a solitary lament, has become a symphony, a chorus of voices echoing through the vast, indifferent cosmos, a testament to the enduring human quest for meaning in a world where meaning itself remains ever elusive. And within that elusive pursuit, there is a beauty, a profound and lasting resonance, that transcends the cold and the darkness. The journey continues, but the song persists, a melody woven from the threads of doubt and hope, of despair and acceptance, a testament to the human spirit's enduring capacity to find solace, beauty, and perhaps even meaning, in the face of the vast, indifferent universe.</w:t>
      </w:r>
    </w:p>
    <w:p w14:paraId="363CCF8B" w14:textId="77777777" w:rsidR="003E323B" w:rsidRDefault="003E323B">
      <w:pPr>
        <w:sectPr w:rsidR="003E323B">
          <w:pgSz w:w="8000" w:h="12000"/>
          <w:pgMar w:top="296" w:right="662" w:bottom="1440" w:left="660" w:header="720" w:footer="720" w:gutter="0"/>
          <w:cols w:space="720"/>
          <w:docGrid w:linePitch="360"/>
        </w:sectPr>
      </w:pPr>
    </w:p>
    <w:p w14:paraId="55F2DE90" w14:textId="77777777" w:rsidR="003E323B" w:rsidRDefault="003E323B">
      <w:pPr>
        <w:autoSpaceDE w:val="0"/>
        <w:autoSpaceDN w:val="0"/>
        <w:spacing w:after="224" w:line="220" w:lineRule="exact"/>
      </w:pPr>
    </w:p>
    <w:p w14:paraId="615116B3" w14:textId="77777777" w:rsidR="003E323B" w:rsidRDefault="00000000">
      <w:pPr>
        <w:autoSpaceDE w:val="0"/>
        <w:autoSpaceDN w:val="0"/>
        <w:spacing w:after="0" w:line="330" w:lineRule="exact"/>
      </w:pPr>
      <w:r>
        <w:rPr>
          <w:rFonts w:ascii="Charis SIL Bold" w:eastAsia="Charis SIL Bold" w:hAnsi="Charis SIL Bold"/>
          <w:b/>
          <w:color w:val="000000"/>
        </w:rPr>
        <w:t>Spiritual Exploration</w:t>
      </w:r>
    </w:p>
    <w:p w14:paraId="7EE0A970" w14:textId="77777777" w:rsidR="003E323B" w:rsidRDefault="00000000">
      <w:pPr>
        <w:autoSpaceDE w:val="0"/>
        <w:autoSpaceDN w:val="0"/>
        <w:spacing w:before="286" w:after="0" w:line="264" w:lineRule="exact"/>
      </w:pPr>
      <w:r>
        <w:rPr>
          <w:rFonts w:ascii="Charis SIL Regular" w:eastAsia="Charis SIL Regular" w:hAnsi="Charis SIL Regular"/>
          <w:color w:val="000000"/>
        </w:rPr>
        <w:t xml:space="preserve">The icy grip of winter, a constant companion throughout my earlier work, had evolved. It was no longer merely a metaphor for personal despair, but a reflection of the universal struggle for meaning. The cold, once isolating, now felt strangely unifying, a shared </w:t>
      </w:r>
      <w:r>
        <w:br/>
      </w:r>
      <w:r>
        <w:rPr>
          <w:rFonts w:ascii="Charis SIL Regular" w:eastAsia="Charis SIL Regular" w:hAnsi="Charis SIL Regular"/>
          <w:color w:val="000000"/>
        </w:rPr>
        <w:t xml:space="preserve">experience with the cosmos itself. This realization spurred a new wave of creative exploration, a deeper dive into the spiritual </w:t>
      </w:r>
      <w:r>
        <w:br/>
      </w:r>
      <w:r>
        <w:rPr>
          <w:rFonts w:ascii="Charis SIL Regular" w:eastAsia="Charis SIL Regular" w:hAnsi="Charis SIL Regular"/>
          <w:color w:val="000000"/>
        </w:rPr>
        <w:t>wellspring within me. My poems began to incorporate symbols and metaphors drawn from various spiritual traditions, not out of any adherence to specific dogma, but as a means of expressing the ineffable, the profound questions that haunted my waking and sleeping hours.</w:t>
      </w:r>
    </w:p>
    <w:p w14:paraId="0BD13AC8" w14:textId="77777777" w:rsidR="003E323B" w:rsidRDefault="00000000">
      <w:pPr>
        <w:autoSpaceDE w:val="0"/>
        <w:autoSpaceDN w:val="0"/>
        <w:spacing w:before="266" w:after="0" w:line="264" w:lineRule="exact"/>
        <w:ind w:right="144"/>
      </w:pPr>
      <w:r>
        <w:rPr>
          <w:rFonts w:ascii="Charis SIL Regular" w:eastAsia="Charis SIL Regular" w:hAnsi="Charis SIL Regular"/>
          <w:color w:val="000000"/>
        </w:rPr>
        <w:t xml:space="preserve">I wrote of ancient trees, their roots delving deep into the earth, their branches reaching towards the heavens, symbolizing the connection between the physical and the spiritual realms. The whispering wind through their leaves became a chorus of unseen voices, a symphony of the cosmos itself, echoing the vastness and mystery of existence. I used the image of a river, flowing </w:t>
      </w:r>
      <w:r>
        <w:br/>
      </w:r>
      <w:r>
        <w:rPr>
          <w:rFonts w:ascii="Charis SIL Regular" w:eastAsia="Charis SIL Regular" w:hAnsi="Charis SIL Regular"/>
          <w:color w:val="000000"/>
        </w:rPr>
        <w:t xml:space="preserve">relentlessly towards the sea, as a metaphor for the journey of life, the constant flow of time, the inevitable march towards an </w:t>
      </w:r>
      <w:r>
        <w:br/>
      </w:r>
      <w:r>
        <w:rPr>
          <w:rFonts w:ascii="Charis SIL Regular" w:eastAsia="Charis SIL Regular" w:hAnsi="Charis SIL Regular"/>
          <w:color w:val="000000"/>
        </w:rPr>
        <w:t>unknown destination.</w:t>
      </w:r>
    </w:p>
    <w:p w14:paraId="74C8BF54"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sun, a powerful symbol of life and energy, became a recurring motif, its radiant glow representing the potential for hope and healing, a counterpoint to the chilling darkness that had previously dominated my work. But this sun wasn't always a symbol of </w:t>
      </w:r>
      <w:r>
        <w:br/>
      </w:r>
      <w:r>
        <w:rPr>
          <w:rFonts w:ascii="Charis SIL Regular" w:eastAsia="Charis SIL Regular" w:hAnsi="Charis SIL Regular"/>
          <w:color w:val="000000"/>
        </w:rPr>
        <w:t xml:space="preserve">unwavering warmth; sometimes it represented the blinding </w:t>
      </w:r>
      <w:r>
        <w:br/>
      </w:r>
      <w:r>
        <w:rPr>
          <w:rFonts w:ascii="Charis SIL Regular" w:eastAsia="Charis SIL Regular" w:hAnsi="Charis SIL Regular"/>
          <w:color w:val="000000"/>
        </w:rPr>
        <w:t xml:space="preserve">intensity of truth, a truth that could be both illuminating and </w:t>
      </w:r>
      <w:r>
        <w:br/>
      </w:r>
      <w:r>
        <w:rPr>
          <w:rFonts w:ascii="Charis SIL Regular" w:eastAsia="Charis SIL Regular" w:hAnsi="Charis SIL Regular"/>
          <w:color w:val="000000"/>
        </w:rPr>
        <w:t>painfully harsh. The moon, in contrast, held a different significance, representing the cyclical nature of existence, the ebb and flow of emotions, the phases of life and death, a reminder of the constant change that pervades all things.</w:t>
      </w:r>
    </w:p>
    <w:p w14:paraId="5460EDF4" w14:textId="77777777" w:rsidR="003E323B"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 xml:space="preserve">Stars, countless and distant, became symbols of the infinite </w:t>
      </w:r>
      <w:r>
        <w:br/>
      </w:r>
      <w:r>
        <w:rPr>
          <w:rFonts w:ascii="Charis SIL Regular" w:eastAsia="Charis SIL Regular" w:hAnsi="Charis SIL Regular"/>
          <w:color w:val="000000"/>
        </w:rPr>
        <w:t>possibilities, the immeasurable potential contained within the universe and within myself. Each twinkling light represented a potential path, a different direction my life could take, a reminder</w:t>
      </w:r>
    </w:p>
    <w:p w14:paraId="25958DF9" w14:textId="77777777" w:rsidR="003E323B" w:rsidRDefault="003E323B">
      <w:pPr>
        <w:sectPr w:rsidR="003E323B">
          <w:pgSz w:w="8000" w:h="12000"/>
          <w:pgMar w:top="442" w:right="668" w:bottom="364" w:left="660" w:header="720" w:footer="720" w:gutter="0"/>
          <w:cols w:space="720"/>
          <w:docGrid w:linePitch="360"/>
        </w:sectPr>
      </w:pPr>
    </w:p>
    <w:p w14:paraId="7574453F" w14:textId="77777777" w:rsidR="003E323B" w:rsidRDefault="003E323B">
      <w:pPr>
        <w:autoSpaceDE w:val="0"/>
        <w:autoSpaceDN w:val="0"/>
        <w:spacing w:after="78" w:line="220" w:lineRule="exact"/>
      </w:pPr>
    </w:p>
    <w:p w14:paraId="08918025" w14:textId="77777777" w:rsidR="003E323B" w:rsidRDefault="00000000">
      <w:pPr>
        <w:autoSpaceDE w:val="0"/>
        <w:autoSpaceDN w:val="0"/>
        <w:spacing w:before="58" w:after="0" w:line="264" w:lineRule="exact"/>
      </w:pPr>
      <w:r>
        <w:rPr>
          <w:rFonts w:ascii="Charis SIL Regular" w:eastAsia="Charis SIL Regular" w:hAnsi="Charis SIL Regular"/>
          <w:color w:val="000000"/>
        </w:rPr>
        <w:t>of the freedom and responsibility inherent in the choices we make. I explored the symbolic language of dreams, the surreal landscapes of the unconscious, the hidden depths of the psyche, expressing the fragmented and often contradictory nature of the spiritual journey.</w:t>
      </w:r>
    </w:p>
    <w:p w14:paraId="50EDC177"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imagery expanded beyond celestial bodies and natural </w:t>
      </w:r>
      <w:r>
        <w:br/>
      </w:r>
      <w:r>
        <w:rPr>
          <w:rFonts w:ascii="Charis SIL Regular" w:eastAsia="Charis SIL Regular" w:hAnsi="Charis SIL Regular"/>
          <w:color w:val="000000"/>
        </w:rPr>
        <w:t>landscapes. I delved into the symbolism of ancient mythology, drawing inspiration from stories of gods and goddesses, heroes and monsters, using them as allegorical representations of the internal struggles I was grappling with. The labyrinth became a metaphor for the confusing and often frustrating journey of self-discovery, the winding path leading towards a potentially elusive center, a symbol of enlightenment or self-realization.</w:t>
      </w:r>
    </w:p>
    <w:p w14:paraId="4C23CAA5"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poems became more introspective, less focused on outward events and more centered on the internal landscape of my </w:t>
      </w:r>
      <w:r>
        <w:br/>
      </w:r>
      <w:r>
        <w:rPr>
          <w:rFonts w:ascii="Charis SIL Regular" w:eastAsia="Charis SIL Regular" w:hAnsi="Charis SIL Regular"/>
          <w:color w:val="000000"/>
        </w:rPr>
        <w:t xml:space="preserve">consciousness. I explored themes of interconnectedness, the </w:t>
      </w:r>
      <w:r>
        <w:br/>
      </w:r>
      <w:r>
        <w:rPr>
          <w:rFonts w:ascii="Charis SIL Regular" w:eastAsia="Charis SIL Regular" w:hAnsi="Charis SIL Regular"/>
          <w:color w:val="000000"/>
        </w:rPr>
        <w:t xml:space="preserve">realization that all things are part of a larger whole, a vast and interconnected web of existence. This understanding wasn't a </w:t>
      </w:r>
      <w:r>
        <w:br/>
      </w:r>
      <w:r>
        <w:rPr>
          <w:rFonts w:ascii="Charis SIL Regular" w:eastAsia="Charis SIL Regular" w:hAnsi="Charis SIL Regular"/>
          <w:color w:val="000000"/>
        </w:rPr>
        <w:t xml:space="preserve">sudden epiphany, but a gradual dawning, a slow accretion of </w:t>
      </w:r>
      <w:r>
        <w:br/>
      </w:r>
      <w:r>
        <w:rPr>
          <w:rFonts w:ascii="Charis SIL Regular" w:eastAsia="Charis SIL Regular" w:hAnsi="Charis SIL Regular"/>
          <w:color w:val="000000"/>
        </w:rPr>
        <w:t>insights gained through the process of writing itself, through the act of wrestling with profound questions and translating them into poetic language.</w:t>
      </w:r>
    </w:p>
    <w:p w14:paraId="142202AC"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One poem, "The Weaver's Loom," explored the interconnectedness of life through the metaphor of a weaver diligently creating a </w:t>
      </w:r>
      <w:r>
        <w:br/>
      </w:r>
      <w:r>
        <w:rPr>
          <w:rFonts w:ascii="Charis SIL Regular" w:eastAsia="Charis SIL Regular" w:hAnsi="Charis SIL Regular"/>
          <w:color w:val="000000"/>
        </w:rPr>
        <w:t xml:space="preserve">tapestry. Each thread, representing an individual life, was </w:t>
      </w:r>
      <w:r>
        <w:br/>
      </w:r>
      <w:r>
        <w:rPr>
          <w:rFonts w:ascii="Charis SIL Regular" w:eastAsia="Charis SIL Regular" w:hAnsi="Charis SIL Regular"/>
          <w:color w:val="000000"/>
        </w:rPr>
        <w:t xml:space="preserve">intricately woven into the larger pattern, creating a rich and </w:t>
      </w:r>
      <w:r>
        <w:br/>
      </w:r>
      <w:r>
        <w:rPr>
          <w:rFonts w:ascii="Charis SIL Regular" w:eastAsia="Charis SIL Regular" w:hAnsi="Charis SIL Regular"/>
          <w:color w:val="000000"/>
        </w:rPr>
        <w:t xml:space="preserve">complex design. The poem emphasized the idea that even seemingly insignificant events and individuals play a vital role in the larger scheme of things, contributing to the beauty and complexity of the overall design. The act of weaving itself became a metaphor for the creative process, the gradual unfolding of meaning and </w:t>
      </w:r>
      <w:r>
        <w:br/>
      </w:r>
      <w:r>
        <w:rPr>
          <w:rFonts w:ascii="Charis SIL Regular" w:eastAsia="Charis SIL Regular" w:hAnsi="Charis SIL Regular"/>
          <w:color w:val="000000"/>
        </w:rPr>
        <w:t>understanding.</w:t>
      </w:r>
    </w:p>
    <w:p w14:paraId="77CD3515" w14:textId="77777777" w:rsidR="003E323B" w:rsidRDefault="00000000">
      <w:pPr>
        <w:autoSpaceDE w:val="0"/>
        <w:autoSpaceDN w:val="0"/>
        <w:spacing w:before="264" w:after="0" w:line="264" w:lineRule="exact"/>
      </w:pPr>
      <w:r>
        <w:rPr>
          <w:rFonts w:ascii="Charis SIL Regular" w:eastAsia="Charis SIL Regular" w:hAnsi="Charis SIL Regular"/>
          <w:color w:val="000000"/>
        </w:rPr>
        <w:lastRenderedPageBreak/>
        <w:t>Another poem, "Whispers of the Ancient Ones," incorporated the symbolic language of ancient cultures, drawing upon their myths and rituals as a way to express the longing for a deeper connection with something beyond the physical world. This longing wasn't about blind faith or religious dogma; it was about an intuitive sense</w:t>
      </w:r>
    </w:p>
    <w:p w14:paraId="167A541A" w14:textId="77777777" w:rsidR="003E323B" w:rsidRDefault="003E323B">
      <w:pPr>
        <w:sectPr w:rsidR="003E323B">
          <w:pgSz w:w="8000" w:h="12000"/>
          <w:pgMar w:top="296" w:right="644" w:bottom="392" w:left="660" w:header="720" w:footer="720" w:gutter="0"/>
          <w:cols w:space="720"/>
          <w:docGrid w:linePitch="360"/>
        </w:sectPr>
      </w:pPr>
    </w:p>
    <w:p w14:paraId="6DF92B74" w14:textId="77777777" w:rsidR="003E323B" w:rsidRDefault="003E323B">
      <w:pPr>
        <w:autoSpaceDE w:val="0"/>
        <w:autoSpaceDN w:val="0"/>
        <w:spacing w:after="78" w:line="220" w:lineRule="exact"/>
      </w:pPr>
    </w:p>
    <w:p w14:paraId="0B050252" w14:textId="77777777" w:rsidR="003E323B" w:rsidRDefault="00000000">
      <w:pPr>
        <w:autoSpaceDE w:val="0"/>
        <w:autoSpaceDN w:val="0"/>
        <w:spacing w:before="58" w:after="0" w:line="264" w:lineRule="exact"/>
      </w:pPr>
      <w:r>
        <w:rPr>
          <w:rFonts w:ascii="Charis SIL Regular" w:eastAsia="Charis SIL Regular" w:hAnsi="Charis SIL Regular"/>
          <w:color w:val="000000"/>
        </w:rPr>
        <w:t xml:space="preserve">of connection with the universe, a feeling of belonging to something larger than oneself. The poem used the imagery of ancient stones, weathered by time, to represent the enduring power of tradition, the wisdom accumulated over generations, the strength and </w:t>
      </w:r>
      <w:r>
        <w:br/>
      </w:r>
      <w:r>
        <w:rPr>
          <w:rFonts w:ascii="Charis SIL Regular" w:eastAsia="Charis SIL Regular" w:hAnsi="Charis SIL Regular"/>
          <w:color w:val="000000"/>
        </w:rPr>
        <w:t>resilience of the human spirit.</w:t>
      </w:r>
    </w:p>
    <w:p w14:paraId="5A36BCF5"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language itself evolved, becoming more symbolic and </w:t>
      </w:r>
      <w:r>
        <w:br/>
      </w:r>
      <w:r>
        <w:rPr>
          <w:rFonts w:ascii="Charis SIL Regular" w:eastAsia="Charis SIL Regular" w:hAnsi="Charis SIL Regular"/>
          <w:color w:val="000000"/>
        </w:rPr>
        <w:t>suggestive, less direct and literal. I relied less on concrete imagery and more on abstract concepts, using metaphors and similes to express the intangible aspects of spiritual experience. The rhythm and flow of the poems changed as well, reflecting the ebb and flow of my own spiritual journey, the unpredictable nature of the quest for meaning. Sometimes the poems were lyrical and flowing, expressing moments of peace and serenity. Other times they were fragmented and jarring, reflecting periods of confusion and doubt.</w:t>
      </w:r>
    </w:p>
    <w:p w14:paraId="00FBF38D" w14:textId="77777777" w:rsidR="003E323B" w:rsidRDefault="00000000">
      <w:pPr>
        <w:autoSpaceDE w:val="0"/>
        <w:autoSpaceDN w:val="0"/>
        <w:spacing w:before="264" w:after="0" w:line="264" w:lineRule="exact"/>
      </w:pPr>
      <w:r>
        <w:rPr>
          <w:rFonts w:ascii="Charis SIL Regular" w:eastAsia="Charis SIL Regular" w:hAnsi="Charis SIL Regular"/>
          <w:color w:val="000000"/>
        </w:rPr>
        <w:t>The poems, though exploring a spiritual realm, never lost their deeply personal quality. They remained firmly grounded in my own experiences, my own struggles, my own unique perspective. The spiritual journey wasn't a separate entity, disconnected from the everyday realities of my life; it was inextricably interwoven with every aspect of my being. The poems reflected this interwoven nature, blending personal experience with spiritual reflection, creating a tapestry that was both deeply personal and universally relatable.</w:t>
      </w:r>
    </w:p>
    <w:p w14:paraId="5CBB14F4"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search for meaning wasn't a quest for answers; it was a journey of continuous questioning, of grappling with the unknown, of accepting the paradoxes of existence. The icy grip of winter </w:t>
      </w:r>
      <w:r>
        <w:br/>
      </w:r>
      <w:r>
        <w:rPr>
          <w:rFonts w:ascii="Charis SIL Regular" w:eastAsia="Charis SIL Regular" w:hAnsi="Charis SIL Regular"/>
          <w:color w:val="000000"/>
        </w:rPr>
        <w:t xml:space="preserve">remained, a persistent reminder of mortality, but now it was </w:t>
      </w:r>
      <w:r>
        <w:br/>
      </w:r>
      <w:r>
        <w:rPr>
          <w:rFonts w:ascii="Charis SIL Regular" w:eastAsia="Charis SIL Regular" w:hAnsi="Charis SIL Regular"/>
          <w:color w:val="000000"/>
        </w:rPr>
        <w:t>tempered by a sense of awe and wonder, a feeling of connection with something far greater than myself. It was a cold that was both terrifying and beautiful, a cold that paradoxically brought me closer to a sense of peace and acceptance.</w:t>
      </w:r>
    </w:p>
    <w:p w14:paraId="101FBF58"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poems, through their exploration of spiritual themes and </w:t>
      </w:r>
      <w:r>
        <w:br/>
      </w:r>
      <w:r>
        <w:rPr>
          <w:rFonts w:ascii="Charis SIL Regular" w:eastAsia="Charis SIL Regular" w:hAnsi="Charis SIL Regular"/>
          <w:color w:val="000000"/>
        </w:rPr>
        <w:t xml:space="preserve">personal struggles, became a means of self-discovery, a path </w:t>
      </w:r>
      <w:r>
        <w:br/>
      </w:r>
      <w:r>
        <w:rPr>
          <w:rFonts w:ascii="Charis SIL Regular" w:eastAsia="Charis SIL Regular" w:hAnsi="Charis SIL Regular"/>
          <w:color w:val="000000"/>
        </w:rPr>
        <w:lastRenderedPageBreak/>
        <w:t xml:space="preserve">towards a deeper understanding of myself and my place in the universe. They were an expression of my ongoing search for </w:t>
      </w:r>
      <w:r>
        <w:br/>
      </w:r>
      <w:r>
        <w:rPr>
          <w:rFonts w:ascii="Charis SIL Regular" w:eastAsia="Charis SIL Regular" w:hAnsi="Charis SIL Regular"/>
          <w:color w:val="000000"/>
        </w:rPr>
        <w:t>meaning, a testament to the resilience of the human spirit, a song of</w:t>
      </w:r>
    </w:p>
    <w:p w14:paraId="2CFC44B9" w14:textId="77777777" w:rsidR="003E323B" w:rsidRDefault="003E323B">
      <w:pPr>
        <w:sectPr w:rsidR="003E323B">
          <w:pgSz w:w="8000" w:h="12000"/>
          <w:pgMar w:top="296" w:right="654" w:bottom="392" w:left="660" w:header="720" w:footer="720" w:gutter="0"/>
          <w:cols w:space="720"/>
          <w:docGrid w:linePitch="360"/>
        </w:sectPr>
      </w:pPr>
    </w:p>
    <w:p w14:paraId="64E5380F" w14:textId="77777777" w:rsidR="003E323B" w:rsidRDefault="003E323B">
      <w:pPr>
        <w:autoSpaceDE w:val="0"/>
        <w:autoSpaceDN w:val="0"/>
        <w:spacing w:after="78" w:line="220" w:lineRule="exact"/>
      </w:pPr>
    </w:p>
    <w:p w14:paraId="48A482E5" w14:textId="77777777" w:rsidR="003E323B" w:rsidRDefault="00000000">
      <w:pPr>
        <w:autoSpaceDE w:val="0"/>
        <w:autoSpaceDN w:val="0"/>
        <w:spacing w:before="58" w:after="0" w:line="264" w:lineRule="exact"/>
      </w:pPr>
      <w:r>
        <w:rPr>
          <w:rFonts w:ascii="Charis SIL Regular" w:eastAsia="Charis SIL Regular" w:hAnsi="Charis SIL Regular"/>
          <w:color w:val="000000"/>
        </w:rPr>
        <w:t>hope and despair, of doubt and acceptance, echoing through the vast and indifferent cosmos, a solitary voice finding its harmony within the universal symphony. The journey continues, the song persists, a melody woven from the threads of my own soul, a testament to the enduring human quest for meaning, a quest that is as personal as it is universal, as individual as it is shared. The coldest winter's chill remains, but now it's a chill I embrace, a constant reminder of my own mortality, but also a testament to the enduring beauty and resilience of the human spirit.</w:t>
      </w:r>
    </w:p>
    <w:p w14:paraId="6A3E7729" w14:textId="77777777" w:rsidR="003E323B" w:rsidRDefault="003E323B">
      <w:pPr>
        <w:sectPr w:rsidR="003E323B">
          <w:pgSz w:w="8000" w:h="12000"/>
          <w:pgMar w:top="296" w:right="742" w:bottom="1440" w:left="660" w:header="720" w:footer="720" w:gutter="0"/>
          <w:cols w:space="720"/>
          <w:docGrid w:linePitch="360"/>
        </w:sectPr>
      </w:pPr>
    </w:p>
    <w:p w14:paraId="796E5647" w14:textId="77777777" w:rsidR="003E323B" w:rsidRDefault="003E323B">
      <w:pPr>
        <w:autoSpaceDE w:val="0"/>
        <w:autoSpaceDN w:val="0"/>
        <w:spacing w:after="224" w:line="220" w:lineRule="exact"/>
      </w:pPr>
    </w:p>
    <w:p w14:paraId="18F0E1B3" w14:textId="77777777" w:rsidR="003E323B" w:rsidRDefault="00000000">
      <w:pPr>
        <w:autoSpaceDE w:val="0"/>
        <w:autoSpaceDN w:val="0"/>
        <w:spacing w:after="0" w:line="330" w:lineRule="exact"/>
      </w:pPr>
      <w:r>
        <w:rPr>
          <w:rFonts w:ascii="Charis SIL Bold" w:eastAsia="Charis SIL Bold" w:hAnsi="Charis SIL Bold"/>
          <w:b/>
          <w:color w:val="000000"/>
        </w:rPr>
        <w:t>Doubt and Uncertainty</w:t>
      </w:r>
    </w:p>
    <w:p w14:paraId="6C0F45E6" w14:textId="77777777" w:rsidR="003E323B" w:rsidRDefault="00000000">
      <w:pPr>
        <w:autoSpaceDE w:val="0"/>
        <w:autoSpaceDN w:val="0"/>
        <w:spacing w:before="286" w:after="0" w:line="264" w:lineRule="exact"/>
      </w:pPr>
      <w:r>
        <w:rPr>
          <w:rFonts w:ascii="Charis SIL Regular" w:eastAsia="Charis SIL Regular" w:hAnsi="Charis SIL Regular"/>
          <w:color w:val="000000"/>
        </w:rPr>
        <w:t xml:space="preserve">The wind howled a mournful ballad outside my window, a </w:t>
      </w:r>
      <w:r>
        <w:br/>
      </w:r>
      <w:r>
        <w:rPr>
          <w:rFonts w:ascii="Charis SIL Regular" w:eastAsia="Charis SIL Regular" w:hAnsi="Charis SIL Regular"/>
          <w:color w:val="000000"/>
        </w:rPr>
        <w:t>counterpoint to the quiet turmoil within. The search, I realized, wasn’t a linear path, a straight road leading to some illuminated destination. It was more akin to stumbling through a dense forest at night, each step uncertain, each rustle of leaves a potential threat or a hopeful sign, all indistinguishable in the darkness. The symbols, the metaphors I’d so carefully woven into my previous work, now felt flimsy, inadequate. The sun, once a beacon of hope, now felt distant, its rays obscured by a persistent, swirling fog of doubt.</w:t>
      </w:r>
    </w:p>
    <w:p w14:paraId="20F97966" w14:textId="77777777" w:rsidR="003E323B" w:rsidRDefault="00000000">
      <w:pPr>
        <w:autoSpaceDE w:val="0"/>
        <w:autoSpaceDN w:val="0"/>
        <w:spacing w:before="264" w:after="0" w:line="264" w:lineRule="exact"/>
        <w:ind w:right="144"/>
      </w:pPr>
      <w:r>
        <w:rPr>
          <w:rFonts w:ascii="Charis SIL Regular" w:eastAsia="Charis SIL Regular" w:hAnsi="Charis SIL Regular"/>
          <w:color w:val="000000"/>
        </w:rPr>
        <w:t>The poems I wrote during this phase were fragmented, hesitant, mirroring the fractured state of my own mind. Lines were left unfinished, stanzas abruptly ended, mimicking the abrupt shifts in my own understanding, the sudden, disorienting plunges into uncertainty. I found myself using words like “perhaps,” “maybe,”and “possibly” with a frequency that bordered on obsessive. Each line was a tentative step, a cautious probe into the darkness, a whispered question rather than a resounding declaration.</w:t>
      </w:r>
    </w:p>
    <w:p w14:paraId="1DB306D0"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One poem, tentatively titled “Ephemeral Echoes,” began with a simple question: "Is there a meaning, or is it all a cruel jest, a cosmic joke played on our fragile souls?” The poem explored the ephemeral nature of life, the fleeting moments of joy and sorrow, the constant flux of experience, leaving the question unanswered, unresolved, hanging in the air like a lingering scent of incense. The imagery was deliberately ambiguous – a fading sunset, a crumbling stone wall, a whispered secret lost to the wind – each image </w:t>
      </w:r>
      <w:r>
        <w:br/>
      </w:r>
      <w:r>
        <w:rPr>
          <w:rFonts w:ascii="Charis SIL Regular" w:eastAsia="Charis SIL Regular" w:hAnsi="Charis SIL Regular"/>
          <w:color w:val="000000"/>
        </w:rPr>
        <w:t>suggesting the possibility of meaning but ultimately failing to deliver definitive proof.</w:t>
      </w:r>
    </w:p>
    <w:p w14:paraId="78191B59" w14:textId="77777777" w:rsidR="003E323B" w:rsidRDefault="00000000">
      <w:pPr>
        <w:autoSpaceDE w:val="0"/>
        <w:autoSpaceDN w:val="0"/>
        <w:spacing w:before="264" w:after="0" w:line="264" w:lineRule="exact"/>
        <w:ind w:right="144"/>
      </w:pPr>
      <w:r>
        <w:rPr>
          <w:rFonts w:ascii="Charis SIL Regular" w:eastAsia="Charis SIL Regular" w:hAnsi="Charis SIL Regular"/>
          <w:color w:val="000000"/>
        </w:rPr>
        <w:t xml:space="preserve">Another poem, “The Uncertain Compass,” used the metaphor of a compass spinning wildly, its needle unable to find north, to </w:t>
      </w:r>
      <w:r>
        <w:br/>
      </w:r>
      <w:r>
        <w:rPr>
          <w:rFonts w:ascii="Charis SIL Regular" w:eastAsia="Charis SIL Regular" w:hAnsi="Charis SIL Regular"/>
          <w:color w:val="000000"/>
        </w:rPr>
        <w:t xml:space="preserve">represent my own internal disorientation. The poem described a </w:t>
      </w:r>
      <w:r>
        <w:rPr>
          <w:rFonts w:ascii="Charis SIL Regular" w:eastAsia="Charis SIL Regular" w:hAnsi="Charis SIL Regular"/>
          <w:color w:val="000000"/>
        </w:rPr>
        <w:lastRenderedPageBreak/>
        <w:t>journey through a fog-bound landscape, where the path ahead was obscured, and the familiar landmarks were lost to view. Each step was a gamble, each decision a leap of faith into the unknown. The language reflected this uncertainty, filled with qualifiers and</w:t>
      </w:r>
    </w:p>
    <w:p w14:paraId="763B119A" w14:textId="77777777" w:rsidR="003E323B" w:rsidRDefault="003E323B">
      <w:pPr>
        <w:sectPr w:rsidR="003E323B">
          <w:pgSz w:w="8000" w:h="12000"/>
          <w:pgMar w:top="442" w:right="662" w:bottom="364" w:left="660" w:header="720" w:footer="720" w:gutter="0"/>
          <w:cols w:space="720"/>
          <w:docGrid w:linePitch="360"/>
        </w:sectPr>
      </w:pPr>
    </w:p>
    <w:p w14:paraId="531F2CEB" w14:textId="77777777" w:rsidR="003E323B" w:rsidRDefault="003E323B">
      <w:pPr>
        <w:autoSpaceDE w:val="0"/>
        <w:autoSpaceDN w:val="0"/>
        <w:spacing w:after="78" w:line="220" w:lineRule="exact"/>
      </w:pPr>
    </w:p>
    <w:p w14:paraId="6E0B0378" w14:textId="77777777" w:rsidR="003E323B" w:rsidRDefault="00000000">
      <w:pPr>
        <w:autoSpaceDE w:val="0"/>
        <w:autoSpaceDN w:val="0"/>
        <w:spacing w:before="56" w:after="0" w:line="264" w:lineRule="exact"/>
        <w:ind w:right="144"/>
      </w:pPr>
      <w:r>
        <w:rPr>
          <w:rFonts w:ascii="Charis SIL Regular" w:eastAsia="Charis SIL Regular" w:hAnsi="Charis SIL Regular"/>
          <w:color w:val="000000"/>
        </w:rPr>
        <w:t>hesitations, doubts and second-guesses. It felt like trying to paint a portrait in a darkened room, relying on touch rather than sight, each brushstroke uncertain, each line tentative.</w:t>
      </w:r>
    </w:p>
    <w:p w14:paraId="3790F31A"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rhythm of the poems became erratic, reflecting the turbulent nature of my emotional state. Some lines flowed smoothly, others were jagged and disjointed, creating a sense of unease and </w:t>
      </w:r>
      <w:r>
        <w:br/>
      </w:r>
      <w:r>
        <w:rPr>
          <w:rFonts w:ascii="Charis SIL Regular" w:eastAsia="Charis SIL Regular" w:hAnsi="Charis SIL Regular"/>
          <w:color w:val="000000"/>
        </w:rPr>
        <w:t>instability. The repetitive use of questioning phrases – "What if...?" "Could it be...?" "Is it possible...?" – highlighted the ongoing nature of my internal debate, the relentless questioning that consumed my thoughts.</w:t>
      </w:r>
    </w:p>
    <w:p w14:paraId="4ECB047C" w14:textId="77777777" w:rsidR="003E323B" w:rsidRDefault="00000000">
      <w:pPr>
        <w:autoSpaceDE w:val="0"/>
        <w:autoSpaceDN w:val="0"/>
        <w:spacing w:before="264" w:after="0" w:line="264" w:lineRule="exact"/>
      </w:pPr>
      <w:r>
        <w:rPr>
          <w:rFonts w:ascii="Charis SIL Regular" w:eastAsia="Charis SIL Regular" w:hAnsi="Charis SIL Regular"/>
          <w:color w:val="000000"/>
        </w:rPr>
        <w:t>I questioned the very act of writing itself. Was I merely chasing shadows, chasing illusions of meaning in a meaningless universe? Was this artistic endeavor a futile attempt to impose order on chaos, a desperate need to find patterns where only randomness existed? The doubt was pervasive, a constant companion that gnawed at the edges of my creativity. It felt like trying to build a castle on shifting sand, each carefully placed stone threatened by the unpredictable tides of uncertainty.</w:t>
      </w:r>
    </w:p>
    <w:p w14:paraId="5D77F34B" w14:textId="77777777" w:rsidR="003E323B" w:rsidRDefault="00000000">
      <w:pPr>
        <w:autoSpaceDE w:val="0"/>
        <w:autoSpaceDN w:val="0"/>
        <w:spacing w:before="204" w:after="0" w:line="324" w:lineRule="exact"/>
      </w:pPr>
      <w:r>
        <w:rPr>
          <w:rFonts w:ascii="Charis SIL Regular" w:eastAsia="Charis SIL Regular" w:hAnsi="Charis SIL Regular"/>
          <w:color w:val="000000"/>
        </w:rPr>
        <w:t>Yet, within this uncertainty, there was a strange kind of freedom.</w:t>
      </w:r>
    </w:p>
    <w:p w14:paraId="5DBD73D0" w14:textId="77777777" w:rsidR="003E323B" w:rsidRDefault="00000000">
      <w:pPr>
        <w:autoSpaceDE w:val="0"/>
        <w:autoSpaceDN w:val="0"/>
        <w:spacing w:before="60" w:after="0" w:line="264" w:lineRule="exact"/>
      </w:pPr>
      <w:r>
        <w:rPr>
          <w:rFonts w:ascii="Charis SIL Regular" w:eastAsia="Charis SIL Regular" w:hAnsi="Charis SIL Regular"/>
          <w:color w:val="000000"/>
        </w:rPr>
        <w:t>The rejection of absolute answers, the embrace of ambiguity, allowed for a deeper exploration of the human condition, a more nuanced and honest portrayal of the internal struggles we all face. The inability to find a definitive meaning wasn't a failure; it was an invitation to explore the boundless expanse of possibility, to accept the inherent mystery of existence.</w:t>
      </w:r>
    </w:p>
    <w:p w14:paraId="4810DE29" w14:textId="77777777" w:rsidR="003E323B" w:rsidRDefault="00000000">
      <w:pPr>
        <w:autoSpaceDE w:val="0"/>
        <w:autoSpaceDN w:val="0"/>
        <w:spacing w:before="264" w:after="0" w:line="264" w:lineRule="exact"/>
      </w:pPr>
      <w:r>
        <w:rPr>
          <w:rFonts w:ascii="Charis SIL Regular" w:eastAsia="Charis SIL Regular" w:hAnsi="Charis SIL Regular"/>
          <w:color w:val="000000"/>
        </w:rPr>
        <w:t>The poems, though steeped in doubt and uncertainty, were not devoid of hope. There was a stubborn resilience that emerged from the midst of the turmoil, a refusal to surrender to despair. The very act of questioning, of grappling with these existential anxieties, was a form of defiance, an assertion of the human spirit’s capacity for introspection and resilience.</w:t>
      </w:r>
    </w:p>
    <w:p w14:paraId="4A279E70" w14:textId="77777777" w:rsidR="003E323B" w:rsidRDefault="00000000">
      <w:pPr>
        <w:autoSpaceDE w:val="0"/>
        <w:autoSpaceDN w:val="0"/>
        <w:spacing w:before="264" w:after="0" w:line="264" w:lineRule="exact"/>
      </w:pPr>
      <w:r>
        <w:rPr>
          <w:rFonts w:ascii="Charis SIL Regular" w:eastAsia="Charis SIL Regular" w:hAnsi="Charis SIL Regular"/>
          <w:color w:val="000000"/>
        </w:rPr>
        <w:lastRenderedPageBreak/>
        <w:t>I delved into the works of existentialist philosophers, finding solace in their acknowledgment of the inherent absurdity of existence. Their embrace of the void, their rejection of pre-ordained meaning, resonated deeply within me. Their writings offered not answers, but</w:t>
      </w:r>
    </w:p>
    <w:p w14:paraId="6CF61CD4" w14:textId="77777777" w:rsidR="003E323B" w:rsidRDefault="003E323B">
      <w:pPr>
        <w:sectPr w:rsidR="003E323B">
          <w:pgSz w:w="8000" w:h="12000"/>
          <w:pgMar w:top="296" w:right="640" w:bottom="392" w:left="660" w:header="720" w:footer="720" w:gutter="0"/>
          <w:cols w:space="720"/>
          <w:docGrid w:linePitch="360"/>
        </w:sectPr>
      </w:pPr>
    </w:p>
    <w:p w14:paraId="38BCF1AB" w14:textId="77777777" w:rsidR="003E323B" w:rsidRDefault="003E323B">
      <w:pPr>
        <w:autoSpaceDE w:val="0"/>
        <w:autoSpaceDN w:val="0"/>
        <w:spacing w:after="78" w:line="220" w:lineRule="exact"/>
      </w:pPr>
    </w:p>
    <w:p w14:paraId="43900251" w14:textId="77777777" w:rsidR="003E323B" w:rsidRDefault="00000000">
      <w:pPr>
        <w:autoSpaceDE w:val="0"/>
        <w:autoSpaceDN w:val="0"/>
        <w:spacing w:before="58" w:after="0" w:line="264" w:lineRule="exact"/>
        <w:ind w:right="144"/>
      </w:pPr>
      <w:r>
        <w:rPr>
          <w:rFonts w:ascii="Charis SIL Regular" w:eastAsia="Charis SIL Regular" w:hAnsi="Charis SIL Regular"/>
          <w:color w:val="000000"/>
        </w:rPr>
        <w:t>a framework for grappling with the questions, a validation of the struggle itself. The existentialist perspective wasn’t about nihilism or despair; it was about accepting the inherent ambiguity of life, finding meaning not in pre-determined answers but in the process of searching, in the act of living itself.</w:t>
      </w:r>
    </w:p>
    <w:p w14:paraId="06B5A510" w14:textId="77777777" w:rsidR="003E323B" w:rsidRDefault="00000000">
      <w:pPr>
        <w:autoSpaceDE w:val="0"/>
        <w:autoSpaceDN w:val="0"/>
        <w:spacing w:before="204" w:after="0" w:line="324" w:lineRule="exact"/>
      </w:pPr>
      <w:r>
        <w:rPr>
          <w:rFonts w:ascii="Charis SIL Regular" w:eastAsia="Charis SIL Regular" w:hAnsi="Charis SIL Regular"/>
          <w:color w:val="000000"/>
        </w:rPr>
        <w:t>This acceptance didn't banish the doubt; it simply shifted its focus.</w:t>
      </w:r>
    </w:p>
    <w:p w14:paraId="0189FCCE" w14:textId="77777777" w:rsidR="003E323B" w:rsidRDefault="00000000">
      <w:pPr>
        <w:autoSpaceDE w:val="0"/>
        <w:autoSpaceDN w:val="0"/>
        <w:spacing w:before="60" w:after="0" w:line="264" w:lineRule="exact"/>
      </w:pPr>
      <w:r>
        <w:rPr>
          <w:rFonts w:ascii="Charis SIL Regular" w:eastAsia="Charis SIL Regular" w:hAnsi="Charis SIL Regular"/>
          <w:color w:val="000000"/>
        </w:rPr>
        <w:t>It was no longer a crippling force that paralyzed my creativity; it became a catalyst, a driving force that pushed me to explore the depths of my own consciousness, to confront the uncomfortable truths about myself and the world. The uncertainty became a fertile ground for creativity, a source of inspiration that fueled my artistic endeavors.</w:t>
      </w:r>
    </w:p>
    <w:p w14:paraId="25B421D6" w14:textId="77777777" w:rsidR="003E323B" w:rsidRDefault="00000000">
      <w:pPr>
        <w:autoSpaceDE w:val="0"/>
        <w:autoSpaceDN w:val="0"/>
        <w:spacing w:before="264" w:after="0" w:line="264" w:lineRule="exact"/>
      </w:pPr>
      <w:r>
        <w:rPr>
          <w:rFonts w:ascii="Charis SIL Regular" w:eastAsia="Charis SIL Regular" w:hAnsi="Charis SIL Regular"/>
          <w:color w:val="000000"/>
        </w:rPr>
        <w:t>I began to see the beauty in the ambiguity, the richness in the unknown. The poems became less about seeking definitive answers and more about capturing the essence of the search itself, the ongoing process of questioning, of grappling with the profound mysteries of existence. The language became more nuanced, more layered, reflecting the complexity of the human experience. The metaphors, though still uncertain, held a greater depth, a richer resonance.</w:t>
      </w:r>
    </w:p>
    <w:p w14:paraId="0A82CEA9"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icy grip of winter, once a symbol of personal despair, now represented the inherent uncertainties of life, the unpredictable nature of the human journey. But even in the deepest winter, there is a hidden potential, a promise of spring, a subtle hint of renewal. And so, the doubt persisted, a constant companion, but it was now accompanied by a quiet acceptance, a recognition that the search for meaning is a lifelong journey, a continuous exploration of the unknown, a process of becoming rather than arriving. The poems, in their raw honesty and hesitant beauty, became a reflection of that journey, a testament to the enduring human spirit's capacity to grapple with uncertainty and find a measure of peace within the chaos. The unanswered questions themselves became a kind of answer, a recognition of the vastness of the unknown, a humbling acceptance of </w:t>
      </w:r>
      <w:r>
        <w:rPr>
          <w:rFonts w:ascii="Charis SIL Regular" w:eastAsia="Charis SIL Regular" w:hAnsi="Charis SIL Regular"/>
          <w:color w:val="000000"/>
        </w:rPr>
        <w:lastRenderedPageBreak/>
        <w:t>the mystery at the heart of existence. And in that acceptance, there was a strange, quiet beauty.</w:t>
      </w:r>
    </w:p>
    <w:p w14:paraId="573EE60C" w14:textId="77777777" w:rsidR="003E323B" w:rsidRDefault="003E323B">
      <w:pPr>
        <w:sectPr w:rsidR="003E323B">
          <w:pgSz w:w="8000" w:h="12000"/>
          <w:pgMar w:top="296" w:right="700" w:bottom="656" w:left="660" w:header="720" w:footer="720" w:gutter="0"/>
          <w:cols w:space="720"/>
          <w:docGrid w:linePitch="360"/>
        </w:sectPr>
      </w:pPr>
    </w:p>
    <w:p w14:paraId="230C48D8" w14:textId="77777777" w:rsidR="003E323B" w:rsidRDefault="003E323B">
      <w:pPr>
        <w:autoSpaceDE w:val="0"/>
        <w:autoSpaceDN w:val="0"/>
        <w:spacing w:after="224" w:line="220" w:lineRule="exact"/>
      </w:pPr>
    </w:p>
    <w:p w14:paraId="2953469C" w14:textId="77777777" w:rsidR="003E323B" w:rsidRDefault="00000000">
      <w:pPr>
        <w:autoSpaceDE w:val="0"/>
        <w:autoSpaceDN w:val="0"/>
        <w:spacing w:after="0" w:line="330" w:lineRule="exact"/>
      </w:pPr>
      <w:r>
        <w:rPr>
          <w:rFonts w:ascii="Charis SIL Bold" w:eastAsia="Charis SIL Bold" w:hAnsi="Charis SIL Bold"/>
          <w:b/>
          <w:color w:val="000000"/>
        </w:rPr>
        <w:t>Finding Purpose</w:t>
      </w:r>
    </w:p>
    <w:p w14:paraId="7AC894BA" w14:textId="77777777" w:rsidR="003E323B" w:rsidRDefault="00000000">
      <w:pPr>
        <w:autoSpaceDE w:val="0"/>
        <w:autoSpaceDN w:val="0"/>
        <w:spacing w:before="286" w:after="0" w:line="264" w:lineRule="exact"/>
      </w:pPr>
      <w:r>
        <w:rPr>
          <w:rFonts w:ascii="Charis SIL Regular" w:eastAsia="Charis SIL Regular" w:hAnsi="Charis SIL Regular"/>
          <w:color w:val="000000"/>
        </w:rPr>
        <w:t xml:space="preserve">The icy grip of winter had loosened its hold, not entirely, but </w:t>
      </w:r>
      <w:r>
        <w:br/>
      </w:r>
      <w:r>
        <w:rPr>
          <w:rFonts w:ascii="Charis SIL Regular" w:eastAsia="Charis SIL Regular" w:hAnsi="Charis SIL Regular"/>
          <w:color w:val="000000"/>
        </w:rPr>
        <w:t>enough to allow a tentative ray of sun to pierce the clouds. The thaw wasn't a dramatic unveiling, a sudden burst of warmth, but a gradual softening, a subtle shift in the atmosphere. And with this shift came a change in my perspective, a quiet awakening within the persistent unease. The existential anxieties remained, a low hum in the background, but they no longer held the same suffocating power. They were there, acknowledged, but not all-consuming.</w:t>
      </w:r>
    </w:p>
    <w:p w14:paraId="7BFE9D67"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poems, too, began to reflect this change. The hesitant </w:t>
      </w:r>
      <w:r>
        <w:br/>
      </w:r>
      <w:r>
        <w:rPr>
          <w:rFonts w:ascii="Charis SIL Regular" w:eastAsia="Charis SIL Regular" w:hAnsi="Charis SIL Regular"/>
          <w:color w:val="000000"/>
        </w:rPr>
        <w:t>questioning, the fragmented lines, still appeared, but now there was an undercurrent of something else – a persistent, hopeful melody that wove itself through the melancholic chords. The imagery, previously shrouded in shadows, began to take on a warmer hue. Instead of fading sunsets, there were glimpses of dawn, the promise of a new day. Instead of crumbling stone walls, I wrote of paths leading upward, winding towards distant peaks that shimmered in the distance, an invitation to climb.</w:t>
      </w:r>
    </w:p>
    <w:p w14:paraId="71E95FBE"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One poem, titled “The Ascent,” described a solitary figure ascending a steep mountain path. The climb was arduous, fraught with </w:t>
      </w:r>
      <w:r>
        <w:br/>
      </w:r>
      <w:r>
        <w:rPr>
          <w:rFonts w:ascii="Charis SIL Regular" w:eastAsia="Charis SIL Regular" w:hAnsi="Charis SIL Regular"/>
          <w:color w:val="000000"/>
        </w:rPr>
        <w:t xml:space="preserve">challenges – treacherous slopes, slippery rocks, moments of </w:t>
      </w:r>
      <w:r>
        <w:br/>
      </w:r>
      <w:r>
        <w:rPr>
          <w:rFonts w:ascii="Charis SIL Regular" w:eastAsia="Charis SIL Regular" w:hAnsi="Charis SIL Regular"/>
          <w:color w:val="000000"/>
        </w:rPr>
        <w:t>exhaustion and doubt. But the figure persevered, driven by an unwavering determination, a deep-seated need to reach the summit.</w:t>
      </w:r>
    </w:p>
    <w:p w14:paraId="210AE872" w14:textId="77777777" w:rsidR="003E323B" w:rsidRDefault="00000000">
      <w:pPr>
        <w:autoSpaceDE w:val="0"/>
        <w:autoSpaceDN w:val="0"/>
        <w:spacing w:before="60" w:after="0" w:line="264" w:lineRule="exact"/>
      </w:pPr>
      <w:r>
        <w:rPr>
          <w:rFonts w:ascii="Charis SIL Regular" w:eastAsia="Charis SIL Regular" w:hAnsi="Charis SIL Regular"/>
          <w:color w:val="000000"/>
        </w:rPr>
        <w:t xml:space="preserve">The imagery focused on the small victories along the way – a </w:t>
      </w:r>
      <w:r>
        <w:br/>
      </w:r>
      <w:r>
        <w:rPr>
          <w:rFonts w:ascii="Charis SIL Regular" w:eastAsia="Charis SIL Regular" w:hAnsi="Charis SIL Regular"/>
          <w:color w:val="000000"/>
        </w:rPr>
        <w:t xml:space="preserve">resting place offering respite, a breathtaking vista rewarding </w:t>
      </w:r>
      <w:r>
        <w:br/>
      </w:r>
      <w:r>
        <w:rPr>
          <w:rFonts w:ascii="Charis SIL Regular" w:eastAsia="Charis SIL Regular" w:hAnsi="Charis SIL Regular"/>
          <w:color w:val="000000"/>
        </w:rPr>
        <w:t>perseverance, the feeling of accomplishment with each upward step.</w:t>
      </w:r>
    </w:p>
    <w:p w14:paraId="3A8430F6"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language, unlike the fragmented lines of earlier poems, was deliberate and assured. The repetitive phrasing, still present, no longer conveyed a sense of despair, but rather a quiet affirmation of purpose. The repetition became a mantra, a rhythmic affirmation of the climber’s resolve: “One step at a time. One breath at a time. One foot in </w:t>
      </w:r>
      <w:r>
        <w:rPr>
          <w:rFonts w:ascii="Charis SIL Regular" w:eastAsia="Charis SIL Regular" w:hAnsi="Charis SIL Regular"/>
          <w:color w:val="000000"/>
        </w:rPr>
        <w:lastRenderedPageBreak/>
        <w:t xml:space="preserve">front of the other.” The poem ended not with an answer but with a declaration of intent: "The summit may be distant, the path uncertain, but the climb itself is a reason to live, a purpose to </w:t>
      </w:r>
      <w:r>
        <w:br/>
      </w:r>
      <w:r>
        <w:rPr>
          <w:rFonts w:ascii="Charis SIL Regular" w:eastAsia="Charis SIL Regular" w:hAnsi="Charis SIL Regular"/>
          <w:color w:val="000000"/>
        </w:rPr>
        <w:t>pursue."</w:t>
      </w:r>
    </w:p>
    <w:p w14:paraId="7C571525" w14:textId="77777777" w:rsidR="003E323B" w:rsidRDefault="003E323B">
      <w:pPr>
        <w:sectPr w:rsidR="003E323B">
          <w:pgSz w:w="8000" w:h="12000"/>
          <w:pgMar w:top="442" w:right="640" w:bottom="364" w:left="660" w:header="720" w:footer="720" w:gutter="0"/>
          <w:cols w:space="720"/>
          <w:docGrid w:linePitch="360"/>
        </w:sectPr>
      </w:pPr>
    </w:p>
    <w:p w14:paraId="33D32D18" w14:textId="77777777" w:rsidR="003E323B" w:rsidRDefault="003E323B">
      <w:pPr>
        <w:autoSpaceDE w:val="0"/>
        <w:autoSpaceDN w:val="0"/>
        <w:spacing w:after="210" w:line="220" w:lineRule="exact"/>
      </w:pPr>
    </w:p>
    <w:p w14:paraId="4775C6E9" w14:textId="77777777" w:rsidR="003E323B" w:rsidRDefault="00000000">
      <w:pPr>
        <w:autoSpaceDE w:val="0"/>
        <w:autoSpaceDN w:val="0"/>
        <w:spacing w:before="60" w:after="0" w:line="264" w:lineRule="exact"/>
      </w:pPr>
      <w:r>
        <w:rPr>
          <w:rFonts w:ascii="Charis SIL Regular" w:eastAsia="Charis SIL Regular" w:hAnsi="Charis SIL Regular"/>
          <w:color w:val="000000"/>
        </w:rPr>
        <w:t xml:space="preserve">Another poem, “Seeds of Hope,” used the metaphor of planting seeds in barren ground. The ground represented the barren </w:t>
      </w:r>
      <w:r>
        <w:br/>
      </w:r>
      <w:r>
        <w:rPr>
          <w:rFonts w:ascii="Charis SIL Regular" w:eastAsia="Charis SIL Regular" w:hAnsi="Charis SIL Regular"/>
          <w:color w:val="000000"/>
        </w:rPr>
        <w:t>landscape of my own despair, the seeds representing the fragile beginnings of hope. The poem described the painstaking process of preparing the ground, clearing away the debris of doubt, nurturing the tender shoots as they emerged from the earth. It was not a sudden blossoming but a slow, gradual growth, a testament to patience and perseverance.</w:t>
      </w:r>
    </w:p>
    <w:p w14:paraId="0C5CC6A5" w14:textId="77777777" w:rsidR="003E323B" w:rsidRDefault="00000000">
      <w:pPr>
        <w:autoSpaceDE w:val="0"/>
        <w:autoSpaceDN w:val="0"/>
        <w:spacing w:before="264" w:after="0" w:line="264" w:lineRule="exact"/>
      </w:pPr>
      <w:r>
        <w:rPr>
          <w:rFonts w:ascii="Charis SIL Regular" w:eastAsia="Charis SIL Regular" w:hAnsi="Charis SIL Regular"/>
          <w:color w:val="000000"/>
        </w:rPr>
        <w:t>The imagery was vivid, focusing on the subtle signs of life: the emergence of a green shoot, the unfurling of a leaf, the delicate bloom of a flower. Each image represented a small victory, a step forward on the path towards fulfillment. The poem concluded with a sense of quiet optimism, not a guarantee of success, but a belief in the power of persistence, a quiet faith in the potential for growth even in the most desolate of landscapes.</w:t>
      </w:r>
    </w:p>
    <w:p w14:paraId="5E3D4DEE" w14:textId="77777777" w:rsidR="003E323B" w:rsidRDefault="00000000">
      <w:pPr>
        <w:autoSpaceDE w:val="0"/>
        <w:autoSpaceDN w:val="0"/>
        <w:spacing w:before="264" w:after="0" w:line="264" w:lineRule="exact"/>
      </w:pPr>
      <w:r>
        <w:rPr>
          <w:rFonts w:ascii="Charis SIL Regular" w:eastAsia="Charis SIL Regular" w:hAnsi="Charis SIL Regular"/>
          <w:color w:val="000000"/>
        </w:rPr>
        <w:t>I found myself drawn to nature, spending hours in the woods, observing the intricate dance of life and death, the ceaseless cycle of growth and decay. The resilience of nature, its ability to find a way to flourish even in the harshest environments, became a source of inspiration, a reminder of the inherent strength of the human spirit.</w:t>
      </w:r>
    </w:p>
    <w:p w14:paraId="70E380D2" w14:textId="77777777" w:rsidR="003E323B" w:rsidRDefault="00000000">
      <w:pPr>
        <w:autoSpaceDE w:val="0"/>
        <w:autoSpaceDN w:val="0"/>
        <w:spacing w:before="264" w:after="0" w:line="264" w:lineRule="exact"/>
        <w:ind w:right="144"/>
      </w:pPr>
      <w:r>
        <w:rPr>
          <w:rFonts w:ascii="Charis SIL Regular" w:eastAsia="Charis SIL Regular" w:hAnsi="Charis SIL Regular"/>
          <w:color w:val="000000"/>
        </w:rPr>
        <w:t>The search for purpose, I realized, wasn’t about finding a single, definitive answer, a pre-ordained destiny. It was about embracing the journey itself, accepting the uncertainties, the inevitable setbacks, the moments of doubt. It was about acknowledging the inherent ambiguity of life and finding meaning in the process of striving, in the act of becoming.</w:t>
      </w:r>
    </w:p>
    <w:p w14:paraId="62D1DE90" w14:textId="77777777" w:rsidR="003E323B" w:rsidRDefault="00000000">
      <w:pPr>
        <w:autoSpaceDE w:val="0"/>
        <w:autoSpaceDN w:val="0"/>
        <w:spacing w:before="264" w:after="0" w:line="264" w:lineRule="exact"/>
        <w:ind w:right="144"/>
      </w:pPr>
      <w:r>
        <w:rPr>
          <w:rFonts w:ascii="Charis SIL Regular" w:eastAsia="Charis SIL Regular" w:hAnsi="Charis SIL Regular"/>
          <w:color w:val="000000"/>
        </w:rPr>
        <w:t xml:space="preserve">The poems that emerged from this period were less about the destination and more about the path itself. They were odes to the struggle, to the perseverance, to the quiet moments of reflection and self-discovery along the way. They were filled with the raw, honest </w:t>
      </w:r>
      <w:r>
        <w:rPr>
          <w:rFonts w:ascii="Charis SIL Regular" w:eastAsia="Charis SIL Regular" w:hAnsi="Charis SIL Regular"/>
          <w:color w:val="000000"/>
        </w:rPr>
        <w:lastRenderedPageBreak/>
        <w:t>emotion of the journey, the frustration, the determination, the moments of despair, and the quiet triumphs.</w:t>
      </w:r>
    </w:p>
    <w:p w14:paraId="28543845" w14:textId="77777777" w:rsidR="003E323B" w:rsidRDefault="00000000">
      <w:pPr>
        <w:autoSpaceDE w:val="0"/>
        <w:autoSpaceDN w:val="0"/>
        <w:spacing w:before="204" w:after="0" w:line="324" w:lineRule="exact"/>
      </w:pPr>
      <w:r>
        <w:rPr>
          <w:rFonts w:ascii="Charis SIL Regular" w:eastAsia="Charis SIL Regular" w:hAnsi="Charis SIL Regular"/>
          <w:color w:val="000000"/>
        </w:rPr>
        <w:t>My writing began to incorporate more concrete details of my own</w:t>
      </w:r>
    </w:p>
    <w:p w14:paraId="41FF6F81" w14:textId="77777777" w:rsidR="003E323B" w:rsidRDefault="003E323B">
      <w:pPr>
        <w:sectPr w:rsidR="003E323B">
          <w:pgSz w:w="8000" w:h="12000"/>
          <w:pgMar w:top="428" w:right="676" w:bottom="392" w:left="660" w:header="720" w:footer="720" w:gutter="0"/>
          <w:cols w:space="720"/>
          <w:docGrid w:linePitch="360"/>
        </w:sectPr>
      </w:pPr>
    </w:p>
    <w:p w14:paraId="7F6589CA" w14:textId="77777777" w:rsidR="003E323B" w:rsidRDefault="003E323B">
      <w:pPr>
        <w:autoSpaceDE w:val="0"/>
        <w:autoSpaceDN w:val="0"/>
        <w:spacing w:after="78" w:line="220" w:lineRule="exact"/>
      </w:pPr>
    </w:p>
    <w:p w14:paraId="75641A18" w14:textId="77777777" w:rsidR="003E323B" w:rsidRDefault="00000000">
      <w:pPr>
        <w:autoSpaceDE w:val="0"/>
        <w:autoSpaceDN w:val="0"/>
        <w:spacing w:before="58" w:after="0" w:line="264" w:lineRule="exact"/>
      </w:pPr>
      <w:r>
        <w:rPr>
          <w:rFonts w:ascii="Charis SIL Regular" w:eastAsia="Charis SIL Regular" w:hAnsi="Charis SIL Regular"/>
          <w:color w:val="000000"/>
        </w:rPr>
        <w:t xml:space="preserve">life, weaving personal experiences into the narrative. I wrote about specific moments, small acts of kindness, the beauty of a fleeting sunset, the comfort of a shared conversation. These small details, previously overlooked, now held a profound significance, a </w:t>
      </w:r>
      <w:r>
        <w:br/>
      </w:r>
      <w:r>
        <w:rPr>
          <w:rFonts w:ascii="Charis SIL Regular" w:eastAsia="Charis SIL Regular" w:hAnsi="Charis SIL Regular"/>
          <w:color w:val="000000"/>
        </w:rPr>
        <w:t>reminder of the richness of ordinary existence.</w:t>
      </w:r>
    </w:p>
    <w:p w14:paraId="1C49F38C"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coldest winter chill, once a constant companion, had begun to recede, though its icy breath still lingered. But now it felt different; a reminder of the battles fought, the challenges overcome, a </w:t>
      </w:r>
      <w:r>
        <w:br/>
      </w:r>
      <w:r>
        <w:rPr>
          <w:rFonts w:ascii="Charis SIL Regular" w:eastAsia="Charis SIL Regular" w:hAnsi="Charis SIL Regular"/>
          <w:color w:val="000000"/>
        </w:rPr>
        <w:t xml:space="preserve">testament to the resilience of the spirit. The cold had not </w:t>
      </w:r>
      <w:r>
        <w:br/>
      </w:r>
      <w:r>
        <w:rPr>
          <w:rFonts w:ascii="Charis SIL Regular" w:eastAsia="Charis SIL Regular" w:hAnsi="Charis SIL Regular"/>
          <w:color w:val="000000"/>
        </w:rPr>
        <w:t>disappeared; rather, it had been incorporated, transformed into a source of strength. The winters of the past had served to sharpen my focus, to clarify my purpose.</w:t>
      </w:r>
    </w:p>
    <w:p w14:paraId="5C10F9D4"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poems I wrote were a reflection of this transformation. They became less introspective, less focused on the internal turmoil, and more outward-looking, focused on the world and the people around me. The language became more accessible, more direct, less </w:t>
      </w:r>
      <w:r>
        <w:br/>
      </w:r>
      <w:r>
        <w:rPr>
          <w:rFonts w:ascii="Charis SIL Regular" w:eastAsia="Charis SIL Regular" w:hAnsi="Charis SIL Regular"/>
          <w:color w:val="000000"/>
        </w:rPr>
        <w:t>burdened by existential anxieties.</w:t>
      </w:r>
    </w:p>
    <w:p w14:paraId="124D2E28"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I discovered the beauty in the mundane, the power of everyday acts of kindness, the shared human experience that bound us all </w:t>
      </w:r>
      <w:r>
        <w:br/>
      </w:r>
      <w:r>
        <w:rPr>
          <w:rFonts w:ascii="Charis SIL Regular" w:eastAsia="Charis SIL Regular" w:hAnsi="Charis SIL Regular"/>
          <w:color w:val="000000"/>
        </w:rPr>
        <w:t xml:space="preserve">together. The act of writing, once a source of torment, became a source of healing, a way to process my own struggles and connect with the larger human narrative. The search for purpose wasn't a destination; it was a journey of self-discovery, a continuous </w:t>
      </w:r>
      <w:r>
        <w:br/>
      </w:r>
      <w:r>
        <w:rPr>
          <w:rFonts w:ascii="Charis SIL Regular" w:eastAsia="Charis SIL Regular" w:hAnsi="Charis SIL Regular"/>
          <w:color w:val="000000"/>
        </w:rPr>
        <w:t>exploration of what it means to be human. And in that journey, there was a profound sense of fulfillment.</w:t>
      </w:r>
    </w:p>
    <w:p w14:paraId="35F07CD7"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poems, no longer simply reflections of internal turmoil, became a celebration of life, a testament to the resilience of the human spirit, a declaration of intent to keep walking the path, to keep writing, to keep searching, even when the path ahead remained uncertain. The doubt persisted, but it was a different kind of doubt, a healthy skepticism, a recognition of the limitations of human understanding, a respectful nod to the mystery of existence. It wasn't a paralyzing force, but a </w:t>
      </w:r>
      <w:r>
        <w:rPr>
          <w:rFonts w:ascii="Charis SIL Regular" w:eastAsia="Charis SIL Regular" w:hAnsi="Charis SIL Regular"/>
          <w:color w:val="000000"/>
        </w:rPr>
        <w:lastRenderedPageBreak/>
        <w:t>catalyst, a spur to continue the journey, to seek truth and meaning, not in definitive answers, but in the ongoing, ever-evolving process of searching. And in the search itself, I found a purpose, a meaning, a life worth living. The chilling</w:t>
      </w:r>
    </w:p>
    <w:p w14:paraId="65F20272" w14:textId="77777777" w:rsidR="003E323B" w:rsidRDefault="003E323B">
      <w:pPr>
        <w:sectPr w:rsidR="003E323B">
          <w:pgSz w:w="8000" w:h="12000"/>
          <w:pgMar w:top="296" w:right="652" w:bottom="392" w:left="660" w:header="720" w:footer="720" w:gutter="0"/>
          <w:cols w:space="720"/>
          <w:docGrid w:linePitch="360"/>
        </w:sectPr>
      </w:pPr>
    </w:p>
    <w:p w14:paraId="1054AE0D" w14:textId="77777777" w:rsidR="003E323B" w:rsidRDefault="003E323B">
      <w:pPr>
        <w:autoSpaceDE w:val="0"/>
        <w:autoSpaceDN w:val="0"/>
        <w:spacing w:after="78" w:line="220" w:lineRule="exact"/>
      </w:pPr>
    </w:p>
    <w:p w14:paraId="1BA5EC03" w14:textId="77777777" w:rsidR="003E323B" w:rsidRDefault="00000000">
      <w:pPr>
        <w:autoSpaceDE w:val="0"/>
        <w:autoSpaceDN w:val="0"/>
        <w:spacing w:before="56" w:after="0" w:line="264" w:lineRule="exact"/>
      </w:pPr>
      <w:r>
        <w:rPr>
          <w:rFonts w:ascii="Charis SIL Regular" w:eastAsia="Charis SIL Regular" w:hAnsi="Charis SIL Regular"/>
          <w:color w:val="000000"/>
        </w:rPr>
        <w:t>winter winds had subsided, replaced by a gentle breeze that carried the scent of spring, a whisper of renewal and a promise of growth. The journey continues.</w:t>
      </w:r>
    </w:p>
    <w:p w14:paraId="475BE6E9" w14:textId="77777777" w:rsidR="003E323B" w:rsidRDefault="003E323B">
      <w:pPr>
        <w:sectPr w:rsidR="003E323B">
          <w:pgSz w:w="8000" w:h="12000"/>
          <w:pgMar w:top="296" w:right="718" w:bottom="1440" w:left="660" w:header="720" w:footer="720" w:gutter="0"/>
          <w:cols w:space="720"/>
          <w:docGrid w:linePitch="360"/>
        </w:sectPr>
      </w:pPr>
    </w:p>
    <w:p w14:paraId="2BB65ED9" w14:textId="77777777" w:rsidR="003E323B" w:rsidRDefault="003E323B">
      <w:pPr>
        <w:autoSpaceDE w:val="0"/>
        <w:autoSpaceDN w:val="0"/>
        <w:spacing w:after="224" w:line="220" w:lineRule="exact"/>
      </w:pPr>
    </w:p>
    <w:p w14:paraId="0E617B62" w14:textId="77777777" w:rsidR="003E323B" w:rsidRDefault="00000000">
      <w:pPr>
        <w:autoSpaceDE w:val="0"/>
        <w:autoSpaceDN w:val="0"/>
        <w:spacing w:after="0" w:line="330" w:lineRule="exact"/>
      </w:pPr>
      <w:r>
        <w:rPr>
          <w:rFonts w:ascii="Charis SIL Bold" w:eastAsia="Charis SIL Bold" w:hAnsi="Charis SIL Bold"/>
          <w:b/>
          <w:color w:val="000000"/>
        </w:rPr>
        <w:t>Embracing the Unknown</w:t>
      </w:r>
    </w:p>
    <w:p w14:paraId="4CC71C31" w14:textId="77777777" w:rsidR="003E323B" w:rsidRDefault="00000000">
      <w:pPr>
        <w:autoSpaceDE w:val="0"/>
        <w:autoSpaceDN w:val="0"/>
        <w:spacing w:before="286" w:after="0" w:line="264" w:lineRule="exact"/>
        <w:ind w:right="288"/>
      </w:pPr>
      <w:r>
        <w:rPr>
          <w:rFonts w:ascii="Charis SIL Regular" w:eastAsia="Charis SIL Regular" w:hAnsi="Charis SIL Regular"/>
          <w:color w:val="000000"/>
        </w:rPr>
        <w:t>The wind, no longer a biting gale, whispered secrets through the budding branches. It carried the scent of damp earth and the promise of rain, a cleansing baptism after the long, harsh winter.</w:t>
      </w:r>
    </w:p>
    <w:p w14:paraId="0D91697B" w14:textId="77777777" w:rsidR="003E323B" w:rsidRDefault="00000000">
      <w:pPr>
        <w:autoSpaceDE w:val="0"/>
        <w:autoSpaceDN w:val="0"/>
        <w:spacing w:before="58" w:after="0" w:line="264" w:lineRule="exact"/>
      </w:pPr>
      <w:r>
        <w:rPr>
          <w:rFonts w:ascii="Charis SIL Regular" w:eastAsia="Charis SIL Regular" w:hAnsi="Charis SIL Regular"/>
          <w:color w:val="000000"/>
        </w:rPr>
        <w:t>The landscape, once bleak and barren, now displayed tentative signs of life; a splash of vibrant green here, a delicate bloom there, a subtle shift in the palette of the world. This awakening in nature mirrored the quiet shift within me, a gradual thawing of the icy grip that despair had held on my soul.</w:t>
      </w:r>
    </w:p>
    <w:p w14:paraId="1E8859D2" w14:textId="77777777" w:rsidR="003E323B" w:rsidRDefault="00000000">
      <w:pPr>
        <w:autoSpaceDE w:val="0"/>
        <w:autoSpaceDN w:val="0"/>
        <w:spacing w:before="264" w:after="0" w:line="264" w:lineRule="exact"/>
        <w:ind w:right="144"/>
      </w:pPr>
      <w:r>
        <w:rPr>
          <w:rFonts w:ascii="Charis SIL Regular" w:eastAsia="Charis SIL Regular" w:hAnsi="Charis SIL Regular"/>
          <w:color w:val="000000"/>
        </w:rPr>
        <w:t>The poems I wrote during this period reflected this change. They were less about the agonizing internal struggle and more about the expansive unknown that lay ahead. The fragmented lines, the repetitive phrasing, the melancholic undertones—they remained, but they were woven into a tapestry of hope, of anticipation, of a willingness to embrace the uncertainty.</w:t>
      </w:r>
    </w:p>
    <w:p w14:paraId="6FEA815D"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One poem, "Open Road," depicted a journey across a vast and unfamiliar landscape. The road stretched endlessly ahead, </w:t>
      </w:r>
      <w:r>
        <w:br/>
      </w:r>
      <w:r>
        <w:rPr>
          <w:rFonts w:ascii="Charis SIL Regular" w:eastAsia="Charis SIL Regular" w:hAnsi="Charis SIL Regular"/>
          <w:color w:val="000000"/>
        </w:rPr>
        <w:t xml:space="preserve">disappearing into the horizon, its path obscured by mist and </w:t>
      </w:r>
      <w:r>
        <w:br/>
      </w:r>
      <w:r>
        <w:rPr>
          <w:rFonts w:ascii="Charis SIL Regular" w:eastAsia="Charis SIL Regular" w:hAnsi="Charis SIL Regular"/>
          <w:color w:val="000000"/>
        </w:rPr>
        <w:t>shadow. There were no signposts, no maps, no guarantees of where it would lead. Yet, the poem celebrated this very uncertainty, the thrill of the unknown, the freedom of choosing one's own path. The imagery was expansive, breathtaking: towering mountains piercing the sky, sun-drenched valleys bathed in golden light, starlit nights revealing an endless expanse of celestial wonder.</w:t>
      </w:r>
    </w:p>
    <w:p w14:paraId="1271AFD8"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repetition in this poem was not a mournful refrain, but a rhythmic pulse, a steady beat that accompanied the traveler's journey. "One step at a time," it echoed, "One day at a time. Keep moving. Keep breathing. Keep going." The poem didn't promise a destination; it celebrated the journey itself, the act of moving forward, of encountering the unexpected, of embracing the mystery that lay ahead. It was a testament to the courage of venturing into the unknown, a declaration </w:t>
      </w:r>
      <w:r>
        <w:rPr>
          <w:rFonts w:ascii="Charis SIL Regular" w:eastAsia="Charis SIL Regular" w:hAnsi="Charis SIL Regular"/>
          <w:color w:val="000000"/>
        </w:rPr>
        <w:lastRenderedPageBreak/>
        <w:t>of faith in the inherent potential of the journey, however uncertain. The language was less about internal conflict and more about external discovery, about the beauty and wonder of the world itself.</w:t>
      </w:r>
    </w:p>
    <w:p w14:paraId="2E73AA0A" w14:textId="77777777" w:rsidR="003E323B" w:rsidRDefault="003E323B">
      <w:pPr>
        <w:sectPr w:rsidR="003E323B">
          <w:pgSz w:w="8000" w:h="12000"/>
          <w:pgMar w:top="442" w:right="642" w:bottom="364" w:left="660" w:header="720" w:footer="720" w:gutter="0"/>
          <w:cols w:space="720"/>
          <w:docGrid w:linePitch="360"/>
        </w:sectPr>
      </w:pPr>
    </w:p>
    <w:p w14:paraId="264F20CB" w14:textId="77777777" w:rsidR="003E323B" w:rsidRDefault="003E323B">
      <w:pPr>
        <w:autoSpaceDE w:val="0"/>
        <w:autoSpaceDN w:val="0"/>
        <w:spacing w:after="210" w:line="220" w:lineRule="exact"/>
      </w:pPr>
    </w:p>
    <w:p w14:paraId="44A9D972" w14:textId="77777777" w:rsidR="003E323B" w:rsidRDefault="00000000">
      <w:pPr>
        <w:autoSpaceDE w:val="0"/>
        <w:autoSpaceDN w:val="0"/>
        <w:spacing w:before="60" w:after="0" w:line="264" w:lineRule="exact"/>
      </w:pPr>
      <w:r>
        <w:rPr>
          <w:rFonts w:ascii="Charis SIL Regular" w:eastAsia="Charis SIL Regular" w:hAnsi="Charis SIL Regular"/>
          <w:color w:val="000000"/>
        </w:rPr>
        <w:t xml:space="preserve">Another poem, "Celestial Dance," used the metaphor of celestial bodies, swirling in an intricate ballet of light and shadow. The stars, planets, and galaxies represented the infinite possibilities, the boundless potential of existence. The poem didn't attempt to define or confine this vastness; instead, it reveled in its immensity, its mystery, its capacity for wonder and awe. The language was fluid, expansive, mirroring the cosmic dance itself. The poem didn’t offer answers; it posed questions, inviting the reader to ponder the </w:t>
      </w:r>
      <w:r>
        <w:br/>
      </w:r>
      <w:r>
        <w:rPr>
          <w:rFonts w:ascii="Charis SIL Regular" w:eastAsia="Charis SIL Regular" w:hAnsi="Charis SIL Regular"/>
          <w:color w:val="000000"/>
        </w:rPr>
        <w:t>vastness and complexity of the universe, and their own place within it. The repetition here was less structured, more ethereal – a subtle echo, a recurring motif that subtly underscored the cyclical nature of life, the constant dance of creation and destruction, birth and death.</w:t>
      </w:r>
    </w:p>
    <w:p w14:paraId="4307D21D" w14:textId="77777777" w:rsidR="003E323B" w:rsidRDefault="00000000">
      <w:pPr>
        <w:autoSpaceDE w:val="0"/>
        <w:autoSpaceDN w:val="0"/>
        <w:spacing w:before="264" w:after="0" w:line="264" w:lineRule="exact"/>
        <w:ind w:right="144"/>
      </w:pPr>
      <w:r>
        <w:rPr>
          <w:rFonts w:ascii="Charis SIL Regular" w:eastAsia="Charis SIL Regular" w:hAnsi="Charis SIL Regular"/>
          <w:color w:val="000000"/>
        </w:rPr>
        <w:t>I started to explore other forms of artistic expression. I began sketching, translating the emotions and imagery from my poems onto paper. The sketches weren't precise or realistic, but they were visceral, raw, capturing the essence of the feeling, the emotional landscape. They were explorations, not finished pieces, mirroring the journey of self-discovery. They were about the process, the unfolding, the continuous search for meaning.</w:t>
      </w:r>
    </w:p>
    <w:p w14:paraId="1E148B5D"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My days were filled with long walks in nature, hours spent </w:t>
      </w:r>
      <w:r>
        <w:br/>
      </w:r>
      <w:r>
        <w:rPr>
          <w:rFonts w:ascii="Charis SIL Regular" w:eastAsia="Charis SIL Regular" w:hAnsi="Charis SIL Regular"/>
          <w:color w:val="000000"/>
        </w:rPr>
        <w:t xml:space="preserve">observing the intricate dance of life. I found myself drawn to the ocean, spending days by the shore, listening to the rhythm of the waves, watching the relentless cycle of tides, observing the </w:t>
      </w:r>
      <w:r>
        <w:br/>
      </w:r>
      <w:r>
        <w:rPr>
          <w:rFonts w:ascii="Charis SIL Regular" w:eastAsia="Charis SIL Regular" w:hAnsi="Charis SIL Regular"/>
          <w:color w:val="000000"/>
        </w:rPr>
        <w:t xml:space="preserve">resilience of life along the coast. The relentless power of the ocean, its capacity for both destruction and creation, mirrored the </w:t>
      </w:r>
      <w:r>
        <w:br/>
      </w:r>
      <w:r>
        <w:rPr>
          <w:rFonts w:ascii="Charis SIL Regular" w:eastAsia="Charis SIL Regular" w:hAnsi="Charis SIL Regular"/>
          <w:color w:val="000000"/>
        </w:rPr>
        <w:t>complexities of the human experience, its inherent unpredictability, its capacity for immense joy and crushing sorrow.</w:t>
      </w:r>
    </w:p>
    <w:p w14:paraId="153326AF" w14:textId="77777777" w:rsidR="003E323B" w:rsidRDefault="00000000">
      <w:pPr>
        <w:autoSpaceDE w:val="0"/>
        <w:autoSpaceDN w:val="0"/>
        <w:spacing w:before="264" w:after="0" w:line="264" w:lineRule="exact"/>
        <w:ind w:right="144"/>
      </w:pPr>
      <w:r>
        <w:rPr>
          <w:rFonts w:ascii="Charis SIL Regular" w:eastAsia="Charis SIL Regular" w:hAnsi="Charis SIL Regular"/>
          <w:color w:val="000000"/>
        </w:rPr>
        <w:t xml:space="preserve">I began to write in a journal, a private space for reflections, for musings, for the raw, unfiltered emotions that often didn't make their way into my poems. It was a way to process my experiences, to grapple with the uncertainties, to record the subtle shifts in my </w:t>
      </w:r>
      <w:r>
        <w:rPr>
          <w:rFonts w:ascii="Charis SIL Regular" w:eastAsia="Charis SIL Regular" w:hAnsi="Charis SIL Regular"/>
          <w:color w:val="000000"/>
        </w:rPr>
        <w:lastRenderedPageBreak/>
        <w:t>perspective. The journal entries were less refined, less structured, more personal and intimate, an exploration of the inner landscape.</w:t>
      </w:r>
    </w:p>
    <w:p w14:paraId="665FCE61" w14:textId="77777777" w:rsidR="003E323B" w:rsidRDefault="00000000">
      <w:pPr>
        <w:autoSpaceDE w:val="0"/>
        <w:autoSpaceDN w:val="0"/>
        <w:spacing w:before="60" w:after="0" w:line="264" w:lineRule="exact"/>
        <w:ind w:right="144"/>
      </w:pPr>
      <w:r>
        <w:rPr>
          <w:rFonts w:ascii="Charis SIL Regular" w:eastAsia="Charis SIL Regular" w:hAnsi="Charis SIL Regular"/>
          <w:color w:val="000000"/>
        </w:rPr>
        <w:t>They were often disjointed, fragmented, reflecting the chaotic nature of the search itself, the constant ebb and flow of doubt and</w:t>
      </w:r>
    </w:p>
    <w:p w14:paraId="047D5208" w14:textId="77777777" w:rsidR="003E323B" w:rsidRDefault="003E323B">
      <w:pPr>
        <w:sectPr w:rsidR="003E323B">
          <w:pgSz w:w="8000" w:h="12000"/>
          <w:pgMar w:top="428" w:right="666" w:bottom="392" w:left="660" w:header="720" w:footer="720" w:gutter="0"/>
          <w:cols w:space="720"/>
          <w:docGrid w:linePitch="360"/>
        </w:sectPr>
      </w:pPr>
    </w:p>
    <w:p w14:paraId="56C0BADF" w14:textId="77777777" w:rsidR="003E323B" w:rsidRDefault="003E323B">
      <w:pPr>
        <w:autoSpaceDE w:val="0"/>
        <w:autoSpaceDN w:val="0"/>
        <w:spacing w:after="78" w:line="220" w:lineRule="exact"/>
      </w:pPr>
    </w:p>
    <w:p w14:paraId="3ACDDF2B" w14:textId="77777777" w:rsidR="003E323B" w:rsidRDefault="00000000">
      <w:pPr>
        <w:autoSpaceDE w:val="0"/>
        <w:autoSpaceDN w:val="0"/>
        <w:spacing w:after="0" w:line="322" w:lineRule="exact"/>
      </w:pPr>
      <w:r>
        <w:rPr>
          <w:rFonts w:ascii="Charis SIL Regular" w:eastAsia="Charis SIL Regular" w:hAnsi="Charis SIL Regular"/>
          <w:color w:val="000000"/>
        </w:rPr>
        <w:t>certainty, of despair and hope.</w:t>
      </w:r>
    </w:p>
    <w:p w14:paraId="06F74C84" w14:textId="77777777" w:rsidR="003E323B" w:rsidRDefault="00000000">
      <w:pPr>
        <w:autoSpaceDE w:val="0"/>
        <w:autoSpaceDN w:val="0"/>
        <w:spacing w:before="266" w:after="0" w:line="264" w:lineRule="exact"/>
      </w:pPr>
      <w:r>
        <w:rPr>
          <w:rFonts w:ascii="Charis SIL Regular" w:eastAsia="Charis SIL Regular" w:hAnsi="Charis SIL Regular"/>
          <w:color w:val="000000"/>
        </w:rPr>
        <w:t>I found solace in music, listening to songs that resonated with the emotions I was grappling with. Music became a companion on my journey, a source of comfort and inspiration. I started to play the guitar again, rediscovering the therapeutic power of music, the ability to express emotions that words sometimes failed to capture. The melodies I created were simple, raw, mirroring the emotional landscape. They weren't polished or refined; they were spontaneous, visceral, capturing the essence of the moment, the emotion, the journey.</w:t>
      </w:r>
    </w:p>
    <w:p w14:paraId="583F19E6" w14:textId="77777777" w:rsidR="003E323B" w:rsidRDefault="00000000">
      <w:pPr>
        <w:autoSpaceDE w:val="0"/>
        <w:autoSpaceDN w:val="0"/>
        <w:spacing w:before="264" w:after="0" w:line="264" w:lineRule="exact"/>
        <w:ind w:right="144"/>
      </w:pPr>
      <w:r>
        <w:rPr>
          <w:rFonts w:ascii="Charis SIL Regular" w:eastAsia="Charis SIL Regular" w:hAnsi="Charis SIL Regular"/>
          <w:color w:val="000000"/>
        </w:rPr>
        <w:t xml:space="preserve">The search for meaning, I realised, wasn't about reaching a </w:t>
      </w:r>
      <w:r>
        <w:br/>
      </w:r>
      <w:r>
        <w:rPr>
          <w:rFonts w:ascii="Charis SIL Regular" w:eastAsia="Charis SIL Regular" w:hAnsi="Charis SIL Regular"/>
          <w:color w:val="000000"/>
        </w:rPr>
        <w:t>definitive conclusion, a final destination. It was about the journey itself, the continuous process of exploration, of self-discovery, of embracing the unknown. It was about acknowledging the inherent uncertainties, the inevitable setbacks, the moments of doubt. It wasn't a linear progression, but a winding path, filled with twists and turns, unexpected detours, moments of clarity and periods of confusion. And in the midst of this journey, in the very act of seeking, I found a profound sense of purpose.</w:t>
      </w:r>
    </w:p>
    <w:p w14:paraId="07D1845E"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poems I wrote during this time reflected this acceptance, this willingness to embrace the uncertainty. They were less about finding answers and more about asking questions, less about </w:t>
      </w:r>
      <w:r>
        <w:br/>
      </w:r>
      <w:r>
        <w:rPr>
          <w:rFonts w:ascii="Charis SIL Regular" w:eastAsia="Charis SIL Regular" w:hAnsi="Charis SIL Regular"/>
          <w:color w:val="000000"/>
        </w:rPr>
        <w:t xml:space="preserve">reaching a destination and more about enjoying the journey. They celebrated the ambiguity of life, the beauty of the unknown, the inherent resilience of the human spirit. They were filled with a quiet optimism, not a naive belief in a happy ending, but a deep-seated understanding that the journey itself, the continuous process of searching, was where the true meaning lay. The search for meaning wasn't a race to the finish line; it was a marathon, a life-long journey of exploration, of self-discovery, of embracing the unknown. And in the midst of this journey, in the very act of seeking, I found a profound sense of purpose, a reason to keep walking, keep writing, keep searching, even when the path ahead remained uncertain. The cold </w:t>
      </w:r>
      <w:r>
        <w:rPr>
          <w:rFonts w:ascii="Charis SIL Regular" w:eastAsia="Charis SIL Regular" w:hAnsi="Charis SIL Regular"/>
          <w:color w:val="000000"/>
        </w:rPr>
        <w:lastRenderedPageBreak/>
        <w:t xml:space="preserve">winter's chill had finally faded, replaced by the gentle warmth of a new season, a promise of </w:t>
      </w:r>
      <w:r>
        <w:br/>
      </w:r>
      <w:r>
        <w:rPr>
          <w:rFonts w:ascii="Charis SIL Regular" w:eastAsia="Charis SIL Regular" w:hAnsi="Charis SIL Regular"/>
          <w:color w:val="000000"/>
        </w:rPr>
        <w:t>growth and renewal. The search continues, but now it's a search embraced, not feared. The unknown isn't a threat, but an invitation</w:t>
      </w:r>
    </w:p>
    <w:p w14:paraId="0BCFCEA3" w14:textId="77777777" w:rsidR="003E323B" w:rsidRDefault="003E323B">
      <w:pPr>
        <w:sectPr w:rsidR="003E323B">
          <w:pgSz w:w="8000" w:h="12000"/>
          <w:pgMar w:top="296" w:right="646" w:bottom="392" w:left="660" w:header="720" w:footer="720" w:gutter="0"/>
          <w:cols w:space="720"/>
          <w:docGrid w:linePitch="360"/>
        </w:sectPr>
      </w:pPr>
    </w:p>
    <w:p w14:paraId="3E36F771" w14:textId="77777777" w:rsidR="003E323B" w:rsidRDefault="003E323B">
      <w:pPr>
        <w:autoSpaceDE w:val="0"/>
        <w:autoSpaceDN w:val="0"/>
        <w:spacing w:after="78" w:line="220" w:lineRule="exact"/>
      </w:pPr>
    </w:p>
    <w:p w14:paraId="5DBF74AE" w14:textId="77777777" w:rsidR="003E323B" w:rsidRDefault="00000000">
      <w:pPr>
        <w:autoSpaceDE w:val="0"/>
        <w:autoSpaceDN w:val="0"/>
        <w:spacing w:before="56" w:after="0" w:line="266" w:lineRule="exact"/>
      </w:pPr>
      <w:r>
        <w:rPr>
          <w:rFonts w:ascii="Charis SIL Regular" w:eastAsia="Charis SIL Regular" w:hAnsi="Charis SIL Regular"/>
          <w:color w:val="000000"/>
        </w:rPr>
        <w:t>– a call to adventure, a journey of self-discovery that stretches out before me, boundless and infinite.</w:t>
      </w:r>
    </w:p>
    <w:p w14:paraId="14EC0DC2" w14:textId="77777777" w:rsidR="003E323B" w:rsidRDefault="003E323B">
      <w:pPr>
        <w:sectPr w:rsidR="003E323B">
          <w:pgSz w:w="8000" w:h="12000"/>
          <w:pgMar w:top="296" w:right="870" w:bottom="1440" w:left="660" w:header="720" w:footer="720" w:gutter="0"/>
          <w:cols w:space="720"/>
          <w:docGrid w:linePitch="360"/>
        </w:sectPr>
      </w:pPr>
    </w:p>
    <w:p w14:paraId="3ED87716" w14:textId="77777777" w:rsidR="003E323B" w:rsidRDefault="003E323B">
      <w:pPr>
        <w:autoSpaceDE w:val="0"/>
        <w:autoSpaceDN w:val="0"/>
        <w:spacing w:after="224" w:line="220" w:lineRule="exact"/>
      </w:pPr>
    </w:p>
    <w:p w14:paraId="115D55E5" w14:textId="77777777" w:rsidR="003E323B" w:rsidRDefault="00000000">
      <w:pPr>
        <w:autoSpaceDE w:val="0"/>
        <w:autoSpaceDN w:val="0"/>
        <w:spacing w:after="0" w:line="330" w:lineRule="exact"/>
      </w:pPr>
      <w:r>
        <w:rPr>
          <w:rFonts w:ascii="Charis SIL Bold" w:eastAsia="Charis SIL Bold" w:hAnsi="Charis SIL Bold"/>
          <w:b/>
          <w:color w:val="000000"/>
        </w:rPr>
        <w:t>Visible Wounds</w:t>
      </w:r>
    </w:p>
    <w:p w14:paraId="44B4EFEF" w14:textId="77777777" w:rsidR="003E323B" w:rsidRDefault="00000000">
      <w:pPr>
        <w:autoSpaceDE w:val="0"/>
        <w:autoSpaceDN w:val="0"/>
        <w:spacing w:before="286" w:after="0" w:line="264" w:lineRule="exact"/>
      </w:pPr>
      <w:r>
        <w:rPr>
          <w:rFonts w:ascii="Charis SIL Regular" w:eastAsia="Charis SIL Regular" w:hAnsi="Charis SIL Regular"/>
          <w:color w:val="000000"/>
        </w:rPr>
        <w:t xml:space="preserve">The jagged edges of the scar tissue throbbed a dull, persistent ache, a phantom pain that mirrored the deeper wounds etched onto my soul. It was a map of a life lived on the precipice, a testament to the battles fought and lost, the scars hidden beneath the surface of the skin, a silent narrative woven into the fabric of my being. This physical wound, a jagged reminder of a reckless night and a broken bottle, had become a symbol, a grotesque metaphor for the </w:t>
      </w:r>
      <w:r>
        <w:br/>
      </w:r>
      <w:r>
        <w:rPr>
          <w:rFonts w:ascii="Charis SIL Regular" w:eastAsia="Charis SIL Regular" w:hAnsi="Charis SIL Regular"/>
          <w:color w:val="000000"/>
        </w:rPr>
        <w:t>emotional landscapes I navigated daily.</w:t>
      </w:r>
    </w:p>
    <w:p w14:paraId="6C657113" w14:textId="77777777" w:rsidR="003E323B" w:rsidRDefault="00000000">
      <w:pPr>
        <w:autoSpaceDE w:val="0"/>
        <w:autoSpaceDN w:val="0"/>
        <w:spacing w:before="264" w:after="0" w:line="264" w:lineRule="exact"/>
      </w:pPr>
      <w:r>
        <w:rPr>
          <w:rFonts w:ascii="Charis SIL Regular" w:eastAsia="Charis SIL Regular" w:hAnsi="Charis SIL Regular"/>
          <w:color w:val="000000"/>
        </w:rPr>
        <w:t>The poem began to form in my mind, the words tumbling out like a torrent, raw and unfiltered. It started with the stark simplicity of the physical wound: the ragged edges, the puckered skin, the way the scar tightened with every breath. I wrote of the throbbing pulse, the phantom sensations that lingered long after the initial pain had subsided, the way the scar itched and burned, a constant, irritating reminder of the past.</w:t>
      </w:r>
    </w:p>
    <w:p w14:paraId="0AAFCA29"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imagery I used was deliberately graphic, not to shock, but to convey the intensity of the physical pain and its symbolic </w:t>
      </w:r>
      <w:r>
        <w:br/>
      </w:r>
      <w:r>
        <w:rPr>
          <w:rFonts w:ascii="Charis SIL Regular" w:eastAsia="Charis SIL Regular" w:hAnsi="Charis SIL Regular"/>
          <w:color w:val="000000"/>
        </w:rPr>
        <w:t xml:space="preserve">connection to the deeper emotional wounds. I wasn't afraid to delve into the visceral reality of it all, the blood, the stitches, the </w:t>
      </w:r>
      <w:r>
        <w:br/>
      </w:r>
      <w:r>
        <w:rPr>
          <w:rFonts w:ascii="Charis SIL Regular" w:eastAsia="Charis SIL Regular" w:hAnsi="Charis SIL Regular"/>
          <w:color w:val="000000"/>
        </w:rPr>
        <w:t xml:space="preserve">throbbing flesh. It was a confrontation, a direct engagement with the pain, not a romanticized version, but a brutal honesty. Each word was chosen carefully, each line meticulously crafted to </w:t>
      </w:r>
      <w:r>
        <w:br/>
      </w:r>
      <w:r>
        <w:rPr>
          <w:rFonts w:ascii="Charis SIL Regular" w:eastAsia="Charis SIL Regular" w:hAnsi="Charis SIL Regular"/>
          <w:color w:val="000000"/>
        </w:rPr>
        <w:t>capture the raw emotion associated with the physical wound, the visceral memory of the injury, the lingering ache.</w:t>
      </w:r>
    </w:p>
    <w:p w14:paraId="14EB3BDF" w14:textId="77777777" w:rsidR="003E323B" w:rsidRDefault="00000000">
      <w:pPr>
        <w:autoSpaceDE w:val="0"/>
        <w:autoSpaceDN w:val="0"/>
        <w:spacing w:before="264" w:after="0" w:line="264" w:lineRule="exact"/>
      </w:pPr>
      <w:r>
        <w:rPr>
          <w:rFonts w:ascii="Charis SIL Regular" w:eastAsia="Charis SIL Regular" w:hAnsi="Charis SIL Regular"/>
          <w:color w:val="000000"/>
        </w:rPr>
        <w:t>I wrote about the way the scar pulled taut when I laughed, when I cried, when I stretched my arm. It was a constant companion, an unwelcome reminder of vulnerability, of the fragility of the human body, the ease with which it could be broken. The poem became a meditation on the body as a canvas, a landscape scarred by the relentless passage of time, the weight of experience, the toll of living.</w:t>
      </w:r>
    </w:p>
    <w:p w14:paraId="1F649D99" w14:textId="77777777" w:rsidR="003E323B" w:rsidRDefault="00000000">
      <w:pPr>
        <w:autoSpaceDE w:val="0"/>
        <w:autoSpaceDN w:val="0"/>
        <w:spacing w:before="264" w:after="0" w:line="264" w:lineRule="exact"/>
      </w:pPr>
      <w:r>
        <w:rPr>
          <w:rFonts w:ascii="Charis SIL Regular" w:eastAsia="Charis SIL Regular" w:hAnsi="Charis SIL Regular"/>
          <w:color w:val="000000"/>
        </w:rPr>
        <w:lastRenderedPageBreak/>
        <w:t>The language I used was direct and unflinching. There were no metaphors or similes; the poem needed no embellishment. The raw</w:t>
      </w:r>
    </w:p>
    <w:p w14:paraId="71FECA46" w14:textId="77777777" w:rsidR="003E323B" w:rsidRDefault="003E323B">
      <w:pPr>
        <w:sectPr w:rsidR="003E323B">
          <w:pgSz w:w="8000" w:h="12000"/>
          <w:pgMar w:top="442" w:right="664" w:bottom="364" w:left="660" w:header="720" w:footer="720" w:gutter="0"/>
          <w:cols w:space="720"/>
          <w:docGrid w:linePitch="360"/>
        </w:sectPr>
      </w:pPr>
    </w:p>
    <w:p w14:paraId="56A2DB83" w14:textId="77777777" w:rsidR="003E323B" w:rsidRDefault="003E323B">
      <w:pPr>
        <w:autoSpaceDE w:val="0"/>
        <w:autoSpaceDN w:val="0"/>
        <w:spacing w:after="78" w:line="220" w:lineRule="exact"/>
      </w:pPr>
    </w:p>
    <w:p w14:paraId="40CC02A3" w14:textId="77777777" w:rsidR="003E323B" w:rsidRDefault="00000000">
      <w:pPr>
        <w:autoSpaceDE w:val="0"/>
        <w:autoSpaceDN w:val="0"/>
        <w:spacing w:before="58" w:after="0" w:line="264" w:lineRule="exact"/>
        <w:ind w:right="288"/>
      </w:pPr>
      <w:r>
        <w:rPr>
          <w:rFonts w:ascii="Charis SIL Regular" w:eastAsia="Charis SIL Regular" w:hAnsi="Charis SIL Regular"/>
          <w:color w:val="000000"/>
        </w:rPr>
        <w:t>power of the imagery spoke for itself. It wasn't pretty, but it was true, a reflection of the harsh reality of pain, both physical and emotional. The poem was a scream, a cry, a desperate attempt to grapple with the complexities of trauma, the way it etched itself onto the soul, leaving its indelible mark.</w:t>
      </w:r>
    </w:p>
    <w:p w14:paraId="6D8DFD15"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I explored the connection between the visible wound and the </w:t>
      </w:r>
      <w:r>
        <w:br/>
      </w:r>
      <w:r>
        <w:rPr>
          <w:rFonts w:ascii="Charis SIL Regular" w:eastAsia="Charis SIL Regular" w:hAnsi="Charis SIL Regular"/>
          <w:color w:val="000000"/>
        </w:rPr>
        <w:t>invisible scars. The physical scar was a tangible manifestation of the emotional turmoil, a visual representation of the inner wounds that remained hidden from view. It was a reminder that pain, both physical and emotional, leaves its mark. The physical wound was a keyhole, a gateway to a deeper, more profound exploration of the emotional scars.</w:t>
      </w:r>
    </w:p>
    <w:p w14:paraId="7B32EE9C"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poem moved beyond the immediate physical sensations, </w:t>
      </w:r>
      <w:r>
        <w:br/>
      </w:r>
      <w:r>
        <w:rPr>
          <w:rFonts w:ascii="Charis SIL Regular" w:eastAsia="Charis SIL Regular" w:hAnsi="Charis SIL Regular"/>
          <w:color w:val="000000"/>
        </w:rPr>
        <w:t xml:space="preserve">delving into the memories associated with the injury. It was a journey back in time, a revisiting of the events that led to the wound, the feelings of anger, fear, and vulnerability. It was a </w:t>
      </w:r>
      <w:r>
        <w:br/>
      </w:r>
      <w:r>
        <w:rPr>
          <w:rFonts w:ascii="Charis SIL Regular" w:eastAsia="Charis SIL Regular" w:hAnsi="Charis SIL Regular"/>
          <w:color w:val="000000"/>
        </w:rPr>
        <w:t>process of confronting the past, of coming to terms with the pain, of acknowledging the wounds and their lasting impact.</w:t>
      </w:r>
    </w:p>
    <w:p w14:paraId="6BF8CABC" w14:textId="77777777" w:rsidR="003E323B" w:rsidRDefault="00000000">
      <w:pPr>
        <w:autoSpaceDE w:val="0"/>
        <w:autoSpaceDN w:val="0"/>
        <w:spacing w:before="264" w:after="0" w:line="264" w:lineRule="exact"/>
        <w:ind w:right="144"/>
      </w:pPr>
      <w:r>
        <w:rPr>
          <w:rFonts w:ascii="Charis SIL Regular" w:eastAsia="Charis SIL Regular" w:hAnsi="Charis SIL Regular"/>
          <w:color w:val="000000"/>
        </w:rPr>
        <w:t>The rhythmic structure of the poem mirrored the throbbing ache, the relentless pulse of the scar. The repetition of certain words and phrases served to emphasize the cyclical nature of pain, the way it lingered, the way it resurfaced at unexpected moments. It wasn't a neat, linear progression; the pain was erratic, unpredictable, as the poem itself echoed this.</w:t>
      </w:r>
    </w:p>
    <w:p w14:paraId="42867613" w14:textId="77777777" w:rsidR="003E323B" w:rsidRDefault="00000000">
      <w:pPr>
        <w:autoSpaceDE w:val="0"/>
        <w:autoSpaceDN w:val="0"/>
        <w:spacing w:before="264" w:after="0" w:line="264" w:lineRule="exact"/>
      </w:pPr>
      <w:r>
        <w:rPr>
          <w:rFonts w:ascii="Charis SIL Regular" w:eastAsia="Charis SIL Regular" w:hAnsi="Charis SIL Regular"/>
          <w:color w:val="000000"/>
        </w:rPr>
        <w:t>The poem was also an exploration of resilience, of the human capacity to endure and to heal. Despite the pain, despite the scars, there was a hint of defiance, a refusal to be defined by the wounds. It was a testament to the strength of the human spirit, the ability to overcome adversity, to find meaning amidst the chaos.</w:t>
      </w:r>
    </w:p>
    <w:p w14:paraId="3B6C8068" w14:textId="77777777" w:rsidR="003E323B" w:rsidRDefault="00000000">
      <w:pPr>
        <w:autoSpaceDE w:val="0"/>
        <w:autoSpaceDN w:val="0"/>
        <w:spacing w:before="266" w:after="0" w:line="264" w:lineRule="exact"/>
      </w:pPr>
      <w:r>
        <w:rPr>
          <w:rFonts w:ascii="Charis SIL Regular" w:eastAsia="Charis SIL Regular" w:hAnsi="Charis SIL Regular"/>
          <w:color w:val="000000"/>
        </w:rPr>
        <w:t xml:space="preserve">The lines blurred between the physical and the emotional, the visible and the invisible. The scar became a symbol not only of the past </w:t>
      </w:r>
      <w:r>
        <w:rPr>
          <w:rFonts w:ascii="Charis SIL Regular" w:eastAsia="Charis SIL Regular" w:hAnsi="Charis SIL Regular"/>
          <w:color w:val="000000"/>
        </w:rPr>
        <w:lastRenderedPageBreak/>
        <w:t>trauma but also of the enduring power of the human spirit to heal, to adapt, to survive. It was a testament to the resilience of the human body and soul, a recognition of the capacity to find strength even in the darkest moments.</w:t>
      </w:r>
    </w:p>
    <w:p w14:paraId="4C86F6E3" w14:textId="77777777" w:rsidR="003E323B" w:rsidRDefault="003E323B">
      <w:pPr>
        <w:sectPr w:rsidR="003E323B">
          <w:pgSz w:w="8000" w:h="12000"/>
          <w:pgMar w:top="296" w:right="658" w:bottom="392" w:left="660" w:header="720" w:footer="720" w:gutter="0"/>
          <w:cols w:space="720"/>
          <w:docGrid w:linePitch="360"/>
        </w:sectPr>
      </w:pPr>
    </w:p>
    <w:p w14:paraId="70BA4BE3" w14:textId="77777777" w:rsidR="003E323B" w:rsidRDefault="003E323B">
      <w:pPr>
        <w:autoSpaceDE w:val="0"/>
        <w:autoSpaceDN w:val="0"/>
        <w:spacing w:after="210" w:line="220" w:lineRule="exact"/>
      </w:pPr>
    </w:p>
    <w:p w14:paraId="35FE331C" w14:textId="77777777" w:rsidR="003E323B" w:rsidRDefault="00000000">
      <w:pPr>
        <w:autoSpaceDE w:val="0"/>
        <w:autoSpaceDN w:val="0"/>
        <w:spacing w:before="60" w:after="0" w:line="264" w:lineRule="exact"/>
      </w:pPr>
      <w:r>
        <w:rPr>
          <w:rFonts w:ascii="Charis SIL Regular" w:eastAsia="Charis SIL Regular" w:hAnsi="Charis SIL Regular"/>
          <w:color w:val="000000"/>
        </w:rPr>
        <w:t xml:space="preserve">The act of writing the poem itself was a form of catharsis, a way to process the pain, to give voice to the unspoken emotions, to </w:t>
      </w:r>
      <w:r>
        <w:br/>
      </w:r>
      <w:r>
        <w:rPr>
          <w:rFonts w:ascii="Charis SIL Regular" w:eastAsia="Charis SIL Regular" w:hAnsi="Charis SIL Regular"/>
          <w:color w:val="000000"/>
        </w:rPr>
        <w:t>confront the past and move forward. The poem became more than just words on a page; it was a journey of healing, a testament to the resilience of the human spirit.</w:t>
      </w:r>
    </w:p>
    <w:p w14:paraId="73FB8585"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poem ended not with a sense of closure, but with a sense of acceptance. The scar would always be there, a reminder of the pain, but it was also a reminder of the strength found in overcoming adversity. It was a mark of survival, a testament to the enduring power of the human spirit. The physical wound was now woven into the narrative of my life, a part of me, a story that would </w:t>
      </w:r>
      <w:r>
        <w:br/>
      </w:r>
      <w:r>
        <w:rPr>
          <w:rFonts w:ascii="Charis SIL Regular" w:eastAsia="Charis SIL Regular" w:hAnsi="Charis SIL Regular"/>
          <w:color w:val="000000"/>
        </w:rPr>
        <w:t>continue to unfold. It was a constant reminder of the resilience of the human spirit; a capacity for healing, for growth, for moving forward, despite the pain.</w:t>
      </w:r>
    </w:p>
    <w:p w14:paraId="133E430B" w14:textId="77777777" w:rsidR="003E323B" w:rsidRDefault="00000000">
      <w:pPr>
        <w:autoSpaceDE w:val="0"/>
        <w:autoSpaceDN w:val="0"/>
        <w:spacing w:before="264" w:after="0" w:line="264" w:lineRule="exact"/>
      </w:pPr>
      <w:r>
        <w:rPr>
          <w:rFonts w:ascii="Charis SIL Regular" w:eastAsia="Charis SIL Regular" w:hAnsi="Charis SIL Regular"/>
          <w:color w:val="000000"/>
        </w:rPr>
        <w:t>The next morning, the sun rose, casting long shadows across my room. The light caught the scar on my arm, making it glisten faintly. It was still there, of course, a constant reminder. But today, as I looked at it, I didn't see only the pain. I saw the journey, the healing, the slow, gradual acceptance. I saw a testament to my endurance, a symbol not just of suffering, but of survival.</w:t>
      </w:r>
    </w:p>
    <w:p w14:paraId="569EBD0F"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I started another poem, a continuation of the previous one. This time, the focus shifted from the wound itself to the landscape </w:t>
      </w:r>
      <w:r>
        <w:br/>
      </w:r>
      <w:r>
        <w:rPr>
          <w:rFonts w:ascii="Charis SIL Regular" w:eastAsia="Charis SIL Regular" w:hAnsi="Charis SIL Regular"/>
          <w:color w:val="000000"/>
        </w:rPr>
        <w:t xml:space="preserve">surrounding it. The poem described the subtle changes in my </w:t>
      </w:r>
      <w:r>
        <w:br/>
      </w:r>
      <w:r>
        <w:rPr>
          <w:rFonts w:ascii="Charis SIL Regular" w:eastAsia="Charis SIL Regular" w:hAnsi="Charis SIL Regular"/>
          <w:color w:val="000000"/>
        </w:rPr>
        <w:t>perspective, the way my perception of the scar had evolved over time. The imagery was less stark, less graphic. It was more nuanced, more contemplative. The language was softer, less raw, reflecting the gradual healing process.</w:t>
      </w:r>
    </w:p>
    <w:p w14:paraId="22C7CDE7"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I wrote about the way the scar had faded slightly, the way the edges had softened, the way the skin around it had regained its </w:t>
      </w:r>
      <w:r>
        <w:br/>
      </w:r>
      <w:r>
        <w:rPr>
          <w:rFonts w:ascii="Charis SIL Regular" w:eastAsia="Charis SIL Regular" w:hAnsi="Charis SIL Regular"/>
          <w:color w:val="000000"/>
        </w:rPr>
        <w:t xml:space="preserve">suppleness. It was a slow, almost imperceptible change, but it was </w:t>
      </w:r>
      <w:r>
        <w:rPr>
          <w:rFonts w:ascii="Charis SIL Regular" w:eastAsia="Charis SIL Regular" w:hAnsi="Charis SIL Regular"/>
          <w:color w:val="000000"/>
        </w:rPr>
        <w:lastRenderedPageBreak/>
        <w:t>significant. It was evidence of the body's innate capacity to heal, to repair itself, to overcome adversity.</w:t>
      </w:r>
    </w:p>
    <w:p w14:paraId="6632EE82" w14:textId="77777777" w:rsidR="003E323B" w:rsidRDefault="00000000">
      <w:pPr>
        <w:autoSpaceDE w:val="0"/>
        <w:autoSpaceDN w:val="0"/>
        <w:spacing w:before="264" w:after="0" w:line="264" w:lineRule="exact"/>
        <w:ind w:right="576"/>
        <w:jc w:val="center"/>
      </w:pPr>
      <w:r>
        <w:rPr>
          <w:rFonts w:ascii="Charis SIL Regular" w:eastAsia="Charis SIL Regular" w:hAnsi="Charis SIL Regular"/>
          <w:color w:val="000000"/>
        </w:rPr>
        <w:t>The poem explored the metaphor of the scar as a landscape, a terrain that had been scarred but not destroyed. It was a space</w:t>
      </w:r>
    </w:p>
    <w:p w14:paraId="4AF4D807" w14:textId="77777777" w:rsidR="003E323B" w:rsidRDefault="003E323B">
      <w:pPr>
        <w:sectPr w:rsidR="003E323B">
          <w:pgSz w:w="8000" w:h="12000"/>
          <w:pgMar w:top="428" w:right="646" w:bottom="392" w:left="660" w:header="720" w:footer="720" w:gutter="0"/>
          <w:cols w:space="720"/>
          <w:docGrid w:linePitch="360"/>
        </w:sectPr>
      </w:pPr>
    </w:p>
    <w:p w14:paraId="2E10667A" w14:textId="77777777" w:rsidR="003E323B" w:rsidRDefault="003E323B">
      <w:pPr>
        <w:autoSpaceDE w:val="0"/>
        <w:autoSpaceDN w:val="0"/>
        <w:spacing w:after="78" w:line="220" w:lineRule="exact"/>
      </w:pPr>
    </w:p>
    <w:p w14:paraId="4638194E" w14:textId="77777777" w:rsidR="003E323B" w:rsidRDefault="00000000">
      <w:pPr>
        <w:autoSpaceDE w:val="0"/>
        <w:autoSpaceDN w:val="0"/>
        <w:spacing w:before="58" w:after="0" w:line="264" w:lineRule="exact"/>
        <w:ind w:right="288"/>
      </w:pPr>
      <w:r>
        <w:rPr>
          <w:rFonts w:ascii="Charis SIL Regular" w:eastAsia="Charis SIL Regular" w:hAnsi="Charis SIL Regular"/>
          <w:color w:val="000000"/>
        </w:rPr>
        <w:t>where new life could emerge, a space for growth, for renewal. I used imagery of plants growing from cracked earth, of flowers blooming in barren lands, of birds nesting in ruined buildings. It was a poem about resilience, about the capacity for life to find a way, even in the most inhospitable environments.</w:t>
      </w:r>
    </w:p>
    <w:p w14:paraId="712FAE02" w14:textId="77777777" w:rsidR="003E323B" w:rsidRDefault="00000000">
      <w:pPr>
        <w:autoSpaceDE w:val="0"/>
        <w:autoSpaceDN w:val="0"/>
        <w:spacing w:before="264" w:after="0" w:line="264" w:lineRule="exact"/>
      </w:pPr>
      <w:r>
        <w:rPr>
          <w:rFonts w:ascii="Charis SIL Regular" w:eastAsia="Charis SIL Regular" w:hAnsi="Charis SIL Regular"/>
          <w:color w:val="000000"/>
        </w:rPr>
        <w:t>The poem also explored the metaphorical connection between physical wounds and emotional scars. It was about the way past traumas can leave their mark on the soul, but it was also about the possibility of healing, of recovery, of finding peace. It was a poem about acceptance, about learning to live with the scars, to integrate them into the narrative of one's life.</w:t>
      </w:r>
    </w:p>
    <w:p w14:paraId="4D33796A" w14:textId="77777777" w:rsidR="003E323B" w:rsidRDefault="00000000">
      <w:pPr>
        <w:autoSpaceDE w:val="0"/>
        <w:autoSpaceDN w:val="0"/>
        <w:spacing w:before="264" w:after="0" w:line="264" w:lineRule="exact"/>
      </w:pPr>
      <w:r>
        <w:rPr>
          <w:rFonts w:ascii="Charis SIL Regular" w:eastAsia="Charis SIL Regular" w:hAnsi="Charis SIL Regular"/>
          <w:color w:val="000000"/>
        </w:rPr>
        <w:t>The language of the poem was both lyrical and precise. It captured the subtle shifts in emotion, the gradual movement from pain to acceptance, from despair to hope. It was a poem that resonated with a quiet strength, a testament to the human capacity for resilience and healing.</w:t>
      </w:r>
    </w:p>
    <w:p w14:paraId="4AC5A68F" w14:textId="77777777" w:rsidR="003E323B" w:rsidRDefault="00000000">
      <w:pPr>
        <w:autoSpaceDE w:val="0"/>
        <w:autoSpaceDN w:val="0"/>
        <w:spacing w:before="264" w:after="0" w:line="264" w:lineRule="exact"/>
      </w:pPr>
      <w:r>
        <w:rPr>
          <w:rFonts w:ascii="Charis SIL Regular" w:eastAsia="Charis SIL Regular" w:hAnsi="Charis SIL Regular"/>
          <w:color w:val="000000"/>
        </w:rPr>
        <w:t>The healing process was not linear; it was a journey filled with setbacks and breakthroughs. There were days when the pain would return with full force, days when the emotional scars felt raw and exposed, days when the memories came flooding back, threatening to overwhelm me. But there were also days of quiet peace, days when the pain would subside, days when the scars would seem less significant, less imposing.</w:t>
      </w:r>
    </w:p>
    <w:p w14:paraId="1B9387A1"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I wrote about these moments of both pain and peace in the poem. I didn't shy away from the darkness, but I also didn't dwell on it. The poem acknowledged the full spectrum of emotions, the complexities of the healing process. It was a journey of self-discovery, a </w:t>
      </w:r>
      <w:r>
        <w:br/>
      </w:r>
      <w:r>
        <w:rPr>
          <w:rFonts w:ascii="Charis SIL Regular" w:eastAsia="Charis SIL Regular" w:hAnsi="Charis SIL Regular"/>
          <w:color w:val="000000"/>
        </w:rPr>
        <w:t xml:space="preserve">confrontation with the past, and ultimately, a celebration of </w:t>
      </w:r>
      <w:r>
        <w:br/>
      </w:r>
      <w:r>
        <w:rPr>
          <w:rFonts w:ascii="Charis SIL Regular" w:eastAsia="Charis SIL Regular" w:hAnsi="Charis SIL Regular"/>
          <w:color w:val="000000"/>
        </w:rPr>
        <w:t>resilience.</w:t>
      </w:r>
    </w:p>
    <w:p w14:paraId="05C6F080" w14:textId="77777777" w:rsidR="003E323B" w:rsidRDefault="00000000">
      <w:pPr>
        <w:autoSpaceDE w:val="0"/>
        <w:autoSpaceDN w:val="0"/>
        <w:spacing w:before="266" w:after="0" w:line="264" w:lineRule="exact"/>
        <w:ind w:right="144"/>
      </w:pPr>
      <w:r>
        <w:rPr>
          <w:rFonts w:ascii="Charis SIL Regular" w:eastAsia="Charis SIL Regular" w:hAnsi="Charis SIL Regular"/>
          <w:color w:val="000000"/>
        </w:rPr>
        <w:t xml:space="preserve">The poem ended on a note of cautious optimism. The scars </w:t>
      </w:r>
      <w:r>
        <w:br/>
      </w:r>
      <w:r>
        <w:rPr>
          <w:rFonts w:ascii="Charis SIL Regular" w:eastAsia="Charis SIL Regular" w:hAnsi="Charis SIL Regular"/>
          <w:color w:val="000000"/>
        </w:rPr>
        <w:t xml:space="preserve">remained, but they were no longer a source of overwhelming pain. </w:t>
      </w:r>
      <w:r>
        <w:rPr>
          <w:rFonts w:ascii="Charis SIL Regular" w:eastAsia="Charis SIL Regular" w:hAnsi="Charis SIL Regular"/>
          <w:color w:val="000000"/>
        </w:rPr>
        <w:lastRenderedPageBreak/>
        <w:t>They were a part of me, a reminder of the journey, a testament to my strength. They were a map of my life, a narrative etched onto my skin, a story that would continue to unfold. The past was not forgotten, but it was no longer dictating my present or future. The</w:t>
      </w:r>
    </w:p>
    <w:p w14:paraId="3C051D24" w14:textId="77777777" w:rsidR="003E323B" w:rsidRDefault="003E323B">
      <w:pPr>
        <w:sectPr w:rsidR="003E323B">
          <w:pgSz w:w="8000" w:h="12000"/>
          <w:pgMar w:top="296" w:right="672" w:bottom="392" w:left="660" w:header="720" w:footer="720" w:gutter="0"/>
          <w:cols w:space="720"/>
          <w:docGrid w:linePitch="360"/>
        </w:sectPr>
      </w:pPr>
    </w:p>
    <w:p w14:paraId="2B3BC239" w14:textId="77777777" w:rsidR="003E323B" w:rsidRDefault="003E323B">
      <w:pPr>
        <w:autoSpaceDE w:val="0"/>
        <w:autoSpaceDN w:val="0"/>
        <w:spacing w:after="78" w:line="220" w:lineRule="exact"/>
      </w:pPr>
    </w:p>
    <w:p w14:paraId="2E96DDE0" w14:textId="77777777" w:rsidR="003E323B" w:rsidRDefault="00000000">
      <w:pPr>
        <w:autoSpaceDE w:val="0"/>
        <w:autoSpaceDN w:val="0"/>
        <w:spacing w:before="58" w:after="0" w:line="264" w:lineRule="exact"/>
      </w:pPr>
      <w:r>
        <w:rPr>
          <w:rFonts w:ascii="Charis SIL Regular" w:eastAsia="Charis SIL Regular" w:hAnsi="Charis SIL Regular"/>
          <w:color w:val="000000"/>
        </w:rPr>
        <w:t xml:space="preserve">physical and emotional landscapes were scarred, but there was still beauty to be found, hope to be discovered, and life, in all its </w:t>
      </w:r>
      <w:r>
        <w:br/>
      </w:r>
      <w:r>
        <w:rPr>
          <w:rFonts w:ascii="Charis SIL Regular" w:eastAsia="Charis SIL Regular" w:hAnsi="Charis SIL Regular"/>
          <w:color w:val="000000"/>
        </w:rPr>
        <w:t>complexity, was still unfolding. The scars, both visible and invisible, were a testament to the enduring power of the human spirit, a journey of self-discovery, a quiet victory over adversity.</w:t>
      </w:r>
    </w:p>
    <w:p w14:paraId="6CCA93B1" w14:textId="77777777" w:rsidR="003E323B" w:rsidRDefault="003E323B">
      <w:pPr>
        <w:sectPr w:rsidR="003E323B">
          <w:pgSz w:w="8000" w:h="12000"/>
          <w:pgMar w:top="296" w:right="648" w:bottom="1440" w:left="660" w:header="720" w:footer="720" w:gutter="0"/>
          <w:cols w:space="720"/>
          <w:docGrid w:linePitch="360"/>
        </w:sectPr>
      </w:pPr>
    </w:p>
    <w:p w14:paraId="3290EBC8" w14:textId="77777777" w:rsidR="003E323B" w:rsidRDefault="003E323B">
      <w:pPr>
        <w:autoSpaceDE w:val="0"/>
        <w:autoSpaceDN w:val="0"/>
        <w:spacing w:after="224" w:line="220" w:lineRule="exact"/>
      </w:pPr>
    </w:p>
    <w:p w14:paraId="7CB22282" w14:textId="77777777" w:rsidR="003E323B" w:rsidRDefault="00000000">
      <w:pPr>
        <w:autoSpaceDE w:val="0"/>
        <w:autoSpaceDN w:val="0"/>
        <w:spacing w:after="0" w:line="330" w:lineRule="exact"/>
      </w:pPr>
      <w:r>
        <w:rPr>
          <w:rFonts w:ascii="Charis SIL Bold" w:eastAsia="Charis SIL Bold" w:hAnsi="Charis SIL Bold"/>
          <w:b/>
          <w:color w:val="000000"/>
        </w:rPr>
        <w:t>Invisible Scars</w:t>
      </w:r>
    </w:p>
    <w:p w14:paraId="58E2C0AC" w14:textId="77777777" w:rsidR="003E323B" w:rsidRDefault="00000000">
      <w:pPr>
        <w:autoSpaceDE w:val="0"/>
        <w:autoSpaceDN w:val="0"/>
        <w:spacing w:before="286" w:after="0" w:line="264" w:lineRule="exact"/>
      </w:pPr>
      <w:r>
        <w:rPr>
          <w:rFonts w:ascii="Charis SIL Regular" w:eastAsia="Charis SIL Regular" w:hAnsi="Charis SIL Regular"/>
          <w:color w:val="000000"/>
        </w:rPr>
        <w:t xml:space="preserve">The physical scar, a jagged reminder of a broken bottle and a </w:t>
      </w:r>
      <w:r>
        <w:br/>
      </w:r>
      <w:r>
        <w:rPr>
          <w:rFonts w:ascii="Charis SIL Regular" w:eastAsia="Charis SIL Regular" w:hAnsi="Charis SIL Regular"/>
          <w:color w:val="000000"/>
        </w:rPr>
        <w:t xml:space="preserve">reckless night, was a gateway. It led not only to the visceral </w:t>
      </w:r>
      <w:r>
        <w:br/>
      </w:r>
      <w:r>
        <w:rPr>
          <w:rFonts w:ascii="Charis SIL Regular" w:eastAsia="Charis SIL Regular" w:hAnsi="Charis SIL Regular"/>
          <w:color w:val="000000"/>
        </w:rPr>
        <w:t xml:space="preserve">memory of pain, the throbbing pulse, the raw sting of the wound, but to something deeper, something far less tangible: the invisible scars etched onto my soul. These were the wounds that didn't bleed, the fractures that didn't mend with stitches and time. They were the silent screams trapped within the chambers of my heart, the </w:t>
      </w:r>
      <w:r>
        <w:br/>
      </w:r>
      <w:r>
        <w:rPr>
          <w:rFonts w:ascii="Charis SIL Regular" w:eastAsia="Charis SIL Regular" w:hAnsi="Charis SIL Regular"/>
          <w:color w:val="000000"/>
        </w:rPr>
        <w:t>whispers of trauma that echoed in the quietest moments.</w:t>
      </w:r>
    </w:p>
    <w:p w14:paraId="0E06729C" w14:textId="77777777" w:rsidR="003E323B" w:rsidRDefault="00000000">
      <w:pPr>
        <w:autoSpaceDE w:val="0"/>
        <w:autoSpaceDN w:val="0"/>
        <w:spacing w:before="264" w:after="0" w:line="264" w:lineRule="exact"/>
        <w:ind w:right="144"/>
      </w:pPr>
      <w:r>
        <w:rPr>
          <w:rFonts w:ascii="Charis SIL Regular" w:eastAsia="Charis SIL Regular" w:hAnsi="Charis SIL Regular"/>
          <w:color w:val="000000"/>
        </w:rPr>
        <w:t xml:space="preserve">The poem shifted its focus. The stark, graphic imagery of the physical wound receded, replaced by a more subtle, suggestive landscape. It was the landscape of the heart, a terrain scarred by loss, by betrayal, by the slow, insidious erosion of hope. I wrote of the ghost-like presence of past relationships, their shadows </w:t>
      </w:r>
      <w:r>
        <w:br/>
      </w:r>
      <w:r>
        <w:rPr>
          <w:rFonts w:ascii="Charis SIL Regular" w:eastAsia="Charis SIL Regular" w:hAnsi="Charis SIL Regular"/>
          <w:color w:val="000000"/>
        </w:rPr>
        <w:t>lingering in the corners of my mind, their echoes reverberating in the empty spaces between my breaths.</w:t>
      </w:r>
    </w:p>
    <w:p w14:paraId="28678245" w14:textId="77777777" w:rsidR="003E323B" w:rsidRDefault="00000000">
      <w:pPr>
        <w:autoSpaceDE w:val="0"/>
        <w:autoSpaceDN w:val="0"/>
        <w:spacing w:before="264" w:after="0" w:line="264" w:lineRule="exact"/>
        <w:ind w:right="288"/>
      </w:pPr>
      <w:r>
        <w:rPr>
          <w:rFonts w:ascii="Charis SIL Regular" w:eastAsia="Charis SIL Regular" w:hAnsi="Charis SIL Regular"/>
          <w:color w:val="000000"/>
        </w:rPr>
        <w:t>The language became more introspective, more reflective. There were no more screams, no more raw, visceral depictions of pain.</w:t>
      </w:r>
    </w:p>
    <w:p w14:paraId="25FD625E" w14:textId="77777777" w:rsidR="003E323B" w:rsidRDefault="00000000">
      <w:pPr>
        <w:autoSpaceDE w:val="0"/>
        <w:autoSpaceDN w:val="0"/>
        <w:spacing w:before="60" w:after="0" w:line="264" w:lineRule="exact"/>
      </w:pPr>
      <w:r>
        <w:rPr>
          <w:rFonts w:ascii="Charis SIL Regular" w:eastAsia="Charis SIL Regular" w:hAnsi="Charis SIL Regular"/>
          <w:color w:val="000000"/>
        </w:rPr>
        <w:t>Instead, there were hushed tones, a quiet contemplation of the lingering effects of trauma, the insidious way it seeped into the marrow of my bones, altering my perception, shaping my identity. I wrote about the subtle ways the past manifested in the present – the sudden flinch at a raised voice, the icy grip of anxiety in crowded places, the overwhelming sense of loneliness that could descend like a shroud, suffocating the light.</w:t>
      </w:r>
    </w:p>
    <w:p w14:paraId="04B366B3"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poem explored the concept of 'learned helplessness,' the </w:t>
      </w:r>
      <w:r>
        <w:br/>
      </w:r>
      <w:r>
        <w:rPr>
          <w:rFonts w:ascii="Charis SIL Regular" w:eastAsia="Charis SIL Regular" w:hAnsi="Charis SIL Regular"/>
          <w:color w:val="000000"/>
        </w:rPr>
        <w:t xml:space="preserve">insidious belief that I was powerless to change my circumstances, trapped in a cycle of self-destruction. It was a haunting refrain, a whispered confession repeated throughout the stanzas. I described the feeling of being caught in quicksand, sinking slowly, inexorably, into a </w:t>
      </w:r>
      <w:r>
        <w:rPr>
          <w:rFonts w:ascii="Charis SIL Regular" w:eastAsia="Charis SIL Regular" w:hAnsi="Charis SIL Regular"/>
          <w:color w:val="000000"/>
        </w:rPr>
        <w:lastRenderedPageBreak/>
        <w:t xml:space="preserve">pit of despair, the weight of the past dragging me down, suffocating my hope. The imagery here was not of blood and </w:t>
      </w:r>
      <w:r>
        <w:br/>
      </w:r>
      <w:r>
        <w:rPr>
          <w:rFonts w:ascii="Charis SIL Regular" w:eastAsia="Charis SIL Regular" w:hAnsi="Charis SIL Regular"/>
          <w:color w:val="000000"/>
        </w:rPr>
        <w:t>broken glass, but of shadows and stillness, of suffocating darkness and the chilling weight of unspoken fears.</w:t>
      </w:r>
    </w:p>
    <w:p w14:paraId="71779D7E" w14:textId="77777777" w:rsidR="003E323B" w:rsidRDefault="003E323B">
      <w:pPr>
        <w:sectPr w:rsidR="003E323B">
          <w:pgSz w:w="8000" w:h="12000"/>
          <w:pgMar w:top="442" w:right="650" w:bottom="496" w:left="660" w:header="720" w:footer="720" w:gutter="0"/>
          <w:cols w:space="720"/>
          <w:docGrid w:linePitch="360"/>
        </w:sectPr>
      </w:pPr>
    </w:p>
    <w:p w14:paraId="14E1DB05" w14:textId="77777777" w:rsidR="003E323B" w:rsidRDefault="003E323B">
      <w:pPr>
        <w:autoSpaceDE w:val="0"/>
        <w:autoSpaceDN w:val="0"/>
        <w:spacing w:after="78" w:line="220" w:lineRule="exact"/>
      </w:pPr>
    </w:p>
    <w:p w14:paraId="379C0630" w14:textId="77777777" w:rsidR="003E323B" w:rsidRDefault="00000000">
      <w:pPr>
        <w:autoSpaceDE w:val="0"/>
        <w:autoSpaceDN w:val="0"/>
        <w:spacing w:before="58" w:after="0" w:line="264" w:lineRule="exact"/>
      </w:pPr>
      <w:r>
        <w:rPr>
          <w:rFonts w:ascii="Charis SIL Regular" w:eastAsia="Charis SIL Regular" w:hAnsi="Charis SIL Regular"/>
          <w:color w:val="000000"/>
        </w:rPr>
        <w:t>I delved into the complexities of trust, or rather, the lack thereof. The betrayal of those I once considered closest had left its mark, a deep chasm of suspicion and distrust that seemed impossible to bridge. The poem explored this internal landscape, the shattered remnants of faith, the difficulty of letting someone in, of allowing myself to be vulnerable again. I used the metaphor of a fortress, its walls built high and strong against a world that had repeatedly hurt me. The fortress was a protective measure, but it also served as a prison, isolating me from the very connection I craved.</w:t>
      </w:r>
    </w:p>
    <w:p w14:paraId="77A64231" w14:textId="77777777" w:rsidR="003E323B" w:rsidRDefault="00000000">
      <w:pPr>
        <w:autoSpaceDE w:val="0"/>
        <w:autoSpaceDN w:val="0"/>
        <w:spacing w:before="264" w:after="0" w:line="264" w:lineRule="exact"/>
      </w:pPr>
      <w:r>
        <w:rPr>
          <w:rFonts w:ascii="Charis SIL Regular" w:eastAsia="Charis SIL Regular" w:hAnsi="Charis SIL Regular"/>
          <w:color w:val="000000"/>
        </w:rPr>
        <w:t>The poem explored the concept of self-sabotage, the ways in which I unconsciously undermined my own happiness, repeating patterns of behavior that led to pain and disappointment. I wrote about the self-destructive tendencies that emerged as coping mechanisms, the ways in which I sought validation in unhealthy relationships, the patterns of addiction that threatened to consume me. It was a painful acknowledgment of my own flaws, my own complicity in my suffering. The language here was stark, honest, devoid of self-pity. It was a recognition of my responsibilities and a commitment to change.</w:t>
      </w:r>
    </w:p>
    <w:p w14:paraId="40463B13" w14:textId="77777777" w:rsidR="003E323B" w:rsidRDefault="00000000">
      <w:pPr>
        <w:autoSpaceDE w:val="0"/>
        <w:autoSpaceDN w:val="0"/>
        <w:spacing w:before="264" w:after="0" w:line="264" w:lineRule="exact"/>
        <w:ind w:right="144"/>
      </w:pPr>
      <w:r>
        <w:rPr>
          <w:rFonts w:ascii="Charis SIL Regular" w:eastAsia="Charis SIL Regular" w:hAnsi="Charis SIL Regular"/>
          <w:color w:val="000000"/>
        </w:rPr>
        <w:t>The poem didn't shy away from the darkness, but it also wasn't defined by it. Interspersed throughout the lines of despair were glimpses of hope, moments of resilience, flashes of inner strength that illuminated the bleakness. These moments were subtle, understated, but they were crucial. They represented the ongoing battle against the shadows, the quiet determination to heal, to rebuild, to find meaning amidst the ruins.</w:t>
      </w:r>
    </w:p>
    <w:p w14:paraId="615529AF"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I wrote about the small victories, the quiet triumphs over self-doubt, the gradual rebuilding of trust, the slow, painstaking process of learning to love myself again. These were not grand gestures, but rather, tiny acts of defiance, small steps forward in the face of overwhelming odds. The imagery here shifted again, moving from the oppressive darkness of the internal landscape to images of fragile blossoms pushing through cracked earth, of sunlight </w:t>
      </w:r>
      <w:r>
        <w:br/>
      </w:r>
      <w:r>
        <w:rPr>
          <w:rFonts w:ascii="Charis SIL Regular" w:eastAsia="Charis SIL Regular" w:hAnsi="Charis SIL Regular"/>
          <w:color w:val="000000"/>
        </w:rPr>
        <w:t>breaking through the clouds, of birds singing in the dawn.</w:t>
      </w:r>
    </w:p>
    <w:p w14:paraId="1B2CF9FD" w14:textId="77777777" w:rsidR="003E323B" w:rsidRDefault="00000000">
      <w:pPr>
        <w:autoSpaceDE w:val="0"/>
        <w:autoSpaceDN w:val="0"/>
        <w:spacing w:before="264" w:after="0" w:line="264" w:lineRule="exact"/>
      </w:pPr>
      <w:r>
        <w:rPr>
          <w:rFonts w:ascii="Charis SIL Regular" w:eastAsia="Charis SIL Regular" w:hAnsi="Charis SIL Regular"/>
          <w:color w:val="000000"/>
        </w:rPr>
        <w:lastRenderedPageBreak/>
        <w:t>The poem explored the role of art itself in the healing process. The act of writing became a form of catharsis, a way to give voice to the</w:t>
      </w:r>
    </w:p>
    <w:p w14:paraId="277F2977" w14:textId="77777777" w:rsidR="003E323B" w:rsidRDefault="003E323B">
      <w:pPr>
        <w:sectPr w:rsidR="003E323B">
          <w:pgSz w:w="8000" w:h="12000"/>
          <w:pgMar w:top="296" w:right="676" w:bottom="392" w:left="660" w:header="720" w:footer="720" w:gutter="0"/>
          <w:cols w:space="720"/>
          <w:docGrid w:linePitch="360"/>
        </w:sectPr>
      </w:pPr>
    </w:p>
    <w:p w14:paraId="546689CE" w14:textId="77777777" w:rsidR="003E323B" w:rsidRDefault="003E323B">
      <w:pPr>
        <w:autoSpaceDE w:val="0"/>
        <w:autoSpaceDN w:val="0"/>
        <w:spacing w:after="78" w:line="220" w:lineRule="exact"/>
      </w:pPr>
    </w:p>
    <w:p w14:paraId="7CC179ED" w14:textId="77777777" w:rsidR="003E323B" w:rsidRDefault="00000000">
      <w:pPr>
        <w:autoSpaceDE w:val="0"/>
        <w:autoSpaceDN w:val="0"/>
        <w:spacing w:before="58" w:after="0" w:line="264" w:lineRule="exact"/>
      </w:pPr>
      <w:r>
        <w:rPr>
          <w:rFonts w:ascii="Charis SIL Regular" w:eastAsia="Charis SIL Regular" w:hAnsi="Charis SIL Regular"/>
          <w:color w:val="000000"/>
        </w:rPr>
        <w:t>unspoken, to confront the darkness and bring it into the light. I described the act of creation as a form of self-discovery, a journey of uncovering hidden truths, of confronting painful memories, and of ultimately, finding peace. The poem, in its own way, was an act of self-love, a testament to the strength and resilience of the human spirit.</w:t>
      </w:r>
    </w:p>
    <w:p w14:paraId="256F6DFD"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final lines of the poem were not about closure, but about </w:t>
      </w:r>
      <w:r>
        <w:br/>
      </w:r>
      <w:r>
        <w:rPr>
          <w:rFonts w:ascii="Charis SIL Regular" w:eastAsia="Charis SIL Regular" w:hAnsi="Charis SIL Regular"/>
          <w:color w:val="000000"/>
        </w:rPr>
        <w:t xml:space="preserve">acceptance. The invisible scars would remain, etched onto my soul, but they were no longer defining me. They were a part of my story, a testament to my journey, a reminder of the strength I had found within myself. They were a map of my life, a landscape both </w:t>
      </w:r>
      <w:r>
        <w:br/>
      </w:r>
      <w:r>
        <w:rPr>
          <w:rFonts w:ascii="Charis SIL Regular" w:eastAsia="Charis SIL Regular" w:hAnsi="Charis SIL Regular"/>
          <w:color w:val="000000"/>
        </w:rPr>
        <w:t>scarred and beautiful, a narrative still unfolding. The past was not erased, but it was integrated into the present, shaping my identity, but not controlling it. The invisible scars were a testament to the enduring power of the human spirit. They were proof of survival, of resilience, of the ongoing journey towards healing. And in that acceptance, there was a profound and unexpected beauty. The poem ended not with a sense of resolution, but with a quiet sense of hope, a recognition that the journey continues, a testament to the enduring capacity for life, for love, and for the possibility of peace.</w:t>
      </w:r>
    </w:p>
    <w:p w14:paraId="3EDB442C" w14:textId="77777777" w:rsidR="003E323B" w:rsidRDefault="00000000">
      <w:pPr>
        <w:autoSpaceDE w:val="0"/>
        <w:autoSpaceDN w:val="0"/>
        <w:spacing w:before="60" w:after="0" w:line="264" w:lineRule="exact"/>
      </w:pPr>
      <w:r>
        <w:rPr>
          <w:rFonts w:ascii="Charis SIL Regular" w:eastAsia="Charis SIL Regular" w:hAnsi="Charis SIL Regular"/>
          <w:color w:val="000000"/>
        </w:rPr>
        <w:t>The wounds might remain, but they were no longer the defining feature of the landscape. There was still beauty to be found in the scars, and a path forward, however uncertain, still beckoned. The poem ended, but the story, the life, continued, a constant evolution of pain and healing, a quiet testament to the human capacity to endure and to hope.</w:t>
      </w:r>
    </w:p>
    <w:p w14:paraId="7CD32DD6" w14:textId="77777777" w:rsidR="003E323B" w:rsidRDefault="003E323B">
      <w:pPr>
        <w:sectPr w:rsidR="003E323B">
          <w:pgSz w:w="8000" w:h="12000"/>
          <w:pgMar w:top="296" w:right="662" w:bottom="1440" w:left="660" w:header="720" w:footer="720" w:gutter="0"/>
          <w:cols w:space="720"/>
          <w:docGrid w:linePitch="360"/>
        </w:sectPr>
      </w:pPr>
    </w:p>
    <w:p w14:paraId="4C92737C" w14:textId="77777777" w:rsidR="003E323B" w:rsidRDefault="003E323B">
      <w:pPr>
        <w:autoSpaceDE w:val="0"/>
        <w:autoSpaceDN w:val="0"/>
        <w:spacing w:after="224" w:line="220" w:lineRule="exact"/>
      </w:pPr>
    </w:p>
    <w:p w14:paraId="296548EB" w14:textId="77777777" w:rsidR="003E323B" w:rsidRDefault="00000000">
      <w:pPr>
        <w:autoSpaceDE w:val="0"/>
        <w:autoSpaceDN w:val="0"/>
        <w:spacing w:after="0" w:line="330" w:lineRule="exact"/>
      </w:pPr>
      <w:r>
        <w:rPr>
          <w:rFonts w:ascii="Charis SIL Bold" w:eastAsia="Charis SIL Bold" w:hAnsi="Charis SIL Bold"/>
          <w:b/>
          <w:color w:val="000000"/>
        </w:rPr>
        <w:t>Healing and Recovery</w:t>
      </w:r>
    </w:p>
    <w:p w14:paraId="2DAB364A" w14:textId="77777777" w:rsidR="003E323B" w:rsidRDefault="00000000">
      <w:pPr>
        <w:autoSpaceDE w:val="0"/>
        <w:autoSpaceDN w:val="0"/>
        <w:spacing w:before="286" w:after="0" w:line="264" w:lineRule="exact"/>
      </w:pPr>
      <w:r>
        <w:rPr>
          <w:rFonts w:ascii="Charis SIL Regular" w:eastAsia="Charis SIL Regular" w:hAnsi="Charis SIL Regular"/>
          <w:color w:val="000000"/>
        </w:rPr>
        <w:t xml:space="preserve">The next stanza shifted the tone. The oppressive weight of the past, the suffocating darkness, began to recede, replaced by a tentative, hesitant light. It wasn't a sudden burst of sunshine, but a gradual lightening of the sky, a slow emergence from the long, dark winter. The imagery became more delicate, more hopeful. I wrote of fragile seedlings pushing their way through cracked earth, their tiny leaves reaching for the sun. The metaphors shifted from crumbling </w:t>
      </w:r>
      <w:r>
        <w:br/>
      </w:r>
      <w:r>
        <w:rPr>
          <w:rFonts w:ascii="Charis SIL Regular" w:eastAsia="Charis SIL Regular" w:hAnsi="Charis SIL Regular"/>
          <w:color w:val="000000"/>
        </w:rPr>
        <w:t>fortresses to resilient wildflowers blooming in unexpected places.</w:t>
      </w:r>
    </w:p>
    <w:p w14:paraId="1C4E8356" w14:textId="77777777" w:rsidR="003E323B" w:rsidRDefault="00000000">
      <w:pPr>
        <w:autoSpaceDE w:val="0"/>
        <w:autoSpaceDN w:val="0"/>
        <w:spacing w:before="264" w:after="0" w:line="264" w:lineRule="exact"/>
      </w:pPr>
      <w:r>
        <w:rPr>
          <w:rFonts w:ascii="Charis SIL Regular" w:eastAsia="Charis SIL Regular" w:hAnsi="Charis SIL Regular"/>
          <w:color w:val="000000"/>
        </w:rPr>
        <w:t>This wasn't a denial of the pain, but a recognition of its limits. The scars remained, but they were no longer the defining features of the landscape. They were part of the story, woven into the fabric of my being, shaping my perspective, but not dictating it. I wrote about the quiet moments of self-compassion, the gentle acts of self-care that nurtured my healing. These weren't grand gestures, but small, deliberate choices: a walk in nature, a warm bath, a quiet evening spent reading a book. These were the acts of rebellion against the despair, tiny victories in the ongoing battle for self-acceptance.</w:t>
      </w:r>
    </w:p>
    <w:p w14:paraId="0B11348A"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poem explored the concept of forgiveness, both of others and, more importantly, of myself. It wasn't a sudden, sweeping act of absolution, but a gradual process, a slow unfolding of </w:t>
      </w:r>
      <w:r>
        <w:br/>
      </w:r>
      <w:r>
        <w:rPr>
          <w:rFonts w:ascii="Charis SIL Regular" w:eastAsia="Charis SIL Regular" w:hAnsi="Charis SIL Regular"/>
          <w:color w:val="000000"/>
        </w:rPr>
        <w:t xml:space="preserve">understanding and acceptance. I wrote about the letting go of resentment, the release of the anger and bitterness that had held me captive for so long. The language became more fluid, more </w:t>
      </w:r>
      <w:r>
        <w:br/>
      </w:r>
      <w:r>
        <w:rPr>
          <w:rFonts w:ascii="Charis SIL Regular" w:eastAsia="Charis SIL Regular" w:hAnsi="Charis SIL Regular"/>
          <w:color w:val="000000"/>
        </w:rPr>
        <w:t>forgiving. The harsh, jagged edges of the past began to soften, smoothing into a more gentle, rounded landscape. The imagery shifted again, this time to images of flowing water, of cleansing rain, of a river eroding the hard edges of stone, leaving behind a smoother, more polished surface.</w:t>
      </w:r>
    </w:p>
    <w:p w14:paraId="2E1951C0"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poem also touched on the importance of community, of </w:t>
      </w:r>
      <w:r>
        <w:br/>
      </w:r>
      <w:r>
        <w:rPr>
          <w:rFonts w:ascii="Charis SIL Regular" w:eastAsia="Charis SIL Regular" w:hAnsi="Charis SIL Regular"/>
          <w:color w:val="000000"/>
        </w:rPr>
        <w:t xml:space="preserve">connection, of finding solace and support in the presence of others. It </w:t>
      </w:r>
      <w:r>
        <w:rPr>
          <w:rFonts w:ascii="Charis SIL Regular" w:eastAsia="Charis SIL Regular" w:hAnsi="Charis SIL Regular"/>
          <w:color w:val="000000"/>
        </w:rPr>
        <w:lastRenderedPageBreak/>
        <w:t>wasn’t a sudden abandonment of my self-imposed isolation, but a cautious step towards vulnerability, a tentative reaching out to those who offered genuine understanding and support. I wrote about the slow rebuilding of trust, the careful nurturing of</w:t>
      </w:r>
    </w:p>
    <w:p w14:paraId="1C61EE65" w14:textId="77777777" w:rsidR="003E323B" w:rsidRDefault="003E323B">
      <w:pPr>
        <w:sectPr w:rsidR="003E323B">
          <w:pgSz w:w="8000" w:h="12000"/>
          <w:pgMar w:top="442" w:right="668" w:bottom="364" w:left="660" w:header="720" w:footer="720" w:gutter="0"/>
          <w:cols w:space="720"/>
          <w:docGrid w:linePitch="360"/>
        </w:sectPr>
      </w:pPr>
    </w:p>
    <w:p w14:paraId="740362A5" w14:textId="77777777" w:rsidR="003E323B" w:rsidRDefault="003E323B">
      <w:pPr>
        <w:autoSpaceDE w:val="0"/>
        <w:autoSpaceDN w:val="0"/>
        <w:spacing w:after="78" w:line="220" w:lineRule="exact"/>
      </w:pPr>
    </w:p>
    <w:p w14:paraId="40EC387F" w14:textId="77777777" w:rsidR="003E323B" w:rsidRDefault="00000000">
      <w:pPr>
        <w:autoSpaceDE w:val="0"/>
        <w:autoSpaceDN w:val="0"/>
        <w:spacing w:before="58" w:after="0" w:line="264" w:lineRule="exact"/>
      </w:pPr>
      <w:r>
        <w:rPr>
          <w:rFonts w:ascii="Charis SIL Regular" w:eastAsia="Charis SIL Regular" w:hAnsi="Charis SIL Regular"/>
          <w:color w:val="000000"/>
        </w:rPr>
        <w:t>relationships built on honesty and mutual respect. The language here was more hopeful, less guarded. The images shifted from bleak, solitary landscapes to scenes of shared laughter, of moments of quiet intimacy, of a sense of belonging.</w:t>
      </w:r>
    </w:p>
    <w:p w14:paraId="414030FC"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poem moved beyond the personal and addressed the societal structures that contribute to trauma and hinder healing. I wrote about the systemic injustices, the societal pressures, the cultural norms that normalize abuse and silence victims. I acknowledged the broader context of my pain, recognizing that my experiences </w:t>
      </w:r>
      <w:r>
        <w:br/>
      </w:r>
      <w:r>
        <w:rPr>
          <w:rFonts w:ascii="Charis SIL Regular" w:eastAsia="Charis SIL Regular" w:hAnsi="Charis SIL Regular"/>
          <w:color w:val="000000"/>
        </w:rPr>
        <w:t xml:space="preserve">weren't isolated incidents but part of a larger pattern of societal dysfunction. The language here became more forceful, more </w:t>
      </w:r>
      <w:r>
        <w:br/>
      </w:r>
      <w:r>
        <w:rPr>
          <w:rFonts w:ascii="Charis SIL Regular" w:eastAsia="Charis SIL Regular" w:hAnsi="Charis SIL Regular"/>
          <w:color w:val="000000"/>
        </w:rPr>
        <w:t xml:space="preserve">assertive, infused with a quiet determination to challenge and disrupt those systems of oppression. The images shifted from </w:t>
      </w:r>
      <w:r>
        <w:br/>
      </w:r>
      <w:r>
        <w:rPr>
          <w:rFonts w:ascii="Charis SIL Regular" w:eastAsia="Charis SIL Regular" w:hAnsi="Charis SIL Regular"/>
          <w:color w:val="000000"/>
        </w:rPr>
        <w:t>individual suffering to collective action, from isolation to solidarity.</w:t>
      </w:r>
    </w:p>
    <w:p w14:paraId="56A40D03" w14:textId="77777777" w:rsidR="003E323B" w:rsidRDefault="00000000">
      <w:pPr>
        <w:autoSpaceDE w:val="0"/>
        <w:autoSpaceDN w:val="0"/>
        <w:spacing w:before="264" w:after="0" w:line="264" w:lineRule="exact"/>
        <w:ind w:right="144"/>
      </w:pPr>
      <w:r>
        <w:rPr>
          <w:rFonts w:ascii="Charis SIL Regular" w:eastAsia="Charis SIL Regular" w:hAnsi="Charis SIL Regular"/>
          <w:color w:val="000000"/>
        </w:rPr>
        <w:t>The healing process, the poem revealed, wasn’t linear. There were setbacks, moments of relapse, times when the darkness seemed to return with renewed intensity. But these were not failures, but rather, part of the journey, opportunities for learning and growth.</w:t>
      </w:r>
    </w:p>
    <w:p w14:paraId="6E940148" w14:textId="77777777" w:rsidR="003E323B" w:rsidRDefault="00000000">
      <w:pPr>
        <w:autoSpaceDE w:val="0"/>
        <w:autoSpaceDN w:val="0"/>
        <w:spacing w:before="60" w:after="0" w:line="264" w:lineRule="exact"/>
      </w:pPr>
      <w:r>
        <w:rPr>
          <w:rFonts w:ascii="Charis SIL Regular" w:eastAsia="Charis SIL Regular" w:hAnsi="Charis SIL Regular"/>
          <w:color w:val="000000"/>
        </w:rPr>
        <w:t>The poem addressed these moments honestly, acknowledging the setbacks without dwelling on them, highlighting the resilience that emerged from overcoming these challenges. The imagery here was of a winding path, not a straight line, with twists and turns, ups and downs, but ultimately leading towards a brighter horizon.</w:t>
      </w:r>
    </w:p>
    <w:p w14:paraId="3F021527"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act of writing itself became a form of therapy, a tool for self-discovery and healing. The poem acknowledged the power of art to transform pain into beauty, to give voice to the voiceless, to </w:t>
      </w:r>
      <w:r>
        <w:br/>
      </w:r>
      <w:r>
        <w:rPr>
          <w:rFonts w:ascii="Charis SIL Regular" w:eastAsia="Charis SIL Regular" w:hAnsi="Charis SIL Regular"/>
          <w:color w:val="000000"/>
        </w:rPr>
        <w:t>challenge societal norms, and to foster empathy and understanding. The language became more celebratory, more grateful, recognizing the creative process as a vital component of the healing journey.</w:t>
      </w:r>
    </w:p>
    <w:p w14:paraId="4DF24585" w14:textId="77777777" w:rsidR="003E323B" w:rsidRDefault="00000000">
      <w:pPr>
        <w:autoSpaceDE w:val="0"/>
        <w:autoSpaceDN w:val="0"/>
        <w:spacing w:before="58" w:after="0" w:line="264" w:lineRule="exact"/>
      </w:pPr>
      <w:r>
        <w:rPr>
          <w:rFonts w:ascii="Charis SIL Regular" w:eastAsia="Charis SIL Regular" w:hAnsi="Charis SIL Regular"/>
          <w:color w:val="000000"/>
        </w:rPr>
        <w:t xml:space="preserve">The images shifted from darkness and despair to images of </w:t>
      </w:r>
      <w:r>
        <w:br/>
      </w:r>
      <w:r>
        <w:rPr>
          <w:rFonts w:ascii="Charis SIL Regular" w:eastAsia="Charis SIL Regular" w:hAnsi="Charis SIL Regular"/>
          <w:color w:val="000000"/>
        </w:rPr>
        <w:t>creativity and illumination, of light breaking through the clouds, of colors emerging from the shadows.</w:t>
      </w:r>
    </w:p>
    <w:p w14:paraId="6261DCAD" w14:textId="77777777" w:rsidR="003E323B" w:rsidRDefault="00000000">
      <w:pPr>
        <w:autoSpaceDE w:val="0"/>
        <w:autoSpaceDN w:val="0"/>
        <w:spacing w:before="264" w:after="0" w:line="264" w:lineRule="exact"/>
      </w:pPr>
      <w:r>
        <w:rPr>
          <w:rFonts w:ascii="Charis SIL Regular" w:eastAsia="Charis SIL Regular" w:hAnsi="Charis SIL Regular"/>
          <w:color w:val="000000"/>
        </w:rPr>
        <w:lastRenderedPageBreak/>
        <w:t>The poem didn't end with a neat resolution, a perfect happy ending. The scars remained, indelible marks on the landscape of my soul.</w:t>
      </w:r>
    </w:p>
    <w:p w14:paraId="5F5BBF20" w14:textId="77777777" w:rsidR="003E323B" w:rsidRDefault="00000000">
      <w:pPr>
        <w:autoSpaceDE w:val="0"/>
        <w:autoSpaceDN w:val="0"/>
        <w:spacing w:before="60" w:after="0" w:line="264" w:lineRule="exact"/>
      </w:pPr>
      <w:r>
        <w:rPr>
          <w:rFonts w:ascii="Charis SIL Regular" w:eastAsia="Charis SIL Regular" w:hAnsi="Charis SIL Regular"/>
          <w:color w:val="000000"/>
        </w:rPr>
        <w:t>But they were no longer the dominant features of the landscape. They were part of the story, interwoven into the tapestry of my life,</w:t>
      </w:r>
    </w:p>
    <w:p w14:paraId="5DC00624" w14:textId="77777777" w:rsidR="003E323B" w:rsidRDefault="003E323B">
      <w:pPr>
        <w:sectPr w:rsidR="003E323B">
          <w:pgSz w:w="8000" w:h="12000"/>
          <w:pgMar w:top="296" w:right="660" w:bottom="392" w:left="660" w:header="720" w:footer="720" w:gutter="0"/>
          <w:cols w:space="720"/>
          <w:docGrid w:linePitch="360"/>
        </w:sectPr>
      </w:pPr>
    </w:p>
    <w:p w14:paraId="2AB872EA" w14:textId="77777777" w:rsidR="003E323B" w:rsidRDefault="003E323B">
      <w:pPr>
        <w:autoSpaceDE w:val="0"/>
        <w:autoSpaceDN w:val="0"/>
        <w:spacing w:after="78" w:line="220" w:lineRule="exact"/>
      </w:pPr>
    </w:p>
    <w:p w14:paraId="011D3AB3" w14:textId="77777777" w:rsidR="003E323B" w:rsidRDefault="00000000">
      <w:pPr>
        <w:autoSpaceDE w:val="0"/>
        <w:autoSpaceDN w:val="0"/>
        <w:spacing w:before="58" w:after="0" w:line="264" w:lineRule="exact"/>
        <w:ind w:right="144"/>
      </w:pPr>
      <w:r>
        <w:rPr>
          <w:rFonts w:ascii="Charis SIL Regular" w:eastAsia="Charis SIL Regular" w:hAnsi="Charis SIL Regular"/>
          <w:color w:val="000000"/>
        </w:rPr>
        <w:t>adding depth, complexity, and perspective. The language shifted from despair to acceptance, from bitterness to understanding, from isolation to connection. The images shifted to a broader, more inclusive perspective, acknowledging the complexities of life, the beauty and the pain, the light and the darkness.</w:t>
      </w:r>
    </w:p>
    <w:p w14:paraId="5961A7A3"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final stanza echoed the opening lines, but with a different tone. The "coldest winter chill" was still present, but it was now tempered by the warmth of the sun, the resilience of the wildflowers, the quiet strength of the human spirit. The "heaven" and "hell" that once existed in stark contrast were now seen as two sides of the same coin, intertwined and inseparable, reflecting the duality of the human experience. The poem ended not with a sense of completion, but of ongoing transformation, a continuous journey of healing, a testament to the enduring power of the human spirit to overcome adversity and find peace amidst the chaos. The scars remained, visible reminders of the pain endured, but they were now framed within a landscape of resilience, hope, and self-acceptance. The journey continues, the poem implied, a constant evolution of pain and healing, a testament to the enduring capacity for life, for love, and for the possibility of peace. The wounds might remain, but they were no longer the defining feature of the landscape. There was still beauty to be found in the scars, and a path forward, however </w:t>
      </w:r>
      <w:r>
        <w:br/>
      </w:r>
      <w:r>
        <w:rPr>
          <w:rFonts w:ascii="Charis SIL Regular" w:eastAsia="Charis SIL Regular" w:hAnsi="Charis SIL Regular"/>
          <w:color w:val="000000"/>
        </w:rPr>
        <w:t>uncertain, still beckoned.</w:t>
      </w:r>
    </w:p>
    <w:p w14:paraId="1269046A" w14:textId="77777777" w:rsidR="003E323B" w:rsidRDefault="00000000">
      <w:pPr>
        <w:autoSpaceDE w:val="0"/>
        <w:autoSpaceDN w:val="0"/>
        <w:spacing w:before="264" w:after="0" w:line="264" w:lineRule="exact"/>
      </w:pPr>
      <w:r>
        <w:rPr>
          <w:rFonts w:ascii="Charis SIL Regular" w:eastAsia="Charis SIL Regular" w:hAnsi="Charis SIL Regular"/>
          <w:color w:val="000000"/>
        </w:rPr>
        <w:t>The poem concluded with a quiet affirmation, a whispered promise of self-acceptance, a recognition of the beauty that can emerge from pain, a testament to the resilience of the human spirit. The scars remained, but they were no longer a source of shame or self-</w:t>
      </w:r>
      <w:r>
        <w:br/>
      </w:r>
      <w:r>
        <w:rPr>
          <w:rFonts w:ascii="Charis SIL Regular" w:eastAsia="Charis SIL Regular" w:hAnsi="Charis SIL Regular"/>
          <w:color w:val="000000"/>
        </w:rPr>
        <w:t xml:space="preserve">loathing. They were badges of honor, evidence of survival, symbols of strength and resilience. They were a reminder that healing is a journey, not a destination, and that the path to wholeness is often long and winding, but ultimately rewarding. It was a quiet, </w:t>
      </w:r>
      <w:r>
        <w:br/>
      </w:r>
      <w:r>
        <w:rPr>
          <w:rFonts w:ascii="Charis SIL Regular" w:eastAsia="Charis SIL Regular" w:hAnsi="Charis SIL Regular"/>
          <w:color w:val="000000"/>
        </w:rPr>
        <w:t xml:space="preserve">understated ending, but it resonated with a deep and profound sense of hope, a promise of a future filled with possibility, a future where the scars would remain, but where they would no longer define the </w:t>
      </w:r>
      <w:r>
        <w:rPr>
          <w:rFonts w:ascii="Charis SIL Regular" w:eastAsia="Charis SIL Regular" w:hAnsi="Charis SIL Regular"/>
          <w:color w:val="000000"/>
        </w:rPr>
        <w:lastRenderedPageBreak/>
        <w:t>landscape of the soul. The poem concluded, but the story continued, the life continued, a constant evolution, a constant unfolding, a testament to the enduring capacity for life, for love, and for peace. The scars were not erased, but they were integrated,</w:t>
      </w:r>
    </w:p>
    <w:p w14:paraId="61DB2089" w14:textId="77777777" w:rsidR="003E323B" w:rsidRDefault="003E323B">
      <w:pPr>
        <w:sectPr w:rsidR="003E323B">
          <w:pgSz w:w="8000" w:h="12000"/>
          <w:pgMar w:top="296" w:right="654" w:bottom="392" w:left="660" w:header="720" w:footer="720" w:gutter="0"/>
          <w:cols w:space="720"/>
          <w:docGrid w:linePitch="360"/>
        </w:sectPr>
      </w:pPr>
    </w:p>
    <w:p w14:paraId="2E7C134B" w14:textId="77777777" w:rsidR="003E323B" w:rsidRDefault="003E323B">
      <w:pPr>
        <w:autoSpaceDE w:val="0"/>
        <w:autoSpaceDN w:val="0"/>
        <w:spacing w:after="78" w:line="220" w:lineRule="exact"/>
      </w:pPr>
    </w:p>
    <w:p w14:paraId="68FCF0D2" w14:textId="77777777" w:rsidR="003E323B" w:rsidRDefault="00000000">
      <w:pPr>
        <w:autoSpaceDE w:val="0"/>
        <w:autoSpaceDN w:val="0"/>
        <w:spacing w:before="58" w:after="0" w:line="264" w:lineRule="exact"/>
      </w:pPr>
      <w:r>
        <w:rPr>
          <w:rFonts w:ascii="Charis SIL Regular" w:eastAsia="Charis SIL Regular" w:hAnsi="Charis SIL Regular"/>
          <w:color w:val="000000"/>
        </w:rPr>
        <w:t xml:space="preserve">understood, embraced as part of the beautiful, complex, and ever-evolving tapestry of a life lived fully, a life touched by both </w:t>
      </w:r>
      <w:r>
        <w:br/>
      </w:r>
      <w:r>
        <w:rPr>
          <w:rFonts w:ascii="Charis SIL Regular" w:eastAsia="Charis SIL Regular" w:hAnsi="Charis SIL Regular"/>
          <w:color w:val="000000"/>
        </w:rPr>
        <w:t>immense pain and unexpected grace. The wounds might remain, but they are now part of the story, not the entire narrative. And in that acceptance, there is peace.</w:t>
      </w:r>
    </w:p>
    <w:p w14:paraId="4AAF9A8E" w14:textId="77777777" w:rsidR="003E323B" w:rsidRDefault="003E323B">
      <w:pPr>
        <w:sectPr w:rsidR="003E323B">
          <w:pgSz w:w="8000" w:h="12000"/>
          <w:pgMar w:top="296" w:right="838" w:bottom="1440" w:left="660" w:header="720" w:footer="720" w:gutter="0"/>
          <w:cols w:space="720"/>
          <w:docGrid w:linePitch="360"/>
        </w:sectPr>
      </w:pPr>
    </w:p>
    <w:p w14:paraId="4DC91380" w14:textId="77777777" w:rsidR="003E323B" w:rsidRDefault="003E323B">
      <w:pPr>
        <w:autoSpaceDE w:val="0"/>
        <w:autoSpaceDN w:val="0"/>
        <w:spacing w:after="224" w:line="220" w:lineRule="exact"/>
      </w:pPr>
    </w:p>
    <w:p w14:paraId="35FDEE24" w14:textId="77777777" w:rsidR="003E323B" w:rsidRDefault="00000000">
      <w:pPr>
        <w:autoSpaceDE w:val="0"/>
        <w:autoSpaceDN w:val="0"/>
        <w:spacing w:after="0" w:line="330" w:lineRule="exact"/>
      </w:pPr>
      <w:r>
        <w:rPr>
          <w:rFonts w:ascii="Charis SIL Bold" w:eastAsia="Charis SIL Bold" w:hAnsi="Charis SIL Bold"/>
          <w:b/>
          <w:color w:val="000000"/>
        </w:rPr>
        <w:t>Acceptance and Forgiveness</w:t>
      </w:r>
    </w:p>
    <w:p w14:paraId="69A5B058" w14:textId="77777777" w:rsidR="003E323B" w:rsidRDefault="00000000">
      <w:pPr>
        <w:autoSpaceDE w:val="0"/>
        <w:autoSpaceDN w:val="0"/>
        <w:spacing w:before="286" w:after="0" w:line="264" w:lineRule="exact"/>
      </w:pPr>
      <w:r>
        <w:rPr>
          <w:rFonts w:ascii="Charis SIL Regular" w:eastAsia="Charis SIL Regular" w:hAnsi="Charis SIL Regular"/>
          <w:color w:val="000000"/>
        </w:rPr>
        <w:t xml:space="preserve">The next verse unfolded like a slow sunrise, the colors muted yet undeniably hopeful. It spoke of the quiet dignity of carrying scars, not as badges of shame, but as maps charting a journey through the wilderness of the soul. The language softened, shedding the </w:t>
      </w:r>
      <w:r>
        <w:br/>
      </w:r>
      <w:r>
        <w:rPr>
          <w:rFonts w:ascii="Charis SIL Regular" w:eastAsia="Charis SIL Regular" w:hAnsi="Charis SIL Regular"/>
          <w:color w:val="000000"/>
        </w:rPr>
        <w:t>harshness of earlier lines, becoming almost whispered, as if sharing a secret truth only the heart could understand. It described the gradual easing of tension in the shoulders, the slow unfurling of clenched fists, the delicate breath that finally filled lungs starved for air.</w:t>
      </w:r>
    </w:p>
    <w:p w14:paraId="146B14EF"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This wasn't about erasing the past, about pretending the pain never happened. It was about acknowledging its existence, its power, its enduring imprint on the landscape of the self, without allowing it to define the entire terrain. The imagery shifted from the stark, </w:t>
      </w:r>
      <w:r>
        <w:br/>
      </w:r>
      <w:r>
        <w:rPr>
          <w:rFonts w:ascii="Charis SIL Regular" w:eastAsia="Charis SIL Regular" w:hAnsi="Charis SIL Regular"/>
          <w:color w:val="000000"/>
        </w:rPr>
        <w:t>desolate winter landscapes to something more forgiving—a sun-drenched meadow dotted with wildflowers, their vibrant colors a testament to life's tenacity in the face of hardship. The wildflowers were scarred, their petals sometimes torn or imperfect, but their beauty remained undiminished, even enhanced by their resilience.</w:t>
      </w:r>
    </w:p>
    <w:p w14:paraId="6B0EDD0E"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poem touched upon the subtle art of self-compassion, a practice as essential as breathing yet often overlooked in the frantic rush of life. It wasn't about self-indulgence or self-pity, but about </w:t>
      </w:r>
      <w:r>
        <w:br/>
      </w:r>
      <w:r>
        <w:rPr>
          <w:rFonts w:ascii="Charis SIL Regular" w:eastAsia="Charis SIL Regular" w:hAnsi="Charis SIL Regular"/>
          <w:color w:val="000000"/>
        </w:rPr>
        <w:t xml:space="preserve">recognizing the inherent worth of the self, flaws and all. It was about offering the same kindness and understanding to oneself that one would offer to a beloved friend in need. The language became a gentle caress, a soothing balm on wounded skin. The metaphors shifted to images of warm hands holding a fragile bird, of a soft blanket wrapped around chilled shoulders, of a quiet voice </w:t>
      </w:r>
      <w:r>
        <w:br/>
      </w:r>
      <w:r>
        <w:rPr>
          <w:rFonts w:ascii="Charis SIL Regular" w:eastAsia="Charis SIL Regular" w:hAnsi="Charis SIL Regular"/>
          <w:color w:val="000000"/>
        </w:rPr>
        <w:t>whispering words of encouragement.</w:t>
      </w:r>
    </w:p>
    <w:p w14:paraId="34433FD3"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Forgiveness, both of others and of the self, emerged as a central theme, not as a grand, dramatic gesture but as a gradual unfolding, a slow, patient release. It was about understanding the motivations behind </w:t>
      </w:r>
      <w:r>
        <w:rPr>
          <w:rFonts w:ascii="Charis SIL Regular" w:eastAsia="Charis SIL Regular" w:hAnsi="Charis SIL Regular"/>
          <w:color w:val="000000"/>
        </w:rPr>
        <w:lastRenderedPageBreak/>
        <w:t>hurtful actions, recognizing the humanity even in those who had inflicted pain, and finally, letting go of the resentment that poisoned the spirit. The poem didn't condone or excuse the actions</w:t>
      </w:r>
    </w:p>
    <w:p w14:paraId="12F43E1F" w14:textId="77777777" w:rsidR="003E323B" w:rsidRDefault="003E323B">
      <w:pPr>
        <w:sectPr w:rsidR="003E323B">
          <w:pgSz w:w="8000" w:h="12000"/>
          <w:pgMar w:top="442" w:right="650" w:bottom="364" w:left="660" w:header="720" w:footer="720" w:gutter="0"/>
          <w:cols w:space="720"/>
          <w:docGrid w:linePitch="360"/>
        </w:sectPr>
      </w:pPr>
    </w:p>
    <w:p w14:paraId="3EFFF524" w14:textId="77777777" w:rsidR="003E323B" w:rsidRDefault="003E323B">
      <w:pPr>
        <w:autoSpaceDE w:val="0"/>
        <w:autoSpaceDN w:val="0"/>
        <w:spacing w:after="78" w:line="220" w:lineRule="exact"/>
      </w:pPr>
    </w:p>
    <w:p w14:paraId="7C6C43A9" w14:textId="77777777" w:rsidR="003E323B" w:rsidRDefault="00000000">
      <w:pPr>
        <w:autoSpaceDE w:val="0"/>
        <w:autoSpaceDN w:val="0"/>
        <w:spacing w:before="58" w:after="0" w:line="264" w:lineRule="exact"/>
      </w:pPr>
      <w:r>
        <w:rPr>
          <w:rFonts w:ascii="Charis SIL Regular" w:eastAsia="Charis SIL Regular" w:hAnsi="Charis SIL Regular"/>
          <w:color w:val="000000"/>
        </w:rPr>
        <w:t>of others; it merely offered a path towards a deeper understanding and, eventually, a release from the shackles of anger and bitterness. The imagery shifted to scenes of flowing rivers gently eroding stone, of cleansing rain washing away the dust and grime, of the sun melting away the frost, revealing the fertile ground beneath.</w:t>
      </w:r>
    </w:p>
    <w:p w14:paraId="606CA593"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healing process, the poem acknowledged, wasn't a straight line but a winding path, full of twists and turns, ups and downs, </w:t>
      </w:r>
      <w:r>
        <w:br/>
      </w:r>
      <w:r>
        <w:rPr>
          <w:rFonts w:ascii="Charis SIL Regular" w:eastAsia="Charis SIL Regular" w:hAnsi="Charis SIL Regular"/>
          <w:color w:val="000000"/>
        </w:rPr>
        <w:t xml:space="preserve">moments of progress followed by setbacks. These setbacks weren’t failures, but simply part of the journey, opportunities for growth and deeper self-understanding. The poem embraced the </w:t>
      </w:r>
      <w:r>
        <w:br/>
      </w:r>
      <w:r>
        <w:rPr>
          <w:rFonts w:ascii="Charis SIL Regular" w:eastAsia="Charis SIL Regular" w:hAnsi="Charis SIL Regular"/>
          <w:color w:val="000000"/>
        </w:rPr>
        <w:t xml:space="preserve">imperfections of the process, refusing to gloss over the struggles or pretend that healing was always easy or linear. The language </w:t>
      </w:r>
      <w:r>
        <w:br/>
      </w:r>
      <w:r>
        <w:rPr>
          <w:rFonts w:ascii="Charis SIL Regular" w:eastAsia="Charis SIL Regular" w:hAnsi="Charis SIL Regular"/>
          <w:color w:val="000000"/>
        </w:rPr>
        <w:t xml:space="preserve">remained honest, raw, and vulnerable, reflecting the complexities of the healing journey. The images shifted to a winding mountain trail, sometimes steep and challenging, sometimes gentle and </w:t>
      </w:r>
      <w:r>
        <w:br/>
      </w:r>
      <w:r>
        <w:rPr>
          <w:rFonts w:ascii="Charis SIL Regular" w:eastAsia="Charis SIL Regular" w:hAnsi="Charis SIL Regular"/>
          <w:color w:val="000000"/>
        </w:rPr>
        <w:t>meandering, but always leading towards a higher vantage point, a broader perspective.</w:t>
      </w:r>
    </w:p>
    <w:p w14:paraId="4318E9EB"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poem delved into the importance of community, of finding solace and support in the presence of others, recognizing the </w:t>
      </w:r>
      <w:r>
        <w:br/>
      </w:r>
      <w:r>
        <w:rPr>
          <w:rFonts w:ascii="Charis SIL Regular" w:eastAsia="Charis SIL Regular" w:hAnsi="Charis SIL Regular"/>
          <w:color w:val="000000"/>
        </w:rPr>
        <w:t>inherent strength in vulnerability and connection. It wasn't about abandoning self-reliance, but about acknowledging the limits of solitude and seeking out the comforting embrace of genuine human connection. It described the hesitant steps towards trust, the careful nurturing of relationships built on honesty and mutual respect, the quiet joy of shared laughter and intimate moments. The imagery shifted to scenes of bonfires illuminating faces bathed in warmth, of hands clasped in support, of shoulders leaning together in shared sorrow, of a network of people connected by invisible threads of empathy and understanding.</w:t>
      </w:r>
    </w:p>
    <w:p w14:paraId="2DD2BD54"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exploration of self-acceptance wasn't limited to individual struggles. The poem expanded its scope to address the broader societal structures that contribute to trauma and hinder healing—the systemic injustices, the cultural norms that normalize abuse and silence victims. </w:t>
      </w:r>
      <w:r>
        <w:rPr>
          <w:rFonts w:ascii="Charis SIL Regular" w:eastAsia="Charis SIL Regular" w:hAnsi="Charis SIL Regular"/>
          <w:color w:val="000000"/>
        </w:rPr>
        <w:lastRenderedPageBreak/>
        <w:t>It acknowledged the larger context of personal pain, recognizing the connections between individual experiences and the patterns of oppression and inequality that permeate society. The language became more forceful, more assertive, infusing the gentle</w:t>
      </w:r>
    </w:p>
    <w:p w14:paraId="08B61B02" w14:textId="77777777" w:rsidR="003E323B" w:rsidRDefault="003E323B">
      <w:pPr>
        <w:sectPr w:rsidR="003E323B">
          <w:pgSz w:w="8000" w:h="12000"/>
          <w:pgMar w:top="296" w:right="644" w:bottom="392" w:left="660" w:header="720" w:footer="720" w:gutter="0"/>
          <w:cols w:space="720"/>
          <w:docGrid w:linePitch="360"/>
        </w:sectPr>
      </w:pPr>
    </w:p>
    <w:p w14:paraId="4D36C6E3" w14:textId="77777777" w:rsidR="003E323B" w:rsidRDefault="003E323B">
      <w:pPr>
        <w:autoSpaceDE w:val="0"/>
        <w:autoSpaceDN w:val="0"/>
        <w:spacing w:after="78" w:line="220" w:lineRule="exact"/>
      </w:pPr>
    </w:p>
    <w:p w14:paraId="4978BDEB" w14:textId="77777777" w:rsidR="003E323B" w:rsidRDefault="00000000">
      <w:pPr>
        <w:autoSpaceDE w:val="0"/>
        <w:autoSpaceDN w:val="0"/>
        <w:spacing w:before="56" w:after="0" w:line="264" w:lineRule="exact"/>
        <w:ind w:right="144"/>
      </w:pPr>
      <w:r>
        <w:rPr>
          <w:rFonts w:ascii="Charis SIL Regular" w:eastAsia="Charis SIL Regular" w:hAnsi="Charis SIL Regular"/>
          <w:color w:val="000000"/>
        </w:rPr>
        <w:t>melody with a quiet, persistent call for social justice and change. The imagery broadened to include scenes of marches, protests, and collective action—powerful symbols of resistance and hope.</w:t>
      </w:r>
    </w:p>
    <w:p w14:paraId="381AB6D7"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final stanza returned to the imagery of winter and the "coldest chill," but now, instead of signifying despair, it was framed within a broader context of resilience. The chill remained, a permanent part of the landscape, but it was no longer the only feature. The poem ended not with a sense of absolute triumph, but with a quiet </w:t>
      </w:r>
      <w:r>
        <w:br/>
      </w:r>
      <w:r>
        <w:rPr>
          <w:rFonts w:ascii="Charis SIL Regular" w:eastAsia="Charis SIL Regular" w:hAnsi="Charis SIL Regular"/>
          <w:color w:val="000000"/>
        </w:rPr>
        <w:t>acknowledgement of the enduring nature of both pain and hope. The scars remained, visible reminders of the journey, but they were now interwoven with the tapestry of resilience, self-acceptance, and a deeper understanding of the self and the world.</w:t>
      </w:r>
    </w:p>
    <w:p w14:paraId="73E5211B"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poem concluded not with resolution but with a quiet </w:t>
      </w:r>
      <w:r>
        <w:br/>
      </w:r>
      <w:r>
        <w:rPr>
          <w:rFonts w:ascii="Charis SIL Regular" w:eastAsia="Charis SIL Regular" w:hAnsi="Charis SIL Regular"/>
          <w:color w:val="000000"/>
        </w:rPr>
        <w:t xml:space="preserve">affirmation—a whispered recognition of the strength and beauty that can emerge from pain. It was a testament to the power of the human spirit to endure, to heal, to transform suffering into art, and to find meaning and purpose in the face of adversity. The "heaven" and "hell" that once existed in such stark contrast were now </w:t>
      </w:r>
      <w:r>
        <w:br/>
      </w:r>
      <w:r>
        <w:rPr>
          <w:rFonts w:ascii="Charis SIL Regular" w:eastAsia="Charis SIL Regular" w:hAnsi="Charis SIL Regular"/>
          <w:color w:val="000000"/>
        </w:rPr>
        <w:t>integrated, reflecting the inherent duality of the human experience—the coexistence of joy and sorrow, light and darkness, hope and despair. The poem’s journey mirrored the cyclical nature of healing, recognizing that setbacks are inevitable and that true acceptance lies in embracing the full spectrum of human emotion.</w:t>
      </w:r>
    </w:p>
    <w:p w14:paraId="38340231" w14:textId="77777777" w:rsidR="003E323B" w:rsidRDefault="00000000">
      <w:pPr>
        <w:autoSpaceDE w:val="0"/>
        <w:autoSpaceDN w:val="0"/>
        <w:spacing w:before="264" w:after="0" w:line="264" w:lineRule="exact"/>
      </w:pPr>
      <w:r>
        <w:rPr>
          <w:rFonts w:ascii="Charis SIL Regular" w:eastAsia="Charis SIL Regular" w:hAnsi="Charis SIL Regular"/>
          <w:color w:val="000000"/>
        </w:rPr>
        <w:t>The healing process, as depicted in the poem, was not a linear progression but a cyclical one, a continuous ebb and flow between pain and acceptance, darkness and light. The language mirrored this fluidity, shifting subtly from moments of vulnerability and despair to passages of quiet strength and hope. The imagery was equally dynamic, moving from bleak, desolate landscapes to sun-drenched meadows and flowing rivers, reflecting the ever-changing nature of the inner landscape.</w:t>
      </w:r>
    </w:p>
    <w:p w14:paraId="3E44F588"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poem's enduring power lies in its honesty, its willingness to acknowledge the complexities of the human experience without </w:t>
      </w:r>
      <w:r>
        <w:rPr>
          <w:rFonts w:ascii="Charis SIL Regular" w:eastAsia="Charis SIL Regular" w:hAnsi="Charis SIL Regular"/>
          <w:color w:val="000000"/>
        </w:rPr>
        <w:lastRenderedPageBreak/>
        <w:t>offering simplistic solutions or false promises. It recognized that the scars we carry are not merely physical wounds but deep emotional imprints that shape our perspectives, influence our choices, and</w:t>
      </w:r>
    </w:p>
    <w:p w14:paraId="768C332D" w14:textId="77777777" w:rsidR="003E323B" w:rsidRDefault="003E323B">
      <w:pPr>
        <w:sectPr w:rsidR="003E323B">
          <w:pgSz w:w="8000" w:h="12000"/>
          <w:pgMar w:top="296" w:right="642" w:bottom="392" w:left="660" w:header="720" w:footer="720" w:gutter="0"/>
          <w:cols w:space="720"/>
          <w:docGrid w:linePitch="360"/>
        </w:sectPr>
      </w:pPr>
    </w:p>
    <w:p w14:paraId="7B943E34" w14:textId="77777777" w:rsidR="003E323B" w:rsidRDefault="003E323B">
      <w:pPr>
        <w:autoSpaceDE w:val="0"/>
        <w:autoSpaceDN w:val="0"/>
        <w:spacing w:after="78" w:line="220" w:lineRule="exact"/>
      </w:pPr>
    </w:p>
    <w:p w14:paraId="012350A6" w14:textId="77777777" w:rsidR="003E323B" w:rsidRDefault="00000000">
      <w:pPr>
        <w:autoSpaceDE w:val="0"/>
        <w:autoSpaceDN w:val="0"/>
        <w:spacing w:before="58" w:after="0" w:line="264" w:lineRule="exact"/>
        <w:ind w:right="144"/>
      </w:pPr>
      <w:r>
        <w:rPr>
          <w:rFonts w:ascii="Charis SIL Regular" w:eastAsia="Charis SIL Regular" w:hAnsi="Charis SIL Regular"/>
          <w:color w:val="000000"/>
        </w:rPr>
        <w:t>ultimately define who we become. The poem's message is not that these scars should be erased or forgotten but that they should be embraced as integral parts of our stories, as evidence of our resilience, our capacity for love, and our unwavering pursuit of wholeness.</w:t>
      </w:r>
    </w:p>
    <w:p w14:paraId="42D9983E"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poem did not shy away from the difficult emotions associated with trauma and loss. It acknowledged the anger, the bitterness, the resentment, and the deep-seated sense of betrayal that often </w:t>
      </w:r>
      <w:r>
        <w:br/>
      </w:r>
      <w:r>
        <w:rPr>
          <w:rFonts w:ascii="Charis SIL Regular" w:eastAsia="Charis SIL Regular" w:hAnsi="Charis SIL Regular"/>
          <w:color w:val="000000"/>
        </w:rPr>
        <w:t>accompany such experiences. It explored these feelings honestly and openly, without judgment or condemnation, allowing the reader to experience the raw intensity of emotion alongside the speaker.</w:t>
      </w:r>
    </w:p>
    <w:p w14:paraId="30B2553F" w14:textId="77777777" w:rsidR="003E323B" w:rsidRDefault="00000000">
      <w:pPr>
        <w:autoSpaceDE w:val="0"/>
        <w:autoSpaceDN w:val="0"/>
        <w:spacing w:before="264" w:after="0" w:line="264" w:lineRule="exact"/>
      </w:pPr>
      <w:r>
        <w:rPr>
          <w:rFonts w:ascii="Charis SIL Regular" w:eastAsia="Charis SIL Regular" w:hAnsi="Charis SIL Regular"/>
          <w:color w:val="000000"/>
        </w:rPr>
        <w:t>However, the poem did not dwell on negativity. It transitioned smoothly from the darkest depths of despair to a space of quiet acceptance, forgiveness, and eventual healing. The imagery served as a powerful tool for this transition, subtly guiding the reader from desolate landscapes to scenes of tranquility and renewal. The words themselves became agents of transformation, shifting from harsh and jarring to gentle and soothing.</w:t>
      </w:r>
    </w:p>
    <w:p w14:paraId="447D2535" w14:textId="77777777" w:rsidR="003E323B" w:rsidRDefault="00000000">
      <w:pPr>
        <w:autoSpaceDE w:val="0"/>
        <w:autoSpaceDN w:val="0"/>
        <w:spacing w:before="264" w:after="0" w:line="264" w:lineRule="exact"/>
        <w:ind w:right="144"/>
      </w:pPr>
      <w:r>
        <w:rPr>
          <w:rFonts w:ascii="Charis SIL Regular" w:eastAsia="Charis SIL Regular" w:hAnsi="Charis SIL Regular"/>
          <w:color w:val="000000"/>
        </w:rPr>
        <w:t xml:space="preserve">The journey depicted in the poem is not one of complete </w:t>
      </w:r>
      <w:r>
        <w:br/>
      </w:r>
      <w:r>
        <w:rPr>
          <w:rFonts w:ascii="Charis SIL Regular" w:eastAsia="Charis SIL Regular" w:hAnsi="Charis SIL Regular"/>
          <w:color w:val="000000"/>
        </w:rPr>
        <w:t xml:space="preserve">eradication of pain but of integration and acceptance. The scars remain, visible reminders of past struggles, but they are no longer the sole defining characteristic of the landscape. They are woven into the fabric of the self, adding depth, complexity, and a unique perspective on life's journey. The poem ended not with a sense of closure but with a recognition of the ongoing nature of healing, an acknowledgement that the journey itself is a constant evolution, a continuous process of growth and self-discovery. The scars might remain, but they are now framed within a larger context of </w:t>
      </w:r>
      <w:r>
        <w:br/>
      </w:r>
      <w:r>
        <w:rPr>
          <w:rFonts w:ascii="Charis SIL Regular" w:eastAsia="Charis SIL Regular" w:hAnsi="Charis SIL Regular"/>
          <w:color w:val="000000"/>
        </w:rPr>
        <w:t>resilience, hope, and the enduring power of the human spirit.</w:t>
      </w:r>
    </w:p>
    <w:p w14:paraId="10093B7F" w14:textId="77777777" w:rsidR="003E323B" w:rsidRDefault="003E323B">
      <w:pPr>
        <w:sectPr w:rsidR="003E323B">
          <w:pgSz w:w="8000" w:h="12000"/>
          <w:pgMar w:top="296" w:right="680" w:bottom="1316" w:left="660" w:header="720" w:footer="720" w:gutter="0"/>
          <w:cols w:space="720"/>
          <w:docGrid w:linePitch="360"/>
        </w:sectPr>
      </w:pPr>
    </w:p>
    <w:p w14:paraId="4D3C376D" w14:textId="77777777" w:rsidR="003E323B" w:rsidRDefault="003E323B">
      <w:pPr>
        <w:autoSpaceDE w:val="0"/>
        <w:autoSpaceDN w:val="0"/>
        <w:spacing w:after="224" w:line="220" w:lineRule="exact"/>
      </w:pPr>
    </w:p>
    <w:p w14:paraId="1A272498" w14:textId="77777777" w:rsidR="003E323B" w:rsidRDefault="00000000">
      <w:pPr>
        <w:autoSpaceDE w:val="0"/>
        <w:autoSpaceDN w:val="0"/>
        <w:spacing w:after="0" w:line="330" w:lineRule="exact"/>
      </w:pPr>
      <w:r>
        <w:rPr>
          <w:rFonts w:ascii="Charis SIL Bold" w:eastAsia="Charis SIL Bold" w:hAnsi="Charis SIL Bold"/>
          <w:b/>
          <w:color w:val="000000"/>
        </w:rPr>
        <w:t>Strength and Resilience</w:t>
      </w:r>
    </w:p>
    <w:p w14:paraId="6AB3A672" w14:textId="77777777" w:rsidR="003E323B" w:rsidRDefault="00000000">
      <w:pPr>
        <w:autoSpaceDE w:val="0"/>
        <w:autoSpaceDN w:val="0"/>
        <w:spacing w:before="286" w:after="0" w:line="264" w:lineRule="exact"/>
      </w:pPr>
      <w:r>
        <w:rPr>
          <w:rFonts w:ascii="Charis SIL Regular" w:eastAsia="Charis SIL Regular" w:hAnsi="Charis SIL Regular"/>
          <w:color w:val="000000"/>
        </w:rPr>
        <w:t>The final lines resonated like a bell, clear and resonant, striking a chord deep within. The poem didn't erase the pain, didn't magically whisk away the lingering chill of past winters. It acknowledged the frost, the lingering bite of the wind, the stark beauty of a landscape etched by hardship. But it also revealed the tenacious green shoots pushing through the frozen earth, the slow, persistent thawing of the soil, the promise of spring’s inevitable arrival.</w:t>
      </w:r>
    </w:p>
    <w:p w14:paraId="09054B58"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This wasn’t about a triumphant, clean-cut victory over adversity; it was about the quiet, persistent strength of enduring. It was about the acceptance of imperfection, the understanding that the </w:t>
      </w:r>
      <w:r>
        <w:br/>
      </w:r>
      <w:r>
        <w:rPr>
          <w:rFonts w:ascii="Charis SIL Regular" w:eastAsia="Charis SIL Regular" w:hAnsi="Charis SIL Regular"/>
          <w:color w:val="000000"/>
        </w:rPr>
        <w:t xml:space="preserve">landscape of the self is a complex tapestry woven with both light and shadow, joy and sorrow, resilience and vulnerability. The poem spoke of scars, not as blemishes to be hidden, but as constellations in the night sky, each mark telling a story, each constellation </w:t>
      </w:r>
      <w:r>
        <w:br/>
      </w:r>
      <w:r>
        <w:rPr>
          <w:rFonts w:ascii="Charis SIL Regular" w:eastAsia="Charis SIL Regular" w:hAnsi="Charis SIL Regular"/>
          <w:color w:val="000000"/>
        </w:rPr>
        <w:t>mapping a journey.</w:t>
      </w:r>
    </w:p>
    <w:p w14:paraId="2B281FF9" w14:textId="77777777" w:rsidR="003E323B" w:rsidRDefault="00000000">
      <w:pPr>
        <w:autoSpaceDE w:val="0"/>
        <w:autoSpaceDN w:val="0"/>
        <w:spacing w:before="264" w:after="0" w:line="264" w:lineRule="exact"/>
      </w:pPr>
      <w:r>
        <w:rPr>
          <w:rFonts w:ascii="Charis SIL Regular" w:eastAsia="Charis SIL Regular" w:hAnsi="Charis SIL Regular"/>
          <w:color w:val="000000"/>
        </w:rPr>
        <w:t>The imagery shifted again, this time to a vast, star-dusted sky. Each star, a flicker of memory, a pinpoint of pain, a spark of resilience.</w:t>
      </w:r>
    </w:p>
    <w:p w14:paraId="3D5F655B" w14:textId="77777777" w:rsidR="003E323B" w:rsidRDefault="00000000">
      <w:pPr>
        <w:autoSpaceDE w:val="0"/>
        <w:autoSpaceDN w:val="0"/>
        <w:spacing w:before="60" w:after="0" w:line="264" w:lineRule="exact"/>
      </w:pPr>
      <w:r>
        <w:rPr>
          <w:rFonts w:ascii="Charis SIL Regular" w:eastAsia="Charis SIL Regular" w:hAnsi="Charis SIL Regular"/>
          <w:color w:val="000000"/>
        </w:rPr>
        <w:t xml:space="preserve">The darkness was still present, the immensity of the cosmos a humbling reminder of the universe's vastness, and the speaker's place within it, small but significant. But amidst the darkness, the stars shone, brilliant points of light, each one a testament to </w:t>
      </w:r>
      <w:r>
        <w:br/>
      </w:r>
      <w:r>
        <w:rPr>
          <w:rFonts w:ascii="Charis SIL Regular" w:eastAsia="Charis SIL Regular" w:hAnsi="Charis SIL Regular"/>
          <w:color w:val="000000"/>
        </w:rPr>
        <w:t>strength found in the face of overwhelming odds. The poem didn't offer easy answers, didn't pretend the night was gone, only that the light still existed, offering hope amidst the darkness.</w:t>
      </w:r>
    </w:p>
    <w:p w14:paraId="0FC01BFE"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strength celebrated in these verses wasn’t a brute force, a triumphant overpowerment of pain, but a quiet, persistent </w:t>
      </w:r>
      <w:r>
        <w:br/>
      </w:r>
      <w:r>
        <w:rPr>
          <w:rFonts w:ascii="Charis SIL Regular" w:eastAsia="Charis SIL Regular" w:hAnsi="Charis SIL Regular"/>
          <w:color w:val="000000"/>
        </w:rPr>
        <w:t xml:space="preserve">endurance. It was the kind of strength found in a wilting flower that somehow manages to push out another bloom, in a tree that bends but doesn’t break in a storm, in a human heart that continues to beat even after it has been broken. It's a strength born from </w:t>
      </w:r>
      <w:r>
        <w:br/>
      </w:r>
      <w:r>
        <w:rPr>
          <w:rFonts w:ascii="Charis SIL Regular" w:eastAsia="Charis SIL Regular" w:hAnsi="Charis SIL Regular"/>
          <w:color w:val="000000"/>
        </w:rPr>
        <w:lastRenderedPageBreak/>
        <w:t>vulnerability, from the honest acknowledgment of pain and the courageous decision to keep going anyway.</w:t>
      </w:r>
    </w:p>
    <w:p w14:paraId="57FEA122" w14:textId="77777777" w:rsidR="003E323B" w:rsidRDefault="00000000">
      <w:pPr>
        <w:autoSpaceDE w:val="0"/>
        <w:autoSpaceDN w:val="0"/>
        <w:spacing w:before="206" w:after="0" w:line="322" w:lineRule="exact"/>
        <w:jc w:val="center"/>
      </w:pPr>
      <w:r>
        <w:rPr>
          <w:rFonts w:ascii="Charis SIL Regular" w:eastAsia="Charis SIL Regular" w:hAnsi="Charis SIL Regular"/>
          <w:color w:val="000000"/>
        </w:rPr>
        <w:t>The poem’s language moved beyond mere description; it became an</w:t>
      </w:r>
    </w:p>
    <w:p w14:paraId="5E788897" w14:textId="77777777" w:rsidR="003E323B" w:rsidRDefault="003E323B">
      <w:pPr>
        <w:sectPr w:rsidR="003E323B">
          <w:pgSz w:w="8000" w:h="12000"/>
          <w:pgMar w:top="442" w:right="654" w:bottom="364" w:left="660" w:header="720" w:footer="720" w:gutter="0"/>
          <w:cols w:space="720"/>
          <w:docGrid w:linePitch="360"/>
        </w:sectPr>
      </w:pPr>
    </w:p>
    <w:p w14:paraId="511CF0A1" w14:textId="77777777" w:rsidR="003E323B" w:rsidRDefault="003E323B">
      <w:pPr>
        <w:autoSpaceDE w:val="0"/>
        <w:autoSpaceDN w:val="0"/>
        <w:spacing w:after="78" w:line="220" w:lineRule="exact"/>
      </w:pPr>
    </w:p>
    <w:p w14:paraId="5E484048" w14:textId="77777777" w:rsidR="003E323B" w:rsidRDefault="00000000">
      <w:pPr>
        <w:autoSpaceDE w:val="0"/>
        <w:autoSpaceDN w:val="0"/>
        <w:spacing w:before="58" w:after="0" w:line="264" w:lineRule="exact"/>
      </w:pPr>
      <w:r>
        <w:rPr>
          <w:rFonts w:ascii="Charis SIL Regular" w:eastAsia="Charis SIL Regular" w:hAnsi="Charis SIL Regular"/>
          <w:color w:val="000000"/>
        </w:rPr>
        <w:t>embodiment of the resilience it described. The repetitive phrasing, which earlier had emphasized the cyclical nature of despair, now served as a powerful affirmation of endurance, a rhythmic echo of the heartbeat continuing despite the trauma. The repetition didn't feel monotonous; instead, it built a sense of momentum, a relentless forward motion, mirroring the speaker's determination to overcome adversity. This relentless rhythm became a comforting pulse, a steady beat in the face of chaos.</w:t>
      </w:r>
    </w:p>
    <w:p w14:paraId="14D6E44C" w14:textId="77777777" w:rsidR="003E323B" w:rsidRDefault="00000000">
      <w:pPr>
        <w:autoSpaceDE w:val="0"/>
        <w:autoSpaceDN w:val="0"/>
        <w:spacing w:before="264" w:after="0" w:line="264" w:lineRule="exact"/>
      </w:pPr>
      <w:r>
        <w:rPr>
          <w:rFonts w:ascii="Charis SIL Regular" w:eastAsia="Charis SIL Regular" w:hAnsi="Charis SIL Regular"/>
          <w:color w:val="000000"/>
        </w:rPr>
        <w:t>The transformation wasn't sudden; it was gradual, a slow unfurling, a delicate blossoming. The poem meticulously detailed the process, acknowledging the setbacks, the moments of doubt, the lingering shadows of past hurt. It validated the experience of grief, anger, and despair, refusing to minimize or dismiss the intensity of emotional pain. But it also emphasized the gradual shift towards self-</w:t>
      </w:r>
      <w:r>
        <w:br/>
      </w:r>
      <w:r>
        <w:rPr>
          <w:rFonts w:ascii="Charis SIL Regular" w:eastAsia="Charis SIL Regular" w:hAnsi="Charis SIL Regular"/>
          <w:color w:val="000000"/>
        </w:rPr>
        <w:t>compassion, the slow emergence of hope, the quiet triumph of finding meaning in the midst of suffering.</w:t>
      </w:r>
    </w:p>
    <w:p w14:paraId="1300FECB"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imagery shifted again, this time to a solitary figure walking along a windswept coastline. The waves crashed against the shore, a constant reminder of the relentless power of the ocean, </w:t>
      </w:r>
      <w:r>
        <w:br/>
      </w:r>
      <w:r>
        <w:rPr>
          <w:rFonts w:ascii="Charis SIL Regular" w:eastAsia="Charis SIL Regular" w:hAnsi="Charis SIL Regular"/>
          <w:color w:val="000000"/>
        </w:rPr>
        <w:t>representing the ebb and flow of emotions. But the figure continued to walk, head held high, facing the wind. This wasn't about ignoring the storm; it was about enduring it, about weathering it, about finding strength in the face of seemingly insurmountable obstacles. It was a powerful image of silent resilience, a quiet defiance in the face of adversity.</w:t>
      </w:r>
    </w:p>
    <w:p w14:paraId="283B7AA7" w14:textId="77777777" w:rsidR="003E323B" w:rsidRDefault="00000000">
      <w:pPr>
        <w:autoSpaceDE w:val="0"/>
        <w:autoSpaceDN w:val="0"/>
        <w:spacing w:before="264" w:after="0" w:line="264" w:lineRule="exact"/>
        <w:ind w:right="144"/>
      </w:pPr>
      <w:r>
        <w:rPr>
          <w:rFonts w:ascii="Charis SIL Regular" w:eastAsia="Charis SIL Regular" w:hAnsi="Charis SIL Regular"/>
          <w:color w:val="000000"/>
        </w:rPr>
        <w:t xml:space="preserve">The poem then moved beyond the personal, exploring the societal forces that contribute to trauma and the importance of collective healing. It acknowledged the pervasive influence of systemic inequalities, the cultural norms that perpetuate cycles of violence and suffering. It spoke of the need for empathy, compassion, and collective action to create a more just and equitable world. The language became more urgent, more direct, less introspective and </w:t>
      </w:r>
      <w:r>
        <w:rPr>
          <w:rFonts w:ascii="Charis SIL Regular" w:eastAsia="Charis SIL Regular" w:hAnsi="Charis SIL Regular"/>
          <w:color w:val="000000"/>
        </w:rPr>
        <w:lastRenderedPageBreak/>
        <w:t>more outward-facing, demonstrating the expansion of resilience from individual strength to communal solidarity. The imagery shifted to vibrant scenes of community gatherings, demonstrations for justice, and acts of shared care and support.</w:t>
      </w:r>
    </w:p>
    <w:p w14:paraId="0CDD2865" w14:textId="77777777" w:rsidR="003E323B" w:rsidRDefault="003E323B">
      <w:pPr>
        <w:sectPr w:rsidR="003E323B">
          <w:pgSz w:w="8000" w:h="12000"/>
          <w:pgMar w:top="296" w:right="644" w:bottom="524" w:left="660" w:header="720" w:footer="720" w:gutter="0"/>
          <w:cols w:space="720"/>
          <w:docGrid w:linePitch="360"/>
        </w:sectPr>
      </w:pPr>
    </w:p>
    <w:p w14:paraId="1B63685C" w14:textId="77777777" w:rsidR="003E323B" w:rsidRDefault="003E323B">
      <w:pPr>
        <w:autoSpaceDE w:val="0"/>
        <w:autoSpaceDN w:val="0"/>
        <w:spacing w:after="78" w:line="220" w:lineRule="exact"/>
      </w:pPr>
    </w:p>
    <w:p w14:paraId="4FA757B4" w14:textId="77777777" w:rsidR="003E323B" w:rsidRDefault="00000000">
      <w:pPr>
        <w:autoSpaceDE w:val="0"/>
        <w:autoSpaceDN w:val="0"/>
        <w:spacing w:before="58" w:after="0" w:line="264" w:lineRule="exact"/>
      </w:pPr>
      <w:r>
        <w:rPr>
          <w:rFonts w:ascii="Charis SIL Regular" w:eastAsia="Charis SIL Regular" w:hAnsi="Charis SIL Regular"/>
          <w:color w:val="000000"/>
        </w:rPr>
        <w:t xml:space="preserve">The concept of forgiveness played a significant role, but not as a simple act of letting go. It was a complex process, a journey, not a destination. It wasn't about condoning harmful actions but about understanding the complex tapestry of motivations and experiences that contributed to the hurt. The poem explored the internal </w:t>
      </w:r>
      <w:r>
        <w:br/>
      </w:r>
      <w:r>
        <w:rPr>
          <w:rFonts w:ascii="Charis SIL Regular" w:eastAsia="Charis SIL Regular" w:hAnsi="Charis SIL Regular"/>
          <w:color w:val="000000"/>
        </w:rPr>
        <w:t>struggle of reconciling pain with compassion, and the gradual release from the burden of anger and resentment. The imagery here was subtle, showing the gradual softening of rigid lines, the melting of hardened hearts, the slow flowing of forgiveness like a gentle river.</w:t>
      </w:r>
    </w:p>
    <w:p w14:paraId="61DC7CC4" w14:textId="77777777" w:rsidR="003E323B" w:rsidRDefault="00000000">
      <w:pPr>
        <w:autoSpaceDE w:val="0"/>
        <w:autoSpaceDN w:val="0"/>
        <w:spacing w:before="264" w:after="0" w:line="264" w:lineRule="exact"/>
      </w:pPr>
      <w:r>
        <w:rPr>
          <w:rFonts w:ascii="Charis SIL Regular" w:eastAsia="Charis SIL Regular" w:hAnsi="Charis SIL Regular"/>
          <w:color w:val="000000"/>
        </w:rPr>
        <w:t>The poem recognized the healing process as a cyclical journey, not a linear path. It acknowledged that setbacks are inevitable and are not failures but opportunities for growth. The language shifted to reflect this cyclical nature, using repetition and circular imagery to underscore the ebb and flow of progress and relapse. The imagery moved from a stark mountain path to a circular, labyrinthine path, symbolic of the complex nature of healing. Each turn and twist, each uphill climb and downhill fall were part of the larger journey towards self-understanding.</w:t>
      </w:r>
    </w:p>
    <w:p w14:paraId="62AB4604"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exploration of self-acceptance was not a rejection of seeking help or support. Instead, it was a recognition of the importance of finding community, of finding solace and support in others. This isn't about self-sufficiency but about acknowledging the limitations of solitude and the power of human connection. The poem depicted scenes of shared laughter, mutual support, and the quiet joy of intimate relationships. The imagery moved from solitary landscapes to scenes of warmth, connection, and shared experiences. The strength found wasn't solitary strength, but strength found in </w:t>
      </w:r>
      <w:r>
        <w:br/>
      </w:r>
      <w:r>
        <w:rPr>
          <w:rFonts w:ascii="Charis SIL Regular" w:eastAsia="Charis SIL Regular" w:hAnsi="Charis SIL Regular"/>
          <w:color w:val="000000"/>
        </w:rPr>
        <w:t>community, the resilience of a collective.</w:t>
      </w:r>
    </w:p>
    <w:p w14:paraId="5FA9E6FC"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poem did not end with a resolution, but with a sense of </w:t>
      </w:r>
      <w:r>
        <w:br/>
      </w:r>
      <w:r>
        <w:rPr>
          <w:rFonts w:ascii="Charis SIL Regular" w:eastAsia="Charis SIL Regular" w:hAnsi="Charis SIL Regular"/>
          <w:color w:val="000000"/>
        </w:rPr>
        <w:t xml:space="preserve">ongoing growth. The scars remained, but they were now viewed as maps, charting the journey, marking the terrain of the speaker's resilience, their fortitude, their quiet strength found in the dark. The poem’s final imagery was less about the stark landscape and more </w:t>
      </w:r>
      <w:r>
        <w:rPr>
          <w:rFonts w:ascii="Charis SIL Regular" w:eastAsia="Charis SIL Regular" w:hAnsi="Charis SIL Regular"/>
          <w:color w:val="000000"/>
        </w:rPr>
        <w:lastRenderedPageBreak/>
        <w:t>about the delicate wildflowers pushing through the snow, the resilient shoots of spring. It was a testament to the enduring power of the human spirit to endure, to heal, to find beauty and meaning</w:t>
      </w:r>
    </w:p>
    <w:p w14:paraId="140F4218" w14:textId="77777777" w:rsidR="003E323B" w:rsidRDefault="003E323B">
      <w:pPr>
        <w:sectPr w:rsidR="003E323B">
          <w:pgSz w:w="8000" w:h="12000"/>
          <w:pgMar w:top="296" w:right="690" w:bottom="392" w:left="660" w:header="720" w:footer="720" w:gutter="0"/>
          <w:cols w:space="720"/>
          <w:docGrid w:linePitch="360"/>
        </w:sectPr>
      </w:pPr>
    </w:p>
    <w:p w14:paraId="28673F74" w14:textId="77777777" w:rsidR="003E323B" w:rsidRDefault="003E323B">
      <w:pPr>
        <w:autoSpaceDE w:val="0"/>
        <w:autoSpaceDN w:val="0"/>
        <w:spacing w:after="78" w:line="220" w:lineRule="exact"/>
      </w:pPr>
    </w:p>
    <w:p w14:paraId="1BFA097A" w14:textId="77777777" w:rsidR="003E323B" w:rsidRDefault="00000000">
      <w:pPr>
        <w:autoSpaceDE w:val="0"/>
        <w:autoSpaceDN w:val="0"/>
        <w:spacing w:before="58" w:after="0" w:line="264" w:lineRule="exact"/>
      </w:pPr>
      <w:r>
        <w:rPr>
          <w:rFonts w:ascii="Charis SIL Regular" w:eastAsia="Charis SIL Regular" w:hAnsi="Charis SIL Regular"/>
          <w:color w:val="000000"/>
        </w:rPr>
        <w:t>even in the face of profound loss and unimaginable pain. The "heaven" and "hell" were no longer diametrically opposed, but intertwined, representing the inherent duality of existence, the simultaneous presence of joy and sorrow, darkness and light, hope and despair. The poem ended not with a conclusive resolution, but with a quiet affirmation of the enduring nature of life's journey, a testament to the power of resilience and the beauty that can be found even in the deepest sorrow. The scars remained, but they no longer defined the landscape; they were part of it, a testament to a journey survived, a journey that continued.</w:t>
      </w:r>
    </w:p>
    <w:p w14:paraId="624A59F8" w14:textId="77777777" w:rsidR="003E323B" w:rsidRDefault="003E323B">
      <w:pPr>
        <w:sectPr w:rsidR="003E323B">
          <w:pgSz w:w="8000" w:h="12000"/>
          <w:pgMar w:top="296" w:right="804" w:bottom="1440" w:left="660" w:header="720" w:footer="720" w:gutter="0"/>
          <w:cols w:space="720"/>
          <w:docGrid w:linePitch="360"/>
        </w:sectPr>
      </w:pPr>
    </w:p>
    <w:p w14:paraId="596A7854" w14:textId="77777777" w:rsidR="003E323B" w:rsidRDefault="003E323B">
      <w:pPr>
        <w:autoSpaceDE w:val="0"/>
        <w:autoSpaceDN w:val="0"/>
        <w:spacing w:after="224" w:line="220" w:lineRule="exact"/>
      </w:pPr>
    </w:p>
    <w:p w14:paraId="6497044E" w14:textId="77777777" w:rsidR="003E323B" w:rsidRDefault="00000000">
      <w:pPr>
        <w:autoSpaceDE w:val="0"/>
        <w:autoSpaceDN w:val="0"/>
        <w:spacing w:after="0" w:line="330" w:lineRule="exact"/>
      </w:pPr>
      <w:r>
        <w:rPr>
          <w:rFonts w:ascii="Charis SIL Bold" w:eastAsia="Charis SIL Bold" w:hAnsi="Charis SIL Bold"/>
          <w:b/>
          <w:color w:val="000000"/>
        </w:rPr>
        <w:t>Overcoming Adversity</w:t>
      </w:r>
    </w:p>
    <w:p w14:paraId="108D23B8" w14:textId="77777777" w:rsidR="003E323B" w:rsidRDefault="00000000">
      <w:pPr>
        <w:autoSpaceDE w:val="0"/>
        <w:autoSpaceDN w:val="0"/>
        <w:spacing w:before="286" w:after="0" w:line="264" w:lineRule="exact"/>
      </w:pPr>
      <w:r>
        <w:rPr>
          <w:rFonts w:ascii="Charis SIL Regular" w:eastAsia="Charis SIL Regular" w:hAnsi="Charis SIL Regular"/>
          <w:color w:val="000000"/>
        </w:rPr>
        <w:t>The wind howled a mournful ballad, a symphony of icy breath against the exposed skin of the solitary figure perched on the cliff edge. Below, the churning sea mirrored the tempest in the speaker’s soul, a relentless assault of waves crashing against the unforgiving rocks. But the figure remained, unyielding, a silhouette against the turbulent sky. This wasn't a dramatic stance, a defiant shout against the elements; it was a quiet, unwavering presence, a testament to the slow, persistent accumulation of strength. The poem didn't depict a sudden triumph, a dramatic overcoming of adversity, but a quiet, persistent endurance, the kind that blossoms in the dead of winter.</w:t>
      </w:r>
    </w:p>
    <w:p w14:paraId="119FF53B" w14:textId="77777777" w:rsidR="003E323B" w:rsidRDefault="00000000">
      <w:pPr>
        <w:autoSpaceDE w:val="0"/>
        <w:autoSpaceDN w:val="0"/>
        <w:spacing w:before="266" w:after="0" w:line="264" w:lineRule="exact"/>
      </w:pPr>
      <w:r>
        <w:rPr>
          <w:rFonts w:ascii="Charis SIL Regular" w:eastAsia="Charis SIL Regular" w:hAnsi="Charis SIL Regular"/>
          <w:color w:val="000000"/>
        </w:rPr>
        <w:t xml:space="preserve">The imagery shifted from the vast, unforgiving ocean to the </w:t>
      </w:r>
      <w:r>
        <w:br/>
      </w:r>
      <w:r>
        <w:rPr>
          <w:rFonts w:ascii="Charis SIL Regular" w:eastAsia="Charis SIL Regular" w:hAnsi="Charis SIL Regular"/>
          <w:color w:val="000000"/>
        </w:rPr>
        <w:t xml:space="preserve">microscopic world, to the tenacity of a single blade of grass pushing through a crack in the concrete. The poem explored the resilience found in the smallest things, the overlooked wonders of nature's persistence. The strength wasn't about brute force; it was about the gentle, persistent pressure of life against the odds. It was the </w:t>
      </w:r>
      <w:r>
        <w:br/>
      </w:r>
      <w:r>
        <w:rPr>
          <w:rFonts w:ascii="Charis SIL Regular" w:eastAsia="Charis SIL Regular" w:hAnsi="Charis SIL Regular"/>
          <w:color w:val="000000"/>
        </w:rPr>
        <w:t xml:space="preserve">strength of a seed, buried deep in the frozen earth, holding onto the promise of spring, patiently waiting for the thaw. The poem </w:t>
      </w:r>
      <w:r>
        <w:br/>
      </w:r>
      <w:r>
        <w:rPr>
          <w:rFonts w:ascii="Charis SIL Regular" w:eastAsia="Charis SIL Regular" w:hAnsi="Charis SIL Regular"/>
          <w:color w:val="000000"/>
        </w:rPr>
        <w:t>detailed the subtle shifts in the landscape, the almost imperceptible changes – a slight softening of the ground, the hint of green pushing through the dull brown.</w:t>
      </w:r>
    </w:p>
    <w:p w14:paraId="408F926E" w14:textId="77777777" w:rsidR="003E323B" w:rsidRDefault="00000000">
      <w:pPr>
        <w:autoSpaceDE w:val="0"/>
        <w:autoSpaceDN w:val="0"/>
        <w:spacing w:before="264" w:after="0" w:line="264" w:lineRule="exact"/>
      </w:pPr>
      <w:r>
        <w:rPr>
          <w:rFonts w:ascii="Charis SIL Regular" w:eastAsia="Charis SIL Regular" w:hAnsi="Charis SIL Regular"/>
          <w:color w:val="000000"/>
        </w:rPr>
        <w:t>The language mirrored this subtle strength, a quiet insistence, a persistent rhythm echoing the slow, steady beat of the heart. The repetition, once a symbol of despair, now became a mantra of perseverance. Each repeated line wasn't a lament, but a quiet affirmation, a whispered promise to oneself, a reminder of the capacity to endure. It was a testament to the power of the human spirit, its uncanny ability to adapt, to adjust, to find strength in the face of unimaginable hardship.</w:t>
      </w:r>
    </w:p>
    <w:p w14:paraId="5EF15010" w14:textId="77777777" w:rsidR="003E323B" w:rsidRDefault="00000000">
      <w:pPr>
        <w:autoSpaceDE w:val="0"/>
        <w:autoSpaceDN w:val="0"/>
        <w:spacing w:before="264" w:after="0" w:line="264" w:lineRule="exact"/>
      </w:pPr>
      <w:r>
        <w:rPr>
          <w:rFonts w:ascii="Charis SIL Regular" w:eastAsia="Charis SIL Regular" w:hAnsi="Charis SIL Regular"/>
          <w:color w:val="000000"/>
        </w:rPr>
        <w:lastRenderedPageBreak/>
        <w:t>The poem then explored the resilience found not just in solitary endurance, but in the power of community. It shifted from solitary landscapes to scenes of shared struggles, of mutual support, of the quiet strength found in collective action. The imagery changed from</w:t>
      </w:r>
    </w:p>
    <w:p w14:paraId="6A99684D" w14:textId="77777777" w:rsidR="003E323B" w:rsidRDefault="003E323B">
      <w:pPr>
        <w:sectPr w:rsidR="003E323B">
          <w:pgSz w:w="8000" w:h="12000"/>
          <w:pgMar w:top="442" w:right="658" w:bottom="364" w:left="660" w:header="720" w:footer="720" w:gutter="0"/>
          <w:cols w:space="720"/>
          <w:docGrid w:linePitch="360"/>
        </w:sectPr>
      </w:pPr>
    </w:p>
    <w:p w14:paraId="1A4340CB" w14:textId="77777777" w:rsidR="003E323B" w:rsidRDefault="003E323B">
      <w:pPr>
        <w:autoSpaceDE w:val="0"/>
        <w:autoSpaceDN w:val="0"/>
        <w:spacing w:after="78" w:line="220" w:lineRule="exact"/>
      </w:pPr>
    </w:p>
    <w:p w14:paraId="21197806" w14:textId="77777777" w:rsidR="003E323B" w:rsidRDefault="00000000">
      <w:pPr>
        <w:autoSpaceDE w:val="0"/>
        <w:autoSpaceDN w:val="0"/>
        <w:spacing w:before="58" w:after="0" w:line="264" w:lineRule="exact"/>
      </w:pPr>
      <w:r>
        <w:rPr>
          <w:rFonts w:ascii="Charis SIL Regular" w:eastAsia="Charis SIL Regular" w:hAnsi="Charis SIL Regular"/>
          <w:color w:val="000000"/>
        </w:rPr>
        <w:t>bleak, windswept coastlines to scenes of bustling marketplaces, of hands reaching out to help, of shared meals and laughter. The poem acknowledged that resilience is not always a solitary pursuit, but often a shared journey, a collective act of survival and healing.</w:t>
      </w:r>
    </w:p>
    <w:p w14:paraId="691E5492" w14:textId="77777777" w:rsidR="003E323B" w:rsidRDefault="00000000">
      <w:pPr>
        <w:autoSpaceDE w:val="0"/>
        <w:autoSpaceDN w:val="0"/>
        <w:spacing w:before="264" w:after="0" w:line="264" w:lineRule="exact"/>
      </w:pPr>
      <w:r>
        <w:rPr>
          <w:rFonts w:ascii="Charis SIL Regular" w:eastAsia="Charis SIL Regular" w:hAnsi="Charis SIL Regular"/>
          <w:color w:val="000000"/>
        </w:rPr>
        <w:t>It delved into the complexities of human relationships, the tangled web of connections that both support and challenge us. It didn't shy away from the pain, the hurt, the betrayals that can fracture even the strongest bonds. But amidst the cracks, the poem discovered the resilience of love, the ability to forgive, the capacity to rebuild trust, even after the most devastating storms. The imagery here was more delicate, showing the slow mending of broken threads, the careful stitching of wounded hearts, the gradual blossoming of trust amidst the ruins of past hurts.</w:t>
      </w:r>
    </w:p>
    <w:p w14:paraId="4B9F4F70"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poem shifted from the microcosm of individual resilience to the macrocosm of societal change. It addressed the systematic </w:t>
      </w:r>
      <w:r>
        <w:br/>
      </w:r>
      <w:r>
        <w:rPr>
          <w:rFonts w:ascii="Charis SIL Regular" w:eastAsia="Charis SIL Regular" w:hAnsi="Charis SIL Regular"/>
          <w:color w:val="000000"/>
        </w:rPr>
        <w:t xml:space="preserve">injustices, the societal structures that perpetuate suffering and inequality. It didn't offer easy answers, didn't promise quick </w:t>
      </w:r>
      <w:r>
        <w:br/>
      </w:r>
      <w:r>
        <w:rPr>
          <w:rFonts w:ascii="Charis SIL Regular" w:eastAsia="Charis SIL Regular" w:hAnsi="Charis SIL Regular"/>
          <w:color w:val="000000"/>
        </w:rPr>
        <w:t xml:space="preserve">solutions, but it highlighted the collective responsibility to address systemic issues, to create a more just and equitable world. The poem wasn't just a personal narrative of overcoming adversity; it was a call for collective action, a plea for empathy, understanding, and shared responsibility. The imagery here was vivid and dynamic, depicting scenes of collective action, protests for justice, and </w:t>
      </w:r>
      <w:r>
        <w:br/>
      </w:r>
      <w:r>
        <w:rPr>
          <w:rFonts w:ascii="Charis SIL Regular" w:eastAsia="Charis SIL Regular" w:hAnsi="Charis SIL Regular"/>
          <w:color w:val="000000"/>
        </w:rPr>
        <w:t>community initiatives aimed at creating positive social change.</w:t>
      </w:r>
    </w:p>
    <w:p w14:paraId="39B752D4"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exploration of resilience was not limited to overcoming </w:t>
      </w:r>
      <w:r>
        <w:br/>
      </w:r>
      <w:r>
        <w:rPr>
          <w:rFonts w:ascii="Charis SIL Regular" w:eastAsia="Charis SIL Regular" w:hAnsi="Charis SIL Regular"/>
          <w:color w:val="000000"/>
        </w:rPr>
        <w:t xml:space="preserve">external challenges; it also delved into the internal battles, the silent struggles against self-doubt and inner demons. The poem acknowledged the moments of vulnerability, the overwhelming feelings of despair, the temptation to give up. But it also showcased the internal strength, the quiet determination to keep fighting, the unwavering belief in the capacity for self-healing and growth. The language here was raw and honest, a stark portrayal of internal </w:t>
      </w:r>
      <w:r>
        <w:rPr>
          <w:rFonts w:ascii="Charis SIL Regular" w:eastAsia="Charis SIL Regular" w:hAnsi="Charis SIL Regular"/>
          <w:color w:val="000000"/>
        </w:rPr>
        <w:lastRenderedPageBreak/>
        <w:t>struggles, acknowledging the emotional complexities of the healing journey. The imagery moved from vast and desolate landscapes to intimate and vulnerable scenes, showing the inner workings of the mind, the internal battles fought and won.</w:t>
      </w:r>
    </w:p>
    <w:p w14:paraId="48F1725F" w14:textId="77777777" w:rsidR="003E323B" w:rsidRDefault="003E323B">
      <w:pPr>
        <w:sectPr w:rsidR="003E323B">
          <w:pgSz w:w="8000" w:h="12000"/>
          <w:pgMar w:top="296" w:right="656" w:bottom="524" w:left="660" w:header="720" w:footer="720" w:gutter="0"/>
          <w:cols w:space="720"/>
          <w:docGrid w:linePitch="360"/>
        </w:sectPr>
      </w:pPr>
    </w:p>
    <w:p w14:paraId="71BD7ACE" w14:textId="77777777" w:rsidR="003E323B" w:rsidRDefault="003E323B">
      <w:pPr>
        <w:autoSpaceDE w:val="0"/>
        <w:autoSpaceDN w:val="0"/>
        <w:spacing w:after="78" w:line="220" w:lineRule="exact"/>
      </w:pPr>
    </w:p>
    <w:p w14:paraId="0D1D17F1" w14:textId="77777777" w:rsidR="003E323B" w:rsidRDefault="00000000">
      <w:pPr>
        <w:autoSpaceDE w:val="0"/>
        <w:autoSpaceDN w:val="0"/>
        <w:spacing w:before="58" w:after="0" w:line="264" w:lineRule="exact"/>
      </w:pPr>
      <w:r>
        <w:rPr>
          <w:rFonts w:ascii="Charis SIL Regular" w:eastAsia="Charis SIL Regular" w:hAnsi="Charis SIL Regular"/>
          <w:color w:val="000000"/>
        </w:rPr>
        <w:t>The poem didn't shy away from the cyclical nature of healing, the inevitable setbacks, the relapses, the moments of doubt. It embraced the complexities of the human experience, acknowledging the ebb and flow of progress and regression. The imagery shifted from linear paths to winding roads, to circular labyrinths, signifying the complex and often unpredictable journey of healing. The repetition of imagery and language, once a symbol of despair, now became a reflection of this cyclical process, reinforcing the idea that setbacks are not failures but opportunities for growth and learning.</w:t>
      </w:r>
    </w:p>
    <w:p w14:paraId="302C29A1"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concept of self-acceptance emerged as a powerful theme, not as a passive resignation but as an active choice, a conscious decision to embrace imperfections, to accept vulnerability as a source of </w:t>
      </w:r>
      <w:r>
        <w:br/>
      </w:r>
      <w:r>
        <w:rPr>
          <w:rFonts w:ascii="Charis SIL Regular" w:eastAsia="Charis SIL Regular" w:hAnsi="Charis SIL Regular"/>
          <w:color w:val="000000"/>
        </w:rPr>
        <w:t>strength. The poem didn't celebrate a flawless, idealized self but a flawed, complex individual, capable of both great resilience and profound vulnerability. The imagery shifted from harsh landscapes to more nurturing scenes – gentle rain nourishing parched earth, the sun warming the chilled soil. The strength celebrated here was not about achieving perfection, but about accepting imperfection, about celebrating the wholeness of the self, flaws and all.</w:t>
      </w:r>
    </w:p>
    <w:p w14:paraId="2945DE5B"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poem didn't offer a neat resolution, a happy ending. It ended not with a triumphant exclamation but with a quiet affirmation of enduring, of continuing the journey, of facing the future with a quiet, unwavering determination. The final image wasn't a dramatic victory but a delicate, tenacious wildflower pushing through the snow, a symbol of the persistent power of life, the resilience of the human spirit, the unwavering belief in the potential for renewal, even amidst the harshest winters. The poem ended with the subtle shift in the narrator’s perspective, from one of overwhelming </w:t>
      </w:r>
      <w:r>
        <w:br/>
      </w:r>
      <w:r>
        <w:rPr>
          <w:rFonts w:ascii="Charis SIL Regular" w:eastAsia="Charis SIL Regular" w:hAnsi="Charis SIL Regular"/>
          <w:color w:val="000000"/>
        </w:rPr>
        <w:t xml:space="preserve">despair to one of quiet, persistent hope. The "coldest winter chill" still existed, but it was now met with a quiet, unwavering </w:t>
      </w:r>
      <w:r>
        <w:br/>
      </w:r>
      <w:r>
        <w:rPr>
          <w:rFonts w:ascii="Charis SIL Regular" w:eastAsia="Charis SIL Regular" w:hAnsi="Charis SIL Regular"/>
          <w:color w:val="000000"/>
        </w:rPr>
        <w:t xml:space="preserve">determination, a silent resilience, the promise of spring’s inevitable return. The poem ended not with an answer, but with a question, a quiet invitation to continue the journey, to embrace the </w:t>
      </w:r>
      <w:r>
        <w:br/>
      </w:r>
      <w:r>
        <w:rPr>
          <w:rFonts w:ascii="Charis SIL Regular" w:eastAsia="Charis SIL Regular" w:hAnsi="Charis SIL Regular"/>
          <w:color w:val="000000"/>
        </w:rPr>
        <w:t xml:space="preserve">complexities of life, to find strength in the face of adversity, and to </w:t>
      </w:r>
      <w:r>
        <w:rPr>
          <w:rFonts w:ascii="Charis SIL Regular" w:eastAsia="Charis SIL Regular" w:hAnsi="Charis SIL Regular"/>
          <w:color w:val="000000"/>
        </w:rPr>
        <w:lastRenderedPageBreak/>
        <w:t>discover the beauty that can be found even in the deepest sorrow. The heaven and hell within were no longer antagonistic, but existed in a dynamic tension, a constant interplay of light and shadow, joy and sorrow, resilience and vulnerability. The final stanza held a</w:t>
      </w:r>
    </w:p>
    <w:p w14:paraId="78700CDE" w14:textId="77777777" w:rsidR="003E323B" w:rsidRDefault="003E323B">
      <w:pPr>
        <w:sectPr w:rsidR="003E323B">
          <w:pgSz w:w="8000" w:h="12000"/>
          <w:pgMar w:top="296" w:right="642" w:bottom="392" w:left="660" w:header="720" w:footer="720" w:gutter="0"/>
          <w:cols w:space="720"/>
          <w:docGrid w:linePitch="360"/>
        </w:sectPr>
      </w:pPr>
    </w:p>
    <w:p w14:paraId="7DAA893F" w14:textId="77777777" w:rsidR="003E323B" w:rsidRDefault="003E323B">
      <w:pPr>
        <w:autoSpaceDE w:val="0"/>
        <w:autoSpaceDN w:val="0"/>
        <w:spacing w:after="78" w:line="220" w:lineRule="exact"/>
      </w:pPr>
    </w:p>
    <w:p w14:paraId="1260259C" w14:textId="77777777" w:rsidR="003E323B" w:rsidRDefault="00000000">
      <w:pPr>
        <w:autoSpaceDE w:val="0"/>
        <w:autoSpaceDN w:val="0"/>
        <w:spacing w:before="58" w:after="0" w:line="264" w:lineRule="exact"/>
      </w:pPr>
      <w:r>
        <w:rPr>
          <w:rFonts w:ascii="Charis SIL Regular" w:eastAsia="Charis SIL Regular" w:hAnsi="Charis SIL Regular"/>
          <w:color w:val="000000"/>
        </w:rPr>
        <w:t xml:space="preserve">note of quiet defiance, an unspoken promise to continue the </w:t>
      </w:r>
      <w:r>
        <w:br/>
      </w:r>
      <w:r>
        <w:rPr>
          <w:rFonts w:ascii="Charis SIL Regular" w:eastAsia="Charis SIL Regular" w:hAnsi="Charis SIL Regular"/>
          <w:color w:val="000000"/>
        </w:rPr>
        <w:t>journey, to face the future with the wisdom gained, the scars borne, and the unwavering strength found in the crucible of adversity. The poem ended, not with a conclusion, but with a continuation, a testament to the enduring power of the human spirit.</w:t>
      </w:r>
    </w:p>
    <w:p w14:paraId="0D8F7E8F" w14:textId="77777777" w:rsidR="003E323B" w:rsidRDefault="003E323B">
      <w:pPr>
        <w:sectPr w:rsidR="003E323B">
          <w:pgSz w:w="8000" w:h="12000"/>
          <w:pgMar w:top="296" w:right="692" w:bottom="1440" w:left="660" w:header="720" w:footer="720" w:gutter="0"/>
          <w:cols w:space="720"/>
          <w:docGrid w:linePitch="360"/>
        </w:sectPr>
      </w:pPr>
    </w:p>
    <w:p w14:paraId="54F6DFDB" w14:textId="77777777" w:rsidR="003E323B" w:rsidRDefault="003E323B">
      <w:pPr>
        <w:autoSpaceDE w:val="0"/>
        <w:autoSpaceDN w:val="0"/>
        <w:spacing w:after="224" w:line="220" w:lineRule="exact"/>
      </w:pPr>
    </w:p>
    <w:p w14:paraId="1DF6BF55" w14:textId="77777777" w:rsidR="003E323B" w:rsidRDefault="00000000">
      <w:pPr>
        <w:autoSpaceDE w:val="0"/>
        <w:autoSpaceDN w:val="0"/>
        <w:spacing w:after="0" w:line="330" w:lineRule="exact"/>
      </w:pPr>
      <w:r>
        <w:rPr>
          <w:rFonts w:ascii="Charis SIL Bold" w:eastAsia="Charis SIL Bold" w:hAnsi="Charis SIL Bold"/>
          <w:b/>
          <w:color w:val="000000"/>
        </w:rPr>
        <w:t>Inner Strength</w:t>
      </w:r>
    </w:p>
    <w:p w14:paraId="1E16F380" w14:textId="77777777" w:rsidR="003E323B" w:rsidRDefault="00000000">
      <w:pPr>
        <w:autoSpaceDE w:val="0"/>
        <w:autoSpaceDN w:val="0"/>
        <w:spacing w:before="286" w:after="0" w:line="264" w:lineRule="exact"/>
      </w:pPr>
      <w:r>
        <w:rPr>
          <w:rFonts w:ascii="Charis SIL Regular" w:eastAsia="Charis SIL Regular" w:hAnsi="Charis SIL Regular"/>
          <w:color w:val="000000"/>
        </w:rPr>
        <w:t>The wind, a relentless sculptor, carved patterns across the desolate landscape, mirroring the intricate, often painful, etchings on the speaker's soul. But unlike the malleable snow, the speaker remained unyielding, a granite outcrop against the relentless storm. This wasn't a boastful display of power, but a quiet affirmation of self, a testament to the subtle, almost imperceptible strength cultivated in the crucible of adversity. The poem didn't focus on grand gestures of defiance, but on the minute, almost invisible acts of self-</w:t>
      </w:r>
      <w:r>
        <w:br/>
      </w:r>
      <w:r>
        <w:rPr>
          <w:rFonts w:ascii="Charis SIL Regular" w:eastAsia="Charis SIL Regular" w:hAnsi="Charis SIL Regular"/>
          <w:color w:val="000000"/>
        </w:rPr>
        <w:t>preservation, the quiet acts of tending to the wounds of the spirit, the slow, patient rebuilding of a shattered self.</w:t>
      </w:r>
    </w:p>
    <w:p w14:paraId="7188443F" w14:textId="77777777" w:rsidR="003E323B" w:rsidRDefault="00000000">
      <w:pPr>
        <w:autoSpaceDE w:val="0"/>
        <w:autoSpaceDN w:val="0"/>
        <w:spacing w:before="266" w:after="0" w:line="264" w:lineRule="exact"/>
      </w:pPr>
      <w:r>
        <w:rPr>
          <w:rFonts w:ascii="Charis SIL Regular" w:eastAsia="Charis SIL Regular" w:hAnsi="Charis SIL Regular"/>
          <w:color w:val="000000"/>
        </w:rPr>
        <w:t xml:space="preserve">It spoke of the ritual of morning, the simple act of rising, of facing the day, not with exuberant joy, but with a quiet, determined acceptance. Each breath was a victory, each step forward a </w:t>
      </w:r>
      <w:r>
        <w:br/>
      </w:r>
      <w:r>
        <w:rPr>
          <w:rFonts w:ascii="Charis SIL Regular" w:eastAsia="Charis SIL Regular" w:hAnsi="Charis SIL Regular"/>
          <w:color w:val="000000"/>
        </w:rPr>
        <w:t xml:space="preserve">testament to the enduring power of the will. The language was stark, stripped bare of embellishment, reflecting the raw honesty of the speaker's internal struggle. Metaphors bloomed from the harsh realities of existence – the resilience of a tree clinging to a </w:t>
      </w:r>
      <w:r>
        <w:br/>
      </w:r>
      <w:r>
        <w:rPr>
          <w:rFonts w:ascii="Charis SIL Regular" w:eastAsia="Charis SIL Regular" w:hAnsi="Charis SIL Regular"/>
          <w:color w:val="000000"/>
        </w:rPr>
        <w:t xml:space="preserve">windswept cliff, the tenacity of a root burrowing deep into </w:t>
      </w:r>
      <w:r>
        <w:br/>
      </w:r>
      <w:r>
        <w:rPr>
          <w:rFonts w:ascii="Charis SIL Regular" w:eastAsia="Charis SIL Regular" w:hAnsi="Charis SIL Regular"/>
          <w:color w:val="000000"/>
        </w:rPr>
        <w:t>unforgiving earth, the silent strength of a seed holding the promise of spring within its fragile shell.</w:t>
      </w:r>
    </w:p>
    <w:p w14:paraId="13AF216C"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poem explored the concept of self-reliance, not as a solitary act of isolation, but as an act of self-love, an acknowledgement of one's inherent worth. It wasn't about rejecting external support, but about cultivating an internal wellspring of strength, a reservoir of </w:t>
      </w:r>
      <w:r>
        <w:br/>
      </w:r>
      <w:r>
        <w:rPr>
          <w:rFonts w:ascii="Charis SIL Regular" w:eastAsia="Charis SIL Regular" w:hAnsi="Charis SIL Regular"/>
          <w:color w:val="000000"/>
        </w:rPr>
        <w:t>fortitude that could be drawn upon in times of need. This self-reliance wasn't born of arrogance, but of a deep understanding of one's limitations and the acceptance of one's vulnerability. It was a quiet understanding that while external support is crucial, the ultimate source of strength resides within.</w:t>
      </w:r>
    </w:p>
    <w:p w14:paraId="40A1DB84" w14:textId="77777777" w:rsidR="003E323B" w:rsidRDefault="00000000">
      <w:pPr>
        <w:autoSpaceDE w:val="0"/>
        <w:autoSpaceDN w:val="0"/>
        <w:spacing w:before="264" w:after="0" w:line="264" w:lineRule="exact"/>
      </w:pPr>
      <w:r>
        <w:rPr>
          <w:rFonts w:ascii="Charis SIL Regular" w:eastAsia="Charis SIL Regular" w:hAnsi="Charis SIL Regular"/>
          <w:color w:val="000000"/>
        </w:rPr>
        <w:lastRenderedPageBreak/>
        <w:t>The imagery shifted from the external landscape to the internal world, exploring the landscape of the mind. It depicted the storms raging within, the chaotic tempest of emotions, the turbulent seas of doubt and despair. But amidst the chaos, the poem revealed a quiet center, a still point in the turning world, a place of unwavering self-</w:t>
      </w:r>
    </w:p>
    <w:p w14:paraId="1C6F2209" w14:textId="77777777" w:rsidR="003E323B" w:rsidRDefault="003E323B">
      <w:pPr>
        <w:sectPr w:rsidR="003E323B">
          <w:pgSz w:w="8000" w:h="12000"/>
          <w:pgMar w:top="442" w:right="644" w:bottom="364" w:left="660" w:header="720" w:footer="720" w:gutter="0"/>
          <w:cols w:space="720"/>
          <w:docGrid w:linePitch="360"/>
        </w:sectPr>
      </w:pPr>
    </w:p>
    <w:p w14:paraId="6E7966E5" w14:textId="77777777" w:rsidR="003E323B" w:rsidRDefault="003E323B">
      <w:pPr>
        <w:autoSpaceDE w:val="0"/>
        <w:autoSpaceDN w:val="0"/>
        <w:spacing w:after="78" w:line="220" w:lineRule="exact"/>
      </w:pPr>
    </w:p>
    <w:p w14:paraId="426D3ECD" w14:textId="77777777" w:rsidR="003E323B" w:rsidRDefault="00000000">
      <w:pPr>
        <w:autoSpaceDE w:val="0"/>
        <w:autoSpaceDN w:val="0"/>
        <w:spacing w:before="58" w:after="0" w:line="264" w:lineRule="exact"/>
      </w:pPr>
      <w:r>
        <w:rPr>
          <w:rFonts w:ascii="Charis SIL Regular" w:eastAsia="Charis SIL Regular" w:hAnsi="Charis SIL Regular"/>
          <w:color w:val="000000"/>
        </w:rPr>
        <w:t>belief. This wasn't an absence of emotion, but a conscious choice to observe, to acknowledge, to navigate the turbulent currents without being swept away. The language mirrored this inner calm, a steady rhythm underpinning the poem's turbulent imagery.</w:t>
      </w:r>
    </w:p>
    <w:p w14:paraId="740F0F9E"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poem moved beyond the simplistic dichotomy of strength versus vulnerability. It embraced the paradox, acknowledging that true strength lies in the ability to embrace vulnerability, to </w:t>
      </w:r>
      <w:r>
        <w:br/>
      </w:r>
      <w:r>
        <w:rPr>
          <w:rFonts w:ascii="Charis SIL Regular" w:eastAsia="Charis SIL Regular" w:hAnsi="Charis SIL Regular"/>
          <w:color w:val="000000"/>
        </w:rPr>
        <w:t>acknowledge weakness without succumbing to despair. The imagery shifted from the stark, unforgiving landscapes of the earlier verses to more nuanced scenes – a cracked vase meticulously repaired, a scarred tree bearing fruit, a wounded bird taking flight. The poem celebrated the beauty of imperfection, the resilience found in the cracks, the strength found in the scars.</w:t>
      </w:r>
    </w:p>
    <w:p w14:paraId="00D715BE"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poem delved into the intricacies of self-compassion, </w:t>
      </w:r>
      <w:r>
        <w:br/>
      </w:r>
      <w:r>
        <w:rPr>
          <w:rFonts w:ascii="Charis SIL Regular" w:eastAsia="Charis SIL Regular" w:hAnsi="Charis SIL Regular"/>
          <w:color w:val="000000"/>
        </w:rPr>
        <w:t>acknowledging the speaker's flaws and imperfections without judgment. It wasn't a self-congratulatory ode to self-improvement, but a raw and honest account of the journey of self-acceptance. The language here was vulnerable and intimate, a whispered confession of the internal battles fought and won, the setbacks endured, and the hard-won victories. The metaphors shifted from the grand sweep of nature to the delicate intricacies of the human heart – the mending of a broken bone, the healing of a wounded spirit, the slow, patient rebuilding of a fractured self.</w:t>
      </w:r>
    </w:p>
    <w:p w14:paraId="5669B885"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exploration of inner strength wasn't limited to solitary </w:t>
      </w:r>
      <w:r>
        <w:br/>
      </w:r>
      <w:r>
        <w:rPr>
          <w:rFonts w:ascii="Charis SIL Regular" w:eastAsia="Charis SIL Regular" w:hAnsi="Charis SIL Regular"/>
          <w:color w:val="000000"/>
        </w:rPr>
        <w:t xml:space="preserve">introspection. The poem acknowledged the power of connection, the importance of shared experiences, the strength found in mutual support. It depicted scenes of quiet camaraderie, of shared moments of vulnerability, of the comfort found in shared silence. The </w:t>
      </w:r>
      <w:r>
        <w:br/>
      </w:r>
      <w:r>
        <w:rPr>
          <w:rFonts w:ascii="Charis SIL Regular" w:eastAsia="Charis SIL Regular" w:hAnsi="Charis SIL Regular"/>
          <w:color w:val="000000"/>
        </w:rPr>
        <w:t xml:space="preserve">imagery shifted from solitary landscapes to scenes of intimate connection, highlighting the intricate dance between independence and interdependence, the balance between self-reliance and the need for connection. The language softened, incorporating elements of warmth </w:t>
      </w:r>
      <w:r>
        <w:rPr>
          <w:rFonts w:ascii="Charis SIL Regular" w:eastAsia="Charis SIL Regular" w:hAnsi="Charis SIL Regular"/>
          <w:color w:val="000000"/>
        </w:rPr>
        <w:lastRenderedPageBreak/>
        <w:t>and empathy, reflecting the power of human connection in the face of adversity.</w:t>
      </w:r>
    </w:p>
    <w:p w14:paraId="30D89D63" w14:textId="77777777" w:rsidR="003E323B" w:rsidRDefault="00000000">
      <w:pPr>
        <w:autoSpaceDE w:val="0"/>
        <w:autoSpaceDN w:val="0"/>
        <w:spacing w:before="264" w:after="0" w:line="264" w:lineRule="exact"/>
        <w:ind w:right="144"/>
      </w:pPr>
      <w:r>
        <w:rPr>
          <w:rFonts w:ascii="Charis SIL Regular" w:eastAsia="Charis SIL Regular" w:hAnsi="Charis SIL Regular"/>
          <w:color w:val="000000"/>
        </w:rPr>
        <w:t>The poem didn't offer easy answers or simplistic solutions. It acknowledged the cyclical nature of struggle and recovery, the ebb</w:t>
      </w:r>
    </w:p>
    <w:p w14:paraId="011AA075" w14:textId="77777777" w:rsidR="003E323B" w:rsidRDefault="003E323B">
      <w:pPr>
        <w:sectPr w:rsidR="003E323B">
          <w:pgSz w:w="8000" w:h="12000"/>
          <w:pgMar w:top="296" w:right="644" w:bottom="392" w:left="660" w:header="720" w:footer="720" w:gutter="0"/>
          <w:cols w:space="720"/>
          <w:docGrid w:linePitch="360"/>
        </w:sectPr>
      </w:pPr>
    </w:p>
    <w:p w14:paraId="758A5289" w14:textId="77777777" w:rsidR="003E323B" w:rsidRDefault="003E323B">
      <w:pPr>
        <w:autoSpaceDE w:val="0"/>
        <w:autoSpaceDN w:val="0"/>
        <w:spacing w:after="78" w:line="220" w:lineRule="exact"/>
      </w:pPr>
    </w:p>
    <w:p w14:paraId="568D4E27" w14:textId="77777777" w:rsidR="003E323B" w:rsidRDefault="00000000">
      <w:pPr>
        <w:autoSpaceDE w:val="0"/>
        <w:autoSpaceDN w:val="0"/>
        <w:spacing w:before="58" w:after="0" w:line="264" w:lineRule="exact"/>
      </w:pPr>
      <w:r>
        <w:rPr>
          <w:rFonts w:ascii="Charis SIL Regular" w:eastAsia="Charis SIL Regular" w:hAnsi="Charis SIL Regular"/>
          <w:color w:val="000000"/>
        </w:rPr>
        <w:t xml:space="preserve">and flow of progress and setbacks. The imagery shifted from linear paths to meandering rivers, reflecting the unpredictable journey of self-discovery and the inherent complexities of the human </w:t>
      </w:r>
      <w:r>
        <w:br/>
      </w:r>
      <w:r>
        <w:rPr>
          <w:rFonts w:ascii="Charis SIL Regular" w:eastAsia="Charis SIL Regular" w:hAnsi="Charis SIL Regular"/>
          <w:color w:val="000000"/>
        </w:rPr>
        <w:t>experience. The repetition of certain images and phrases wasn't a sign of stagnation, but a reflection of the cyclical nature of healing, the recurring challenges, the inevitable setbacks that are part of the journey towards self-acceptance and resilience.</w:t>
      </w:r>
    </w:p>
    <w:p w14:paraId="05FC0144"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poem explored the concept of hope not as a naive optimism but as a persistent belief in the capacity for growth and change, a quiet confidence in the enduring power of the human spirit. It wasn't about ignoring the pain or denying the challenges, but about </w:t>
      </w:r>
      <w:r>
        <w:br/>
      </w:r>
      <w:r>
        <w:rPr>
          <w:rFonts w:ascii="Charis SIL Regular" w:eastAsia="Charis SIL Regular" w:hAnsi="Charis SIL Regular"/>
          <w:color w:val="000000"/>
        </w:rPr>
        <w:t xml:space="preserve">finding strength in the face of adversity, about cultivating a </w:t>
      </w:r>
      <w:r>
        <w:br/>
      </w:r>
      <w:r>
        <w:rPr>
          <w:rFonts w:ascii="Charis SIL Regular" w:eastAsia="Charis SIL Regular" w:hAnsi="Charis SIL Regular"/>
          <w:color w:val="000000"/>
        </w:rPr>
        <w:t xml:space="preserve">resilience that stems from a deep understanding of one's own </w:t>
      </w:r>
      <w:r>
        <w:br/>
      </w:r>
      <w:r>
        <w:rPr>
          <w:rFonts w:ascii="Charis SIL Regular" w:eastAsia="Charis SIL Regular" w:hAnsi="Charis SIL Regular"/>
          <w:color w:val="000000"/>
        </w:rPr>
        <w:t xml:space="preserve">capabilities. The imagery moved from bleak and desolate </w:t>
      </w:r>
      <w:r>
        <w:br/>
      </w:r>
      <w:r>
        <w:rPr>
          <w:rFonts w:ascii="Charis SIL Regular" w:eastAsia="Charis SIL Regular" w:hAnsi="Charis SIL Regular"/>
          <w:color w:val="000000"/>
        </w:rPr>
        <w:t>landscapes to scenes of subtle beauty, highlighting the capacity for renewal, even in the harshest environments.</w:t>
      </w:r>
    </w:p>
    <w:p w14:paraId="2FC9520A"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final verses didn't offer a triumphant conclusion, but a quiet affirmation of the ongoing journey. The poem ended not with a resounding declaration of victory, but with a whispered promise of continued striving, a quiet determination to persevere, a subtle shift in perspective from despair to a quiet, enduring hope. The language shifted from a raw, unfiltered honesty to a quiet confidence, </w:t>
      </w:r>
      <w:r>
        <w:br/>
      </w:r>
      <w:r>
        <w:rPr>
          <w:rFonts w:ascii="Charis SIL Regular" w:eastAsia="Charis SIL Regular" w:hAnsi="Charis SIL Regular"/>
          <w:color w:val="000000"/>
        </w:rPr>
        <w:t>reflecting the speaker's hard-won resilience and the unwavering belief in their own capacity for growth.</w:t>
      </w:r>
    </w:p>
    <w:p w14:paraId="595D1649"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speaker's journey wasn’t about conquering the darkness, but about learning to live with it, to find the light within the shadows, to acknowledge the enduring power of the human spirit. The </w:t>
      </w:r>
      <w:r>
        <w:br/>
      </w:r>
      <w:r>
        <w:rPr>
          <w:rFonts w:ascii="Charis SIL Regular" w:eastAsia="Charis SIL Regular" w:hAnsi="Charis SIL Regular"/>
          <w:color w:val="000000"/>
        </w:rPr>
        <w:t xml:space="preserve">poem’s closing images were not of dramatic triumph, but of the enduring beauty of resilience – a lone wildflower pushing through the frozen ground, a tenacious seed clinging to the promise of spring, the quiet strength of a heart beating steadily amidst the storm. The final lines lingered, a quiet affirmation of the power of endurance, a testament to the enduring strength found in the face of adversity, </w:t>
      </w:r>
      <w:r>
        <w:rPr>
          <w:rFonts w:ascii="Charis SIL Regular" w:eastAsia="Charis SIL Regular" w:hAnsi="Charis SIL Regular"/>
          <w:color w:val="000000"/>
        </w:rPr>
        <w:lastRenderedPageBreak/>
        <w:t>leaving the reader to contemplate the ongoing journey, the ever-present tension between heaven and hell within, a tension resolved not through conquest but through acceptance, through the quiet, unwavering resilience of the human spirit. The coldest winter</w:t>
      </w:r>
    </w:p>
    <w:p w14:paraId="632CC163" w14:textId="77777777" w:rsidR="003E323B" w:rsidRDefault="003E323B">
      <w:pPr>
        <w:sectPr w:rsidR="003E323B">
          <w:pgSz w:w="8000" w:h="12000"/>
          <w:pgMar w:top="296" w:right="644" w:bottom="392" w:left="660" w:header="720" w:footer="720" w:gutter="0"/>
          <w:cols w:space="720"/>
          <w:docGrid w:linePitch="360"/>
        </w:sectPr>
      </w:pPr>
    </w:p>
    <w:p w14:paraId="4703EF1F" w14:textId="77777777" w:rsidR="003E323B" w:rsidRDefault="003E323B">
      <w:pPr>
        <w:autoSpaceDE w:val="0"/>
        <w:autoSpaceDN w:val="0"/>
        <w:spacing w:after="78" w:line="220" w:lineRule="exact"/>
      </w:pPr>
    </w:p>
    <w:p w14:paraId="7CF95146" w14:textId="77777777" w:rsidR="003E323B" w:rsidRDefault="00000000">
      <w:pPr>
        <w:autoSpaceDE w:val="0"/>
        <w:autoSpaceDN w:val="0"/>
        <w:spacing w:before="58" w:after="0" w:line="264" w:lineRule="exact"/>
      </w:pPr>
      <w:r>
        <w:rPr>
          <w:rFonts w:ascii="Charis SIL Regular" w:eastAsia="Charis SIL Regular" w:hAnsi="Charis SIL Regular"/>
          <w:color w:val="000000"/>
        </w:rPr>
        <w:t>chill remained, but now it was met not with fear or despair, but with a quiet, persistent hope, the promise of an eventual spring, a testament to the enduring power of the human spirit, a silent affirmation of the resilience that blossoms even in the dead of winter.</w:t>
      </w:r>
    </w:p>
    <w:p w14:paraId="03AFE28B" w14:textId="77777777" w:rsidR="003E323B" w:rsidRDefault="003E323B">
      <w:pPr>
        <w:sectPr w:rsidR="003E323B">
          <w:pgSz w:w="8000" w:h="12000"/>
          <w:pgMar w:top="296" w:right="898" w:bottom="1440" w:left="660" w:header="720" w:footer="720" w:gutter="0"/>
          <w:cols w:space="720"/>
          <w:docGrid w:linePitch="360"/>
        </w:sectPr>
      </w:pPr>
    </w:p>
    <w:p w14:paraId="0D92A892" w14:textId="77777777" w:rsidR="003E323B" w:rsidRDefault="003E323B">
      <w:pPr>
        <w:autoSpaceDE w:val="0"/>
        <w:autoSpaceDN w:val="0"/>
        <w:spacing w:after="224" w:line="220" w:lineRule="exact"/>
      </w:pPr>
    </w:p>
    <w:p w14:paraId="4E5993BF" w14:textId="77777777" w:rsidR="003E323B" w:rsidRDefault="00000000">
      <w:pPr>
        <w:autoSpaceDE w:val="0"/>
        <w:autoSpaceDN w:val="0"/>
        <w:spacing w:after="0" w:line="330" w:lineRule="exact"/>
      </w:pPr>
      <w:r>
        <w:rPr>
          <w:rFonts w:ascii="Charis SIL Bold" w:eastAsia="Charis SIL Bold" w:hAnsi="Charis SIL Bold"/>
          <w:b/>
          <w:color w:val="000000"/>
        </w:rPr>
        <w:t>Finding Hope in Darkness</w:t>
      </w:r>
    </w:p>
    <w:p w14:paraId="5D85F4C1" w14:textId="77777777" w:rsidR="003E323B" w:rsidRDefault="00000000">
      <w:pPr>
        <w:autoSpaceDE w:val="0"/>
        <w:autoSpaceDN w:val="0"/>
        <w:spacing w:before="286" w:after="0" w:line="264" w:lineRule="exact"/>
      </w:pPr>
      <w:r>
        <w:rPr>
          <w:rFonts w:ascii="Charis SIL Regular" w:eastAsia="Charis SIL Regular" w:hAnsi="Charis SIL Regular"/>
          <w:color w:val="000000"/>
        </w:rPr>
        <w:t xml:space="preserve">The poem shifted its focus, moving away from the stark, </w:t>
      </w:r>
      <w:r>
        <w:br/>
      </w:r>
      <w:r>
        <w:rPr>
          <w:rFonts w:ascii="Charis SIL Regular" w:eastAsia="Charis SIL Regular" w:hAnsi="Charis SIL Regular"/>
          <w:color w:val="000000"/>
        </w:rPr>
        <w:t>unforgiving landscapes of internal turmoil to explore the subtle nuances of hope's resilience. It wasn't a sudden, dramatic shift, but a gradual unfolding, like a flower pushing through frozen earth, its emergence a testament to the enduring power of life itself. The imagery became more intricate, less about grand pronouncements and more about the quiet details, the subtle signs of life persisting amidst the cold.</w:t>
      </w:r>
    </w:p>
    <w:p w14:paraId="770B7F4E"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A single candle flame flickered in the vast darkness, a tiny beacon against the overwhelming night. This wasn't a symbol of a </w:t>
      </w:r>
      <w:r>
        <w:br/>
      </w:r>
      <w:r>
        <w:rPr>
          <w:rFonts w:ascii="Charis SIL Regular" w:eastAsia="Charis SIL Regular" w:hAnsi="Charis SIL Regular"/>
          <w:color w:val="000000"/>
        </w:rPr>
        <w:t>conquering light, banishing all shadows, but a representation of hope's tenacity, its ability to exist, to persist even in the face of seemingly insurmountable darkness. The flame danced, threatened by the wind, yet it held its ground, a testament to the fragility and the strength of hope itself. The poem used the metaphor not to suggest an easy victory, but to illustrate the constant struggle, the precarious balance between despair and resilience.</w:t>
      </w:r>
    </w:p>
    <w:p w14:paraId="0F1FC275" w14:textId="77777777" w:rsidR="003E323B" w:rsidRDefault="00000000">
      <w:pPr>
        <w:autoSpaceDE w:val="0"/>
        <w:autoSpaceDN w:val="0"/>
        <w:spacing w:before="264" w:after="0" w:line="264" w:lineRule="exact"/>
        <w:ind w:right="144"/>
      </w:pPr>
      <w:r>
        <w:rPr>
          <w:rFonts w:ascii="Charis SIL Regular" w:eastAsia="Charis SIL Regular" w:hAnsi="Charis SIL Regular"/>
          <w:color w:val="000000"/>
        </w:rPr>
        <w:t>The poem explored the paradox of hope and despair, its language reflecting the intricate dance between these opposing forces.</w:t>
      </w:r>
    </w:p>
    <w:p w14:paraId="5073C45D" w14:textId="77777777" w:rsidR="003E323B" w:rsidRDefault="00000000">
      <w:pPr>
        <w:autoSpaceDE w:val="0"/>
        <w:autoSpaceDN w:val="0"/>
        <w:spacing w:before="60" w:after="0" w:line="264" w:lineRule="exact"/>
      </w:pPr>
      <w:r>
        <w:rPr>
          <w:rFonts w:ascii="Charis SIL Regular" w:eastAsia="Charis SIL Regular" w:hAnsi="Charis SIL Regular"/>
          <w:color w:val="000000"/>
        </w:rPr>
        <w:t xml:space="preserve">Darkness wasn't presented as the enemy to be vanquished, but as a necessary counterpart to the light, a foil that highlighted the </w:t>
      </w:r>
      <w:r>
        <w:br/>
      </w:r>
      <w:r>
        <w:rPr>
          <w:rFonts w:ascii="Charis SIL Regular" w:eastAsia="Charis SIL Regular" w:hAnsi="Charis SIL Regular"/>
          <w:color w:val="000000"/>
        </w:rPr>
        <w:t xml:space="preserve">preciousness, the hard-won nature of hope's persistent flame. The imagery shifted from a battleground to a more nuanced landscape, where darkness and light co-existed, influencing and shaping each other. It was a landscape of contrasts – the stark silhouettes of trees against a moonlit sky, the delicate frost patterns on a frozen </w:t>
      </w:r>
      <w:r>
        <w:br/>
      </w:r>
      <w:r>
        <w:rPr>
          <w:rFonts w:ascii="Charis SIL Regular" w:eastAsia="Charis SIL Regular" w:hAnsi="Charis SIL Regular"/>
          <w:color w:val="000000"/>
        </w:rPr>
        <w:t>windowpane, reflecting both the beauty and the harshness of winter's embrace.</w:t>
      </w:r>
    </w:p>
    <w:p w14:paraId="04411707"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language itself mirrored this duality, employing both somber and optimistic tones, creating a tapestry of emotion that reflected the </w:t>
      </w:r>
      <w:r>
        <w:rPr>
          <w:rFonts w:ascii="Charis SIL Regular" w:eastAsia="Charis SIL Regular" w:hAnsi="Charis SIL Regular"/>
          <w:color w:val="000000"/>
        </w:rPr>
        <w:lastRenderedPageBreak/>
        <w:t xml:space="preserve">complexity of human experience. Words like "fragile," </w:t>
      </w:r>
      <w:r>
        <w:br/>
      </w:r>
      <w:r>
        <w:rPr>
          <w:rFonts w:ascii="Charis SIL Regular" w:eastAsia="Charis SIL Regular" w:hAnsi="Charis SIL Regular"/>
          <w:color w:val="000000"/>
        </w:rPr>
        <w:t>"tremulous," and "vulnerable" spoke of the delicate nature of hope, while words like "persistent," "tenacious," and "unyielding" captured its strength and resilience. The poem did not shy away from the</w:t>
      </w:r>
    </w:p>
    <w:p w14:paraId="501D28F4" w14:textId="77777777" w:rsidR="003E323B" w:rsidRDefault="003E323B">
      <w:pPr>
        <w:sectPr w:rsidR="003E323B">
          <w:pgSz w:w="8000" w:h="12000"/>
          <w:pgMar w:top="442" w:right="706" w:bottom="364" w:left="660" w:header="720" w:footer="720" w:gutter="0"/>
          <w:cols w:space="720"/>
          <w:docGrid w:linePitch="360"/>
        </w:sectPr>
      </w:pPr>
    </w:p>
    <w:p w14:paraId="09B90870" w14:textId="77777777" w:rsidR="003E323B" w:rsidRDefault="003E323B">
      <w:pPr>
        <w:autoSpaceDE w:val="0"/>
        <w:autoSpaceDN w:val="0"/>
        <w:spacing w:after="78" w:line="220" w:lineRule="exact"/>
      </w:pPr>
    </w:p>
    <w:p w14:paraId="1A856477" w14:textId="77777777" w:rsidR="003E323B" w:rsidRDefault="00000000">
      <w:pPr>
        <w:autoSpaceDE w:val="0"/>
        <w:autoSpaceDN w:val="0"/>
        <w:spacing w:before="56" w:after="0" w:line="266" w:lineRule="exact"/>
        <w:ind w:right="144"/>
      </w:pPr>
      <w:r>
        <w:rPr>
          <w:rFonts w:ascii="Charis SIL Regular" w:eastAsia="Charis SIL Regular" w:hAnsi="Charis SIL Regular"/>
          <w:color w:val="000000"/>
        </w:rPr>
        <w:t>pain, the sorrow, the despair, acknowledging the harsh realities of existence, yet it refused to be consumed by them.</w:t>
      </w:r>
    </w:p>
    <w:p w14:paraId="0A6BF06A" w14:textId="77777777" w:rsidR="003E323B" w:rsidRDefault="00000000">
      <w:pPr>
        <w:autoSpaceDE w:val="0"/>
        <w:autoSpaceDN w:val="0"/>
        <w:spacing w:before="264" w:after="0" w:line="264" w:lineRule="exact"/>
      </w:pPr>
      <w:r>
        <w:rPr>
          <w:rFonts w:ascii="Charis SIL Regular" w:eastAsia="Charis SIL Regular" w:hAnsi="Charis SIL Regular"/>
          <w:color w:val="000000"/>
        </w:rPr>
        <w:t>The poem described a solitary figure walking through a snow-covered forest, the silence broken only by the crunch of footsteps on the snow, the soft whisper of the wind in the branches. The figure's journey was not a straightforward path, but a meandering trail, reflecting the unpredictable nature of life and the complexities of the path to resilience. It wasn't a journey devoid of hardship, but one where the moments of despair were met with an unwavering determination to press on, a quiet acceptance of the challenges.</w:t>
      </w:r>
    </w:p>
    <w:p w14:paraId="69F2DB69" w14:textId="77777777" w:rsidR="003E323B" w:rsidRDefault="00000000">
      <w:pPr>
        <w:autoSpaceDE w:val="0"/>
        <w:autoSpaceDN w:val="0"/>
        <w:spacing w:before="264" w:after="0" w:line="264" w:lineRule="exact"/>
      </w:pPr>
      <w:r>
        <w:rPr>
          <w:rFonts w:ascii="Charis SIL Regular" w:eastAsia="Charis SIL Regular" w:hAnsi="Charis SIL Regular"/>
          <w:color w:val="000000"/>
        </w:rPr>
        <w:t>The figure paused, their breath forming a misty cloud in the frigid air. The scene was not one of dramatic triumph, but a quiet moment of contemplation, a recognition of the harsh beauty of the winter landscape, the quiet strength found in enduring the cold, a moment of acceptance rather than conquest. The imagery wasn't about escaping the darkness, but about finding a space within it, a place of quiet strength and enduring hope.</w:t>
      </w:r>
    </w:p>
    <w:p w14:paraId="24D8413C"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poem then shifted to a scene of shared vulnerability, a </w:t>
      </w:r>
      <w:r>
        <w:br/>
      </w:r>
      <w:r>
        <w:rPr>
          <w:rFonts w:ascii="Charis SIL Regular" w:eastAsia="Charis SIL Regular" w:hAnsi="Charis SIL Regular"/>
          <w:color w:val="000000"/>
        </w:rPr>
        <w:t>depiction of human connection providing solace and strength in the face of adversity. Two figures sat by a crackling fire, the warmth a stark contrast to the cold night outside. Their conversation wasn't one of cheerful optimism, but a shared acknowledgment of their struggles, a space where vulnerability was met with understanding, where shared experience forged a bond of resilience.</w:t>
      </w:r>
    </w:p>
    <w:p w14:paraId="174B5877" w14:textId="77777777" w:rsidR="003E323B" w:rsidRDefault="00000000">
      <w:pPr>
        <w:autoSpaceDE w:val="0"/>
        <w:autoSpaceDN w:val="0"/>
        <w:spacing w:before="264" w:after="0" w:line="264" w:lineRule="exact"/>
      </w:pPr>
      <w:r>
        <w:rPr>
          <w:rFonts w:ascii="Charis SIL Regular" w:eastAsia="Charis SIL Regular" w:hAnsi="Charis SIL Regular"/>
          <w:color w:val="000000"/>
        </w:rPr>
        <w:t>The poem didn't portray hope as a passive emotion, but as an active force, a constant striving, a relentless pursuit of meaning even in the absence of immediate answers. The imagery shifted to a garden buried under a thick layer of snow, seemingly lifeless and dormant.</w:t>
      </w:r>
    </w:p>
    <w:p w14:paraId="408D9383" w14:textId="77777777" w:rsidR="003E323B" w:rsidRDefault="00000000">
      <w:pPr>
        <w:autoSpaceDE w:val="0"/>
        <w:autoSpaceDN w:val="0"/>
        <w:spacing w:before="58" w:after="0" w:line="264" w:lineRule="exact"/>
        <w:ind w:right="144"/>
      </w:pPr>
      <w:r>
        <w:rPr>
          <w:rFonts w:ascii="Charis SIL Regular" w:eastAsia="Charis SIL Regular" w:hAnsi="Charis SIL Regular"/>
          <w:color w:val="000000"/>
        </w:rPr>
        <w:t xml:space="preserve">Yet, beneath the surface, the seeds of life remained, waiting </w:t>
      </w:r>
      <w:r>
        <w:br/>
      </w:r>
      <w:r>
        <w:rPr>
          <w:rFonts w:ascii="Charis SIL Regular" w:eastAsia="Charis SIL Regular" w:hAnsi="Charis SIL Regular"/>
          <w:color w:val="000000"/>
        </w:rPr>
        <w:t>patiently for the warmth of spring. The poem used this image to illustrate the dormant yet persistent hope within, a quiet belief in the capacity for renewal, a steadfast faith in the eventual arrival of spring.</w:t>
      </w:r>
    </w:p>
    <w:p w14:paraId="1260F0F8" w14:textId="77777777" w:rsidR="003E323B" w:rsidRDefault="00000000">
      <w:pPr>
        <w:autoSpaceDE w:val="0"/>
        <w:autoSpaceDN w:val="0"/>
        <w:spacing w:before="264" w:after="0" w:line="264" w:lineRule="exact"/>
      </w:pPr>
      <w:r>
        <w:rPr>
          <w:rFonts w:ascii="Charis SIL Regular" w:eastAsia="Charis SIL Regular" w:hAnsi="Charis SIL Regular"/>
          <w:color w:val="000000"/>
        </w:rPr>
        <w:lastRenderedPageBreak/>
        <w:t>The poem's exploration of resilience wasn't confined to grand gestures of defiance or dramatic acts of heroism, but focused on the</w:t>
      </w:r>
    </w:p>
    <w:p w14:paraId="2C090E8C" w14:textId="77777777" w:rsidR="003E323B" w:rsidRDefault="003E323B">
      <w:pPr>
        <w:sectPr w:rsidR="003E323B">
          <w:pgSz w:w="8000" w:h="12000"/>
          <w:pgMar w:top="296" w:right="644" w:bottom="392" w:left="660" w:header="720" w:footer="720" w:gutter="0"/>
          <w:cols w:space="720"/>
          <w:docGrid w:linePitch="360"/>
        </w:sectPr>
      </w:pPr>
    </w:p>
    <w:p w14:paraId="727FCA07" w14:textId="77777777" w:rsidR="003E323B" w:rsidRDefault="003E323B">
      <w:pPr>
        <w:autoSpaceDE w:val="0"/>
        <w:autoSpaceDN w:val="0"/>
        <w:spacing w:after="78" w:line="220" w:lineRule="exact"/>
      </w:pPr>
    </w:p>
    <w:p w14:paraId="2B765F16" w14:textId="77777777" w:rsidR="003E323B" w:rsidRDefault="00000000">
      <w:pPr>
        <w:autoSpaceDE w:val="0"/>
        <w:autoSpaceDN w:val="0"/>
        <w:spacing w:before="58" w:after="0" w:line="264" w:lineRule="exact"/>
        <w:ind w:right="144"/>
      </w:pPr>
      <w:r>
        <w:rPr>
          <w:rFonts w:ascii="Charis SIL Regular" w:eastAsia="Charis SIL Regular" w:hAnsi="Charis SIL Regular"/>
          <w:color w:val="000000"/>
        </w:rPr>
        <w:t>quiet, almost imperceptible acts of self-preservation, the daily routines that, when performed with intention, became acts of resilience. The poem examined the ritual of making a cup of tea in the morning, the act of writing in a journal at night, the simple act of breathing deeply amidst a moment of panic. These seemingly mundane acts became symbols of hope, small victories in the ongoing battle against despair.</w:t>
      </w:r>
    </w:p>
    <w:p w14:paraId="772AA23C" w14:textId="77777777" w:rsidR="003E323B" w:rsidRDefault="00000000">
      <w:pPr>
        <w:autoSpaceDE w:val="0"/>
        <w:autoSpaceDN w:val="0"/>
        <w:spacing w:before="264" w:after="0" w:line="264" w:lineRule="exact"/>
      </w:pPr>
      <w:r>
        <w:rPr>
          <w:rFonts w:ascii="Charis SIL Regular" w:eastAsia="Charis SIL Regular" w:hAnsi="Charis SIL Regular"/>
          <w:color w:val="000000"/>
        </w:rPr>
        <w:t>The language was spare, almost minimalist, devoid of flowery embellishments, reflecting the raw honesty of the speaker's internal struggle. The words were carefully chosen, each one carrying weight, conveying the emotional depth of the speaker's experiences. The repetitive use of certain phrases and imagery emphasized the cyclical nature of hope and despair, the ebb and flow of progress and setback, the constant interplay between darkness and light.</w:t>
      </w:r>
    </w:p>
    <w:p w14:paraId="399ED06F"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poem didn't shy away from the ambiguity of the human </w:t>
      </w:r>
      <w:r>
        <w:br/>
      </w:r>
      <w:r>
        <w:rPr>
          <w:rFonts w:ascii="Charis SIL Regular" w:eastAsia="Charis SIL Regular" w:hAnsi="Charis SIL Regular"/>
          <w:color w:val="000000"/>
        </w:rPr>
        <w:t>condition, the ever-present tension between heaven and hell, joy and despair. It acknowledged the paradoxical nature of hope, its ability to exist alongside despair, its capacity to bloom in the midst of darkness. It was this acceptance of paradox, this embrace of both the light and the darkness, that ultimately formed the foundation of the speaker's resilience.</w:t>
      </w:r>
    </w:p>
    <w:p w14:paraId="1CAEF6E3"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poem's imagery wasn't limited to natural landscapes; it also explored the inner world, the complex landscape of the human mind. It delved into the intricate workings of the soul, the turbulent seas of emotion, the quiet corners of self-reflection. The poem explored the resilience found in accepting imperfection, in </w:t>
      </w:r>
      <w:r>
        <w:br/>
      </w:r>
      <w:r>
        <w:rPr>
          <w:rFonts w:ascii="Charis SIL Regular" w:eastAsia="Charis SIL Regular" w:hAnsi="Charis SIL Regular"/>
          <w:color w:val="000000"/>
        </w:rPr>
        <w:t>acknowledging vulnerability, in recognizing the inherent beauty of the human spirit, even in its flawed and fractured state.</w:t>
      </w:r>
    </w:p>
    <w:p w14:paraId="7F421DA8"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closing verses didn't offer a triumphant conclusion, but a quiet affirmation of the ongoing journey. The poem concluded not with a resounding declaration of victory, but with a whispered promise of continued striving, a subtle shift in perspective from despair to a quiet, </w:t>
      </w:r>
      <w:r>
        <w:rPr>
          <w:rFonts w:ascii="Charis SIL Regular" w:eastAsia="Charis SIL Regular" w:hAnsi="Charis SIL Regular"/>
          <w:color w:val="000000"/>
        </w:rPr>
        <w:lastRenderedPageBreak/>
        <w:t>enduring hope. The final image was of a single star shining brightly in the vast night sky, a symbol of hope's enduring presence, its unwavering light a testament to resilience's enduring power. The coldest winter chill still remained, but now it was met not with fear,</w:t>
      </w:r>
    </w:p>
    <w:p w14:paraId="2678A2E7" w14:textId="77777777" w:rsidR="003E323B" w:rsidRDefault="003E323B">
      <w:pPr>
        <w:sectPr w:rsidR="003E323B">
          <w:pgSz w:w="8000" w:h="12000"/>
          <w:pgMar w:top="296" w:right="648" w:bottom="392" w:left="660" w:header="720" w:footer="720" w:gutter="0"/>
          <w:cols w:space="720"/>
          <w:docGrid w:linePitch="360"/>
        </w:sectPr>
      </w:pPr>
    </w:p>
    <w:p w14:paraId="7D0E4EE8" w14:textId="77777777" w:rsidR="003E323B" w:rsidRDefault="003E323B">
      <w:pPr>
        <w:autoSpaceDE w:val="0"/>
        <w:autoSpaceDN w:val="0"/>
        <w:spacing w:after="78" w:line="220" w:lineRule="exact"/>
      </w:pPr>
    </w:p>
    <w:p w14:paraId="28F61611" w14:textId="77777777" w:rsidR="003E323B" w:rsidRDefault="00000000">
      <w:pPr>
        <w:autoSpaceDE w:val="0"/>
        <w:autoSpaceDN w:val="0"/>
        <w:spacing w:before="58" w:after="0" w:line="264" w:lineRule="exact"/>
      </w:pPr>
      <w:r>
        <w:rPr>
          <w:rFonts w:ascii="Charis SIL Regular" w:eastAsia="Charis SIL Regular" w:hAnsi="Charis SIL Regular"/>
          <w:color w:val="000000"/>
        </w:rPr>
        <w:t xml:space="preserve">but with a quiet acceptance, a steadfast belief in the eventual </w:t>
      </w:r>
      <w:r>
        <w:br/>
      </w:r>
      <w:r>
        <w:rPr>
          <w:rFonts w:ascii="Charis SIL Regular" w:eastAsia="Charis SIL Regular" w:hAnsi="Charis SIL Regular"/>
          <w:color w:val="000000"/>
        </w:rPr>
        <w:t xml:space="preserve">arrival of spring. The poem ended, leaving the reader contemplating the ongoing journey, the constant interplay of darkness and light, a tension resolved not through conquest, but through acceptance, through the quiet, unwavering resilience of the human spirit. The hope wasn’t a naïve optimism, but a persistent belief in the capacity for growth and change, a quiet confidence in the enduring strength of the human spirit, a silent testament to the resilience that </w:t>
      </w:r>
      <w:r>
        <w:br/>
      </w:r>
      <w:r>
        <w:rPr>
          <w:rFonts w:ascii="Charis SIL Regular" w:eastAsia="Charis SIL Regular" w:hAnsi="Charis SIL Regular"/>
          <w:color w:val="000000"/>
        </w:rPr>
        <w:t>blossoms even in the dead of winter.</w:t>
      </w:r>
    </w:p>
    <w:p w14:paraId="03B9405A" w14:textId="77777777" w:rsidR="003E323B" w:rsidRDefault="003E323B">
      <w:pPr>
        <w:sectPr w:rsidR="003E323B">
          <w:pgSz w:w="8000" w:h="12000"/>
          <w:pgMar w:top="296" w:right="646" w:bottom="1440" w:left="660" w:header="720" w:footer="720" w:gutter="0"/>
          <w:cols w:space="720"/>
          <w:docGrid w:linePitch="360"/>
        </w:sectPr>
      </w:pPr>
    </w:p>
    <w:p w14:paraId="74E67CAE" w14:textId="77777777" w:rsidR="003E323B" w:rsidRDefault="003E323B">
      <w:pPr>
        <w:autoSpaceDE w:val="0"/>
        <w:autoSpaceDN w:val="0"/>
        <w:spacing w:after="224" w:line="220" w:lineRule="exact"/>
      </w:pPr>
    </w:p>
    <w:p w14:paraId="494A240F" w14:textId="77777777" w:rsidR="003E323B" w:rsidRDefault="00000000">
      <w:pPr>
        <w:autoSpaceDE w:val="0"/>
        <w:autoSpaceDN w:val="0"/>
        <w:spacing w:after="0" w:line="330" w:lineRule="exact"/>
      </w:pPr>
      <w:r>
        <w:rPr>
          <w:rFonts w:ascii="Charis SIL Bold" w:eastAsia="Charis SIL Bold" w:hAnsi="Charis SIL Bold"/>
          <w:b/>
          <w:color w:val="000000"/>
        </w:rPr>
        <w:t>Adapting to Change</w:t>
      </w:r>
    </w:p>
    <w:p w14:paraId="3C562F3D" w14:textId="77777777" w:rsidR="003E323B" w:rsidRDefault="00000000">
      <w:pPr>
        <w:autoSpaceDE w:val="0"/>
        <w:autoSpaceDN w:val="0"/>
        <w:spacing w:before="286" w:after="0" w:line="264" w:lineRule="exact"/>
      </w:pPr>
      <w:r>
        <w:rPr>
          <w:rFonts w:ascii="Charis SIL Regular" w:eastAsia="Charis SIL Regular" w:hAnsi="Charis SIL Regular"/>
          <w:color w:val="000000"/>
        </w:rPr>
        <w:t xml:space="preserve">The poem shifted again, its rhythm altering, mirroring the speaker's internal recalibration. The stark, unwavering imagery of the frozen landscape began to soften, the lines blurring as if viewed through a melting ice lens. The rigid structure, once a reflection of the </w:t>
      </w:r>
      <w:r>
        <w:br/>
      </w:r>
      <w:r>
        <w:rPr>
          <w:rFonts w:ascii="Charis SIL Regular" w:eastAsia="Charis SIL Regular" w:hAnsi="Charis SIL Regular"/>
          <w:color w:val="000000"/>
        </w:rPr>
        <w:t xml:space="preserve">speaker's frozen emotional state, now allowed for greater fluidity, reflecting an adaptability to the unpredictable currents of life. The verses, once clipped and sharp like shards of ice, now flowed with a more meandering rhythm, mimicking the winding path of </w:t>
      </w:r>
      <w:r>
        <w:br/>
      </w:r>
      <w:r>
        <w:rPr>
          <w:rFonts w:ascii="Charis SIL Regular" w:eastAsia="Charis SIL Regular" w:hAnsi="Charis SIL Regular"/>
          <w:color w:val="000000"/>
        </w:rPr>
        <w:t>acceptance and adjustment.</w:t>
      </w:r>
    </w:p>
    <w:p w14:paraId="515EFE31"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This wasn’t a rejection of the past, the harsh realities previously laid bare, but rather an integration of those experiences into a larger narrative, a testament to the capacity for growth and </w:t>
      </w:r>
      <w:r>
        <w:br/>
      </w:r>
      <w:r>
        <w:rPr>
          <w:rFonts w:ascii="Charis SIL Regular" w:eastAsia="Charis SIL Regular" w:hAnsi="Charis SIL Regular"/>
          <w:color w:val="000000"/>
        </w:rPr>
        <w:t xml:space="preserve">transformation. The coldness persisted, a lingering undercurrent, but it was no longer the dominant force. It now shared space with warmer tones, hints of emerging sunlight filtering through the skeletal branches of winter trees. The persistent motif of the </w:t>
      </w:r>
      <w:r>
        <w:br/>
      </w:r>
      <w:r>
        <w:rPr>
          <w:rFonts w:ascii="Charis SIL Regular" w:eastAsia="Charis SIL Regular" w:hAnsi="Charis SIL Regular"/>
          <w:color w:val="000000"/>
        </w:rPr>
        <w:t xml:space="preserve">"coldest winter chill" was not abandoned, but reframed – a </w:t>
      </w:r>
      <w:r>
        <w:br/>
      </w:r>
      <w:r>
        <w:rPr>
          <w:rFonts w:ascii="Charis SIL Regular" w:eastAsia="Charis SIL Regular" w:hAnsi="Charis SIL Regular"/>
          <w:color w:val="000000"/>
        </w:rPr>
        <w:t>backdrop against which resilience shone, not as a conquering force, but as a persistent ember glowing amidst the frost.</w:t>
      </w:r>
    </w:p>
    <w:p w14:paraId="444A7F22"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speaker's voice, once raspy and strained with despair, acquired a newfound flexibility. The language, once limited to stark </w:t>
      </w:r>
      <w:r>
        <w:br/>
      </w:r>
      <w:r>
        <w:rPr>
          <w:rFonts w:ascii="Charis SIL Regular" w:eastAsia="Charis SIL Regular" w:hAnsi="Charis SIL Regular"/>
          <w:color w:val="000000"/>
        </w:rPr>
        <w:t xml:space="preserve">descriptions of desolation, now embraced a broader range of </w:t>
      </w:r>
      <w:r>
        <w:br/>
      </w:r>
      <w:r>
        <w:rPr>
          <w:rFonts w:ascii="Charis SIL Regular" w:eastAsia="Charis SIL Regular" w:hAnsi="Charis SIL Regular"/>
          <w:color w:val="000000"/>
        </w:rPr>
        <w:t>vocabulary, reflecting a broadened perspective. Metaphors were less about the sheer weight of sorrow and more about the subtle shifts, the delicate nuances of adapting to change. The poem used the image of a river carving its path through a rocky landscape, its waters sometimes turbulent, sometimes calm, always finding a way forward. This wasn’t a smooth, predictable journey, but a dynamic, constantly evolving process.</w:t>
      </w:r>
    </w:p>
    <w:p w14:paraId="78FC1350" w14:textId="77777777" w:rsidR="003E323B"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The imagery moved beyond static landscapes, incorporating </w:t>
      </w:r>
      <w:r>
        <w:br/>
      </w:r>
      <w:r>
        <w:rPr>
          <w:rFonts w:ascii="Charis SIL Regular" w:eastAsia="Charis SIL Regular" w:hAnsi="Charis SIL Regular"/>
          <w:color w:val="000000"/>
        </w:rPr>
        <w:t xml:space="preserve">elements of movement and transformation. A bird taking flight against a bleak sky, a seed pushing through hardened soil, a sapling bending in the wind – these became recurring symbols of </w:t>
      </w:r>
      <w:r>
        <w:br/>
      </w:r>
      <w:r>
        <w:rPr>
          <w:rFonts w:ascii="Charis SIL Regular" w:eastAsia="Charis SIL Regular" w:hAnsi="Charis SIL Regular"/>
          <w:color w:val="000000"/>
        </w:rPr>
        <w:t>resilience's adaptability, its ability to navigate unexpected</w:t>
      </w:r>
    </w:p>
    <w:p w14:paraId="797DEDB4" w14:textId="77777777" w:rsidR="003E323B" w:rsidRDefault="003E323B">
      <w:pPr>
        <w:sectPr w:rsidR="003E323B">
          <w:pgSz w:w="8000" w:h="12000"/>
          <w:pgMar w:top="442" w:right="644" w:bottom="364" w:left="660" w:header="720" w:footer="720" w:gutter="0"/>
          <w:cols w:space="720"/>
          <w:docGrid w:linePitch="360"/>
        </w:sectPr>
      </w:pPr>
    </w:p>
    <w:p w14:paraId="6F150627" w14:textId="77777777" w:rsidR="003E323B" w:rsidRDefault="003E323B">
      <w:pPr>
        <w:autoSpaceDE w:val="0"/>
        <w:autoSpaceDN w:val="0"/>
        <w:spacing w:after="78" w:line="220" w:lineRule="exact"/>
      </w:pPr>
    </w:p>
    <w:p w14:paraId="1499F870" w14:textId="77777777" w:rsidR="003E323B" w:rsidRDefault="00000000">
      <w:pPr>
        <w:autoSpaceDE w:val="0"/>
        <w:autoSpaceDN w:val="0"/>
        <w:spacing w:before="56" w:after="0" w:line="264" w:lineRule="exact"/>
        <w:ind w:right="432"/>
      </w:pPr>
      <w:r>
        <w:rPr>
          <w:rFonts w:ascii="Charis SIL Regular" w:eastAsia="Charis SIL Regular" w:hAnsi="Charis SIL Regular"/>
          <w:color w:val="000000"/>
        </w:rPr>
        <w:t>challenges and emerge stronger. The poems weren't about overcoming adversity so much as negotiating it, adapting to its demands, finding a path forward despite its obstacles.</w:t>
      </w:r>
    </w:p>
    <w:p w14:paraId="71DC944F" w14:textId="77777777" w:rsidR="003E323B" w:rsidRDefault="00000000">
      <w:pPr>
        <w:autoSpaceDE w:val="0"/>
        <w:autoSpaceDN w:val="0"/>
        <w:spacing w:before="204" w:after="0" w:line="324" w:lineRule="exact"/>
      </w:pPr>
      <w:r>
        <w:rPr>
          <w:rFonts w:ascii="Charis SIL Regular" w:eastAsia="Charis SIL Regular" w:hAnsi="Charis SIL Regular"/>
          <w:color w:val="000000"/>
        </w:rPr>
        <w:t>The speaker's internal landscape mirrored this external dynamism.</w:t>
      </w:r>
    </w:p>
    <w:p w14:paraId="3632A0AC" w14:textId="77777777" w:rsidR="003E323B" w:rsidRDefault="00000000">
      <w:pPr>
        <w:autoSpaceDE w:val="0"/>
        <w:autoSpaceDN w:val="0"/>
        <w:spacing w:before="60" w:after="0" w:line="264" w:lineRule="exact"/>
      </w:pPr>
      <w:r>
        <w:rPr>
          <w:rFonts w:ascii="Charis SIL Regular" w:eastAsia="Charis SIL Regular" w:hAnsi="Charis SIL Regular"/>
          <w:color w:val="000000"/>
        </w:rPr>
        <w:t>The poem explored the subtle shifts in perspective, the gradual acceptance of impermanence, the quiet understanding that change, though often painful, is inevitable. The raw emotion remained, but it was no longer the poem's sole focus. It was now interwoven with moments of quiet introspection, moments of acceptance, moments of finding solace in the unexpected turns of life.</w:t>
      </w:r>
    </w:p>
    <w:p w14:paraId="4F4AB7A2" w14:textId="77777777" w:rsidR="003E323B" w:rsidRDefault="00000000">
      <w:pPr>
        <w:autoSpaceDE w:val="0"/>
        <w:autoSpaceDN w:val="0"/>
        <w:spacing w:before="264" w:after="0" w:line="264" w:lineRule="exact"/>
      </w:pPr>
      <w:r>
        <w:rPr>
          <w:rFonts w:ascii="Charis SIL Regular" w:eastAsia="Charis SIL Regular" w:hAnsi="Charis SIL Regular"/>
          <w:color w:val="000000"/>
        </w:rPr>
        <w:t>The poem utilized contrasting images to highlight this capacity for adaptation. A fractured mirror reflecting a distorted image slowly mending itself, a damaged building being painstakingly restored, a wilted flower reviving with a gentle rain – each metaphor portrayed the process of healing, the gradual rebuilding of self after setbacks. These images underscored that resilience wasn't about eliminating pain but about integrating it, transforming it into a catalyst for growth.</w:t>
      </w:r>
    </w:p>
    <w:p w14:paraId="007390D5"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poem also explored the role of human connection in navigating change. The solitary figure from previous verses was no longer alone. They now shared their journey, their struggles, and their triumphs with others. The shared experience of adversity </w:t>
      </w:r>
      <w:r>
        <w:br/>
      </w:r>
      <w:r>
        <w:rPr>
          <w:rFonts w:ascii="Charis SIL Regular" w:eastAsia="Charis SIL Regular" w:hAnsi="Charis SIL Regular"/>
          <w:color w:val="000000"/>
        </w:rPr>
        <w:t xml:space="preserve">strengthened their resolve, the bond of mutual understanding and support providing a bulwark against the storm. The fire, once a symbol of individual warmth, now represented the collective heat of community, the power of human connection in fostering </w:t>
      </w:r>
      <w:r>
        <w:br/>
      </w:r>
      <w:r>
        <w:rPr>
          <w:rFonts w:ascii="Charis SIL Regular" w:eastAsia="Charis SIL Regular" w:hAnsi="Charis SIL Regular"/>
          <w:color w:val="000000"/>
        </w:rPr>
        <w:t>resilience.</w:t>
      </w:r>
    </w:p>
    <w:p w14:paraId="6C87D9B9"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poem used the metaphor of a craftsman working with clay, shaping and reshaping it, molding it into something new, something different, yet still retaining its essence. The raw material remained, the essence of the speaker's experiences, but the form changed, adapting to new circumstances, to new perspectives, to new </w:t>
      </w:r>
      <w:r>
        <w:br/>
      </w:r>
      <w:r>
        <w:rPr>
          <w:rFonts w:ascii="Charis SIL Regular" w:eastAsia="Charis SIL Regular" w:hAnsi="Charis SIL Regular"/>
          <w:color w:val="000000"/>
        </w:rPr>
        <w:t xml:space="preserve">understandings. The shaping process wasn't always smooth; there </w:t>
      </w:r>
      <w:r>
        <w:rPr>
          <w:rFonts w:ascii="Charis SIL Regular" w:eastAsia="Charis SIL Regular" w:hAnsi="Charis SIL Regular"/>
          <w:color w:val="000000"/>
        </w:rPr>
        <w:lastRenderedPageBreak/>
        <w:t xml:space="preserve">were moments of frustration, moments of doubt, but the ultimate act of creation demonstrated the speaker's capacity for </w:t>
      </w:r>
      <w:r>
        <w:br/>
      </w:r>
      <w:r>
        <w:rPr>
          <w:rFonts w:ascii="Charis SIL Regular" w:eastAsia="Charis SIL Regular" w:hAnsi="Charis SIL Regular"/>
          <w:color w:val="000000"/>
        </w:rPr>
        <w:t>transformation and adaptation.</w:t>
      </w:r>
    </w:p>
    <w:p w14:paraId="32B87DB4" w14:textId="77777777" w:rsidR="003E323B" w:rsidRDefault="003E323B">
      <w:pPr>
        <w:sectPr w:rsidR="003E323B">
          <w:pgSz w:w="8000" w:h="12000"/>
          <w:pgMar w:top="296" w:right="654" w:bottom="392" w:left="660" w:header="720" w:footer="720" w:gutter="0"/>
          <w:cols w:space="720"/>
          <w:docGrid w:linePitch="360"/>
        </w:sectPr>
      </w:pPr>
    </w:p>
    <w:p w14:paraId="6ABB2C31" w14:textId="77777777" w:rsidR="003E323B" w:rsidRDefault="003E323B">
      <w:pPr>
        <w:autoSpaceDE w:val="0"/>
        <w:autoSpaceDN w:val="0"/>
        <w:spacing w:after="210" w:line="220" w:lineRule="exact"/>
      </w:pPr>
    </w:p>
    <w:p w14:paraId="299B50C8" w14:textId="77777777" w:rsidR="003E323B" w:rsidRDefault="00000000">
      <w:pPr>
        <w:autoSpaceDE w:val="0"/>
        <w:autoSpaceDN w:val="0"/>
        <w:spacing w:before="60" w:after="0" w:line="264" w:lineRule="exact"/>
      </w:pPr>
      <w:r>
        <w:rPr>
          <w:rFonts w:ascii="Charis SIL Regular" w:eastAsia="Charis SIL Regular" w:hAnsi="Charis SIL Regular"/>
          <w:color w:val="000000"/>
        </w:rPr>
        <w:t>The poem's language moved away from simple declarations of despair and into a more nuanced exploration of feelings. The speaker's voice became more conversational, more confessional, allowing the reader to share in their journey of adaptation. The language reflected the speaker's growing self-awareness, their recognition of their own strengths and vulnerabilities, their gradual acceptance of their inherent flaws. The words were no longer tools of self-flagellation but instruments of self-discovery.</w:t>
      </w:r>
    </w:p>
    <w:p w14:paraId="4676E199" w14:textId="77777777" w:rsidR="003E323B" w:rsidRDefault="00000000">
      <w:pPr>
        <w:autoSpaceDE w:val="0"/>
        <w:autoSpaceDN w:val="0"/>
        <w:spacing w:before="264" w:after="0" w:line="264" w:lineRule="exact"/>
        <w:ind w:right="144"/>
      </w:pPr>
      <w:r>
        <w:rPr>
          <w:rFonts w:ascii="Charis SIL Regular" w:eastAsia="Charis SIL Regular" w:hAnsi="Charis SIL Regular"/>
          <w:color w:val="000000"/>
        </w:rPr>
        <w:t xml:space="preserve">The rhythm of the poem reflected this evolution, shifting from the sharp, staccato beats of despair to a more fluid, evolving rhythm. The verses became more conversational, less structured, mirroring the speaker's growing acceptance of life's complexities and </w:t>
      </w:r>
      <w:r>
        <w:br/>
      </w:r>
      <w:r>
        <w:rPr>
          <w:rFonts w:ascii="Charis SIL Regular" w:eastAsia="Charis SIL Regular" w:hAnsi="Charis SIL Regular"/>
          <w:color w:val="000000"/>
        </w:rPr>
        <w:t>uncertainties. The poem’s structure itself became a symbol of adaptation, a testament to the evolving nature of the speaker's resilience.</w:t>
      </w:r>
    </w:p>
    <w:p w14:paraId="59B9755C"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poem's imagery wasn't static. It didn't merely depict landscapes but explored the dynamic interaction between the speaker and their environment. It was a journey, a process, a constant state of </w:t>
      </w:r>
      <w:r>
        <w:br/>
      </w:r>
      <w:r>
        <w:rPr>
          <w:rFonts w:ascii="Charis SIL Regular" w:eastAsia="Charis SIL Regular" w:hAnsi="Charis SIL Regular"/>
          <w:color w:val="000000"/>
        </w:rPr>
        <w:t xml:space="preserve">becoming. The cold remained, a constant reminder of past </w:t>
      </w:r>
      <w:r>
        <w:br/>
      </w:r>
      <w:r>
        <w:rPr>
          <w:rFonts w:ascii="Charis SIL Regular" w:eastAsia="Charis SIL Regular" w:hAnsi="Charis SIL Regular"/>
          <w:color w:val="000000"/>
        </w:rPr>
        <w:t>hardships, but the focus shifted towards the ability to navigate the cold, to find warmth amidst the chill, to adapt to the changing seasons of life.</w:t>
      </w:r>
    </w:p>
    <w:p w14:paraId="3AD82EE7"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poem explored the importance of small, seemingly insignificant acts of self-care as essential elements of resilience. The act of </w:t>
      </w:r>
      <w:r>
        <w:br/>
      </w:r>
      <w:r>
        <w:rPr>
          <w:rFonts w:ascii="Charis SIL Regular" w:eastAsia="Charis SIL Regular" w:hAnsi="Charis SIL Regular"/>
          <w:color w:val="000000"/>
        </w:rPr>
        <w:t>making a cup of tea, previously a mundane routine, became a conscious act of self-nurturing. The simple act of breathing deeply, a technique learned during times of panic, transformed into a mindful practice, a tool for grounding and centering oneself amidst the chaos. These small acts, performed consistently, became potent symbols of self-preservation and the enduring capacity to adapt and endure.</w:t>
      </w:r>
    </w:p>
    <w:p w14:paraId="128C1DA7" w14:textId="77777777" w:rsidR="003E323B"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The poem didn't offer easy answers or simplistic solutions. It </w:t>
      </w:r>
      <w:r>
        <w:br/>
      </w:r>
      <w:r>
        <w:rPr>
          <w:rFonts w:ascii="Charis SIL Regular" w:eastAsia="Charis SIL Regular" w:hAnsi="Charis SIL Regular"/>
          <w:color w:val="000000"/>
        </w:rPr>
        <w:t>acknowledged the enduring presence of struggle, the constant push and pull of adversity, but highlighted the enduring spirit, the ability to find solace and strength in unexpected places, the capacity for</w:t>
      </w:r>
    </w:p>
    <w:p w14:paraId="245A38F5" w14:textId="77777777" w:rsidR="003E323B" w:rsidRDefault="003E323B">
      <w:pPr>
        <w:sectPr w:rsidR="003E323B">
          <w:pgSz w:w="8000" w:h="12000"/>
          <w:pgMar w:top="428" w:right="670" w:bottom="392" w:left="660" w:header="720" w:footer="720" w:gutter="0"/>
          <w:cols w:space="720"/>
          <w:docGrid w:linePitch="360"/>
        </w:sectPr>
      </w:pPr>
    </w:p>
    <w:p w14:paraId="3447C5B4" w14:textId="77777777" w:rsidR="003E323B" w:rsidRDefault="003E323B">
      <w:pPr>
        <w:autoSpaceDE w:val="0"/>
        <w:autoSpaceDN w:val="0"/>
        <w:spacing w:after="78" w:line="220" w:lineRule="exact"/>
      </w:pPr>
    </w:p>
    <w:p w14:paraId="407854CB" w14:textId="77777777" w:rsidR="003E323B" w:rsidRDefault="00000000">
      <w:pPr>
        <w:autoSpaceDE w:val="0"/>
        <w:autoSpaceDN w:val="0"/>
        <w:spacing w:before="58" w:after="0" w:line="264" w:lineRule="exact"/>
      </w:pPr>
      <w:r>
        <w:rPr>
          <w:rFonts w:ascii="Charis SIL Regular" w:eastAsia="Charis SIL Regular" w:hAnsi="Charis SIL Regular"/>
          <w:color w:val="000000"/>
        </w:rPr>
        <w:t>growth and transformation amidst the challenges. The coldness remained a significant element, but it was no longer the sole focus, overshadowed by the capacity for adaptation, for resilience, for enduring growth.</w:t>
      </w:r>
    </w:p>
    <w:p w14:paraId="6359D7BF"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final verses weren't a triumphal declaration, but a quiet </w:t>
      </w:r>
      <w:r>
        <w:br/>
      </w:r>
      <w:r>
        <w:rPr>
          <w:rFonts w:ascii="Charis SIL Regular" w:eastAsia="Charis SIL Regular" w:hAnsi="Charis SIL Regular"/>
          <w:color w:val="000000"/>
        </w:rPr>
        <w:t xml:space="preserve">acceptance of the ongoing journey. The speaker's voice was no longer filled with despair, but with a quiet confidence, a steadfast determination to continue adapting, to continue growing, to continue navigating the complexities of life. The "coldest winter chill" still held sway, but now it was viewed not as an </w:t>
      </w:r>
      <w:r>
        <w:br/>
      </w:r>
      <w:r>
        <w:rPr>
          <w:rFonts w:ascii="Charis SIL Regular" w:eastAsia="Charis SIL Regular" w:hAnsi="Charis SIL Regular"/>
          <w:color w:val="000000"/>
        </w:rPr>
        <w:t xml:space="preserve">insurmountable obstacle but as a challenge to be met with courage and a flexible spirit. The poem ended not with a definitive </w:t>
      </w:r>
      <w:r>
        <w:br/>
      </w:r>
      <w:r>
        <w:rPr>
          <w:rFonts w:ascii="Charis SIL Regular" w:eastAsia="Charis SIL Regular" w:hAnsi="Charis SIL Regular"/>
          <w:color w:val="000000"/>
        </w:rPr>
        <w:t>resolution but with a gentle affirmation of ongoing resilience, a testament to the enduring human spirit, capable of adapting, evolving, and growing amidst life’s unpredictable currents. The final image wasn't a triumphant sunrise but the steady, persistent light of a single star, illuminating the path forward, a quiet beacon of enduring hope in the face of continuing change.</w:t>
      </w:r>
    </w:p>
    <w:p w14:paraId="08B698BA" w14:textId="77777777" w:rsidR="003E323B" w:rsidRDefault="003E323B">
      <w:pPr>
        <w:sectPr w:rsidR="003E323B">
          <w:pgSz w:w="8000" w:h="12000"/>
          <w:pgMar w:top="296" w:right="776" w:bottom="1440" w:left="660" w:header="720" w:footer="720" w:gutter="0"/>
          <w:cols w:space="720"/>
          <w:docGrid w:linePitch="360"/>
        </w:sectPr>
      </w:pPr>
    </w:p>
    <w:p w14:paraId="600DBEFB" w14:textId="77777777" w:rsidR="003E323B" w:rsidRDefault="003E323B">
      <w:pPr>
        <w:autoSpaceDE w:val="0"/>
        <w:autoSpaceDN w:val="0"/>
        <w:spacing w:after="224" w:line="220" w:lineRule="exact"/>
      </w:pPr>
    </w:p>
    <w:p w14:paraId="0A6491DB" w14:textId="77777777" w:rsidR="003E323B" w:rsidRDefault="00000000">
      <w:pPr>
        <w:autoSpaceDE w:val="0"/>
        <w:autoSpaceDN w:val="0"/>
        <w:spacing w:after="0" w:line="330" w:lineRule="exact"/>
      </w:pPr>
      <w:r>
        <w:rPr>
          <w:rFonts w:ascii="Charis SIL Bold" w:eastAsia="Charis SIL Bold" w:hAnsi="Charis SIL Bold"/>
          <w:b/>
          <w:color w:val="000000"/>
        </w:rPr>
        <w:t>Embracing Imperfection</w:t>
      </w:r>
    </w:p>
    <w:p w14:paraId="4F3C3CE6" w14:textId="77777777" w:rsidR="003E323B" w:rsidRDefault="00000000">
      <w:pPr>
        <w:autoSpaceDE w:val="0"/>
        <w:autoSpaceDN w:val="0"/>
        <w:spacing w:before="286" w:after="0" w:line="264" w:lineRule="exact"/>
      </w:pPr>
      <w:r>
        <w:rPr>
          <w:rFonts w:ascii="Charis SIL Regular" w:eastAsia="Charis SIL Regular" w:hAnsi="Charis SIL Regular"/>
          <w:color w:val="000000"/>
        </w:rPr>
        <w:t>The poem shifted again, shedding its earlier rigid structure like a worn-out skin. The sharp, icy edges softened, replaced by a more fluid, almost hesitant melody. The words, once weapons of self-recrimination, now flowed with a gentler, more self-compassionate rhythm. This wasn't a denial of the harsh realities previously laid bare; instead, it was a recognition of their inherent, unavoidable presence. The coldness remained, a persistent undercurrent, a familiar ache in the bones, but it no longer held absolute dominion. It was now interwoven with warmer hues, a tentative acceptance of the imperfections, the cracks, the flaws that comprised the speaker's reality.</w:t>
      </w:r>
    </w:p>
    <w:p w14:paraId="54F92230" w14:textId="77777777" w:rsidR="003E323B" w:rsidRDefault="00000000">
      <w:pPr>
        <w:autoSpaceDE w:val="0"/>
        <w:autoSpaceDN w:val="0"/>
        <w:spacing w:before="266" w:after="0" w:line="264" w:lineRule="exact"/>
      </w:pPr>
      <w:r>
        <w:rPr>
          <w:rFonts w:ascii="Charis SIL Regular" w:eastAsia="Charis SIL Regular" w:hAnsi="Charis SIL Regular"/>
          <w:color w:val="000000"/>
        </w:rPr>
        <w:t>The imagery moved beyond the stark, desolate landscapes. The frozen wasteland, once the sole focus, now shared the stage with images of vibrant, if slightly flawed, life. A rosebush, its petals bruised and imperfect, yet still blooming defiantly. A chipped teacup, its imperfection somehow making it more endearing, more honest. A cracked mirror reflecting a distorted but ultimately recognizable self. These images, far from being symbols of defeat, became emblems of resilience’s true nature – the capacity not to overcome imperfection, but to coexist with it, to find beauty within the brokenness.</w:t>
      </w:r>
    </w:p>
    <w:p w14:paraId="74A17515"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poem acknowledged the speaker's vulnerabilities, not as </w:t>
      </w:r>
      <w:r>
        <w:br/>
      </w:r>
      <w:r>
        <w:rPr>
          <w:rFonts w:ascii="Charis SIL Regular" w:eastAsia="Charis SIL Regular" w:hAnsi="Charis SIL Regular"/>
          <w:color w:val="000000"/>
        </w:rPr>
        <w:t>weaknesses to be hidden or conquered, but as integral parts of their being. The rawness of the confession was startling, almost jarring, in its honesty. There were no attempts to sugarcoat the pain, no striving for artificial perfection. The speaker laid bare their scars, their insecurities, their moments of doubt, with a vulnerability that was both heartbreaking and strangely liberating. This unflinching self-examination wasn't masochistic; it was an act of radical self-acceptance, a recognition that true strength lies not in the absence of flaws, but in the ability to embrace them.</w:t>
      </w:r>
    </w:p>
    <w:p w14:paraId="7115AB2D" w14:textId="77777777" w:rsidR="003E323B" w:rsidRDefault="00000000">
      <w:pPr>
        <w:autoSpaceDE w:val="0"/>
        <w:autoSpaceDN w:val="0"/>
        <w:spacing w:before="264" w:after="0" w:line="264" w:lineRule="exact"/>
        <w:ind w:right="288"/>
      </w:pPr>
      <w:r>
        <w:rPr>
          <w:rFonts w:ascii="Charis SIL Regular" w:eastAsia="Charis SIL Regular" w:hAnsi="Charis SIL Regular"/>
          <w:color w:val="000000"/>
        </w:rPr>
        <w:lastRenderedPageBreak/>
        <w:t>The language mirrored this honesty. It was less polished, less refined, more conversational, more confessional. The speaker's voice was no longer distant, detached, but intimate, inviting the</w:t>
      </w:r>
    </w:p>
    <w:p w14:paraId="6754C39F" w14:textId="77777777" w:rsidR="003E323B" w:rsidRDefault="003E323B">
      <w:pPr>
        <w:sectPr w:rsidR="003E323B">
          <w:pgSz w:w="8000" w:h="12000"/>
          <w:pgMar w:top="442" w:right="678" w:bottom="364" w:left="660" w:header="720" w:footer="720" w:gutter="0"/>
          <w:cols w:space="720"/>
          <w:docGrid w:linePitch="360"/>
        </w:sectPr>
      </w:pPr>
    </w:p>
    <w:p w14:paraId="39E1A8B8" w14:textId="77777777" w:rsidR="003E323B" w:rsidRDefault="003E323B">
      <w:pPr>
        <w:autoSpaceDE w:val="0"/>
        <w:autoSpaceDN w:val="0"/>
        <w:spacing w:after="78" w:line="220" w:lineRule="exact"/>
      </w:pPr>
    </w:p>
    <w:p w14:paraId="21125B49" w14:textId="77777777" w:rsidR="003E323B" w:rsidRDefault="00000000">
      <w:pPr>
        <w:autoSpaceDE w:val="0"/>
        <w:autoSpaceDN w:val="0"/>
        <w:spacing w:before="58" w:after="0" w:line="264" w:lineRule="exact"/>
        <w:ind w:right="144"/>
      </w:pPr>
      <w:r>
        <w:rPr>
          <w:rFonts w:ascii="Charis SIL Regular" w:eastAsia="Charis SIL Regular" w:hAnsi="Charis SIL Regular"/>
          <w:color w:val="000000"/>
        </w:rPr>
        <w:t>reader into the heart of their struggle. The words, stripped of artifice, revealed a raw, unvarnished truth, a testament to the speaker's courage to expose their vulnerability. There was a quiet defiance in this vulnerability, a refusal to hide behind a facade of perfection.</w:t>
      </w:r>
    </w:p>
    <w:p w14:paraId="5844BB16" w14:textId="77777777" w:rsidR="003E323B" w:rsidRDefault="00000000">
      <w:pPr>
        <w:autoSpaceDE w:val="0"/>
        <w:autoSpaceDN w:val="0"/>
        <w:spacing w:before="264" w:after="0" w:line="264" w:lineRule="exact"/>
      </w:pPr>
      <w:r>
        <w:rPr>
          <w:rFonts w:ascii="Charis SIL Regular" w:eastAsia="Charis SIL Regular" w:hAnsi="Charis SIL Regular"/>
          <w:color w:val="000000"/>
        </w:rPr>
        <w:t>The poem moved beyond simple metaphors and embraced a more nuanced exploration of the self. It delved into the speaker's internal conflicts, their moments of self-doubt, their struggles with self-worth. These were not depicted as obstacles to be overcome, but as integral aspects of the human experience, to be acknowledged, understood, and ultimately, accepted. There was a sense of quiet understanding, a recognition that imperfection is not a sign of failure, but a testament to the complexity and beauty of the human condition.</w:t>
      </w:r>
    </w:p>
    <w:p w14:paraId="5FCA2457"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poem's rhythm also reflected this shift in perspective. The earlier staccato beat, sharp and brittle like shards of ice, gave way to a more fluid, meandering rhythm, reflecting the speaker's </w:t>
      </w:r>
      <w:r>
        <w:br/>
      </w:r>
      <w:r>
        <w:rPr>
          <w:rFonts w:ascii="Charis SIL Regular" w:eastAsia="Charis SIL Regular" w:hAnsi="Charis SIL Regular"/>
          <w:color w:val="000000"/>
        </w:rPr>
        <w:t xml:space="preserve">acceptance of life's complexities and uncertainties. The verses were less structured, more conversational, mirroring the speaker's </w:t>
      </w:r>
      <w:r>
        <w:br/>
      </w:r>
      <w:r>
        <w:rPr>
          <w:rFonts w:ascii="Charis SIL Regular" w:eastAsia="Charis SIL Regular" w:hAnsi="Charis SIL Regular"/>
          <w:color w:val="000000"/>
        </w:rPr>
        <w:t>growing self-awareness and acceptance of their flaws. The poem itself became a reflection of the speaker's journey, a testament to their resilience, not in overcoming their imperfections, but in integrating them into a richer, more authentic self.</w:t>
      </w:r>
    </w:p>
    <w:p w14:paraId="68E10647"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imagery evolved beyond static landscapes; it began to </w:t>
      </w:r>
      <w:r>
        <w:br/>
      </w:r>
      <w:r>
        <w:rPr>
          <w:rFonts w:ascii="Charis SIL Regular" w:eastAsia="Charis SIL Regular" w:hAnsi="Charis SIL Regular"/>
          <w:color w:val="000000"/>
        </w:rPr>
        <w:t>encompass movement and change. A willow tree bending gracefully in the wind, its branches reaching towards the sky, even as its roots were firmly grounded in the earth. A river carving its path through a rocky landscape, its waters sometimes turbulent, sometimes calm, always finding its way forward. These images underscored the speaker’s capacity to adapt, to navigate the unpredictable currents of life, not by eliminating the challenges, but by finding a way to flow with them.</w:t>
      </w:r>
    </w:p>
    <w:p w14:paraId="1BBAC87B"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poem celebrated the small, seemingly insignificant acts of self-compassion, the quiet moments of self-care that became vital in the </w:t>
      </w:r>
      <w:r>
        <w:rPr>
          <w:rFonts w:ascii="Charis SIL Regular" w:eastAsia="Charis SIL Regular" w:hAnsi="Charis SIL Regular"/>
          <w:color w:val="000000"/>
        </w:rPr>
        <w:lastRenderedPageBreak/>
        <w:t>process of accepting imperfection. The simple act of making a cup of tea, a moment of quiet contemplation, the conscious act of</w:t>
      </w:r>
    </w:p>
    <w:p w14:paraId="67A9E5BB" w14:textId="77777777" w:rsidR="003E323B" w:rsidRDefault="003E323B">
      <w:pPr>
        <w:sectPr w:rsidR="003E323B">
          <w:pgSz w:w="8000" w:h="12000"/>
          <w:pgMar w:top="296" w:right="676" w:bottom="392" w:left="660" w:header="720" w:footer="720" w:gutter="0"/>
          <w:cols w:space="720"/>
          <w:docGrid w:linePitch="360"/>
        </w:sectPr>
      </w:pPr>
    </w:p>
    <w:p w14:paraId="7BDF28F9" w14:textId="77777777" w:rsidR="003E323B" w:rsidRDefault="003E323B">
      <w:pPr>
        <w:autoSpaceDE w:val="0"/>
        <w:autoSpaceDN w:val="0"/>
        <w:spacing w:after="78" w:line="220" w:lineRule="exact"/>
      </w:pPr>
    </w:p>
    <w:p w14:paraId="3B33C3D4" w14:textId="77777777" w:rsidR="003E323B" w:rsidRDefault="00000000">
      <w:pPr>
        <w:autoSpaceDE w:val="0"/>
        <w:autoSpaceDN w:val="0"/>
        <w:spacing w:before="56" w:after="0" w:line="264" w:lineRule="exact"/>
        <w:ind w:right="144"/>
      </w:pPr>
      <w:r>
        <w:rPr>
          <w:rFonts w:ascii="Charis SIL Regular" w:eastAsia="Charis SIL Regular" w:hAnsi="Charis SIL Regular"/>
          <w:color w:val="000000"/>
        </w:rPr>
        <w:t>breathing deeply – these became potent symbols of self-</w:t>
      </w:r>
      <w:r>
        <w:br/>
      </w:r>
      <w:r>
        <w:rPr>
          <w:rFonts w:ascii="Charis SIL Regular" w:eastAsia="Charis SIL Regular" w:hAnsi="Charis SIL Regular"/>
          <w:color w:val="000000"/>
        </w:rPr>
        <w:t>preservation, small acts of rebellion against the relentless pressure to achieve a flawless exterior.</w:t>
      </w:r>
    </w:p>
    <w:p w14:paraId="4BEC8118" w14:textId="77777777" w:rsidR="003E323B" w:rsidRDefault="00000000">
      <w:pPr>
        <w:autoSpaceDE w:val="0"/>
        <w:autoSpaceDN w:val="0"/>
        <w:spacing w:before="264" w:after="0" w:line="264" w:lineRule="exact"/>
      </w:pPr>
      <w:r>
        <w:rPr>
          <w:rFonts w:ascii="Charis SIL Regular" w:eastAsia="Charis SIL Regular" w:hAnsi="Charis SIL Regular"/>
          <w:color w:val="000000"/>
        </w:rPr>
        <w:t>The speaker's internal landscape was no longer a battlefield of self-criticism, but a place of quiet introspection, a space where self-acceptance could take root and blossom. This wasn’t a sudden, miraculous transformation, but a gradual, evolving process. It was the quiet acceptance of imperfection, the recognition that flaws are not defects but unique attributes that make up the fabric of one's being. The poem explored this journey with a honesty that was both moving and empowering.</w:t>
      </w:r>
    </w:p>
    <w:p w14:paraId="4B2150D5"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There were no simplistic resolutions, no easy answers. The coldness, the underlying sense of unease, remained a part of the speaker’s experience, a persistent undercurrent, a constant reminder of past struggles. But this coldness was no longer the dominant force; it was now interwoven with a newfound acceptance, a quiet </w:t>
      </w:r>
      <w:r>
        <w:br/>
      </w:r>
      <w:r>
        <w:rPr>
          <w:rFonts w:ascii="Charis SIL Regular" w:eastAsia="Charis SIL Regular" w:hAnsi="Charis SIL Regular"/>
          <w:color w:val="000000"/>
        </w:rPr>
        <w:t>confidence in the face of imperfection. This acceptance wasn’t passive resignation; it was an active choice, a courageous embrace of the full spectrum of human experience, both the light and the darkness.</w:t>
      </w:r>
    </w:p>
    <w:p w14:paraId="5826D06C"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poem’s final verses were not a triumphant declaration of victory, but a quiet affirmation of ongoing resilience. The speaker’s voice was no longer filled with despair, but with a quiet strength, a steadfast determination to navigate life’s unpredictable currents. The coldness lingered, a constant reminder of past hardships, but it was now viewed not as an insurmountable obstacle, but as a </w:t>
      </w:r>
      <w:r>
        <w:br/>
      </w:r>
      <w:r>
        <w:rPr>
          <w:rFonts w:ascii="Charis SIL Regular" w:eastAsia="Charis SIL Regular" w:hAnsi="Charis SIL Regular"/>
          <w:color w:val="000000"/>
        </w:rPr>
        <w:t xml:space="preserve">challenge to be faced with courage and a profound sense of self-acceptance. The poem ended not with a definitive resolution, but with a gentle acceptance, a quiet affirmation of the ongoing </w:t>
      </w:r>
      <w:r>
        <w:br/>
      </w:r>
      <w:r>
        <w:rPr>
          <w:rFonts w:ascii="Charis SIL Regular" w:eastAsia="Charis SIL Regular" w:hAnsi="Charis SIL Regular"/>
          <w:color w:val="000000"/>
        </w:rPr>
        <w:t xml:space="preserve">journey, a testament to the enduring human capacity to adapt, to evolve, to find beauty and strength in the face of imperfection. The final image was not a blazing sunrise but the soft glow of a single candle, a tiny flame flickering in the vast darkness, a symbol of the enduring human spirit, flickering yet persistent, a beacon of hope amidst the </w:t>
      </w:r>
      <w:r>
        <w:rPr>
          <w:rFonts w:ascii="Charis SIL Regular" w:eastAsia="Charis SIL Regular" w:hAnsi="Charis SIL Regular"/>
          <w:color w:val="000000"/>
        </w:rPr>
        <w:lastRenderedPageBreak/>
        <w:t xml:space="preserve">shadows, a testament to the resilience found in </w:t>
      </w:r>
      <w:r>
        <w:br/>
      </w:r>
      <w:r>
        <w:rPr>
          <w:rFonts w:ascii="Charis SIL Regular" w:eastAsia="Charis SIL Regular" w:hAnsi="Charis SIL Regular"/>
          <w:color w:val="000000"/>
        </w:rPr>
        <w:t>embracing the flawed and imperfect self. The "coldest winter chill" remained, but now it was a backdrop against which the vibrant,</w:t>
      </w:r>
    </w:p>
    <w:p w14:paraId="64169F4A" w14:textId="77777777" w:rsidR="003E323B" w:rsidRDefault="003E323B">
      <w:pPr>
        <w:sectPr w:rsidR="003E323B">
          <w:pgSz w:w="8000" w:h="12000"/>
          <w:pgMar w:top="296" w:right="652" w:bottom="392" w:left="660" w:header="720" w:footer="720" w:gutter="0"/>
          <w:cols w:space="720"/>
          <w:docGrid w:linePitch="360"/>
        </w:sectPr>
      </w:pPr>
    </w:p>
    <w:p w14:paraId="52E9D4D7" w14:textId="77777777" w:rsidR="003E323B" w:rsidRDefault="003E323B">
      <w:pPr>
        <w:autoSpaceDE w:val="0"/>
        <w:autoSpaceDN w:val="0"/>
        <w:spacing w:after="78" w:line="220" w:lineRule="exact"/>
      </w:pPr>
    </w:p>
    <w:p w14:paraId="6F9718B7" w14:textId="77777777" w:rsidR="003E323B" w:rsidRDefault="00000000">
      <w:pPr>
        <w:autoSpaceDE w:val="0"/>
        <w:autoSpaceDN w:val="0"/>
        <w:spacing w:before="56" w:after="0" w:line="264" w:lineRule="exact"/>
      </w:pPr>
      <w:r>
        <w:rPr>
          <w:rFonts w:ascii="Charis SIL Regular" w:eastAsia="Charis SIL Regular" w:hAnsi="Charis SIL Regular"/>
          <w:color w:val="000000"/>
        </w:rPr>
        <w:t>imperfect beauty of resilience shone brightly, a testament to the power of self-acceptance and the quiet strength found in embracing the entirety of one’s being.</w:t>
      </w:r>
    </w:p>
    <w:p w14:paraId="129C11CE" w14:textId="77777777" w:rsidR="003E323B" w:rsidRDefault="003E323B">
      <w:pPr>
        <w:sectPr w:rsidR="003E323B">
          <w:pgSz w:w="8000" w:h="12000"/>
          <w:pgMar w:top="296" w:right="724" w:bottom="1440" w:left="660" w:header="720" w:footer="720" w:gutter="0"/>
          <w:cols w:space="720"/>
          <w:docGrid w:linePitch="360"/>
        </w:sectPr>
      </w:pPr>
    </w:p>
    <w:p w14:paraId="0863BFEA" w14:textId="77777777" w:rsidR="003E323B" w:rsidRDefault="003E323B">
      <w:pPr>
        <w:autoSpaceDE w:val="0"/>
        <w:autoSpaceDN w:val="0"/>
        <w:spacing w:after="224" w:line="220" w:lineRule="exact"/>
      </w:pPr>
    </w:p>
    <w:p w14:paraId="75C630B2" w14:textId="77777777" w:rsidR="003E323B" w:rsidRDefault="00000000">
      <w:pPr>
        <w:autoSpaceDE w:val="0"/>
        <w:autoSpaceDN w:val="0"/>
        <w:spacing w:after="0" w:line="330" w:lineRule="exact"/>
      </w:pPr>
      <w:r>
        <w:rPr>
          <w:rFonts w:ascii="Charis SIL Bold" w:eastAsia="Charis SIL Bold" w:hAnsi="Charis SIL Bold"/>
          <w:b/>
          <w:color w:val="000000"/>
        </w:rPr>
        <w:t>Unexpected Kindness</w:t>
      </w:r>
    </w:p>
    <w:p w14:paraId="4F4721D0" w14:textId="77777777" w:rsidR="003E323B" w:rsidRDefault="00000000">
      <w:pPr>
        <w:autoSpaceDE w:val="0"/>
        <w:autoSpaceDN w:val="0"/>
        <w:spacing w:before="286" w:after="0" w:line="264" w:lineRule="exact"/>
      </w:pPr>
      <w:r>
        <w:rPr>
          <w:rFonts w:ascii="Charis SIL Regular" w:eastAsia="Charis SIL Regular" w:hAnsi="Charis SIL Regular"/>
          <w:color w:val="000000"/>
        </w:rPr>
        <w:t xml:space="preserve">The final lines of the previous poem faded, leaving behind a </w:t>
      </w:r>
      <w:r>
        <w:br/>
      </w:r>
      <w:r>
        <w:rPr>
          <w:rFonts w:ascii="Charis SIL Regular" w:eastAsia="Charis SIL Regular" w:hAnsi="Charis SIL Regular"/>
          <w:color w:val="000000"/>
        </w:rPr>
        <w:t xml:space="preserve">lingering warmth, a stark contrast to the icy landscapes that had previously dominated the verses. The shift was palpable, a </w:t>
      </w:r>
      <w:r>
        <w:br/>
      </w:r>
      <w:r>
        <w:rPr>
          <w:rFonts w:ascii="Charis SIL Regular" w:eastAsia="Charis SIL Regular" w:hAnsi="Charis SIL Regular"/>
          <w:color w:val="000000"/>
        </w:rPr>
        <w:t xml:space="preserve">transition from the bleak, unforgiving terrain of self-doubt to a landscape bathed in the unexpected sunlight of kindness. The next poem began subtly, a gentle melody replacing the harsh dissonances of before. It was a song of gratitude, a quiet hymn to the </w:t>
      </w:r>
      <w:r>
        <w:br/>
      </w:r>
      <w:r>
        <w:rPr>
          <w:rFonts w:ascii="Charis SIL Regular" w:eastAsia="Charis SIL Regular" w:hAnsi="Charis SIL Regular"/>
          <w:color w:val="000000"/>
        </w:rPr>
        <w:t>unexpected grace found in the simplest acts of human compassion.</w:t>
      </w:r>
    </w:p>
    <w:p w14:paraId="76E8F9DB" w14:textId="77777777" w:rsidR="003E323B" w:rsidRDefault="00000000">
      <w:pPr>
        <w:autoSpaceDE w:val="0"/>
        <w:autoSpaceDN w:val="0"/>
        <w:spacing w:before="264" w:after="0" w:line="264" w:lineRule="exact"/>
        <w:ind w:right="144"/>
      </w:pPr>
      <w:r>
        <w:rPr>
          <w:rFonts w:ascii="Charis SIL Regular" w:eastAsia="Charis SIL Regular" w:hAnsi="Charis SIL Regular"/>
          <w:color w:val="000000"/>
        </w:rPr>
        <w:t xml:space="preserve">The imagery changed dramatically. Gone were the frozen </w:t>
      </w:r>
      <w:r>
        <w:br/>
      </w:r>
      <w:r>
        <w:rPr>
          <w:rFonts w:ascii="Charis SIL Regular" w:eastAsia="Charis SIL Regular" w:hAnsi="Charis SIL Regular"/>
          <w:color w:val="000000"/>
        </w:rPr>
        <w:t>wastelands and cracked mirrors; in their place bloomed a vibrant garden, teeming with life and color. Sunlight dappled through leaves, illuminating wildflowers in a profusion of hues. A gentle breeze rustled through the branches of ancient oak trees, their leaves whispering secrets of resilience and hope. The air was filled with the scent of honeysuckle and damp earth, a fragrant balm to the previously frostbitten soul.</w:t>
      </w:r>
    </w:p>
    <w:p w14:paraId="62C649D5"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language, too, transformed. The harsh, angular words that once served as weapons of self-destruction were replaced by a softer, more lyrical vocabulary. The rhythm shifted from a jarring staccato beat to a flowing, almost hypnotic cadence. The speaker's voice, once brittle and despairing, now possessed a warmth and </w:t>
      </w:r>
      <w:r>
        <w:br/>
      </w:r>
      <w:r>
        <w:rPr>
          <w:rFonts w:ascii="Charis SIL Regular" w:eastAsia="Charis SIL Regular" w:hAnsi="Charis SIL Regular"/>
          <w:color w:val="000000"/>
        </w:rPr>
        <w:t>vulnerability that was deeply moving. It was a voice touched by grace, imbued with a newfound appreciation for the unexpected kindness that had seeped into their life, thawing the frozen ground of their heart.</w:t>
      </w:r>
    </w:p>
    <w:p w14:paraId="6C0B5335"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poem began with a recollection of a seemingly insignificant event – a stranger holding the door open, a smile exchanged with a tired bus driver, a cup of coffee offered by a colleague on a </w:t>
      </w:r>
      <w:r>
        <w:br/>
      </w:r>
      <w:r>
        <w:rPr>
          <w:rFonts w:ascii="Charis SIL Regular" w:eastAsia="Charis SIL Regular" w:hAnsi="Charis SIL Regular"/>
          <w:color w:val="000000"/>
        </w:rPr>
        <w:t xml:space="preserve">particularly grueling day. These seemingly minor gestures, often overlooked in the relentless rush of daily life, were presented as beacons of hope, small acts of compassion that broke through the </w:t>
      </w:r>
      <w:r>
        <w:rPr>
          <w:rFonts w:ascii="Charis SIL Regular" w:eastAsia="Charis SIL Regular" w:hAnsi="Charis SIL Regular"/>
          <w:color w:val="000000"/>
        </w:rPr>
        <w:lastRenderedPageBreak/>
        <w:t>chilling isolation. Each act was meticulously described, its impact etched in vivid detail. The warmth of the stranger's hand on the door handle, the genuine empathy in the bus driver's eyes, the</w:t>
      </w:r>
    </w:p>
    <w:p w14:paraId="09840880" w14:textId="77777777" w:rsidR="003E323B" w:rsidRDefault="003E323B">
      <w:pPr>
        <w:sectPr w:rsidR="003E323B">
          <w:pgSz w:w="8000" w:h="12000"/>
          <w:pgMar w:top="442" w:right="644" w:bottom="364" w:left="660" w:header="720" w:footer="720" w:gutter="0"/>
          <w:cols w:space="720"/>
          <w:docGrid w:linePitch="360"/>
        </w:sectPr>
      </w:pPr>
    </w:p>
    <w:p w14:paraId="2946CDE0" w14:textId="77777777" w:rsidR="003E323B" w:rsidRDefault="003E323B">
      <w:pPr>
        <w:autoSpaceDE w:val="0"/>
        <w:autoSpaceDN w:val="0"/>
        <w:spacing w:after="78" w:line="220" w:lineRule="exact"/>
      </w:pPr>
    </w:p>
    <w:p w14:paraId="1C54C6C5" w14:textId="77777777" w:rsidR="003E323B" w:rsidRDefault="00000000">
      <w:pPr>
        <w:autoSpaceDE w:val="0"/>
        <w:autoSpaceDN w:val="0"/>
        <w:spacing w:before="56" w:after="0" w:line="264" w:lineRule="exact"/>
        <w:ind w:right="144"/>
      </w:pPr>
      <w:r>
        <w:rPr>
          <w:rFonts w:ascii="Charis SIL Regular" w:eastAsia="Charis SIL Regular" w:hAnsi="Charis SIL Regular"/>
          <w:color w:val="000000"/>
        </w:rPr>
        <w:t>comforting aroma of the coffee – these sensory details brought the moments to life, making them palpable and intensely real for the reader.</w:t>
      </w:r>
    </w:p>
    <w:p w14:paraId="7B5A3679" w14:textId="77777777" w:rsidR="003E323B" w:rsidRDefault="00000000">
      <w:pPr>
        <w:autoSpaceDE w:val="0"/>
        <w:autoSpaceDN w:val="0"/>
        <w:spacing w:before="264" w:after="0" w:line="264" w:lineRule="exact"/>
      </w:pPr>
      <w:r>
        <w:rPr>
          <w:rFonts w:ascii="Charis SIL Regular" w:eastAsia="Charis SIL Regular" w:hAnsi="Charis SIL Regular"/>
          <w:color w:val="000000"/>
        </w:rPr>
        <w:t>The poem moved beyond simple descriptions, delving into the emotional impact of these acts of kindness. It wasn’t merely an objective recounting of events; it was a profound exploration of the speaker's internal response. The unexpected warmth generated by these interactions was depicted as a powerful antidote to the relentless coldness that had previously defined their existence. It was a gradual thawing, a slow but certain melting of the icy shell that had formed around their heart.</w:t>
      </w:r>
    </w:p>
    <w:p w14:paraId="4EE8C807"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speaker's vulnerability was not a sign of weakness, but a </w:t>
      </w:r>
      <w:r>
        <w:br/>
      </w:r>
      <w:r>
        <w:rPr>
          <w:rFonts w:ascii="Charis SIL Regular" w:eastAsia="Charis SIL Regular" w:hAnsi="Charis SIL Regular"/>
          <w:color w:val="000000"/>
        </w:rPr>
        <w:t xml:space="preserve">testament to their capacity for gratitude. The poem acknowledged the depth of their previous despair, emphasizing the startling </w:t>
      </w:r>
      <w:r>
        <w:br/>
      </w:r>
      <w:r>
        <w:rPr>
          <w:rFonts w:ascii="Charis SIL Regular" w:eastAsia="Charis SIL Regular" w:hAnsi="Charis SIL Regular"/>
          <w:color w:val="000000"/>
        </w:rPr>
        <w:t xml:space="preserve">contrast provided by the unexpected kindness. This contrast wasn't presented as a simple dichotomy, a black-and-white contrast </w:t>
      </w:r>
      <w:r>
        <w:br/>
      </w:r>
      <w:r>
        <w:rPr>
          <w:rFonts w:ascii="Charis SIL Regular" w:eastAsia="Charis SIL Regular" w:hAnsi="Charis SIL Regular"/>
          <w:color w:val="000000"/>
        </w:rPr>
        <w:t xml:space="preserve">between darkness and light. Instead, it showed the complex </w:t>
      </w:r>
      <w:r>
        <w:br/>
      </w:r>
      <w:r>
        <w:rPr>
          <w:rFonts w:ascii="Charis SIL Regular" w:eastAsia="Charis SIL Regular" w:hAnsi="Charis SIL Regular"/>
          <w:color w:val="000000"/>
        </w:rPr>
        <w:t xml:space="preserve">interplay between despair and hope, the way a single act of </w:t>
      </w:r>
      <w:r>
        <w:br/>
      </w:r>
      <w:r>
        <w:rPr>
          <w:rFonts w:ascii="Charis SIL Regular" w:eastAsia="Charis SIL Regular" w:hAnsi="Charis SIL Regular"/>
          <w:color w:val="000000"/>
        </w:rPr>
        <w:t>kindness could fracture the monolithic darkness, allowing a sliver of light to penetrate.</w:t>
      </w:r>
    </w:p>
    <w:p w14:paraId="534E88FC"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imagery extended beyond the immediate events, exploring the ripple effect of compassion. A single act of kindness wasn't viewed in isolation; it was depicted as a catalyst for further acts of </w:t>
      </w:r>
      <w:r>
        <w:br/>
      </w:r>
      <w:r>
        <w:rPr>
          <w:rFonts w:ascii="Charis SIL Regular" w:eastAsia="Charis SIL Regular" w:hAnsi="Charis SIL Regular"/>
          <w:color w:val="000000"/>
        </w:rPr>
        <w:t>generosity, a chain reaction of positive interactions. The speaker recounted instances where they, in turn, extended kindness to others, inspired by the initial acts of grace they had received. This cycle of compassion, this propagation of empathy, became a central theme, highlighting the transformative power of even the smallest gestures of goodwill.</w:t>
      </w:r>
    </w:p>
    <w:p w14:paraId="06EA2097" w14:textId="77777777" w:rsidR="003E323B" w:rsidRDefault="00000000">
      <w:pPr>
        <w:autoSpaceDE w:val="0"/>
        <w:autoSpaceDN w:val="0"/>
        <w:spacing w:before="266" w:after="0" w:line="264" w:lineRule="exact"/>
        <w:ind w:right="144"/>
      </w:pPr>
      <w:r>
        <w:rPr>
          <w:rFonts w:ascii="Charis SIL Regular" w:eastAsia="Charis SIL Regular" w:hAnsi="Charis SIL Regular"/>
          <w:color w:val="000000"/>
        </w:rPr>
        <w:t xml:space="preserve">The poem incorporated metaphors that spoke to the healing power of human connection. The speaker’s heart, previously frozen and barren, was now described as a garden slowly coming to life, </w:t>
      </w:r>
      <w:r>
        <w:rPr>
          <w:rFonts w:ascii="Charis SIL Regular" w:eastAsia="Charis SIL Regular" w:hAnsi="Charis SIL Regular"/>
          <w:color w:val="000000"/>
        </w:rPr>
        <w:lastRenderedPageBreak/>
        <w:t>nurtured by the gentle rain of kindness. The icy grip of despair loosened, giving way to the warmth of human connection. The images weren’t simply decorative; they served to illustrate the profound emotional impact of these seemingly insignificant</w:t>
      </w:r>
    </w:p>
    <w:p w14:paraId="5EF0E9B1" w14:textId="77777777" w:rsidR="003E323B" w:rsidRDefault="003E323B">
      <w:pPr>
        <w:sectPr w:rsidR="003E323B">
          <w:pgSz w:w="8000" w:h="12000"/>
          <w:pgMar w:top="296" w:right="650" w:bottom="392" w:left="660" w:header="720" w:footer="720" w:gutter="0"/>
          <w:cols w:space="720"/>
          <w:docGrid w:linePitch="360"/>
        </w:sectPr>
      </w:pPr>
    </w:p>
    <w:p w14:paraId="5B4204EA" w14:textId="77777777" w:rsidR="003E323B" w:rsidRDefault="003E323B">
      <w:pPr>
        <w:autoSpaceDE w:val="0"/>
        <w:autoSpaceDN w:val="0"/>
        <w:spacing w:after="78" w:line="220" w:lineRule="exact"/>
      </w:pPr>
    </w:p>
    <w:p w14:paraId="0EC36824" w14:textId="77777777" w:rsidR="003E323B" w:rsidRDefault="00000000">
      <w:pPr>
        <w:autoSpaceDE w:val="0"/>
        <w:autoSpaceDN w:val="0"/>
        <w:spacing w:after="0" w:line="322" w:lineRule="exact"/>
      </w:pPr>
      <w:r>
        <w:rPr>
          <w:rFonts w:ascii="Charis SIL Regular" w:eastAsia="Charis SIL Regular" w:hAnsi="Charis SIL Regular"/>
          <w:color w:val="000000"/>
        </w:rPr>
        <w:t>encounters.</w:t>
      </w:r>
    </w:p>
    <w:p w14:paraId="797EEC77" w14:textId="77777777" w:rsidR="003E323B" w:rsidRDefault="00000000">
      <w:pPr>
        <w:autoSpaceDE w:val="0"/>
        <w:autoSpaceDN w:val="0"/>
        <w:spacing w:before="266" w:after="0" w:line="264" w:lineRule="exact"/>
        <w:ind w:right="144"/>
      </w:pPr>
      <w:r>
        <w:rPr>
          <w:rFonts w:ascii="Charis SIL Regular" w:eastAsia="Charis SIL Regular" w:hAnsi="Charis SIL Regular"/>
          <w:color w:val="000000"/>
        </w:rPr>
        <w:t xml:space="preserve">The poem moved beyond simply recounting events; it delved into the philosophical implications of unexpected kindness. It explored the question of human connection, the way acts of compassion can bridge the chasm between individuals, fostering a sense of </w:t>
      </w:r>
      <w:r>
        <w:br/>
      </w:r>
      <w:r>
        <w:rPr>
          <w:rFonts w:ascii="Charis SIL Regular" w:eastAsia="Charis SIL Regular" w:hAnsi="Charis SIL Regular"/>
          <w:color w:val="000000"/>
        </w:rPr>
        <w:t>community and shared humanity. It wasn't just about receiving kindness, but about understanding its profound impact on the human spirit, the way it can redefine our perception of ourselves and the world around us.</w:t>
      </w:r>
    </w:p>
    <w:p w14:paraId="154284B3" w14:textId="77777777" w:rsidR="003E323B" w:rsidRDefault="00000000">
      <w:pPr>
        <w:autoSpaceDE w:val="0"/>
        <w:autoSpaceDN w:val="0"/>
        <w:spacing w:before="264" w:after="0" w:line="264" w:lineRule="exact"/>
      </w:pPr>
      <w:r>
        <w:rPr>
          <w:rFonts w:ascii="Charis SIL Regular" w:eastAsia="Charis SIL Regular" w:hAnsi="Charis SIL Regular"/>
          <w:color w:val="000000"/>
        </w:rPr>
        <w:t>The poem also acknowledged the power of gratitude in the healing process. The speaker's ability to express gratitude wasn't presented as passive acceptance, but as an active choice, a conscious decision to focus on the positive aspects of their experience. This conscious act of gratitude was presented as a crucial element in their healing process, a way of reclaiming their emotional agency and reshaping their perspective.</w:t>
      </w:r>
    </w:p>
    <w:p w14:paraId="33E9770F" w14:textId="77777777" w:rsidR="003E323B" w:rsidRDefault="00000000">
      <w:pPr>
        <w:autoSpaceDE w:val="0"/>
        <w:autoSpaceDN w:val="0"/>
        <w:spacing w:before="264" w:after="0" w:line="264" w:lineRule="exact"/>
      </w:pPr>
      <w:r>
        <w:rPr>
          <w:rFonts w:ascii="Charis SIL Regular" w:eastAsia="Charis SIL Regular" w:hAnsi="Charis SIL Regular"/>
          <w:color w:val="000000"/>
        </w:rPr>
        <w:t>The language became increasingly introspective, exploring the speaker's internal transformation. The poem wasn't just about the external events; it was a journey into the depths of the speaker’s emotional landscape. The exploration wasn’t superficial; it delved into the subtle nuances of their emotional healing, the gradual shift from despair to hope, the tentative steps towards self-acceptance.</w:t>
      </w:r>
    </w:p>
    <w:p w14:paraId="1E893E7D" w14:textId="77777777" w:rsidR="003E323B" w:rsidRDefault="00000000">
      <w:pPr>
        <w:autoSpaceDE w:val="0"/>
        <w:autoSpaceDN w:val="0"/>
        <w:spacing w:before="264" w:after="0" w:line="264" w:lineRule="exact"/>
        <w:ind w:right="144"/>
      </w:pPr>
      <w:r>
        <w:rPr>
          <w:rFonts w:ascii="Charis SIL Regular" w:eastAsia="Charis SIL Regular" w:hAnsi="Charis SIL Regular"/>
          <w:color w:val="000000"/>
        </w:rPr>
        <w:t>The poem's structure echoed this introspective journey, moving from fragmented, disjointed verses to increasingly cohesive and flowing lines. The rhythm, initially hesitant and unsteady, grew stronger, more confident, reflecting the speaker's growing sense of self-assurance.</w:t>
      </w:r>
    </w:p>
    <w:p w14:paraId="122EF231"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poem culminated not in a grand declaration of triumph, but in a quiet affirmation of gratitude. The speaker's voice, though still imbued with a hint of vulnerability, was strong and resonant. It was a voice that had found its strength in the unexpected kindness of others, a </w:t>
      </w:r>
      <w:r>
        <w:rPr>
          <w:rFonts w:ascii="Charis SIL Regular" w:eastAsia="Charis SIL Regular" w:hAnsi="Charis SIL Regular"/>
          <w:color w:val="000000"/>
        </w:rPr>
        <w:lastRenderedPageBreak/>
        <w:t>voice that had discovered the resilience of the human spirit in the face of adversity.</w:t>
      </w:r>
    </w:p>
    <w:p w14:paraId="2E0DFECB" w14:textId="77777777" w:rsidR="003E323B" w:rsidRDefault="00000000">
      <w:pPr>
        <w:autoSpaceDE w:val="0"/>
        <w:autoSpaceDN w:val="0"/>
        <w:spacing w:before="204" w:after="0" w:line="324" w:lineRule="exact"/>
      </w:pPr>
      <w:r>
        <w:rPr>
          <w:rFonts w:ascii="Charis SIL Regular" w:eastAsia="Charis SIL Regular" w:hAnsi="Charis SIL Regular"/>
          <w:color w:val="000000"/>
        </w:rPr>
        <w:t>The final image was not a dramatic landscape, but a simple,</w:t>
      </w:r>
    </w:p>
    <w:p w14:paraId="69F4860A" w14:textId="77777777" w:rsidR="003E323B" w:rsidRDefault="003E323B">
      <w:pPr>
        <w:sectPr w:rsidR="003E323B">
          <w:pgSz w:w="8000" w:h="12000"/>
          <w:pgMar w:top="296" w:right="672" w:bottom="392" w:left="660" w:header="720" w:footer="720" w:gutter="0"/>
          <w:cols w:space="720"/>
          <w:docGrid w:linePitch="360"/>
        </w:sectPr>
      </w:pPr>
    </w:p>
    <w:p w14:paraId="64C714BB" w14:textId="77777777" w:rsidR="003E323B" w:rsidRDefault="003E323B">
      <w:pPr>
        <w:autoSpaceDE w:val="0"/>
        <w:autoSpaceDN w:val="0"/>
        <w:spacing w:after="78" w:line="220" w:lineRule="exact"/>
      </w:pPr>
    </w:p>
    <w:p w14:paraId="447347BD" w14:textId="77777777" w:rsidR="003E323B" w:rsidRDefault="00000000">
      <w:pPr>
        <w:autoSpaceDE w:val="0"/>
        <w:autoSpaceDN w:val="0"/>
        <w:spacing w:before="58" w:after="0" w:line="264" w:lineRule="exact"/>
      </w:pPr>
      <w:r>
        <w:rPr>
          <w:rFonts w:ascii="Charis SIL Regular" w:eastAsia="Charis SIL Regular" w:hAnsi="Charis SIL Regular"/>
          <w:color w:val="000000"/>
        </w:rPr>
        <w:t xml:space="preserve">intimate scene – a warm fire crackling in a hearth, casting a soft glow on a loved one's face, a symbol of the warmth and comfort found in human connection. The "coldest winter chill" was still acknowledged, but it was now a distant memory, a backdrop against which the vibrant colors of kindness shone brightly. The poem's final lines echoed with the quiet strength of gratitude, a testament to the enduring power of human compassion, an ode to the unforeseen graces that blossom amidst the harshest winters of the soul. The lingering impression wasn’t one of resolution, but of ongoing appreciation, a quiet acceptance of life's complexities, a recognition that even in the bleakest landscapes, the unexpected blooms of kindness can thaw the coldest hearts. The poem </w:t>
      </w:r>
      <w:r>
        <w:br/>
      </w:r>
      <w:r>
        <w:rPr>
          <w:rFonts w:ascii="Charis SIL Regular" w:eastAsia="Charis SIL Regular" w:hAnsi="Charis SIL Regular"/>
          <w:color w:val="000000"/>
        </w:rPr>
        <w:t xml:space="preserve">concluded not with a triumphant exclamation, but a soft, </w:t>
      </w:r>
      <w:r>
        <w:br/>
      </w:r>
      <w:r>
        <w:rPr>
          <w:rFonts w:ascii="Charis SIL Regular" w:eastAsia="Charis SIL Regular" w:hAnsi="Charis SIL Regular"/>
          <w:color w:val="000000"/>
        </w:rPr>
        <w:t>appreciative sigh, a testament to the quiet beauty of unexpected grace. The chilling winter lingered only as a reminder of the warmth now found, a testament to the enduring power of human connection in healing the deepest wounds of the soul.</w:t>
      </w:r>
    </w:p>
    <w:p w14:paraId="1593F687" w14:textId="77777777" w:rsidR="003E323B" w:rsidRDefault="003E323B">
      <w:pPr>
        <w:sectPr w:rsidR="003E323B">
          <w:pgSz w:w="8000" w:h="12000"/>
          <w:pgMar w:top="296" w:right="890" w:bottom="1440" w:left="660" w:header="720" w:footer="720" w:gutter="0"/>
          <w:cols w:space="720"/>
          <w:docGrid w:linePitch="360"/>
        </w:sectPr>
      </w:pPr>
    </w:p>
    <w:p w14:paraId="68655CDA" w14:textId="77777777" w:rsidR="003E323B" w:rsidRDefault="003E323B">
      <w:pPr>
        <w:autoSpaceDE w:val="0"/>
        <w:autoSpaceDN w:val="0"/>
        <w:spacing w:after="224" w:line="220" w:lineRule="exact"/>
      </w:pPr>
    </w:p>
    <w:p w14:paraId="13A7FFCC" w14:textId="77777777" w:rsidR="003E323B" w:rsidRDefault="00000000">
      <w:pPr>
        <w:autoSpaceDE w:val="0"/>
        <w:autoSpaceDN w:val="0"/>
        <w:spacing w:after="0" w:line="330" w:lineRule="exact"/>
      </w:pPr>
      <w:r>
        <w:rPr>
          <w:rFonts w:ascii="Charis SIL Bold" w:eastAsia="Charis SIL Bold" w:hAnsi="Charis SIL Bold"/>
          <w:b/>
          <w:color w:val="000000"/>
        </w:rPr>
        <w:t>Acts of Compassion</w:t>
      </w:r>
    </w:p>
    <w:p w14:paraId="2F0CFE77" w14:textId="77777777" w:rsidR="003E323B" w:rsidRDefault="00000000">
      <w:pPr>
        <w:autoSpaceDE w:val="0"/>
        <w:autoSpaceDN w:val="0"/>
        <w:spacing w:before="286" w:after="0" w:line="264" w:lineRule="exact"/>
      </w:pPr>
      <w:r>
        <w:rPr>
          <w:rFonts w:ascii="Charis SIL Regular" w:eastAsia="Charis SIL Regular" w:hAnsi="Charis SIL Regular"/>
          <w:color w:val="000000"/>
        </w:rPr>
        <w:t>The next poem unfolded like a slow sunrise, the hesitant melody hinting at a vulnerability I hadn't allowed myself to express before.</w:t>
      </w:r>
    </w:p>
    <w:p w14:paraId="208AEE67" w14:textId="77777777" w:rsidR="003E323B" w:rsidRDefault="00000000">
      <w:pPr>
        <w:autoSpaceDE w:val="0"/>
        <w:autoSpaceDN w:val="0"/>
        <w:spacing w:before="58" w:after="0" w:line="264" w:lineRule="exact"/>
        <w:ind w:right="144"/>
      </w:pPr>
      <w:r>
        <w:rPr>
          <w:rFonts w:ascii="Charis SIL Regular" w:eastAsia="Charis SIL Regular" w:hAnsi="Charis SIL Regular"/>
          <w:color w:val="000000"/>
        </w:rPr>
        <w:t>It wasn’t a grand declaration of newfound strength, but a fragile whisper of acknowledgment, a recognition of the grace that had touched my life in unexpected ways. The words were simpler, stripped bare of the ornate language I had previously used as a shield, a defense against the harsh realities of existence. This time, the words were raw, honest, and achingly vulnerable.</w:t>
      </w:r>
    </w:p>
    <w:p w14:paraId="0CE8B0B9"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poem began with a memory – a fleeting image of an elderly woman struggling with her groceries, her face etched with </w:t>
      </w:r>
      <w:r>
        <w:br/>
      </w:r>
      <w:r>
        <w:rPr>
          <w:rFonts w:ascii="Charis SIL Regular" w:eastAsia="Charis SIL Regular" w:hAnsi="Charis SIL Regular"/>
          <w:color w:val="000000"/>
        </w:rPr>
        <w:t>weariness and frustration. I had hesitated, initially caught in the self-absorbed whirlwind of my own anxieties. But something shifted within me, a flicker of empathy, a sudden awareness of her plight. I had offered to help, a simple gesture born not of grand altruism, but of a shared human experience – the feeling of being overwhelmed, the need for a helping hand. The poem didn't glorify the act; it simply chronicled the event, the weight of the grocery bags in my hands, the gratefulness in the woman's eyes.</w:t>
      </w:r>
    </w:p>
    <w:p w14:paraId="55D071BD"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sensory details were crucial, painting a vivid picture of the encounter. The scent of freshly baked bread wafting from a nearby bakery, the muted chatter of passersby, the feel of the cool autumn air – all these seemingly insignificant details woven together to create a tapestry of shared humanity, a silent conversation between two souls briefly connected. The poem lingered on the silence that followed, a silence heavier with unspoken understanding than any words could ever convey. This shared silence, this unspoken </w:t>
      </w:r>
      <w:r>
        <w:br/>
      </w:r>
      <w:r>
        <w:rPr>
          <w:rFonts w:ascii="Charis SIL Regular" w:eastAsia="Charis SIL Regular" w:hAnsi="Charis SIL Regular"/>
          <w:color w:val="000000"/>
        </w:rPr>
        <w:t xml:space="preserve">communion, transcended the simple act of carrying groceries, illustrating the profound connection that can exist between </w:t>
      </w:r>
      <w:r>
        <w:br/>
      </w:r>
      <w:r>
        <w:rPr>
          <w:rFonts w:ascii="Charis SIL Regular" w:eastAsia="Charis SIL Regular" w:hAnsi="Charis SIL Regular"/>
          <w:color w:val="000000"/>
        </w:rPr>
        <w:t>strangers, the quiet understanding that arises from a shared human experience.</w:t>
      </w:r>
    </w:p>
    <w:p w14:paraId="38A832E8" w14:textId="77777777" w:rsidR="003E323B" w:rsidRDefault="00000000">
      <w:pPr>
        <w:autoSpaceDE w:val="0"/>
        <w:autoSpaceDN w:val="0"/>
        <w:spacing w:before="264" w:after="0" w:line="264" w:lineRule="exact"/>
      </w:pPr>
      <w:r>
        <w:rPr>
          <w:rFonts w:ascii="Charis SIL Regular" w:eastAsia="Charis SIL Regular" w:hAnsi="Charis SIL Regular"/>
          <w:color w:val="000000"/>
        </w:rPr>
        <w:lastRenderedPageBreak/>
        <w:t>The poem then shifted to a different encounter – a chance meeting with a homeless man huddled in a doorway, his eyes mirroring a despair that resonated deeply within me. I had offered him a warm coffee, a small act that felt insignificant in the face of his profound</w:t>
      </w:r>
    </w:p>
    <w:p w14:paraId="27B5C08E" w14:textId="77777777" w:rsidR="003E323B" w:rsidRDefault="003E323B">
      <w:pPr>
        <w:sectPr w:rsidR="003E323B">
          <w:pgSz w:w="8000" w:h="12000"/>
          <w:pgMar w:top="442" w:right="650" w:bottom="364" w:left="660" w:header="720" w:footer="720" w:gutter="0"/>
          <w:cols w:space="720"/>
          <w:docGrid w:linePitch="360"/>
        </w:sectPr>
      </w:pPr>
    </w:p>
    <w:p w14:paraId="02A8CC00" w14:textId="77777777" w:rsidR="003E323B" w:rsidRDefault="003E323B">
      <w:pPr>
        <w:autoSpaceDE w:val="0"/>
        <w:autoSpaceDN w:val="0"/>
        <w:spacing w:after="78" w:line="220" w:lineRule="exact"/>
      </w:pPr>
    </w:p>
    <w:p w14:paraId="20A6C942" w14:textId="77777777" w:rsidR="003E323B" w:rsidRDefault="00000000">
      <w:pPr>
        <w:autoSpaceDE w:val="0"/>
        <w:autoSpaceDN w:val="0"/>
        <w:spacing w:before="58" w:after="0" w:line="264" w:lineRule="exact"/>
        <w:ind w:right="144"/>
      </w:pPr>
      <w:r>
        <w:rPr>
          <w:rFonts w:ascii="Charis SIL Regular" w:eastAsia="Charis SIL Regular" w:hAnsi="Charis SIL Regular"/>
          <w:color w:val="000000"/>
        </w:rPr>
        <w:t xml:space="preserve">hardship, yet the act became a profound moment of human </w:t>
      </w:r>
      <w:r>
        <w:br/>
      </w:r>
      <w:r>
        <w:rPr>
          <w:rFonts w:ascii="Charis SIL Regular" w:eastAsia="Charis SIL Regular" w:hAnsi="Charis SIL Regular"/>
          <w:color w:val="000000"/>
        </w:rPr>
        <w:t xml:space="preserve">connection, the shared warmth of the coffee momentarily bridging the vast chasm between our realities. The poem examined the complexities of this encounter, highlighting the limitations of my ability to fully comprehend his pain, yet acknowledging the </w:t>
      </w:r>
      <w:r>
        <w:br/>
      </w:r>
      <w:r>
        <w:rPr>
          <w:rFonts w:ascii="Charis SIL Regular" w:eastAsia="Charis SIL Regular" w:hAnsi="Charis SIL Regular"/>
          <w:color w:val="000000"/>
        </w:rPr>
        <w:t>importance of extending a gesture of empathy, a simple act of acknowledging his existence, his humanity.</w:t>
      </w:r>
    </w:p>
    <w:p w14:paraId="3983B7BB" w14:textId="77777777" w:rsidR="003E323B" w:rsidRDefault="00000000">
      <w:pPr>
        <w:autoSpaceDE w:val="0"/>
        <w:autoSpaceDN w:val="0"/>
        <w:spacing w:before="264" w:after="0" w:line="264" w:lineRule="exact"/>
      </w:pPr>
      <w:r>
        <w:rPr>
          <w:rFonts w:ascii="Charis SIL Regular" w:eastAsia="Charis SIL Regular" w:hAnsi="Charis SIL Regular"/>
          <w:color w:val="000000"/>
        </w:rPr>
        <w:t>The poem wasn’t about grand gestures of heroism or self-sacrifice; it was about the subtle, almost imperceptible acts of kindness that ripple outwards, creating a cascade of positive interactions. It was about the simple act of listening, truly listening, to another person’s story, allowing their words to touch your soul, reminding you of the shared human experience. It explored the moments when we choose empathy over apathy, compassion over indifference – the choices that shape not only the lives of others, but also the course of our own journey.</w:t>
      </w:r>
    </w:p>
    <w:p w14:paraId="0D2C47BF"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imagery became more personal, reflecting my own internal transformation. The icy landscapes of despair began to thaw, </w:t>
      </w:r>
      <w:r>
        <w:br/>
      </w:r>
      <w:r>
        <w:rPr>
          <w:rFonts w:ascii="Charis SIL Regular" w:eastAsia="Charis SIL Regular" w:hAnsi="Charis SIL Regular"/>
          <w:color w:val="000000"/>
        </w:rPr>
        <w:t xml:space="preserve">replaced by the budding colors of hope and resilience. The fractured mirrors of self-doubt began to reflect a more complete, more </w:t>
      </w:r>
      <w:r>
        <w:br/>
      </w:r>
      <w:r>
        <w:rPr>
          <w:rFonts w:ascii="Charis SIL Regular" w:eastAsia="Charis SIL Regular" w:hAnsi="Charis SIL Regular"/>
          <w:color w:val="000000"/>
        </w:rPr>
        <w:t>compassionate image of myself. The poem detailed these subtle shifts, highlighting the gradual process of healing, the slow but steady melting of the icy shell that had enveloped my heart.</w:t>
      </w:r>
    </w:p>
    <w:p w14:paraId="76C91073"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language became increasingly introspective, delving into the emotional depths of these encounters. It wasn't merely a recounting of events; it was a journey into the heart of compassion, an </w:t>
      </w:r>
      <w:r>
        <w:br/>
      </w:r>
      <w:r>
        <w:rPr>
          <w:rFonts w:ascii="Charis SIL Regular" w:eastAsia="Charis SIL Regular" w:hAnsi="Charis SIL Regular"/>
          <w:color w:val="000000"/>
        </w:rPr>
        <w:t xml:space="preserve">exploration of the power of human connection to heal deep-seated wounds. The poem examined the ways in which these seemingly insignificant acts of kindness shifted my perception of the world, the way they fostered a sense of belonging, a connection to </w:t>
      </w:r>
      <w:r>
        <w:br/>
      </w:r>
      <w:r>
        <w:rPr>
          <w:rFonts w:ascii="Charis SIL Regular" w:eastAsia="Charis SIL Regular" w:hAnsi="Charis SIL Regular"/>
          <w:color w:val="000000"/>
        </w:rPr>
        <w:t>something larger than myself.</w:t>
      </w:r>
    </w:p>
    <w:p w14:paraId="1A88F01C" w14:textId="77777777" w:rsidR="003E323B" w:rsidRDefault="00000000">
      <w:pPr>
        <w:autoSpaceDE w:val="0"/>
        <w:autoSpaceDN w:val="0"/>
        <w:spacing w:before="264" w:after="0" w:line="264" w:lineRule="exact"/>
        <w:ind w:right="144"/>
      </w:pPr>
      <w:r>
        <w:rPr>
          <w:rFonts w:ascii="Charis SIL Regular" w:eastAsia="Charis SIL Regular" w:hAnsi="Charis SIL Regular"/>
          <w:color w:val="000000"/>
        </w:rPr>
        <w:t xml:space="preserve">The poem also touched upon the inherent vulnerability involved in acts of compassion, the risks we take when we extend our hands to </w:t>
      </w:r>
      <w:r>
        <w:rPr>
          <w:rFonts w:ascii="Charis SIL Regular" w:eastAsia="Charis SIL Regular" w:hAnsi="Charis SIL Regular"/>
          <w:color w:val="000000"/>
        </w:rPr>
        <w:lastRenderedPageBreak/>
        <w:t xml:space="preserve">others, opening ourselves up to potential rejection or </w:t>
      </w:r>
      <w:r>
        <w:br/>
      </w:r>
      <w:r>
        <w:rPr>
          <w:rFonts w:ascii="Charis SIL Regular" w:eastAsia="Charis SIL Regular" w:hAnsi="Charis SIL Regular"/>
          <w:color w:val="000000"/>
        </w:rPr>
        <w:t>disappointment. It acknowledged the fear of vulnerability, the self-protective mechanisms we build to shield ourselves from hurt, and</w:t>
      </w:r>
    </w:p>
    <w:p w14:paraId="12701E0B" w14:textId="77777777" w:rsidR="003E323B" w:rsidRDefault="003E323B">
      <w:pPr>
        <w:sectPr w:rsidR="003E323B">
          <w:pgSz w:w="8000" w:h="12000"/>
          <w:pgMar w:top="296" w:right="646" w:bottom="392" w:left="660" w:header="720" w:footer="720" w:gutter="0"/>
          <w:cols w:space="720"/>
          <w:docGrid w:linePitch="360"/>
        </w:sectPr>
      </w:pPr>
    </w:p>
    <w:p w14:paraId="723D447D" w14:textId="77777777" w:rsidR="003E323B" w:rsidRDefault="003E323B">
      <w:pPr>
        <w:autoSpaceDE w:val="0"/>
        <w:autoSpaceDN w:val="0"/>
        <w:spacing w:after="78" w:line="220" w:lineRule="exact"/>
      </w:pPr>
    </w:p>
    <w:p w14:paraId="33796DF7" w14:textId="77777777" w:rsidR="003E323B" w:rsidRDefault="00000000">
      <w:pPr>
        <w:autoSpaceDE w:val="0"/>
        <w:autoSpaceDN w:val="0"/>
        <w:spacing w:before="58" w:after="0" w:line="264" w:lineRule="exact"/>
        <w:ind w:right="144"/>
      </w:pPr>
      <w:r>
        <w:rPr>
          <w:rFonts w:ascii="Charis SIL Regular" w:eastAsia="Charis SIL Regular" w:hAnsi="Charis SIL Regular"/>
          <w:color w:val="000000"/>
        </w:rPr>
        <w:t>how these mechanisms can prevent us from experiencing the true depth of human connection. The poem then contrasted this fear with the transformative power of vulnerability, the rewards that come from allowing ourselves to be seen, to be known, to be truly connected to others.</w:t>
      </w:r>
    </w:p>
    <w:p w14:paraId="547C6EA0" w14:textId="77777777" w:rsidR="003E323B" w:rsidRDefault="00000000">
      <w:pPr>
        <w:autoSpaceDE w:val="0"/>
        <w:autoSpaceDN w:val="0"/>
        <w:spacing w:before="264" w:after="0" w:line="264" w:lineRule="exact"/>
      </w:pPr>
      <w:r>
        <w:rPr>
          <w:rFonts w:ascii="Charis SIL Regular" w:eastAsia="Charis SIL Regular" w:hAnsi="Charis SIL Regular"/>
          <w:color w:val="000000"/>
        </w:rPr>
        <w:t>The poem further explored the importance of self-compassion, acknowledging the struggle with self-doubt and the difficulty in extending compassion to oneself. It examined the interconnection between self-compassion and compassion for others, suggesting that true empathy begins with understanding and accepting our own imperfections and struggles.</w:t>
      </w:r>
    </w:p>
    <w:p w14:paraId="44ACDE6B" w14:textId="77777777" w:rsidR="003E323B" w:rsidRDefault="00000000">
      <w:pPr>
        <w:autoSpaceDE w:val="0"/>
        <w:autoSpaceDN w:val="0"/>
        <w:spacing w:before="264" w:after="0" w:line="264" w:lineRule="exact"/>
        <w:ind w:right="144"/>
      </w:pPr>
      <w:r>
        <w:rPr>
          <w:rFonts w:ascii="Charis SIL Regular" w:eastAsia="Charis SIL Regular" w:hAnsi="Charis SIL Regular"/>
          <w:color w:val="000000"/>
        </w:rPr>
        <w:t>The poem then broadened its scope, considering the broader implications of compassion on society and the world. It explored the ways in which acts of kindness can create ripples of positivity, inspiring others to extend compassion, fostering a culture of empathy and understanding. It touched upon the importance of collective responsibility in creating a more compassionate and just society.</w:t>
      </w:r>
    </w:p>
    <w:p w14:paraId="36DD9719"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poem ended not with a grand resolution, but a quiet reflection, a lingering sense of gratitude for the small, unassuming acts of grace that had shaped my life, the unexpected gifts of human connection that had chipped away at the icy shell of my heart, revealing the warmth and resilience that had always been there, waiting to be discovered. The "coldest winter chill" remained a part of my past, but it no longer held the same power, its icy grip </w:t>
      </w:r>
      <w:r>
        <w:br/>
      </w:r>
      <w:r>
        <w:rPr>
          <w:rFonts w:ascii="Charis SIL Regular" w:eastAsia="Charis SIL Regular" w:hAnsi="Charis SIL Regular"/>
          <w:color w:val="000000"/>
        </w:rPr>
        <w:t xml:space="preserve">weakened by the warmth of human kindness. The final image was not of a dramatic landscape transformed, but a simple scene of shared human connection – two hands clasped together, a silent acknowledgment of shared humanity, a testament to the enduring power of compassion. The poem concluded with a simple, yet profound statement: "And in the quiet grace of giving, the heart finds its own thaw." The ending wasn't a triumphant declaration, but a quiet affirmation, a gentle acknowledgment of the ongoing journey of </w:t>
      </w:r>
      <w:r>
        <w:rPr>
          <w:rFonts w:ascii="Charis SIL Regular" w:eastAsia="Charis SIL Regular" w:hAnsi="Charis SIL Regular"/>
          <w:color w:val="000000"/>
        </w:rPr>
        <w:lastRenderedPageBreak/>
        <w:t>healing, a recognition that even in the deepest winter of the soul, the warmth of human connection can offer solace, hope, and the promise of spring.</w:t>
      </w:r>
    </w:p>
    <w:p w14:paraId="6DFA66F5" w14:textId="77777777" w:rsidR="003E323B" w:rsidRDefault="003E323B">
      <w:pPr>
        <w:sectPr w:rsidR="003E323B">
          <w:pgSz w:w="8000" w:h="12000"/>
          <w:pgMar w:top="296" w:right="678" w:bottom="524" w:left="660" w:header="720" w:footer="720" w:gutter="0"/>
          <w:cols w:space="720"/>
          <w:docGrid w:linePitch="360"/>
        </w:sectPr>
      </w:pPr>
    </w:p>
    <w:p w14:paraId="3A4CACC8" w14:textId="77777777" w:rsidR="003E323B" w:rsidRDefault="003E323B">
      <w:pPr>
        <w:autoSpaceDE w:val="0"/>
        <w:autoSpaceDN w:val="0"/>
        <w:spacing w:after="224" w:line="220" w:lineRule="exact"/>
      </w:pPr>
    </w:p>
    <w:p w14:paraId="2A8D3E2A" w14:textId="77777777" w:rsidR="003E323B" w:rsidRDefault="00000000">
      <w:pPr>
        <w:autoSpaceDE w:val="0"/>
        <w:autoSpaceDN w:val="0"/>
        <w:spacing w:after="0" w:line="330" w:lineRule="exact"/>
      </w:pPr>
      <w:r>
        <w:rPr>
          <w:rFonts w:ascii="Charis SIL Bold" w:eastAsia="Charis SIL Bold" w:hAnsi="Charis SIL Bold"/>
          <w:b/>
          <w:color w:val="000000"/>
        </w:rPr>
        <w:t>Finding Beauty in the Mundane</w:t>
      </w:r>
    </w:p>
    <w:p w14:paraId="07968C01" w14:textId="77777777" w:rsidR="003E323B" w:rsidRDefault="00000000">
      <w:pPr>
        <w:autoSpaceDE w:val="0"/>
        <w:autoSpaceDN w:val="0"/>
        <w:spacing w:before="286" w:after="0" w:line="264" w:lineRule="exact"/>
      </w:pPr>
      <w:r>
        <w:rPr>
          <w:rFonts w:ascii="Charis SIL Regular" w:eastAsia="Charis SIL Regular" w:hAnsi="Charis SIL Regular"/>
          <w:color w:val="000000"/>
        </w:rPr>
        <w:t>The next poem wasn't a dramatic shift, a sudden burst of sunshine after a prolonged storm. It was more like the slow, persistent melting of ice, a gradual thawing of the frozen landscape of my soul. It found beauty not in the grand gestures, not in the sweeping vistas of a romanticized world, but in the quiet corners, in the unnoticed details of everyday life. It began with the steam rising from a chipped, ceramic mug of coffee on a cold morning, the warmth spreading through my hands, a simple pleasure previously overlooked in my relentless pursuit of something... more.</w:t>
      </w:r>
    </w:p>
    <w:p w14:paraId="3585C56D"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poem lingered on the texture of the worn, wooden table, the subtle grain visible under the dim light of the kitchen. It described the rhythmic tick-tock of the old grandfather clock in the hallway, a steady, unwavering pulse against the chaotic rhythm of my </w:t>
      </w:r>
      <w:r>
        <w:br/>
      </w:r>
      <w:r>
        <w:rPr>
          <w:rFonts w:ascii="Charis SIL Regular" w:eastAsia="Charis SIL Regular" w:hAnsi="Charis SIL Regular"/>
          <w:color w:val="000000"/>
        </w:rPr>
        <w:t>thoughts. These weren't metaphors for deeper, hidden meanings; they were simply… themselves. A mug. A table. A clock. Objects devoid of inherent significance, yet brimming with a quiet dignity when observed with a newly awakened attentiveness.</w:t>
      </w:r>
    </w:p>
    <w:p w14:paraId="67F3AFE0" w14:textId="77777777" w:rsidR="003E323B" w:rsidRDefault="00000000">
      <w:pPr>
        <w:autoSpaceDE w:val="0"/>
        <w:autoSpaceDN w:val="0"/>
        <w:spacing w:before="264" w:after="0" w:line="264" w:lineRule="exact"/>
      </w:pPr>
      <w:r>
        <w:rPr>
          <w:rFonts w:ascii="Charis SIL Regular" w:eastAsia="Charis SIL Regular" w:hAnsi="Charis SIL Regular"/>
          <w:color w:val="000000"/>
        </w:rPr>
        <w:t>The language shifted, becoming almost conversational, a quiet meditation on the mundane. It spoke of the way sunlight filtered through the leaves of the ancient oak tree outside my window, creating a dappled mosaic on the floor. It captured the fleeting moment of a robin hopping across the lawn, its red breast a splash of vibrant color against the muted greens and browns of autumn. These were images stripped bare of poetic artifice, presented with a raw honesty that resonated deeply.</w:t>
      </w:r>
    </w:p>
    <w:p w14:paraId="0AAF16F2"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poem then turned to the city itself, the seemingly chaotic symphony of urban life. The rhythmic rumble of the subway </w:t>
      </w:r>
      <w:r>
        <w:br/>
      </w:r>
      <w:r>
        <w:rPr>
          <w:rFonts w:ascii="Charis SIL Regular" w:eastAsia="Charis SIL Regular" w:hAnsi="Charis SIL Regular"/>
          <w:color w:val="000000"/>
        </w:rPr>
        <w:t xml:space="preserve">beneath my feet became a bass line to the city's song. The hurried footsteps of strangers on the sidewalk, a percussive rhythm against the backdrop of distant sirens and car horns. The cacophony, once a source </w:t>
      </w:r>
      <w:r>
        <w:rPr>
          <w:rFonts w:ascii="Charis SIL Regular" w:eastAsia="Charis SIL Regular" w:hAnsi="Charis SIL Regular"/>
          <w:color w:val="000000"/>
        </w:rPr>
        <w:lastRenderedPageBreak/>
        <w:t xml:space="preserve">of irritation and frustration, now transformed into a </w:t>
      </w:r>
      <w:r>
        <w:br/>
      </w:r>
      <w:r>
        <w:rPr>
          <w:rFonts w:ascii="Charis SIL Regular" w:eastAsia="Charis SIL Regular" w:hAnsi="Charis SIL Regular"/>
          <w:color w:val="000000"/>
        </w:rPr>
        <w:t>surprisingly beautiful, though dissonant, composition. I found myself appreciating the sheer energy, the raw vitality of the city, the relentless pulse of life teeming all around.</w:t>
      </w:r>
    </w:p>
    <w:p w14:paraId="7A0FEAF9" w14:textId="77777777" w:rsidR="003E323B" w:rsidRDefault="003E323B">
      <w:pPr>
        <w:sectPr w:rsidR="003E323B">
          <w:pgSz w:w="8000" w:h="12000"/>
          <w:pgMar w:top="442" w:right="668" w:bottom="364" w:left="660" w:header="720" w:footer="720" w:gutter="0"/>
          <w:cols w:space="720"/>
          <w:docGrid w:linePitch="360"/>
        </w:sectPr>
      </w:pPr>
    </w:p>
    <w:p w14:paraId="4FB640FA" w14:textId="77777777" w:rsidR="003E323B" w:rsidRDefault="003E323B">
      <w:pPr>
        <w:autoSpaceDE w:val="0"/>
        <w:autoSpaceDN w:val="0"/>
        <w:spacing w:after="210" w:line="220" w:lineRule="exact"/>
      </w:pPr>
    </w:p>
    <w:p w14:paraId="1DE78DAA" w14:textId="77777777" w:rsidR="003E323B" w:rsidRDefault="00000000">
      <w:pPr>
        <w:autoSpaceDE w:val="0"/>
        <w:autoSpaceDN w:val="0"/>
        <w:spacing w:before="60" w:after="0" w:line="264" w:lineRule="exact"/>
      </w:pPr>
      <w:r>
        <w:rPr>
          <w:rFonts w:ascii="Charis SIL Regular" w:eastAsia="Charis SIL Regular" w:hAnsi="Charis SIL Regular"/>
          <w:color w:val="000000"/>
        </w:rPr>
        <w:t xml:space="preserve">I wrote about the faces of strangers, the stories etched into their lines, the untold narratives hidden behind their eyes. I imagined their lives, their joys and sorrows, their victories and defeats – all interwoven into the rich tapestry of the city's existence. The </w:t>
      </w:r>
      <w:r>
        <w:br/>
      </w:r>
      <w:r>
        <w:rPr>
          <w:rFonts w:ascii="Charis SIL Regular" w:eastAsia="Charis SIL Regular" w:hAnsi="Charis SIL Regular"/>
          <w:color w:val="000000"/>
        </w:rPr>
        <w:t>anonymity, the fleeting connections, the shared human experience –all became part of the poem's quiet beauty.</w:t>
      </w:r>
    </w:p>
    <w:p w14:paraId="57327A3D" w14:textId="77777777" w:rsidR="003E323B" w:rsidRDefault="00000000">
      <w:pPr>
        <w:autoSpaceDE w:val="0"/>
        <w:autoSpaceDN w:val="0"/>
        <w:spacing w:before="264" w:after="0" w:line="264" w:lineRule="exact"/>
      </w:pPr>
      <w:r>
        <w:rPr>
          <w:rFonts w:ascii="Charis SIL Regular" w:eastAsia="Charis SIL Regular" w:hAnsi="Charis SIL Regular"/>
          <w:color w:val="000000"/>
        </w:rPr>
        <w:t>The poem moved from the external to the internal, focusing on the simple act of breathing. The inhale and exhale, the constant cycle of life and death, became a meditative rhythm, a source of quiet contemplation. The feeling of sun on my skin, the taste of rain on my tongue, the scent of earth after a storm – these simple sensory experiences became profound moments of awareness, of connection to the world around me.</w:t>
      </w:r>
    </w:p>
    <w:p w14:paraId="46885AF0" w14:textId="77777777" w:rsidR="003E323B" w:rsidRDefault="00000000">
      <w:pPr>
        <w:autoSpaceDE w:val="0"/>
        <w:autoSpaceDN w:val="0"/>
        <w:spacing w:before="264" w:after="0" w:line="264" w:lineRule="exact"/>
        <w:ind w:right="144"/>
      </w:pPr>
      <w:r>
        <w:rPr>
          <w:rFonts w:ascii="Charis SIL Regular" w:eastAsia="Charis SIL Regular" w:hAnsi="Charis SIL Regular"/>
          <w:color w:val="000000"/>
        </w:rPr>
        <w:t>I found beauty in the imperfections, in the cracks in the pavement, in the rusting metal of a fire escape, in the chipped paint on the walls of my apartment. These weren't symbols of decay or decline; they were testaments to time, to resilience, to the enduring beauty of things that have endured.</w:t>
      </w:r>
    </w:p>
    <w:p w14:paraId="78158ECA" w14:textId="77777777" w:rsidR="003E323B" w:rsidRDefault="00000000">
      <w:pPr>
        <w:autoSpaceDE w:val="0"/>
        <w:autoSpaceDN w:val="0"/>
        <w:spacing w:before="264" w:after="0" w:line="264" w:lineRule="exact"/>
      </w:pPr>
      <w:r>
        <w:rPr>
          <w:rFonts w:ascii="Charis SIL Regular" w:eastAsia="Charis SIL Regular" w:hAnsi="Charis SIL Regular"/>
          <w:color w:val="000000"/>
        </w:rPr>
        <w:t>The poem also focused on the human element, the connections, the shared experiences. I wrote about the shared smiles with strangers in the grocery store, the brief exchanges with the barista at my favorite coffee shop, the quiet conversations with my neighbors in the hallway. These were all small, seemingly insignificant moments, yet they were imbued with a profound sense of connection, of shared humanity.</w:t>
      </w:r>
    </w:p>
    <w:p w14:paraId="6E13C0E8"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poem explored the everyday rituals: the making of coffee in the morning, the writing of poems in the quiet hours of the night, the simple act of cooking a meal. These were acts of self-care, of </w:t>
      </w:r>
      <w:r>
        <w:br/>
      </w:r>
      <w:r>
        <w:rPr>
          <w:rFonts w:ascii="Charis SIL Regular" w:eastAsia="Charis SIL Regular" w:hAnsi="Charis SIL Regular"/>
          <w:color w:val="000000"/>
        </w:rPr>
        <w:t>grounding, of finding solace in the familiar. They were moments of grace, of appreciation for the simple things that life offers. These were not grand, sweeping gestures, but quiet acts of self-love and self-preservation.</w:t>
      </w:r>
    </w:p>
    <w:p w14:paraId="06DC8948" w14:textId="77777777" w:rsidR="003E323B"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The imagery became increasingly specific, focusing on the detailed textures and shapes of everyday life. The rough texture of a worn</w:t>
      </w:r>
    </w:p>
    <w:p w14:paraId="558B5284" w14:textId="77777777" w:rsidR="003E323B" w:rsidRDefault="003E323B">
      <w:pPr>
        <w:sectPr w:rsidR="003E323B">
          <w:pgSz w:w="8000" w:h="12000"/>
          <w:pgMar w:top="428" w:right="656" w:bottom="392" w:left="660" w:header="720" w:footer="720" w:gutter="0"/>
          <w:cols w:space="720"/>
          <w:docGrid w:linePitch="360"/>
        </w:sectPr>
      </w:pPr>
    </w:p>
    <w:p w14:paraId="5CE9771B" w14:textId="77777777" w:rsidR="003E323B" w:rsidRDefault="003E323B">
      <w:pPr>
        <w:autoSpaceDE w:val="0"/>
        <w:autoSpaceDN w:val="0"/>
        <w:spacing w:after="78" w:line="220" w:lineRule="exact"/>
      </w:pPr>
    </w:p>
    <w:p w14:paraId="038B28E5" w14:textId="77777777" w:rsidR="003E323B" w:rsidRDefault="00000000">
      <w:pPr>
        <w:autoSpaceDE w:val="0"/>
        <w:autoSpaceDN w:val="0"/>
        <w:spacing w:before="56" w:after="0" w:line="264" w:lineRule="exact"/>
      </w:pPr>
      <w:r>
        <w:rPr>
          <w:rFonts w:ascii="Charis SIL Regular" w:eastAsia="Charis SIL Regular" w:hAnsi="Charis SIL Regular"/>
          <w:color w:val="000000"/>
        </w:rPr>
        <w:t>sweater, the smooth surface of a polished stone, the jagged edges of a broken teacup – all captured with a precision that highlighted their inherent beauty.</w:t>
      </w:r>
    </w:p>
    <w:p w14:paraId="0CAC83C1"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poem wasn't about escaping the mundane; it was about </w:t>
      </w:r>
      <w:r>
        <w:br/>
      </w:r>
      <w:r>
        <w:rPr>
          <w:rFonts w:ascii="Charis SIL Regular" w:eastAsia="Charis SIL Regular" w:hAnsi="Charis SIL Regular"/>
          <w:color w:val="000000"/>
        </w:rPr>
        <w:t>embracing it, finding beauty within it. It was about shifting my perspective, opening my eyes to the often-overlooked grace that exists in the ordinary. It was a celebration of the simple things, the quiet moments, the subtle beauty that surrounds us every day.</w:t>
      </w:r>
    </w:p>
    <w:p w14:paraId="51473D2F" w14:textId="77777777" w:rsidR="003E323B" w:rsidRDefault="00000000">
      <w:pPr>
        <w:autoSpaceDE w:val="0"/>
        <w:autoSpaceDN w:val="0"/>
        <w:spacing w:before="264" w:after="0" w:line="264" w:lineRule="exact"/>
      </w:pPr>
      <w:r>
        <w:rPr>
          <w:rFonts w:ascii="Charis SIL Regular" w:eastAsia="Charis SIL Regular" w:hAnsi="Charis SIL Regular"/>
          <w:color w:val="000000"/>
        </w:rPr>
        <w:t>The language shifted, becoming more appreciative, more observant. It wasn't about grand declarations or sweeping pronouncements; it was about quiet appreciation, about finding joy in the small things.</w:t>
      </w:r>
    </w:p>
    <w:p w14:paraId="35030526" w14:textId="77777777" w:rsidR="003E323B" w:rsidRDefault="00000000">
      <w:pPr>
        <w:autoSpaceDE w:val="0"/>
        <w:autoSpaceDN w:val="0"/>
        <w:spacing w:before="60" w:after="0" w:line="264" w:lineRule="exact"/>
        <w:ind w:right="720"/>
      </w:pPr>
      <w:r>
        <w:rPr>
          <w:rFonts w:ascii="Charis SIL Regular" w:eastAsia="Charis SIL Regular" w:hAnsi="Charis SIL Regular"/>
          <w:color w:val="000000"/>
        </w:rPr>
        <w:t>The poem's strength lay in its simplicity, in its honesty, in its capacity to find beauty in the overlooked.</w:t>
      </w:r>
    </w:p>
    <w:p w14:paraId="4FE94ACF"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poem ended not with a grand flourish but with a quiet </w:t>
      </w:r>
      <w:r>
        <w:br/>
      </w:r>
      <w:r>
        <w:rPr>
          <w:rFonts w:ascii="Charis SIL Regular" w:eastAsia="Charis SIL Regular" w:hAnsi="Charis SIL Regular"/>
          <w:color w:val="000000"/>
        </w:rPr>
        <w:t xml:space="preserve">observation, a simple statement of gratitude for the ordinary beauty of life. It wasn't a resolution, not a triumphant declaration, but a quiet affirmation of the beauty that can be found in the mundane, in the everyday moments of grace that often pass unnoticed. The coldest winter chill still echoed in the distant corners of my </w:t>
      </w:r>
      <w:r>
        <w:br/>
      </w:r>
      <w:r>
        <w:rPr>
          <w:rFonts w:ascii="Charis SIL Regular" w:eastAsia="Charis SIL Regular" w:hAnsi="Charis SIL Regular"/>
          <w:color w:val="000000"/>
        </w:rPr>
        <w:t xml:space="preserve">memory, but its icy grip had weakened, replaced by a growing warmth, a quiet appreciation for the simple, overlooked graces that life offers every day. The poem concluded, not with a dramatic climax, but with a peaceful acceptance, a quiet acknowledgment that beauty exists not only in grand gestures, but also in the quiet moments, in the subtle details of everyday life, in the simple act of breathing, of being present, of observing, of appreciating. It ended with a silent understanding, a quiet recognition of the beauty in the mundane, the profound grace hidden within the ordinary. The final image wasn’t a dramatic landscape transformation, but a single dewdrop clinging to a blade of </w:t>
      </w:r>
      <w:r>
        <w:rPr>
          <w:rFonts w:ascii="Charis SIL Regular" w:eastAsia="Charis SIL Regular" w:hAnsi="Charis SIL Regular"/>
          <w:color w:val="000000"/>
        </w:rPr>
        <w:lastRenderedPageBreak/>
        <w:t>grass, shimmering in the morning light – a perfect, unsung symbol of the beauty found in the smallest, most overlooked moments.</w:t>
      </w:r>
    </w:p>
    <w:p w14:paraId="43E7D665" w14:textId="77777777" w:rsidR="003E323B" w:rsidRDefault="003E323B">
      <w:pPr>
        <w:sectPr w:rsidR="003E323B">
          <w:pgSz w:w="8000" w:h="12000"/>
          <w:pgMar w:top="296" w:right="666" w:bottom="1052" w:left="660" w:header="720" w:footer="720" w:gutter="0"/>
          <w:cols w:space="720"/>
          <w:docGrid w:linePitch="360"/>
        </w:sectPr>
      </w:pPr>
    </w:p>
    <w:p w14:paraId="3018A973" w14:textId="77777777" w:rsidR="003E323B" w:rsidRDefault="003E323B">
      <w:pPr>
        <w:autoSpaceDE w:val="0"/>
        <w:autoSpaceDN w:val="0"/>
        <w:spacing w:after="224" w:line="220" w:lineRule="exact"/>
      </w:pPr>
    </w:p>
    <w:p w14:paraId="3D296291" w14:textId="77777777" w:rsidR="003E323B" w:rsidRDefault="00000000">
      <w:pPr>
        <w:autoSpaceDE w:val="0"/>
        <w:autoSpaceDN w:val="0"/>
        <w:spacing w:after="0" w:line="330" w:lineRule="exact"/>
      </w:pPr>
      <w:r>
        <w:rPr>
          <w:rFonts w:ascii="Charis SIL Bold" w:eastAsia="Charis SIL Bold" w:hAnsi="Charis SIL Bold"/>
          <w:b/>
          <w:color w:val="000000"/>
        </w:rPr>
        <w:t>Moments of Connection</w:t>
      </w:r>
    </w:p>
    <w:p w14:paraId="77B71A95" w14:textId="77777777" w:rsidR="003E323B" w:rsidRDefault="00000000">
      <w:pPr>
        <w:autoSpaceDE w:val="0"/>
        <w:autoSpaceDN w:val="0"/>
        <w:spacing w:before="286" w:after="0" w:line="264" w:lineRule="exact"/>
      </w:pPr>
      <w:r>
        <w:rPr>
          <w:rFonts w:ascii="Charis SIL Regular" w:eastAsia="Charis SIL Regular" w:hAnsi="Charis SIL Regular"/>
          <w:color w:val="000000"/>
        </w:rPr>
        <w:t xml:space="preserve">The next poem was a departure, a shift away from the solitary contemplation of the natural world and into the messy, </w:t>
      </w:r>
      <w:r>
        <w:br/>
      </w:r>
      <w:r>
        <w:rPr>
          <w:rFonts w:ascii="Charis SIL Regular" w:eastAsia="Charis SIL Regular" w:hAnsi="Charis SIL Regular"/>
          <w:color w:val="000000"/>
        </w:rPr>
        <w:t>unpredictable realm of human connection. It wasn't about grand gestures of love or sweeping declarations of affection; it was about the quiet, almost imperceptible moments of shared understanding, the fleeting glimpses of connection that flicker between strangers in a crowded city.</w:t>
      </w:r>
    </w:p>
    <w:p w14:paraId="4683B207"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It began with the simple act of making eye contact with a woman on the subway, a fleeting moment of shared acknowledgment in the anonymity of the underground. Her tired eyes, etched with the stories of a life lived, held a familiar weariness that mirrored my own. In that brief, silent exchange, a fragile bridge of empathy was built, a silent recognition of shared human experience. The poem didn't romanticize the encounter; it simply acknowledged its </w:t>
      </w:r>
      <w:r>
        <w:br/>
      </w:r>
      <w:r>
        <w:rPr>
          <w:rFonts w:ascii="Charis SIL Regular" w:eastAsia="Charis SIL Regular" w:hAnsi="Charis SIL Regular"/>
          <w:color w:val="000000"/>
        </w:rPr>
        <w:t>existence, its fragile beauty in the midst of the relentless urban churn. It was a testament to the interconnectedness of lives, a quiet affirmation of our shared humanity.</w:t>
      </w:r>
    </w:p>
    <w:p w14:paraId="45517F99"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poem then moved to the bustling marketplace, a chaotic </w:t>
      </w:r>
      <w:r>
        <w:br/>
      </w:r>
      <w:r>
        <w:rPr>
          <w:rFonts w:ascii="Charis SIL Regular" w:eastAsia="Charis SIL Regular" w:hAnsi="Charis SIL Regular"/>
          <w:color w:val="000000"/>
        </w:rPr>
        <w:t>symphony of sights, sounds, and smells. It focused on the fleeting encounters, the brief exchanges between vendor and customer, the unspoken dialogues between strangers jostling for space. The rough texture of a burlap sack, the smooth surface of a polished apple, the worn hands of an elderly street vendor – these details weren’t merely descriptive; they were portals to untold stories, glimpses into lives lived with quiet dignity and resilience.</w:t>
      </w:r>
    </w:p>
    <w:p w14:paraId="6298EE3E"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I wrote about the shared smile with a barista, the unspoken </w:t>
      </w:r>
      <w:r>
        <w:br/>
      </w:r>
      <w:r>
        <w:rPr>
          <w:rFonts w:ascii="Charis SIL Regular" w:eastAsia="Charis SIL Regular" w:hAnsi="Charis SIL Regular"/>
          <w:color w:val="000000"/>
        </w:rPr>
        <w:t xml:space="preserve">understanding in the brief exchange over a cup of coffee. The </w:t>
      </w:r>
      <w:r>
        <w:br/>
      </w:r>
      <w:r>
        <w:rPr>
          <w:rFonts w:ascii="Charis SIL Regular" w:eastAsia="Charis SIL Regular" w:hAnsi="Charis SIL Regular"/>
          <w:color w:val="000000"/>
        </w:rPr>
        <w:t xml:space="preserve">warmth of her smile, the gentle cadence of her voice – these small acts of kindness, these seemingly insignificant gestures, formed the bedrock of connection in the vast, impersonal city. The poem didn't try to force </w:t>
      </w:r>
      <w:r>
        <w:rPr>
          <w:rFonts w:ascii="Charis SIL Regular" w:eastAsia="Charis SIL Regular" w:hAnsi="Charis SIL Regular"/>
          <w:color w:val="000000"/>
        </w:rPr>
        <w:lastRenderedPageBreak/>
        <w:t>a narrative; it simply observed, recorded, and celebrated these fleeting moments of grace. It found poetry not in the grand pronouncements, but in the subtle nuances of human interaction.</w:t>
      </w:r>
    </w:p>
    <w:p w14:paraId="1FF89C50" w14:textId="77777777" w:rsidR="003E323B" w:rsidRDefault="003E323B">
      <w:pPr>
        <w:sectPr w:rsidR="003E323B">
          <w:pgSz w:w="8000" w:h="12000"/>
          <w:pgMar w:top="442" w:right="644" w:bottom="496" w:left="660" w:header="720" w:footer="720" w:gutter="0"/>
          <w:cols w:space="720"/>
          <w:docGrid w:linePitch="360"/>
        </w:sectPr>
      </w:pPr>
    </w:p>
    <w:p w14:paraId="1F917019" w14:textId="77777777" w:rsidR="003E323B" w:rsidRDefault="003E323B">
      <w:pPr>
        <w:autoSpaceDE w:val="0"/>
        <w:autoSpaceDN w:val="0"/>
        <w:spacing w:after="78" w:line="220" w:lineRule="exact"/>
      </w:pPr>
    </w:p>
    <w:p w14:paraId="29862A0D" w14:textId="77777777" w:rsidR="003E323B" w:rsidRDefault="00000000">
      <w:pPr>
        <w:autoSpaceDE w:val="0"/>
        <w:autoSpaceDN w:val="0"/>
        <w:spacing w:before="58" w:after="0" w:line="264" w:lineRule="exact"/>
      </w:pPr>
      <w:r>
        <w:rPr>
          <w:rFonts w:ascii="Charis SIL Regular" w:eastAsia="Charis SIL Regular" w:hAnsi="Charis SIL Regular"/>
          <w:color w:val="000000"/>
        </w:rPr>
        <w:t>The poem then shifted to more personal connections, exploring the complex tapestry of familial relationships. I wrote about the worn photograph tucked away in my wallet, the faded image of my grandmother, her smile a testament to a life lived with unwavering strength and resilience. The poem lingered on the texture of the photo itself, the slightly rough paper, the creased edges, the faint scent of time clinging to it. These weren't merely descriptive details; they were tangible links to memory, reminders of love and loss, of shared experiences that transcend time and space.</w:t>
      </w:r>
    </w:p>
    <w:p w14:paraId="1B080CB1"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poem also explored the difficult connections, the fraught </w:t>
      </w:r>
      <w:r>
        <w:br/>
      </w:r>
      <w:r>
        <w:rPr>
          <w:rFonts w:ascii="Charis SIL Regular" w:eastAsia="Charis SIL Regular" w:hAnsi="Charis SIL Regular"/>
          <w:color w:val="000000"/>
        </w:rPr>
        <w:t xml:space="preserve">relationships marked by misunderstandings and unresolved </w:t>
      </w:r>
      <w:r>
        <w:br/>
      </w:r>
      <w:r>
        <w:rPr>
          <w:rFonts w:ascii="Charis SIL Regular" w:eastAsia="Charis SIL Regular" w:hAnsi="Charis SIL Regular"/>
          <w:color w:val="000000"/>
        </w:rPr>
        <w:t xml:space="preserve">conflicts. I wrote about the strained phone calls, the awkward silences, the unspoken resentments. The poem didn't shy away from the painful realities of human connection; it acknowledged the complexities, the challenges, the inherent imperfections. It </w:t>
      </w:r>
      <w:r>
        <w:br/>
      </w:r>
      <w:r>
        <w:rPr>
          <w:rFonts w:ascii="Charis SIL Regular" w:eastAsia="Charis SIL Regular" w:hAnsi="Charis SIL Regular"/>
          <w:color w:val="000000"/>
        </w:rPr>
        <w:t>portrayed the struggles, the frustrations, the moments of anger and regret, without flinching. It found a strange beauty in the rawness of the emotion, in the honesty of the portrayal. It demonstrated that even in the most difficult relationships, a spark of connection can still remain.</w:t>
      </w:r>
    </w:p>
    <w:p w14:paraId="1EDB9F38" w14:textId="77777777" w:rsidR="003E323B" w:rsidRDefault="00000000">
      <w:pPr>
        <w:autoSpaceDE w:val="0"/>
        <w:autoSpaceDN w:val="0"/>
        <w:spacing w:before="264" w:after="0" w:line="264" w:lineRule="exact"/>
      </w:pPr>
      <w:r>
        <w:rPr>
          <w:rFonts w:ascii="Charis SIL Regular" w:eastAsia="Charis SIL Regular" w:hAnsi="Charis SIL Regular"/>
          <w:color w:val="000000"/>
        </w:rPr>
        <w:t>The imagery in this section moved away from the stark minimalism of the previous poems, becoming more intimate and personal. It focused on the subtle details of human interaction: the brush of hands, the shared laughter, the weight of a comforting embrace. It described the feel of my grandmother’s weathered hands in mine, the warmth of her smile, the comforting scent of her perfume – all vivid, sensory details that evoke a powerful emotional response.</w:t>
      </w:r>
    </w:p>
    <w:p w14:paraId="6A77F4AB" w14:textId="77777777" w:rsidR="003E323B" w:rsidRDefault="00000000">
      <w:pPr>
        <w:autoSpaceDE w:val="0"/>
        <w:autoSpaceDN w:val="0"/>
        <w:spacing w:before="206" w:after="0" w:line="322" w:lineRule="exact"/>
      </w:pPr>
      <w:r>
        <w:rPr>
          <w:rFonts w:ascii="Charis SIL Regular" w:eastAsia="Charis SIL Regular" w:hAnsi="Charis SIL Regular"/>
          <w:color w:val="000000"/>
        </w:rPr>
        <w:t>The language became more emotionally charged, more heartfelt.</w:t>
      </w:r>
    </w:p>
    <w:p w14:paraId="16F22F59" w14:textId="77777777" w:rsidR="003E323B" w:rsidRDefault="00000000">
      <w:pPr>
        <w:autoSpaceDE w:val="0"/>
        <w:autoSpaceDN w:val="0"/>
        <w:spacing w:before="58" w:after="0" w:line="264" w:lineRule="exact"/>
      </w:pPr>
      <w:r>
        <w:rPr>
          <w:rFonts w:ascii="Charis SIL Regular" w:eastAsia="Charis SIL Regular" w:hAnsi="Charis SIL Regular"/>
          <w:color w:val="000000"/>
        </w:rPr>
        <w:t xml:space="preserve">The poem was a confession, a testament to the speaker's deep appreciation for the human connections that have shaped his life. It conveyed a profound sense of gratitude for the simple acts of kindness, the shared moments of laughter and tears, the enduring bonds of love </w:t>
      </w:r>
      <w:r>
        <w:rPr>
          <w:rFonts w:ascii="Charis SIL Regular" w:eastAsia="Charis SIL Regular" w:hAnsi="Charis SIL Regular"/>
          <w:color w:val="000000"/>
        </w:rPr>
        <w:lastRenderedPageBreak/>
        <w:t>and friendship. It expressed the raw pain of loss, the overwhelming grief that accompanies the absence of loved ones.</w:t>
      </w:r>
    </w:p>
    <w:p w14:paraId="640F1A09" w14:textId="77777777" w:rsidR="003E323B" w:rsidRDefault="00000000">
      <w:pPr>
        <w:autoSpaceDE w:val="0"/>
        <w:autoSpaceDN w:val="0"/>
        <w:spacing w:before="264" w:after="0" w:line="264" w:lineRule="exact"/>
        <w:ind w:right="144"/>
      </w:pPr>
      <w:r>
        <w:rPr>
          <w:rFonts w:ascii="Charis SIL Regular" w:eastAsia="Charis SIL Regular" w:hAnsi="Charis SIL Regular"/>
          <w:color w:val="000000"/>
        </w:rPr>
        <w:t xml:space="preserve">The poem didn't shy away from the imperfections of human </w:t>
      </w:r>
      <w:r>
        <w:br/>
      </w:r>
      <w:r>
        <w:rPr>
          <w:rFonts w:ascii="Charis SIL Regular" w:eastAsia="Charis SIL Regular" w:hAnsi="Charis SIL Regular"/>
          <w:color w:val="000000"/>
        </w:rPr>
        <w:t>connection. It acknowledged the hurts, the misunderstandings, the</w:t>
      </w:r>
    </w:p>
    <w:p w14:paraId="3266A7A8" w14:textId="77777777" w:rsidR="003E323B" w:rsidRDefault="003E323B">
      <w:pPr>
        <w:sectPr w:rsidR="003E323B">
          <w:pgSz w:w="8000" w:h="12000"/>
          <w:pgMar w:top="296" w:right="664" w:bottom="392" w:left="660" w:header="720" w:footer="720" w:gutter="0"/>
          <w:cols w:space="720"/>
          <w:docGrid w:linePitch="360"/>
        </w:sectPr>
      </w:pPr>
    </w:p>
    <w:p w14:paraId="273AB073" w14:textId="77777777" w:rsidR="003E323B" w:rsidRDefault="003E323B">
      <w:pPr>
        <w:autoSpaceDE w:val="0"/>
        <w:autoSpaceDN w:val="0"/>
        <w:spacing w:after="78" w:line="220" w:lineRule="exact"/>
      </w:pPr>
    </w:p>
    <w:p w14:paraId="118FEC25" w14:textId="77777777" w:rsidR="003E323B" w:rsidRDefault="00000000">
      <w:pPr>
        <w:autoSpaceDE w:val="0"/>
        <w:autoSpaceDN w:val="0"/>
        <w:spacing w:before="58" w:after="0" w:line="264" w:lineRule="exact"/>
      </w:pPr>
      <w:r>
        <w:rPr>
          <w:rFonts w:ascii="Charis SIL Regular" w:eastAsia="Charis SIL Regular" w:hAnsi="Charis SIL Regular"/>
          <w:color w:val="000000"/>
        </w:rPr>
        <w:t>moments of conflict. It celebrated the resilience of relationships, the capacity for forgiveness, the enduring strength of human bonds. It recognized that connection wasn't always easy, that it required effort, compromise, and a willingness to forgive. It celebrated the resilience of the human spirit, the capacity to love and be loved, even in the face of adversity.</w:t>
      </w:r>
    </w:p>
    <w:p w14:paraId="5962FC0A"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poem then moved beyond the immediate circle of family and friends, exploring the broader concept of community. I wrote about the anonymous kindness of strangers, the shared humanity that unites us all. I described the simple acts of compassion that I </w:t>
      </w:r>
      <w:r>
        <w:br/>
      </w:r>
      <w:r>
        <w:rPr>
          <w:rFonts w:ascii="Charis SIL Regular" w:eastAsia="Charis SIL Regular" w:hAnsi="Charis SIL Regular"/>
          <w:color w:val="000000"/>
        </w:rPr>
        <w:t xml:space="preserve">witnessed on the streets of the city: the elderly woman helping a child across the street, the stranger offering a warm coat to a shivering homeless man, the young man giving up his seat on the bus to an elderly woman. These moments were not romanticized; they were presented with a quiet dignity, a testament to the </w:t>
      </w:r>
      <w:r>
        <w:br/>
      </w:r>
      <w:r>
        <w:rPr>
          <w:rFonts w:ascii="Charis SIL Regular" w:eastAsia="Charis SIL Regular" w:hAnsi="Charis SIL Regular"/>
          <w:color w:val="000000"/>
        </w:rPr>
        <w:t>inherent goodness that exists in the human heart.</w:t>
      </w:r>
    </w:p>
    <w:p w14:paraId="456BF91A"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poem also delved into the power of shared experience, </w:t>
      </w:r>
      <w:r>
        <w:br/>
      </w:r>
      <w:r>
        <w:rPr>
          <w:rFonts w:ascii="Charis SIL Regular" w:eastAsia="Charis SIL Regular" w:hAnsi="Charis SIL Regular"/>
          <w:color w:val="000000"/>
        </w:rPr>
        <w:t xml:space="preserve">highlighting the ways in which we connect through our collective struggles and triumphs. I wrote about the shared sense of loss felt in the aftermath of a tragedy, the collective grieving that united a community in sorrow. I described the shared moments of joy </w:t>
      </w:r>
      <w:r>
        <w:br/>
      </w:r>
      <w:r>
        <w:rPr>
          <w:rFonts w:ascii="Charis SIL Regular" w:eastAsia="Charis SIL Regular" w:hAnsi="Charis SIL Regular"/>
          <w:color w:val="000000"/>
        </w:rPr>
        <w:t>experienced during a celebration, the collective exuberance that bound people together in happiness. These moments, both joyful and sorrowful, emphasized the importance of community, the power of shared experience to forge lasting connections.</w:t>
      </w:r>
    </w:p>
    <w:p w14:paraId="5A4042BF"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poem’s final lines didn't offer a neat resolution or a tidy </w:t>
      </w:r>
      <w:r>
        <w:br/>
      </w:r>
      <w:r>
        <w:rPr>
          <w:rFonts w:ascii="Charis SIL Regular" w:eastAsia="Charis SIL Regular" w:hAnsi="Charis SIL Regular"/>
          <w:color w:val="000000"/>
        </w:rPr>
        <w:t xml:space="preserve">conclusion. Instead, it ended with an open-ended reflection on the ongoing nature of human connection, the ever-evolving tapestry of relationships that make up our lives. It reaffirmed the importance of cherishing these connections, both big and small, celebrating the fleeting moments of grace, the unexpected kindnesses, and the enduring power of human relationships. The poem concluded with a quiet affirmation of the enduring beauty of human connection, a </w:t>
      </w:r>
      <w:r>
        <w:rPr>
          <w:rFonts w:ascii="Charis SIL Regular" w:eastAsia="Charis SIL Regular" w:hAnsi="Charis SIL Regular"/>
          <w:color w:val="000000"/>
        </w:rPr>
        <w:lastRenderedPageBreak/>
        <w:t>recognition that it's in the seemingly insignificant moments, the quiet exchanges, the shared glances, that we truly find ourselves, and connect with the broader human experience. It ended with a whisper of hope, a fragile affirmation that even in the darkest of</w:t>
      </w:r>
    </w:p>
    <w:p w14:paraId="6E4D6D3B" w14:textId="77777777" w:rsidR="003E323B" w:rsidRDefault="003E323B">
      <w:pPr>
        <w:sectPr w:rsidR="003E323B">
          <w:pgSz w:w="8000" w:h="12000"/>
          <w:pgMar w:top="296" w:right="658" w:bottom="392" w:left="660" w:header="720" w:footer="720" w:gutter="0"/>
          <w:cols w:space="720"/>
          <w:docGrid w:linePitch="360"/>
        </w:sectPr>
      </w:pPr>
    </w:p>
    <w:p w14:paraId="2B645417" w14:textId="77777777" w:rsidR="003E323B" w:rsidRDefault="003E323B">
      <w:pPr>
        <w:autoSpaceDE w:val="0"/>
        <w:autoSpaceDN w:val="0"/>
        <w:spacing w:after="78" w:line="220" w:lineRule="exact"/>
      </w:pPr>
    </w:p>
    <w:p w14:paraId="42FAC04F" w14:textId="77777777" w:rsidR="003E323B" w:rsidRDefault="00000000">
      <w:pPr>
        <w:autoSpaceDE w:val="0"/>
        <w:autoSpaceDN w:val="0"/>
        <w:spacing w:before="60" w:after="0" w:line="264" w:lineRule="exact"/>
      </w:pPr>
      <w:r>
        <w:rPr>
          <w:rFonts w:ascii="Charis SIL Regular" w:eastAsia="Charis SIL Regular" w:hAnsi="Charis SIL Regular"/>
          <w:color w:val="000000"/>
        </w:rPr>
        <w:t xml:space="preserve">times, the human capacity for connection remains a beacon of light, a testament to the resilience of the human spirit. The coldness that had once been so pervasive began to recede, replaced by a warmth generated not by external forces, but by the inherent human </w:t>
      </w:r>
      <w:r>
        <w:br/>
      </w:r>
      <w:r>
        <w:rPr>
          <w:rFonts w:ascii="Charis SIL Regular" w:eastAsia="Charis SIL Regular" w:hAnsi="Charis SIL Regular"/>
          <w:color w:val="000000"/>
        </w:rPr>
        <w:t xml:space="preserve">capacity for connection and the simple acts of grace that </w:t>
      </w:r>
      <w:r>
        <w:br/>
      </w:r>
      <w:r>
        <w:rPr>
          <w:rFonts w:ascii="Charis SIL Regular" w:eastAsia="Charis SIL Regular" w:hAnsi="Charis SIL Regular"/>
          <w:color w:val="000000"/>
        </w:rPr>
        <w:t>punctuated the ordinary.</w:t>
      </w:r>
    </w:p>
    <w:p w14:paraId="28B07B41" w14:textId="77777777" w:rsidR="003E323B" w:rsidRDefault="003E323B">
      <w:pPr>
        <w:sectPr w:rsidR="003E323B">
          <w:pgSz w:w="8000" w:h="12000"/>
          <w:pgMar w:top="296" w:right="676" w:bottom="1440" w:left="660" w:header="720" w:footer="720" w:gutter="0"/>
          <w:cols w:space="720"/>
          <w:docGrid w:linePitch="360"/>
        </w:sectPr>
      </w:pPr>
    </w:p>
    <w:p w14:paraId="15753D50" w14:textId="77777777" w:rsidR="003E323B" w:rsidRDefault="003E323B">
      <w:pPr>
        <w:autoSpaceDE w:val="0"/>
        <w:autoSpaceDN w:val="0"/>
        <w:spacing w:after="224" w:line="220" w:lineRule="exact"/>
      </w:pPr>
    </w:p>
    <w:p w14:paraId="4DBDF197" w14:textId="77777777" w:rsidR="003E323B" w:rsidRDefault="00000000">
      <w:pPr>
        <w:autoSpaceDE w:val="0"/>
        <w:autoSpaceDN w:val="0"/>
        <w:spacing w:after="0" w:line="330" w:lineRule="exact"/>
      </w:pPr>
      <w:r>
        <w:rPr>
          <w:rFonts w:ascii="Charis SIL Bold" w:eastAsia="Charis SIL Bold" w:hAnsi="Charis SIL Bold"/>
          <w:b/>
          <w:color w:val="000000"/>
        </w:rPr>
        <w:t>Gratitude and Appreciation</w:t>
      </w:r>
    </w:p>
    <w:p w14:paraId="0AEA0B4B" w14:textId="77777777" w:rsidR="003E323B" w:rsidRDefault="00000000">
      <w:pPr>
        <w:autoSpaceDE w:val="0"/>
        <w:autoSpaceDN w:val="0"/>
        <w:spacing w:before="286" w:after="0" w:line="264" w:lineRule="exact"/>
      </w:pPr>
      <w:r>
        <w:rPr>
          <w:rFonts w:ascii="Charis SIL Regular" w:eastAsia="Charis SIL Regular" w:hAnsi="Charis SIL Regular"/>
          <w:color w:val="000000"/>
        </w:rPr>
        <w:t xml:space="preserve">The next poem was a stark contrast to the preceding ones, a </w:t>
      </w:r>
      <w:r>
        <w:br/>
      </w:r>
      <w:r>
        <w:rPr>
          <w:rFonts w:ascii="Charis SIL Regular" w:eastAsia="Charis SIL Regular" w:hAnsi="Charis SIL Regular"/>
          <w:color w:val="000000"/>
        </w:rPr>
        <w:t>deliberate shift from the bleak landscape of internal struggle to the vibrant, sun-drenched fields of gratitude. It wasn't a denial of the darkness, not a forced optimism; rather, it was a recognition that even amidst the coldest winter chill, the faintest sunbeam could pierce through, warming the soul. This poem wasn't about ignoring the pain, but about acknowledging it alongside the joy, recognizing the duality, the inherent paradox of the human experience.</w:t>
      </w:r>
    </w:p>
    <w:p w14:paraId="4FC00321" w14:textId="77777777" w:rsidR="003E323B" w:rsidRDefault="00000000">
      <w:pPr>
        <w:autoSpaceDE w:val="0"/>
        <w:autoSpaceDN w:val="0"/>
        <w:spacing w:before="264" w:after="0" w:line="264" w:lineRule="exact"/>
      </w:pPr>
      <w:r>
        <w:rPr>
          <w:rFonts w:ascii="Charis SIL Regular" w:eastAsia="Charis SIL Regular" w:hAnsi="Charis SIL Regular"/>
          <w:color w:val="000000"/>
        </w:rPr>
        <w:t>It began with a simple observation: the warmth of the sun on my skin. Not a grand, romanticized sunset, but the ordinary, everyday warmth of the sun, a constant, reliable presence often overlooked. I wrote about the feel of the sun's rays, the way they penetrated the layers of my clothing, reaching deep into my bones, melting away the icy grip of despair. It was a tangible representation of hope, a physical manifestation of something good in the world.</w:t>
      </w:r>
    </w:p>
    <w:p w14:paraId="1444DC63"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imagery shifted to the details of a simple morning ritual: the brewing of coffee, the aroma filling the air, the rich, dark liquid warming my hands. It wasn't about the caffeine kick or the </w:t>
      </w:r>
      <w:r>
        <w:br/>
      </w:r>
      <w:r>
        <w:rPr>
          <w:rFonts w:ascii="Charis SIL Regular" w:eastAsia="Charis SIL Regular" w:hAnsi="Charis SIL Regular"/>
          <w:color w:val="000000"/>
        </w:rPr>
        <w:t xml:space="preserve">ritualistic act itself; it was about the sensory experience, the </w:t>
      </w:r>
      <w:r>
        <w:br/>
      </w:r>
      <w:r>
        <w:rPr>
          <w:rFonts w:ascii="Charis SIL Regular" w:eastAsia="Charis SIL Regular" w:hAnsi="Charis SIL Regular"/>
          <w:color w:val="000000"/>
        </w:rPr>
        <w:t>appreciation of the simple pleasures, the everyday moments that often go unnoticed. The rich, earthy scent, the smooth texture of the mug against my skin, the warmth spreading through my body –these were the building blocks of contentment, the small acts of self-care that nurtured the soul.</w:t>
      </w:r>
    </w:p>
    <w:p w14:paraId="30C77BD0"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From the personal, the poem expanded to embrace the wider world, focusing on the unexpected acts of kindness encountered in daily life. A stranger holding a door open, a smile from a passing face, a helping hand offered without hesitation – these were the moments that, in their quiet simplicity, possessed a profound power. I wrote not of grandiose gestures, but of the subtle kindnesses, the </w:t>
      </w:r>
      <w:r>
        <w:br/>
      </w:r>
      <w:r>
        <w:rPr>
          <w:rFonts w:ascii="Charis SIL Regular" w:eastAsia="Charis SIL Regular" w:hAnsi="Charis SIL Regular"/>
          <w:color w:val="000000"/>
        </w:rPr>
        <w:lastRenderedPageBreak/>
        <w:t>unnoticed acts of compassion that illuminated the human spirit. These were the moments of grace, the unexpected glimmers of hope that shone through the cracks in the pavement of everyday life.</w:t>
      </w:r>
    </w:p>
    <w:p w14:paraId="6FE596BA" w14:textId="77777777" w:rsidR="003E323B" w:rsidRDefault="003E323B">
      <w:pPr>
        <w:sectPr w:rsidR="003E323B">
          <w:pgSz w:w="8000" w:h="12000"/>
          <w:pgMar w:top="442" w:right="642" w:bottom="496" w:left="660" w:header="720" w:footer="720" w:gutter="0"/>
          <w:cols w:space="720"/>
          <w:docGrid w:linePitch="360"/>
        </w:sectPr>
      </w:pPr>
    </w:p>
    <w:p w14:paraId="55D4584D" w14:textId="77777777" w:rsidR="003E323B" w:rsidRDefault="003E323B">
      <w:pPr>
        <w:autoSpaceDE w:val="0"/>
        <w:autoSpaceDN w:val="0"/>
        <w:spacing w:after="78" w:line="220" w:lineRule="exact"/>
      </w:pPr>
    </w:p>
    <w:p w14:paraId="4E4C7031" w14:textId="77777777" w:rsidR="003E323B" w:rsidRDefault="00000000">
      <w:pPr>
        <w:autoSpaceDE w:val="0"/>
        <w:autoSpaceDN w:val="0"/>
        <w:spacing w:before="60" w:after="0" w:line="264" w:lineRule="exact"/>
        <w:ind w:right="144"/>
      </w:pPr>
      <w:r>
        <w:rPr>
          <w:rFonts w:ascii="Charis SIL Regular" w:eastAsia="Charis SIL Regular" w:hAnsi="Charis SIL Regular"/>
          <w:color w:val="000000"/>
        </w:rPr>
        <w:t>The language was deliberate, choosing simple words to convey complex emotions. There were no metaphors or elaborate similes; the poem relied on the power of directness, the raw honesty of simple observation. It was a poem of appreciation, a testament to the speaker's newfound ability to find joy in the ordinary, to recognize the blessings that surrounded him, often hidden in plain sight.</w:t>
      </w:r>
    </w:p>
    <w:p w14:paraId="6578E90E"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poem then shifted to a contemplation of nature's generosity, a recognition of the intricate beauty of the natural world. I wrote about the delicate petals of a flower, the intricate design of a leaf, the silent majesty of a towering tree. These weren't merely </w:t>
      </w:r>
      <w:r>
        <w:br/>
      </w:r>
      <w:r>
        <w:rPr>
          <w:rFonts w:ascii="Charis SIL Regular" w:eastAsia="Charis SIL Regular" w:hAnsi="Charis SIL Regular"/>
          <w:color w:val="000000"/>
        </w:rPr>
        <w:t>descriptions; they were expressions of wonder, a celebration of the natural world's inherent beauty, its ability to nurture and inspire. The poem didn't shy away from the harsh realities of nature – the biting wind, the relentless rain – but it also acknowledged the resilience, the enduring strength that allowed life to flourish even in the face of adversity.</w:t>
      </w:r>
    </w:p>
    <w:p w14:paraId="6A91B572"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This section brought in a shift in tone; the poem acknowledged the difficulties, the pain, but instead of dwelling on them, it used them as a backdrop to highlight the brighter aspects. It recognized that hardship and happiness weren't mutually exclusive; they coexisted, intertwined, forming the complex tapestry of life. The poem </w:t>
      </w:r>
      <w:r>
        <w:br/>
      </w:r>
      <w:r>
        <w:rPr>
          <w:rFonts w:ascii="Charis SIL Regular" w:eastAsia="Charis SIL Regular" w:hAnsi="Charis SIL Regular"/>
          <w:color w:val="000000"/>
        </w:rPr>
        <w:t>celebrated resilience, the ability to endure, to find strength in the face of adversity.</w:t>
      </w:r>
    </w:p>
    <w:p w14:paraId="72EABDD0" w14:textId="77777777" w:rsidR="003E323B" w:rsidRDefault="00000000">
      <w:pPr>
        <w:autoSpaceDE w:val="0"/>
        <w:autoSpaceDN w:val="0"/>
        <w:spacing w:before="264" w:after="0" w:line="264" w:lineRule="exact"/>
        <w:ind w:right="144"/>
      </w:pPr>
      <w:r>
        <w:rPr>
          <w:rFonts w:ascii="Charis SIL Regular" w:eastAsia="Charis SIL Regular" w:hAnsi="Charis SIL Regular"/>
          <w:color w:val="000000"/>
        </w:rPr>
        <w:t xml:space="preserve">The poem delved into the appreciation for human relationships, exploring the bonds of love and friendship. It wasn't about grand declarations of love; it was about the quiet moments of shared intimacy, the unspoken understanding between people who knew each other deeply. I wrote about the comfort of a shared silence, the warmth of a gentle touch, the joy of shared laughter – these were the moments that nourished the soul, the intangible </w:t>
      </w:r>
      <w:r>
        <w:br/>
      </w:r>
      <w:r>
        <w:rPr>
          <w:rFonts w:ascii="Charis SIL Regular" w:eastAsia="Charis SIL Regular" w:hAnsi="Charis SIL Regular"/>
          <w:color w:val="000000"/>
        </w:rPr>
        <w:t>connections that gave life meaning.</w:t>
      </w:r>
    </w:p>
    <w:p w14:paraId="3280C7E1" w14:textId="77777777" w:rsidR="003E323B" w:rsidRDefault="00000000">
      <w:pPr>
        <w:autoSpaceDE w:val="0"/>
        <w:autoSpaceDN w:val="0"/>
        <w:spacing w:before="264" w:after="0" w:line="264" w:lineRule="exact"/>
      </w:pPr>
      <w:r>
        <w:rPr>
          <w:rFonts w:ascii="Charis SIL Regular" w:eastAsia="Charis SIL Regular" w:hAnsi="Charis SIL Regular"/>
          <w:color w:val="000000"/>
        </w:rPr>
        <w:lastRenderedPageBreak/>
        <w:t>I also acknowledged the challenging aspects of relationships – the disagreements, the misunderstandings, the painful moments of conflict – but I didn't let them overshadow the positive aspects. The poem celebrated the resilience of relationships, the capacity for</w:t>
      </w:r>
    </w:p>
    <w:p w14:paraId="1180CB32" w14:textId="77777777" w:rsidR="003E323B" w:rsidRDefault="003E323B">
      <w:pPr>
        <w:sectPr w:rsidR="003E323B">
          <w:pgSz w:w="8000" w:h="12000"/>
          <w:pgMar w:top="296" w:right="652" w:bottom="392" w:left="660" w:header="720" w:footer="720" w:gutter="0"/>
          <w:cols w:space="720"/>
          <w:docGrid w:linePitch="360"/>
        </w:sectPr>
      </w:pPr>
    </w:p>
    <w:p w14:paraId="15000972" w14:textId="77777777" w:rsidR="003E323B" w:rsidRDefault="003E323B">
      <w:pPr>
        <w:autoSpaceDE w:val="0"/>
        <w:autoSpaceDN w:val="0"/>
        <w:spacing w:after="78" w:line="220" w:lineRule="exact"/>
      </w:pPr>
    </w:p>
    <w:p w14:paraId="3D770A72" w14:textId="77777777" w:rsidR="003E323B" w:rsidRDefault="00000000">
      <w:pPr>
        <w:autoSpaceDE w:val="0"/>
        <w:autoSpaceDN w:val="0"/>
        <w:spacing w:before="60" w:after="0" w:line="264" w:lineRule="exact"/>
        <w:ind w:right="432"/>
      </w:pPr>
      <w:r>
        <w:rPr>
          <w:rFonts w:ascii="Charis SIL Regular" w:eastAsia="Charis SIL Regular" w:hAnsi="Charis SIL Regular"/>
          <w:color w:val="000000"/>
        </w:rPr>
        <w:t>forgiveness, the enduring strength of human bonds. It was a testament to the enduring power of love, its capacity to heal, to mend, to create something beautiful from the fragments of the broken.</w:t>
      </w:r>
    </w:p>
    <w:p w14:paraId="1AD87B74" w14:textId="77777777" w:rsidR="003E323B" w:rsidRDefault="00000000">
      <w:pPr>
        <w:autoSpaceDE w:val="0"/>
        <w:autoSpaceDN w:val="0"/>
        <w:spacing w:before="264" w:after="0" w:line="264" w:lineRule="exact"/>
      </w:pPr>
      <w:r>
        <w:rPr>
          <w:rFonts w:ascii="Charis SIL Regular" w:eastAsia="Charis SIL Regular" w:hAnsi="Charis SIL Regular"/>
          <w:color w:val="000000"/>
        </w:rPr>
        <w:t>The imagery in this section shifted again, becoming warmer, more vibrant, more hopeful. The language was less stark, less minimalist, more emotionally charged, infused with gratitude and appreciation. The poem conveyed a profound sense of thankfulness for the people in my life – family, friends, lovers – acknowledging their impact, their influence, their unconditional love. The poem wasn't about romanticising relationships; it was about acknowledging their complexities, their challenges, their enduring importance.</w:t>
      </w:r>
    </w:p>
    <w:p w14:paraId="7E04C1EA"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poem expanded its scope, exploring the concept of gratitude for seemingly insignificant things. A warm cup of tea on a cold </w:t>
      </w:r>
      <w:r>
        <w:br/>
      </w:r>
      <w:r>
        <w:rPr>
          <w:rFonts w:ascii="Charis SIL Regular" w:eastAsia="Charis SIL Regular" w:hAnsi="Charis SIL Regular"/>
          <w:color w:val="000000"/>
        </w:rPr>
        <w:t>evening, the sound of rain against the windowpane, the feeling of soft grass beneath my feet – these were the simple pleasures, the moments of quiet joy that often go unnoticed. The poem celebrated these moments, recognizing their importance, their ability to bring peace and contentment.</w:t>
      </w:r>
    </w:p>
    <w:p w14:paraId="179037BB"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poem didn’t shy away from the past; it incorporated memories, acknowledging past hurts and disappointments. However, it </w:t>
      </w:r>
      <w:r>
        <w:br/>
      </w:r>
      <w:r>
        <w:rPr>
          <w:rFonts w:ascii="Charis SIL Regular" w:eastAsia="Charis SIL Regular" w:hAnsi="Charis SIL Regular"/>
          <w:color w:val="000000"/>
        </w:rPr>
        <w:t>reframed those memories, showing how they had shaped me, how they had led to a deeper appreciation for the present. It was about acknowledging the past without being consumed by it; it was about finding gratitude even in the midst of pain and loss. The coldness, the lingering chill of past disappointments, was no longer the defining factor; it existed alongside the warmth, the gratitude, the contentment.</w:t>
      </w:r>
    </w:p>
    <w:p w14:paraId="12B6AF05" w14:textId="77777777" w:rsidR="003E323B" w:rsidRDefault="00000000">
      <w:pPr>
        <w:autoSpaceDE w:val="0"/>
        <w:autoSpaceDN w:val="0"/>
        <w:spacing w:before="266" w:after="0" w:line="264" w:lineRule="exact"/>
      </w:pPr>
      <w:r>
        <w:rPr>
          <w:rFonts w:ascii="Charis SIL Regular" w:eastAsia="Charis SIL Regular" w:hAnsi="Charis SIL Regular"/>
          <w:color w:val="000000"/>
        </w:rPr>
        <w:t xml:space="preserve">The poem didn't offer a neat resolution or a definitive conclusion. Instead, it ended with a sense of ongoing appreciation, a continuous process of recognizing and celebrating the blessings in life. It was a quiet affirmation, a subtle declaration of hope, a testament to the enduring power of gratitude to transform even the darkest of times. </w:t>
      </w:r>
      <w:r>
        <w:rPr>
          <w:rFonts w:ascii="Charis SIL Regular" w:eastAsia="Charis SIL Regular" w:hAnsi="Charis SIL Regular"/>
          <w:color w:val="000000"/>
        </w:rPr>
        <w:lastRenderedPageBreak/>
        <w:t>The coldness, once so pervasive, had been absorbed, integrated into the larger narrative of life, no longer dominating, but coexisting with the warmth of appreciation and the quiet joy of simple things.</w:t>
      </w:r>
    </w:p>
    <w:p w14:paraId="0564FB22" w14:textId="77777777" w:rsidR="003E323B" w:rsidRDefault="003E323B">
      <w:pPr>
        <w:sectPr w:rsidR="003E323B">
          <w:pgSz w:w="8000" w:h="12000"/>
          <w:pgMar w:top="296" w:right="664" w:bottom="392" w:left="660" w:header="720" w:footer="720" w:gutter="0"/>
          <w:cols w:space="720"/>
          <w:docGrid w:linePitch="360"/>
        </w:sectPr>
      </w:pPr>
    </w:p>
    <w:p w14:paraId="0E02F031" w14:textId="77777777" w:rsidR="003E323B" w:rsidRDefault="003E323B">
      <w:pPr>
        <w:autoSpaceDE w:val="0"/>
        <w:autoSpaceDN w:val="0"/>
        <w:spacing w:after="78" w:line="220" w:lineRule="exact"/>
      </w:pPr>
    </w:p>
    <w:p w14:paraId="21C53B0E" w14:textId="77777777" w:rsidR="003E323B" w:rsidRDefault="00000000">
      <w:pPr>
        <w:autoSpaceDE w:val="0"/>
        <w:autoSpaceDN w:val="0"/>
        <w:spacing w:before="60" w:after="0" w:line="264" w:lineRule="exact"/>
      </w:pPr>
      <w:r>
        <w:rPr>
          <w:rFonts w:ascii="Charis SIL Regular" w:eastAsia="Charis SIL Regular" w:hAnsi="Charis SIL Regular"/>
          <w:color w:val="000000"/>
        </w:rPr>
        <w:t>The final lines resonated with a quiet contentment, a sense of peace born not from the absence of hardship, but from an acceptance of its place within the larger, vibrant picture of life. The poem ended with a whisper of hope, a promise of continued growth, a testament to the enduring power of the human spirit to find light even in the darkest of winters.</w:t>
      </w:r>
    </w:p>
    <w:p w14:paraId="267744DB" w14:textId="77777777" w:rsidR="003E323B" w:rsidRDefault="003E323B">
      <w:pPr>
        <w:sectPr w:rsidR="003E323B">
          <w:pgSz w:w="8000" w:h="12000"/>
          <w:pgMar w:top="296" w:right="688" w:bottom="1440" w:left="660" w:header="720" w:footer="720" w:gutter="0"/>
          <w:cols w:space="720"/>
          <w:docGrid w:linePitch="360"/>
        </w:sectPr>
      </w:pPr>
    </w:p>
    <w:p w14:paraId="489944F3" w14:textId="77777777" w:rsidR="003E323B" w:rsidRDefault="003E323B">
      <w:pPr>
        <w:autoSpaceDE w:val="0"/>
        <w:autoSpaceDN w:val="0"/>
        <w:spacing w:after="224" w:line="220" w:lineRule="exact"/>
      </w:pPr>
    </w:p>
    <w:p w14:paraId="3AF6EB61" w14:textId="77777777" w:rsidR="003E323B" w:rsidRDefault="00000000">
      <w:pPr>
        <w:autoSpaceDE w:val="0"/>
        <w:autoSpaceDN w:val="0"/>
        <w:spacing w:after="0" w:line="330" w:lineRule="exact"/>
      </w:pPr>
      <w:r>
        <w:rPr>
          <w:rFonts w:ascii="Charis SIL Bold" w:eastAsia="Charis SIL Bold" w:hAnsi="Charis SIL Bold"/>
          <w:b/>
          <w:color w:val="000000"/>
        </w:rPr>
        <w:t>SelfDiscovery</w:t>
      </w:r>
    </w:p>
    <w:p w14:paraId="2DB0BE8F" w14:textId="77777777" w:rsidR="003E323B" w:rsidRDefault="00000000">
      <w:pPr>
        <w:autoSpaceDE w:val="0"/>
        <w:autoSpaceDN w:val="0"/>
        <w:spacing w:before="286" w:after="0" w:line="264" w:lineRule="exact"/>
      </w:pPr>
      <w:r>
        <w:rPr>
          <w:rFonts w:ascii="Charis SIL Regular" w:eastAsia="Charis SIL Regular" w:hAnsi="Charis SIL Regular"/>
          <w:color w:val="000000"/>
        </w:rPr>
        <w:t>The next poem wasn't a neatly packaged conclusion, a triumphant declaration of self-discovery. It was, instead, a messy, evolving landscape, mirroring the unpredictable nature of growth. It began with a stark image: a cracked mirror, reflecting a fractured self. Not a shattered mirror, implying complete destruction, but a cracked one, hinting at the possibility of repair, of piecing together the fragmented pieces. Each shard reflected a different aspect of the self, some polished and bright, others clouded and obscured by dust and shadow. The poem didn't shy away from the imperfections, the flaws, the lingering echoes of past hurts. It acknowledged them, held them up to the light, without judgment or self-recrimination.</w:t>
      </w:r>
    </w:p>
    <w:p w14:paraId="708B3103" w14:textId="77777777" w:rsidR="003E323B" w:rsidRDefault="00000000">
      <w:pPr>
        <w:autoSpaceDE w:val="0"/>
        <w:autoSpaceDN w:val="0"/>
        <w:spacing w:before="264" w:after="0" w:line="264" w:lineRule="exact"/>
      </w:pPr>
      <w:r>
        <w:rPr>
          <w:rFonts w:ascii="Charis SIL Regular" w:eastAsia="Charis SIL Regular" w:hAnsi="Charis SIL Regular"/>
          <w:color w:val="000000"/>
        </w:rPr>
        <w:t>The imagery then shifted, moving from the stillness of the broken mirror to the dynamic flow of a river. The river wasn't a placid stream, meandering peacefully through a sun-drenched meadow. It was a turbulent river, rushing and churning, sometimes calm, sometimes violent, reflecting the unpredictable ebb and flow of emotions. The poem used the river as a metaphor for life itself, the unpredictable journey of self-discovery, the moments of calm interspersed with periods of intense turmoil. It acknowledged the rapids, the sudden drops, the unexpected twists and turns, without flinching or romanticizing the struggle.</w:t>
      </w:r>
    </w:p>
    <w:p w14:paraId="26E441B8" w14:textId="77777777" w:rsidR="003E323B" w:rsidRDefault="00000000">
      <w:pPr>
        <w:autoSpaceDE w:val="0"/>
        <w:autoSpaceDN w:val="0"/>
        <w:spacing w:before="264" w:after="0" w:line="264" w:lineRule="exact"/>
      </w:pPr>
      <w:r>
        <w:rPr>
          <w:rFonts w:ascii="Charis SIL Regular" w:eastAsia="Charis SIL Regular" w:hAnsi="Charis SIL Regular"/>
          <w:color w:val="000000"/>
        </w:rPr>
        <w:t>The language was introspective, reflective, filled with questions rather than definitive answers. It explored the complexities of identity, the ever-shifting landscape of the self. It wasn't a narrative of linear progression, a simple path from darkness to light. It was a journey marked by setbacks, by periods of doubt and uncertainty, interspersed with moments of clarity and understanding.</w:t>
      </w:r>
    </w:p>
    <w:p w14:paraId="1DB9EC9D"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poem delved into the uncomfortable spaces, the places where the self felt most vulnerable, most exposed. It acknowledged the fear of failure, the crippling weight of self-doubt, the nagging sense of </w:t>
      </w:r>
      <w:r>
        <w:rPr>
          <w:rFonts w:ascii="Charis SIL Regular" w:eastAsia="Charis SIL Regular" w:hAnsi="Charis SIL Regular"/>
          <w:color w:val="000000"/>
        </w:rPr>
        <w:lastRenderedPageBreak/>
        <w:t>inadequacy. These weren't merely acknowledged; they were explored, dissected, examined with a raw honesty that was both unsettling and compelling.</w:t>
      </w:r>
    </w:p>
    <w:p w14:paraId="00B7026E" w14:textId="77777777" w:rsidR="003E323B" w:rsidRDefault="003E323B">
      <w:pPr>
        <w:sectPr w:rsidR="003E323B">
          <w:pgSz w:w="8000" w:h="12000"/>
          <w:pgMar w:top="442" w:right="688" w:bottom="496" w:left="660" w:header="720" w:footer="720" w:gutter="0"/>
          <w:cols w:space="720"/>
          <w:docGrid w:linePitch="360"/>
        </w:sectPr>
      </w:pPr>
    </w:p>
    <w:p w14:paraId="07E4DCB4" w14:textId="77777777" w:rsidR="003E323B" w:rsidRDefault="003E323B">
      <w:pPr>
        <w:autoSpaceDE w:val="0"/>
        <w:autoSpaceDN w:val="0"/>
        <w:spacing w:after="78" w:line="220" w:lineRule="exact"/>
      </w:pPr>
    </w:p>
    <w:p w14:paraId="71F39558" w14:textId="77777777" w:rsidR="003E323B" w:rsidRDefault="00000000">
      <w:pPr>
        <w:autoSpaceDE w:val="0"/>
        <w:autoSpaceDN w:val="0"/>
        <w:spacing w:before="60" w:after="0" w:line="264" w:lineRule="exact"/>
      </w:pPr>
      <w:r>
        <w:rPr>
          <w:rFonts w:ascii="Charis SIL Regular" w:eastAsia="Charis SIL Regular" w:hAnsi="Charis SIL Regular"/>
          <w:color w:val="000000"/>
        </w:rPr>
        <w:t xml:space="preserve">It used the metaphor of a sculptor working on a piece of clay, shaping and reshaping, adding and subtracting, until the final form emerges. The process was not linear but iterative, filled with false starts, mistakes, and revisions. The sculptor, the poem implied, was not an external force, but an internal one, the self shaping and reshaping itself through experience, through trial and error, </w:t>
      </w:r>
      <w:r>
        <w:br/>
      </w:r>
      <w:r>
        <w:rPr>
          <w:rFonts w:ascii="Charis SIL Regular" w:eastAsia="Charis SIL Regular" w:hAnsi="Charis SIL Regular"/>
          <w:color w:val="000000"/>
        </w:rPr>
        <w:t>through the relentless process of learning and growing.</w:t>
      </w:r>
    </w:p>
    <w:p w14:paraId="28B53FE7" w14:textId="77777777" w:rsidR="003E323B" w:rsidRDefault="00000000">
      <w:pPr>
        <w:autoSpaceDE w:val="0"/>
        <w:autoSpaceDN w:val="0"/>
        <w:spacing w:before="264" w:after="0" w:line="264" w:lineRule="exact"/>
        <w:ind w:right="288"/>
      </w:pPr>
      <w:r>
        <w:rPr>
          <w:rFonts w:ascii="Charis SIL Regular" w:eastAsia="Charis SIL Regular" w:hAnsi="Charis SIL Regular"/>
          <w:color w:val="000000"/>
        </w:rPr>
        <w:t>The poem didn't romanticize the process. It acknowledged the frustration, the moments of self-doubt, the temptation to give up.</w:t>
      </w:r>
    </w:p>
    <w:p w14:paraId="4C614494" w14:textId="77777777" w:rsidR="003E323B" w:rsidRDefault="00000000">
      <w:pPr>
        <w:autoSpaceDE w:val="0"/>
        <w:autoSpaceDN w:val="0"/>
        <w:spacing w:before="60" w:after="0" w:line="264" w:lineRule="exact"/>
        <w:ind w:right="144"/>
      </w:pPr>
      <w:r>
        <w:rPr>
          <w:rFonts w:ascii="Charis SIL Regular" w:eastAsia="Charis SIL Regular" w:hAnsi="Charis SIL Regular"/>
          <w:color w:val="000000"/>
        </w:rPr>
        <w:t xml:space="preserve">But it also highlighted the persistence, the resilience, the </w:t>
      </w:r>
      <w:r>
        <w:br/>
      </w:r>
      <w:r>
        <w:rPr>
          <w:rFonts w:ascii="Charis SIL Regular" w:eastAsia="Charis SIL Regular" w:hAnsi="Charis SIL Regular"/>
          <w:color w:val="000000"/>
        </w:rPr>
        <w:t>unwavering commitment to the process of self-creation. The poem wasn't a declaration of arrival, but a testament to the ongoing journey, the continuous process of self-discovery.</w:t>
      </w:r>
    </w:p>
    <w:p w14:paraId="4A90BC6E"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Then the imagery changed to a field of wildflowers, a chaotic explosion of colors, shapes, and textures. Each flower represented a different facet of the self, a different experience, a different </w:t>
      </w:r>
      <w:r>
        <w:br/>
      </w:r>
      <w:r>
        <w:rPr>
          <w:rFonts w:ascii="Charis SIL Regular" w:eastAsia="Charis SIL Regular" w:hAnsi="Charis SIL Regular"/>
          <w:color w:val="000000"/>
        </w:rPr>
        <w:t xml:space="preserve">emotion. There were vibrant, bold blooms, representing moments of joy and exuberance. There were delicate, fragile flowers, </w:t>
      </w:r>
      <w:r>
        <w:br/>
      </w:r>
      <w:r>
        <w:rPr>
          <w:rFonts w:ascii="Charis SIL Regular" w:eastAsia="Charis SIL Regular" w:hAnsi="Charis SIL Regular"/>
          <w:color w:val="000000"/>
        </w:rPr>
        <w:t>representing moments of vulnerability and tenderness. And there were withered, dying flowers, representing moments of pain and loss.</w:t>
      </w:r>
    </w:p>
    <w:p w14:paraId="2D99998F" w14:textId="77777777" w:rsidR="003E323B" w:rsidRDefault="00000000">
      <w:pPr>
        <w:autoSpaceDE w:val="0"/>
        <w:autoSpaceDN w:val="0"/>
        <w:spacing w:before="264" w:after="0" w:line="264" w:lineRule="exact"/>
      </w:pPr>
      <w:r>
        <w:rPr>
          <w:rFonts w:ascii="Charis SIL Regular" w:eastAsia="Charis SIL Regular" w:hAnsi="Charis SIL Regular"/>
          <w:color w:val="000000"/>
        </w:rPr>
        <w:t>The poem didn't shy away from the shadows, the dark spaces where the self felt most vulnerable. But it also celebrated the vibrant colors, the moments of intense joy, the fleeting beauty of existence.</w:t>
      </w:r>
    </w:p>
    <w:p w14:paraId="78A4D55E" w14:textId="77777777" w:rsidR="003E323B" w:rsidRDefault="00000000">
      <w:pPr>
        <w:autoSpaceDE w:val="0"/>
        <w:autoSpaceDN w:val="0"/>
        <w:spacing w:before="58" w:after="0" w:line="264" w:lineRule="exact"/>
        <w:ind w:right="432"/>
      </w:pPr>
      <w:r>
        <w:rPr>
          <w:rFonts w:ascii="Charis SIL Regular" w:eastAsia="Charis SIL Regular" w:hAnsi="Charis SIL Regular"/>
          <w:color w:val="000000"/>
        </w:rPr>
        <w:t>The wildflowers, in their chaotic beauty, reflected the complex tapestry of the human experience. They were a testament to the resilience of life, the ability to find beauty even in the midst of decay.</w:t>
      </w:r>
    </w:p>
    <w:p w14:paraId="669A6FDB" w14:textId="77777777" w:rsidR="003E323B" w:rsidRDefault="00000000">
      <w:pPr>
        <w:autoSpaceDE w:val="0"/>
        <w:autoSpaceDN w:val="0"/>
        <w:spacing w:before="266" w:after="0" w:line="264" w:lineRule="exact"/>
      </w:pPr>
      <w:r>
        <w:rPr>
          <w:rFonts w:ascii="Charis SIL Regular" w:eastAsia="Charis SIL Regular" w:hAnsi="Charis SIL Regular"/>
          <w:color w:val="000000"/>
        </w:rPr>
        <w:t xml:space="preserve">The poem's language became more expansive, less confined, </w:t>
      </w:r>
      <w:r>
        <w:br/>
      </w:r>
      <w:r>
        <w:rPr>
          <w:rFonts w:ascii="Charis SIL Regular" w:eastAsia="Charis SIL Regular" w:hAnsi="Charis SIL Regular"/>
          <w:color w:val="000000"/>
        </w:rPr>
        <w:t xml:space="preserve">mirroring the speaker's growing sense of self. It embraced </w:t>
      </w:r>
      <w:r>
        <w:br/>
      </w:r>
      <w:r>
        <w:rPr>
          <w:rFonts w:ascii="Charis SIL Regular" w:eastAsia="Charis SIL Regular" w:hAnsi="Charis SIL Regular"/>
          <w:color w:val="000000"/>
        </w:rPr>
        <w:t xml:space="preserve">contradictions, the coexistence of light and shadow, joy and sorrow, hope and despair. The poem recognized these opposing forces not as </w:t>
      </w:r>
      <w:r>
        <w:rPr>
          <w:rFonts w:ascii="Charis SIL Regular" w:eastAsia="Charis SIL Regular" w:hAnsi="Charis SIL Regular"/>
          <w:color w:val="000000"/>
        </w:rPr>
        <w:lastRenderedPageBreak/>
        <w:t>enemies, but as integral parts of the whole, shaping and defining the self in unexpected ways.</w:t>
      </w:r>
    </w:p>
    <w:p w14:paraId="4DC21660" w14:textId="77777777" w:rsidR="003E323B" w:rsidRDefault="00000000">
      <w:pPr>
        <w:autoSpaceDE w:val="0"/>
        <w:autoSpaceDN w:val="0"/>
        <w:spacing w:before="204" w:after="0" w:line="324" w:lineRule="exact"/>
      </w:pPr>
      <w:r>
        <w:rPr>
          <w:rFonts w:ascii="Charis SIL Regular" w:eastAsia="Charis SIL Regular" w:hAnsi="Charis SIL Regular"/>
          <w:color w:val="000000"/>
        </w:rPr>
        <w:t>The journey of self-discovery, the poem suggested, wasn't a linear</w:t>
      </w:r>
    </w:p>
    <w:p w14:paraId="29E13758" w14:textId="77777777" w:rsidR="003E323B" w:rsidRDefault="003E323B">
      <w:pPr>
        <w:sectPr w:rsidR="003E323B">
          <w:pgSz w:w="8000" w:h="12000"/>
          <w:pgMar w:top="296" w:right="658" w:bottom="392" w:left="660" w:header="720" w:footer="720" w:gutter="0"/>
          <w:cols w:space="720"/>
          <w:docGrid w:linePitch="360"/>
        </w:sectPr>
      </w:pPr>
    </w:p>
    <w:p w14:paraId="4014F5F9" w14:textId="77777777" w:rsidR="003E323B" w:rsidRDefault="003E323B">
      <w:pPr>
        <w:autoSpaceDE w:val="0"/>
        <w:autoSpaceDN w:val="0"/>
        <w:spacing w:after="78" w:line="220" w:lineRule="exact"/>
      </w:pPr>
    </w:p>
    <w:p w14:paraId="7F2D2479" w14:textId="77777777" w:rsidR="003E323B" w:rsidRDefault="00000000">
      <w:pPr>
        <w:autoSpaceDE w:val="0"/>
        <w:autoSpaceDN w:val="0"/>
        <w:spacing w:before="60" w:after="0" w:line="264" w:lineRule="exact"/>
        <w:ind w:right="144"/>
      </w:pPr>
      <w:r>
        <w:rPr>
          <w:rFonts w:ascii="Charis SIL Regular" w:eastAsia="Charis SIL Regular" w:hAnsi="Charis SIL Regular"/>
          <w:color w:val="000000"/>
        </w:rPr>
        <w:t xml:space="preserve">progression from darkness to light, but a continuous process of integration, of embracing the complexities, the contradictions, the inherent duality of the human experience. It was about </w:t>
      </w:r>
      <w:r>
        <w:br/>
      </w:r>
      <w:r>
        <w:rPr>
          <w:rFonts w:ascii="Charis SIL Regular" w:eastAsia="Charis SIL Regular" w:hAnsi="Charis SIL Regular"/>
          <w:color w:val="000000"/>
        </w:rPr>
        <w:t xml:space="preserve">acknowledging the shadows, the dark spaces, without letting them define the self. It was about finding beauty in the unexpected, finding strength in vulnerability, and accepting the messy, </w:t>
      </w:r>
      <w:r>
        <w:br/>
      </w:r>
      <w:r>
        <w:rPr>
          <w:rFonts w:ascii="Charis SIL Regular" w:eastAsia="Charis SIL Regular" w:hAnsi="Charis SIL Regular"/>
          <w:color w:val="000000"/>
        </w:rPr>
        <w:t>unpredictable nature of life.</w:t>
      </w:r>
    </w:p>
    <w:p w14:paraId="01DD400E" w14:textId="77777777" w:rsidR="003E323B" w:rsidRDefault="00000000">
      <w:pPr>
        <w:autoSpaceDE w:val="0"/>
        <w:autoSpaceDN w:val="0"/>
        <w:spacing w:before="264" w:after="0" w:line="264" w:lineRule="exact"/>
      </w:pPr>
      <w:r>
        <w:rPr>
          <w:rFonts w:ascii="Charis SIL Regular" w:eastAsia="Charis SIL Regular" w:hAnsi="Charis SIL Regular"/>
          <w:color w:val="000000"/>
        </w:rPr>
        <w:t>The poem then explored the relationship between the self and the external world, recognizing the influence of others on the speaker's journey. It wasn't a tale of solitary introspection; it acknowledged the importance of relationships, the impact of others on the self’s evolution. The poem explored the bonds of love and friendship, the impact of both positive and negative interactions on personal growth.</w:t>
      </w:r>
    </w:p>
    <w:p w14:paraId="1FEF0393"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imagery shifted to a bustling city street, a dynamic scene filled with people from all walks of life. Each encounter, each interaction, contributed to the speaker’s evolving understanding of self. The poem didn't idealize these interactions; it acknowledged the </w:t>
      </w:r>
      <w:r>
        <w:br/>
      </w:r>
      <w:r>
        <w:rPr>
          <w:rFonts w:ascii="Charis SIL Regular" w:eastAsia="Charis SIL Regular" w:hAnsi="Charis SIL Regular"/>
          <w:color w:val="000000"/>
        </w:rPr>
        <w:t>conflicts, the misunderstandings, the occasional hurts. But it also celebrated the moments of connection, the shared laughter, the unexpected acts of kindness.</w:t>
      </w:r>
    </w:p>
    <w:p w14:paraId="2F68D182"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language became more conversational, more intimate, </w:t>
      </w:r>
      <w:r>
        <w:br/>
      </w:r>
      <w:r>
        <w:rPr>
          <w:rFonts w:ascii="Charis SIL Regular" w:eastAsia="Charis SIL Regular" w:hAnsi="Charis SIL Regular"/>
          <w:color w:val="000000"/>
        </w:rPr>
        <w:t>reflecting the speaker’s growing comfort with vulnerability. The poem acknowledged the influence of others, the impact of their words and actions on the speaker’s self-perception. It celebrated the power of connection, the importance of human relationships in the journey of self-discovery.</w:t>
      </w:r>
    </w:p>
    <w:p w14:paraId="633A2E0F" w14:textId="77777777" w:rsidR="003E323B" w:rsidRDefault="00000000">
      <w:pPr>
        <w:autoSpaceDE w:val="0"/>
        <w:autoSpaceDN w:val="0"/>
        <w:spacing w:before="266" w:after="0" w:line="264" w:lineRule="exact"/>
      </w:pPr>
      <w:r>
        <w:rPr>
          <w:rFonts w:ascii="Charis SIL Regular" w:eastAsia="Charis SIL Regular" w:hAnsi="Charis SIL Regular"/>
          <w:color w:val="000000"/>
        </w:rPr>
        <w:t>The poem then returned to the image of the cracked mirror, but this time, the cracks were less prominent, less defined. The reflections were clearer, brighter, more complete. The fragmented pieces of the self were still visible, but they were interwoven, interconnected, forming a more cohesive whole.</w:t>
      </w:r>
    </w:p>
    <w:p w14:paraId="4A05DA61" w14:textId="77777777" w:rsidR="003E323B" w:rsidRDefault="00000000">
      <w:pPr>
        <w:autoSpaceDE w:val="0"/>
        <w:autoSpaceDN w:val="0"/>
        <w:spacing w:before="264" w:after="0" w:line="264" w:lineRule="exact"/>
      </w:pPr>
      <w:r>
        <w:rPr>
          <w:rFonts w:ascii="Charis SIL Regular" w:eastAsia="Charis SIL Regular" w:hAnsi="Charis SIL Regular"/>
          <w:color w:val="000000"/>
        </w:rPr>
        <w:lastRenderedPageBreak/>
        <w:t>The journey of self-discovery, the poem suggested, was not about achieving perfection, about erasing the cracks or eliminating the shadows. It was about acknowledging the imperfections, embracing</w:t>
      </w:r>
    </w:p>
    <w:p w14:paraId="5D97886A" w14:textId="77777777" w:rsidR="003E323B" w:rsidRDefault="003E323B">
      <w:pPr>
        <w:sectPr w:rsidR="003E323B">
          <w:pgSz w:w="8000" w:h="12000"/>
          <w:pgMar w:top="296" w:right="658" w:bottom="392" w:left="660" w:header="720" w:footer="720" w:gutter="0"/>
          <w:cols w:space="720"/>
          <w:docGrid w:linePitch="360"/>
        </w:sectPr>
      </w:pPr>
    </w:p>
    <w:p w14:paraId="195927CC" w14:textId="77777777" w:rsidR="003E323B" w:rsidRDefault="003E323B">
      <w:pPr>
        <w:autoSpaceDE w:val="0"/>
        <w:autoSpaceDN w:val="0"/>
        <w:spacing w:after="78" w:line="220" w:lineRule="exact"/>
      </w:pPr>
    </w:p>
    <w:p w14:paraId="0C58760F" w14:textId="77777777" w:rsidR="003E323B" w:rsidRDefault="00000000">
      <w:pPr>
        <w:autoSpaceDE w:val="0"/>
        <w:autoSpaceDN w:val="0"/>
        <w:spacing w:before="60" w:after="0" w:line="264" w:lineRule="exact"/>
      </w:pPr>
      <w:r>
        <w:rPr>
          <w:rFonts w:ascii="Charis SIL Regular" w:eastAsia="Charis SIL Regular" w:hAnsi="Charis SIL Regular"/>
          <w:color w:val="000000"/>
        </w:rPr>
        <w:t xml:space="preserve">the complexities, and integrating the fragmented parts into a more complete and authentic self. It was about recognizing the ongoing nature of the process, the continuous evolution of the self, and accepting the messy, unpredictable journey of life. The poem ended not with a definitive conclusion, but with a quiet sense of </w:t>
      </w:r>
      <w:r>
        <w:br/>
      </w:r>
      <w:r>
        <w:rPr>
          <w:rFonts w:ascii="Charis SIL Regular" w:eastAsia="Charis SIL Regular" w:hAnsi="Charis SIL Regular"/>
          <w:color w:val="000000"/>
        </w:rPr>
        <w:t>acceptance, a recognition of the ongoing journey, and a quiet hope for continued growth. The coldness that had once defined the experience was now woven into the rich tapestry of life, a reminder of past struggles and a testament to the resilience of the human spirit. The poem's final lines whispered a promise of ongoing self-discovery, a continuous unfolding of the self, a testament to the enduring power of the human spirit.</w:t>
      </w:r>
    </w:p>
    <w:p w14:paraId="38B5D2B9" w14:textId="77777777" w:rsidR="003E323B" w:rsidRDefault="003E323B">
      <w:pPr>
        <w:sectPr w:rsidR="003E323B">
          <w:pgSz w:w="8000" w:h="12000"/>
          <w:pgMar w:top="296" w:right="710" w:bottom="1440" w:left="660" w:header="720" w:footer="720" w:gutter="0"/>
          <w:cols w:space="720"/>
          <w:docGrid w:linePitch="360"/>
        </w:sectPr>
      </w:pPr>
    </w:p>
    <w:p w14:paraId="3261E2AB" w14:textId="77777777" w:rsidR="003E323B" w:rsidRDefault="003E323B">
      <w:pPr>
        <w:autoSpaceDE w:val="0"/>
        <w:autoSpaceDN w:val="0"/>
        <w:spacing w:after="224" w:line="220" w:lineRule="exact"/>
      </w:pPr>
    </w:p>
    <w:p w14:paraId="70417D54" w14:textId="77777777" w:rsidR="003E323B" w:rsidRDefault="00000000">
      <w:pPr>
        <w:autoSpaceDE w:val="0"/>
        <w:autoSpaceDN w:val="0"/>
        <w:spacing w:after="0" w:line="330" w:lineRule="exact"/>
      </w:pPr>
      <w:r>
        <w:rPr>
          <w:rFonts w:ascii="Charis SIL Bold" w:eastAsia="Charis SIL Bold" w:hAnsi="Charis SIL Bold"/>
          <w:b/>
          <w:color w:val="000000"/>
        </w:rPr>
        <w:t>Personal Growth</w:t>
      </w:r>
    </w:p>
    <w:p w14:paraId="1B71FD19" w14:textId="77777777" w:rsidR="003E323B" w:rsidRDefault="00000000">
      <w:pPr>
        <w:autoSpaceDE w:val="0"/>
        <w:autoSpaceDN w:val="0"/>
        <w:spacing w:before="286" w:after="0" w:line="264" w:lineRule="exact"/>
      </w:pPr>
      <w:r>
        <w:rPr>
          <w:rFonts w:ascii="Charis SIL Regular" w:eastAsia="Charis SIL Regular" w:hAnsi="Charis SIL Regular"/>
          <w:color w:val="000000"/>
        </w:rPr>
        <w:t xml:space="preserve">The next verse unfolded like a slow sunrise, chasing away the lingering shadows of the previous poems. It started not with a jarring image, but a subtle one: a single seed, buried deep in the frozen earth. The seed, small and seemingly insignificant, </w:t>
      </w:r>
      <w:r>
        <w:br/>
      </w:r>
      <w:r>
        <w:rPr>
          <w:rFonts w:ascii="Charis SIL Regular" w:eastAsia="Charis SIL Regular" w:hAnsi="Charis SIL Regular"/>
          <w:color w:val="000000"/>
        </w:rPr>
        <w:t>represented the nascent hope that flickered within, a fragile ember against the relentless winter chill. The poem didn't immediately leap to the blooming flower; instead, it lingered on the darkness, the cold, unyielding earth that held the seed captive. It spoke of the patience required, the quiet endurance needed to survive the harsh conditions, the unwavering faith in the promise of spring.</w:t>
      </w:r>
    </w:p>
    <w:p w14:paraId="7F076C0A" w14:textId="77777777" w:rsidR="003E323B" w:rsidRDefault="00000000">
      <w:pPr>
        <w:autoSpaceDE w:val="0"/>
        <w:autoSpaceDN w:val="0"/>
        <w:spacing w:before="264" w:after="0" w:line="264" w:lineRule="exact"/>
      </w:pPr>
      <w:r>
        <w:rPr>
          <w:rFonts w:ascii="Charis SIL Regular" w:eastAsia="Charis SIL Regular" w:hAnsi="Charis SIL Regular"/>
          <w:color w:val="000000"/>
        </w:rPr>
        <w:t>The imagery then shifted, focusing on the subtle changes occurring beneath the surface. The poem described the slow, imperceptible thawing of the earth, the gradual softening of the frozen ground. It wasn't a sudden transformation, but a slow, painstaking process, a testament to the resilience of life, the persistent striving for growth even in the face of adversity. The language was delicate, almost hesitant, mirroring the fragile nature of the hope it depicted.</w:t>
      </w:r>
    </w:p>
    <w:p w14:paraId="5AC8B22B" w14:textId="77777777" w:rsidR="003E323B" w:rsidRDefault="00000000">
      <w:pPr>
        <w:autoSpaceDE w:val="0"/>
        <w:autoSpaceDN w:val="0"/>
        <w:spacing w:before="264" w:after="0" w:line="264" w:lineRule="exact"/>
      </w:pPr>
      <w:r>
        <w:rPr>
          <w:rFonts w:ascii="Charis SIL Regular" w:eastAsia="Charis SIL Regular" w:hAnsi="Charis SIL Regular"/>
          <w:color w:val="000000"/>
        </w:rPr>
        <w:t>The poem moved beyond the single seed, expanding the scope to encompass a whole field, a vast expanse of seeds buried beneath the snow. Each seed, the poem implied, represented a different aspect of the self, a different potential, a different possibility. Some seeds were stronger, more resilient, better equipped to withstand the harsh conditions. Others were weaker, more vulnerable, facing a greater struggle for survival.</w:t>
      </w:r>
    </w:p>
    <w:p w14:paraId="6068033F"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poem didn't shy away from the harsh realities; it acknowledged the potential for failure, the possibility that some seeds might not survive the winter. But it also emphasized the sheer number of seeds, the overwhelming potential for growth, the inherent </w:t>
      </w:r>
      <w:r>
        <w:br/>
      </w:r>
      <w:r>
        <w:rPr>
          <w:rFonts w:ascii="Charis SIL Regular" w:eastAsia="Charis SIL Regular" w:hAnsi="Charis SIL Regular"/>
          <w:color w:val="000000"/>
        </w:rPr>
        <w:t xml:space="preserve">resilience of life's persistent drive towards flourishing. This was a poem about odds, about the statistically likely failures and the </w:t>
      </w:r>
      <w:r>
        <w:rPr>
          <w:rFonts w:ascii="Charis SIL Regular" w:eastAsia="Charis SIL Regular" w:hAnsi="Charis SIL Regular"/>
          <w:color w:val="000000"/>
        </w:rPr>
        <w:lastRenderedPageBreak/>
        <w:t>improbable successes. It was a poem about the acceptance of loss and the unwavering hope in the face of it.</w:t>
      </w:r>
    </w:p>
    <w:p w14:paraId="115169BF" w14:textId="77777777" w:rsidR="003E323B" w:rsidRDefault="00000000">
      <w:pPr>
        <w:autoSpaceDE w:val="0"/>
        <w:autoSpaceDN w:val="0"/>
        <w:spacing w:before="206" w:after="0" w:line="322" w:lineRule="exact"/>
      </w:pPr>
      <w:r>
        <w:rPr>
          <w:rFonts w:ascii="Charis SIL Regular" w:eastAsia="Charis SIL Regular" w:hAnsi="Charis SIL Regular"/>
          <w:color w:val="000000"/>
        </w:rPr>
        <w:t>The language shifted, becoming more assertive, more confident, as</w:t>
      </w:r>
    </w:p>
    <w:p w14:paraId="7B528067" w14:textId="77777777" w:rsidR="003E323B" w:rsidRDefault="003E323B">
      <w:pPr>
        <w:sectPr w:rsidR="003E323B">
          <w:pgSz w:w="8000" w:h="12000"/>
          <w:pgMar w:top="442" w:right="658" w:bottom="364" w:left="660" w:header="720" w:footer="720" w:gutter="0"/>
          <w:cols w:space="720"/>
          <w:docGrid w:linePitch="360"/>
        </w:sectPr>
      </w:pPr>
    </w:p>
    <w:p w14:paraId="2714DC37" w14:textId="77777777" w:rsidR="003E323B" w:rsidRDefault="003E323B">
      <w:pPr>
        <w:autoSpaceDE w:val="0"/>
        <w:autoSpaceDN w:val="0"/>
        <w:spacing w:after="78" w:line="220" w:lineRule="exact"/>
      </w:pPr>
    </w:p>
    <w:p w14:paraId="6650F9ED" w14:textId="77777777" w:rsidR="003E323B" w:rsidRDefault="00000000">
      <w:pPr>
        <w:autoSpaceDE w:val="0"/>
        <w:autoSpaceDN w:val="0"/>
        <w:spacing w:before="60" w:after="0" w:line="264" w:lineRule="exact"/>
      </w:pPr>
      <w:r>
        <w:rPr>
          <w:rFonts w:ascii="Charis SIL Regular" w:eastAsia="Charis SIL Regular" w:hAnsi="Charis SIL Regular"/>
          <w:color w:val="000000"/>
        </w:rPr>
        <w:t>the poem described the first tentative signs of spring. The snow began to melt, revealing patches of earth, the first faint hints of green emerging from beneath the surface. The imagery became more vibrant, more alive, mirroring the speaker's growing sense of optimism, of hope reborn.</w:t>
      </w:r>
    </w:p>
    <w:p w14:paraId="4B90F208"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poem then focused on the process of growth, the unfolding of the seeds into delicate sprouts, reaching tentatively toward the sunlight. It described the challenges they faced, the competition for resources, the threats from predators, the unexpected storms that could wipe out entire fields. But it also highlighted their </w:t>
      </w:r>
      <w:r>
        <w:br/>
      </w:r>
      <w:r>
        <w:rPr>
          <w:rFonts w:ascii="Charis SIL Regular" w:eastAsia="Charis SIL Regular" w:hAnsi="Charis SIL Regular"/>
          <w:color w:val="000000"/>
        </w:rPr>
        <w:t>unwavering determination, their persistent striving for survival, their inherent resilience.</w:t>
      </w:r>
    </w:p>
    <w:p w14:paraId="12A1FD31" w14:textId="77777777" w:rsidR="003E323B" w:rsidRDefault="00000000">
      <w:pPr>
        <w:autoSpaceDE w:val="0"/>
        <w:autoSpaceDN w:val="0"/>
        <w:spacing w:before="264" w:after="0" w:line="264" w:lineRule="exact"/>
        <w:ind w:right="144"/>
      </w:pPr>
      <w:r>
        <w:rPr>
          <w:rFonts w:ascii="Charis SIL Regular" w:eastAsia="Charis SIL Regular" w:hAnsi="Charis SIL Regular"/>
          <w:color w:val="000000"/>
        </w:rPr>
        <w:t xml:space="preserve">The language became more evocative, more lyrical, as the poem described the beauty of the emerging flowers, their vibrant colors, their delicate forms. The imagery was breathtaking, capturing the sheer beauty and wonder of life's persistent drive towards </w:t>
      </w:r>
      <w:r>
        <w:br/>
      </w:r>
      <w:r>
        <w:rPr>
          <w:rFonts w:ascii="Charis SIL Regular" w:eastAsia="Charis SIL Regular" w:hAnsi="Charis SIL Regular"/>
          <w:color w:val="000000"/>
        </w:rPr>
        <w:t xml:space="preserve">expression, towards fruition. The poem celebrated not only the flowers' beauty, but also the resilience of the seeds that had </w:t>
      </w:r>
      <w:r>
        <w:br/>
      </w:r>
      <w:r>
        <w:rPr>
          <w:rFonts w:ascii="Charis SIL Regular" w:eastAsia="Charis SIL Regular" w:hAnsi="Charis SIL Regular"/>
          <w:color w:val="000000"/>
        </w:rPr>
        <w:t>endured the harsh winter, a celebration of perseverance.</w:t>
      </w:r>
    </w:p>
    <w:p w14:paraId="6B7B03EF"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poem acknowledged the imperfections, the wilting petals, the flowers that succumbed to disease or predators. But it also </w:t>
      </w:r>
      <w:r>
        <w:br/>
      </w:r>
      <w:r>
        <w:rPr>
          <w:rFonts w:ascii="Charis SIL Regular" w:eastAsia="Charis SIL Regular" w:hAnsi="Charis SIL Regular"/>
          <w:color w:val="000000"/>
        </w:rPr>
        <w:t>emphasized the abundance, the sheer number of flowers that flourished, a testament to the power of life, the inherent resilience of the human spirit. This wasn't a simplistic narrative of triumph; it acknowledged the losses, the setbacks, the inherent uncertainties of life. It was a realistic portrayal of growth and acceptance of the process.</w:t>
      </w:r>
    </w:p>
    <w:p w14:paraId="6952DE6F" w14:textId="77777777" w:rsidR="003E323B" w:rsidRDefault="00000000">
      <w:pPr>
        <w:autoSpaceDE w:val="0"/>
        <w:autoSpaceDN w:val="0"/>
        <w:spacing w:before="266" w:after="0" w:line="264" w:lineRule="exact"/>
      </w:pPr>
      <w:r>
        <w:rPr>
          <w:rFonts w:ascii="Charis SIL Regular" w:eastAsia="Charis SIL Regular" w:hAnsi="Charis SIL Regular"/>
          <w:color w:val="000000"/>
        </w:rPr>
        <w:t xml:space="preserve">The imagery then shifted to a vast meadow, a tapestry of </w:t>
      </w:r>
      <w:r>
        <w:br/>
      </w:r>
      <w:r>
        <w:rPr>
          <w:rFonts w:ascii="Charis SIL Regular" w:eastAsia="Charis SIL Regular" w:hAnsi="Charis SIL Regular"/>
          <w:color w:val="000000"/>
        </w:rPr>
        <w:t xml:space="preserve">wildflowers, each one unique, each one reflecting a different aspect of the self. There were bold, vibrant blooms, representing moments of joy and exuberance. There were delicate, fragile flowers, </w:t>
      </w:r>
      <w:r>
        <w:br/>
      </w:r>
      <w:r>
        <w:rPr>
          <w:rFonts w:ascii="Charis SIL Regular" w:eastAsia="Charis SIL Regular" w:hAnsi="Charis SIL Regular"/>
          <w:color w:val="000000"/>
        </w:rPr>
        <w:lastRenderedPageBreak/>
        <w:t>representing moments of vulnerability and tenderness. And there were withered, dying flowers, representing moments of pain and loss.</w:t>
      </w:r>
    </w:p>
    <w:p w14:paraId="2B2C36D8" w14:textId="77777777" w:rsidR="003E323B" w:rsidRDefault="00000000">
      <w:pPr>
        <w:autoSpaceDE w:val="0"/>
        <w:autoSpaceDN w:val="0"/>
        <w:spacing w:before="204" w:after="0" w:line="324" w:lineRule="exact"/>
      </w:pPr>
      <w:r>
        <w:rPr>
          <w:rFonts w:ascii="Charis SIL Regular" w:eastAsia="Charis SIL Regular" w:hAnsi="Charis SIL Regular"/>
          <w:color w:val="000000"/>
        </w:rPr>
        <w:t>The poem embraced the contradictions, the coexistence of beauty</w:t>
      </w:r>
    </w:p>
    <w:p w14:paraId="5A40D33C" w14:textId="77777777" w:rsidR="003E323B" w:rsidRDefault="003E323B">
      <w:pPr>
        <w:sectPr w:rsidR="003E323B">
          <w:pgSz w:w="8000" w:h="12000"/>
          <w:pgMar w:top="296" w:right="722" w:bottom="392" w:left="660" w:header="720" w:footer="720" w:gutter="0"/>
          <w:cols w:space="720"/>
          <w:docGrid w:linePitch="360"/>
        </w:sectPr>
      </w:pPr>
    </w:p>
    <w:p w14:paraId="03F48BAD" w14:textId="77777777" w:rsidR="003E323B" w:rsidRDefault="003E323B">
      <w:pPr>
        <w:autoSpaceDE w:val="0"/>
        <w:autoSpaceDN w:val="0"/>
        <w:spacing w:after="78" w:line="220" w:lineRule="exact"/>
      </w:pPr>
    </w:p>
    <w:p w14:paraId="579F2E62" w14:textId="77777777" w:rsidR="003E323B" w:rsidRDefault="00000000">
      <w:pPr>
        <w:autoSpaceDE w:val="0"/>
        <w:autoSpaceDN w:val="0"/>
        <w:spacing w:before="60" w:after="0" w:line="264" w:lineRule="exact"/>
      </w:pPr>
      <w:r>
        <w:rPr>
          <w:rFonts w:ascii="Charis SIL Regular" w:eastAsia="Charis SIL Regular" w:hAnsi="Charis SIL Regular"/>
          <w:color w:val="000000"/>
        </w:rPr>
        <w:t xml:space="preserve">and decay, joy and sorrow, hope and despair. It recognized these opposing forces not as enemies, but as integral parts of the whole, shaping and defining the self in unexpected ways. It was a </w:t>
      </w:r>
      <w:r>
        <w:br/>
      </w:r>
      <w:r>
        <w:rPr>
          <w:rFonts w:ascii="Charis SIL Regular" w:eastAsia="Charis SIL Regular" w:hAnsi="Charis SIL Regular"/>
          <w:color w:val="000000"/>
        </w:rPr>
        <w:t>celebration of the messy, unpredictable beauty of life, a recognition of the ongoing process of growth, of transformation, of self-</w:t>
      </w:r>
      <w:r>
        <w:br/>
      </w:r>
      <w:r>
        <w:rPr>
          <w:rFonts w:ascii="Charis SIL Regular" w:eastAsia="Charis SIL Regular" w:hAnsi="Charis SIL Regular"/>
          <w:color w:val="000000"/>
        </w:rPr>
        <w:t>discovery.</w:t>
      </w:r>
    </w:p>
    <w:p w14:paraId="10C34AD5"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poem's language became more philosophical, more </w:t>
      </w:r>
      <w:r>
        <w:br/>
      </w:r>
      <w:r>
        <w:rPr>
          <w:rFonts w:ascii="Charis SIL Regular" w:eastAsia="Charis SIL Regular" w:hAnsi="Charis SIL Regular"/>
          <w:color w:val="000000"/>
        </w:rPr>
        <w:t>introspective, as it explored the relationship between the self and the external world. It acknowledged the influence of others, the impact of relationships on personal growth. The poem explored the bonds of love and friendship, the importance of community, the power of human connection.</w:t>
      </w:r>
    </w:p>
    <w:p w14:paraId="2F1A9011"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imagery shifted to a bustling city street, a dynamic scene filled with people from all walks of life. Each encounter, each interaction, contributed to the speaker's evolving understanding of self. The poem didn't idealize these interactions; it acknowledged the </w:t>
      </w:r>
      <w:r>
        <w:br/>
      </w:r>
      <w:r>
        <w:rPr>
          <w:rFonts w:ascii="Charis SIL Regular" w:eastAsia="Charis SIL Regular" w:hAnsi="Charis SIL Regular"/>
          <w:color w:val="000000"/>
        </w:rPr>
        <w:t>conflicts, the misunderstandings, the occasional hurts. But it also celebrated the moments of connection, the shared laughter, the unexpected acts of kindness.</w:t>
      </w:r>
    </w:p>
    <w:p w14:paraId="2915A8FB" w14:textId="77777777" w:rsidR="003E323B" w:rsidRDefault="00000000">
      <w:pPr>
        <w:autoSpaceDE w:val="0"/>
        <w:autoSpaceDN w:val="0"/>
        <w:spacing w:before="264" w:after="0" w:line="264" w:lineRule="exact"/>
        <w:ind w:right="144"/>
      </w:pPr>
      <w:r>
        <w:rPr>
          <w:rFonts w:ascii="Charis SIL Regular" w:eastAsia="Charis SIL Regular" w:hAnsi="Charis SIL Regular"/>
          <w:color w:val="000000"/>
        </w:rPr>
        <w:t>The poem's language became more conversational, more intimate, reflecting the speaker's growing comfort with vulnerability. It acknowledged the imperfections, the flaws, the lingering echoes of past hurts. But it also celebrated the resilience, the capacity for healing, the enduring power of the human spirit.</w:t>
      </w:r>
    </w:p>
    <w:p w14:paraId="3F005FA1" w14:textId="77777777" w:rsidR="003E323B" w:rsidRDefault="00000000">
      <w:pPr>
        <w:autoSpaceDE w:val="0"/>
        <w:autoSpaceDN w:val="0"/>
        <w:spacing w:before="264" w:after="0" w:line="264" w:lineRule="exact"/>
      </w:pPr>
      <w:r>
        <w:rPr>
          <w:rFonts w:ascii="Charis SIL Regular" w:eastAsia="Charis SIL Regular" w:hAnsi="Charis SIL Regular"/>
          <w:color w:val="000000"/>
        </w:rPr>
        <w:t>The poem returned to the image of the seed, but this time, the seed was no longer buried in the frozen earth. It had sprouted, grown into a strong, resilient plant, bearing vibrant flowers that reached towards the sky. The journey had been long and arduous, filled with challenges and setbacks, moments of doubt and uncertainty.</w:t>
      </w:r>
    </w:p>
    <w:p w14:paraId="0C61710B" w14:textId="77777777" w:rsidR="003E323B" w:rsidRDefault="00000000">
      <w:pPr>
        <w:autoSpaceDE w:val="0"/>
        <w:autoSpaceDN w:val="0"/>
        <w:spacing w:before="60" w:after="0" w:line="264" w:lineRule="exact"/>
        <w:ind w:right="720"/>
      </w:pPr>
      <w:r>
        <w:rPr>
          <w:rFonts w:ascii="Charis SIL Regular" w:eastAsia="Charis SIL Regular" w:hAnsi="Charis SIL Regular"/>
          <w:color w:val="000000"/>
        </w:rPr>
        <w:t>But the final image was one of triumph, of resilience, of the unwavering power of life to overcome adversity.</w:t>
      </w:r>
    </w:p>
    <w:p w14:paraId="113A6666" w14:textId="77777777" w:rsidR="003E323B" w:rsidRDefault="00000000">
      <w:pPr>
        <w:autoSpaceDE w:val="0"/>
        <w:autoSpaceDN w:val="0"/>
        <w:spacing w:before="264" w:after="0" w:line="264" w:lineRule="exact"/>
      </w:pPr>
      <w:r>
        <w:rPr>
          <w:rFonts w:ascii="Charis SIL Regular" w:eastAsia="Charis SIL Regular" w:hAnsi="Charis SIL Regular"/>
          <w:color w:val="000000"/>
        </w:rPr>
        <w:lastRenderedPageBreak/>
        <w:t>The poem's final lines were not a triumphant declaration, but a quiet affirmation, a recognition of the ongoing process of growth, of self-discovery, of the continuous unfolding of the self. The coldness, once a symbol of despair, was now integrated into the rich tapestry</w:t>
      </w:r>
    </w:p>
    <w:p w14:paraId="087721C3" w14:textId="77777777" w:rsidR="003E323B" w:rsidRDefault="003E323B">
      <w:pPr>
        <w:sectPr w:rsidR="003E323B">
          <w:pgSz w:w="8000" w:h="12000"/>
          <w:pgMar w:top="296" w:right="664" w:bottom="392" w:left="660" w:header="720" w:footer="720" w:gutter="0"/>
          <w:cols w:space="720"/>
          <w:docGrid w:linePitch="360"/>
        </w:sectPr>
      </w:pPr>
    </w:p>
    <w:p w14:paraId="5D56ECFC" w14:textId="77777777" w:rsidR="003E323B" w:rsidRDefault="003E323B">
      <w:pPr>
        <w:autoSpaceDE w:val="0"/>
        <w:autoSpaceDN w:val="0"/>
        <w:spacing w:after="78" w:line="220" w:lineRule="exact"/>
      </w:pPr>
    </w:p>
    <w:p w14:paraId="6ACE73C2" w14:textId="77777777" w:rsidR="003E323B" w:rsidRDefault="00000000">
      <w:pPr>
        <w:autoSpaceDE w:val="0"/>
        <w:autoSpaceDN w:val="0"/>
        <w:spacing w:before="60" w:after="0" w:line="264" w:lineRule="exact"/>
      </w:pPr>
      <w:r>
        <w:rPr>
          <w:rFonts w:ascii="Charis SIL Regular" w:eastAsia="Charis SIL Regular" w:hAnsi="Charis SIL Regular"/>
          <w:color w:val="000000"/>
        </w:rPr>
        <w:t xml:space="preserve">of life, a reminder of past struggles and a testament to the resilience of the human spirit. The poem ended not with a conclusion, but a whisper of hope, a promise of continued growth, a testament to the enduring power of the human spirit, a quiet acceptance of the ongoing journey. The coldness that had once been a constant </w:t>
      </w:r>
      <w:r>
        <w:br/>
      </w:r>
      <w:r>
        <w:rPr>
          <w:rFonts w:ascii="Charis SIL Regular" w:eastAsia="Charis SIL Regular" w:hAnsi="Charis SIL Regular"/>
          <w:color w:val="000000"/>
        </w:rPr>
        <w:t xml:space="preserve">companion was now a distant memory, a fading echo in the </w:t>
      </w:r>
      <w:r>
        <w:br/>
      </w:r>
      <w:r>
        <w:rPr>
          <w:rFonts w:ascii="Charis SIL Regular" w:eastAsia="Charis SIL Regular" w:hAnsi="Charis SIL Regular"/>
          <w:color w:val="000000"/>
        </w:rPr>
        <w:t xml:space="preserve">symphony of life's unfolding. The final image was a sunrise, vibrant and hopeful, reflecting the speaker's journey from a place of </w:t>
      </w:r>
      <w:r>
        <w:br/>
      </w:r>
      <w:r>
        <w:rPr>
          <w:rFonts w:ascii="Charis SIL Regular" w:eastAsia="Charis SIL Regular" w:hAnsi="Charis SIL Regular"/>
          <w:color w:val="000000"/>
        </w:rPr>
        <w:t xml:space="preserve">darkness and despair to one of light and acceptance, a testament to the resilience of the human spirit and the unwavering power of hope. It was a testament to the enduring strength found in </w:t>
      </w:r>
      <w:r>
        <w:br/>
      </w:r>
      <w:r>
        <w:rPr>
          <w:rFonts w:ascii="Charis SIL Regular" w:eastAsia="Charis SIL Regular" w:hAnsi="Charis SIL Regular"/>
          <w:color w:val="000000"/>
        </w:rPr>
        <w:t xml:space="preserve">vulnerability, in the acceptance of imperfection, and in the ongoing, unpredictable journey of self-discovery. The poem concluded, not with a perfect ending, but with the open-ended possibility of </w:t>
      </w:r>
      <w:r>
        <w:br/>
      </w:r>
      <w:r>
        <w:rPr>
          <w:rFonts w:ascii="Charis SIL Regular" w:eastAsia="Charis SIL Regular" w:hAnsi="Charis SIL Regular"/>
          <w:color w:val="000000"/>
        </w:rPr>
        <w:t>continued growth, a testament to the enduring human capacity for resilience, change, and acceptance. The winter chill, once a symbol of despair, now served as a poignant reminder of the journey's strength and resilience.</w:t>
      </w:r>
    </w:p>
    <w:p w14:paraId="0D3BCF1E" w14:textId="77777777" w:rsidR="003E323B" w:rsidRDefault="003E323B">
      <w:pPr>
        <w:sectPr w:rsidR="003E323B">
          <w:pgSz w:w="8000" w:h="12000"/>
          <w:pgMar w:top="296" w:right="658" w:bottom="1440" w:left="660" w:header="720" w:footer="720" w:gutter="0"/>
          <w:cols w:space="720"/>
          <w:docGrid w:linePitch="360"/>
        </w:sectPr>
      </w:pPr>
    </w:p>
    <w:p w14:paraId="4A856C44" w14:textId="77777777" w:rsidR="003E323B" w:rsidRDefault="003E323B">
      <w:pPr>
        <w:autoSpaceDE w:val="0"/>
        <w:autoSpaceDN w:val="0"/>
        <w:spacing w:after="224" w:line="220" w:lineRule="exact"/>
      </w:pPr>
    </w:p>
    <w:p w14:paraId="7B9759A5" w14:textId="77777777" w:rsidR="003E323B" w:rsidRDefault="00000000">
      <w:pPr>
        <w:autoSpaceDE w:val="0"/>
        <w:autoSpaceDN w:val="0"/>
        <w:spacing w:after="0" w:line="330" w:lineRule="exact"/>
      </w:pPr>
      <w:r>
        <w:rPr>
          <w:rFonts w:ascii="Charis SIL Bold" w:eastAsia="Charis SIL Bold" w:hAnsi="Charis SIL Bold"/>
          <w:b/>
          <w:color w:val="000000"/>
        </w:rPr>
        <w:t>Embracing Change</w:t>
      </w:r>
    </w:p>
    <w:p w14:paraId="78571330" w14:textId="77777777" w:rsidR="003E323B" w:rsidRDefault="00000000">
      <w:pPr>
        <w:autoSpaceDE w:val="0"/>
        <w:autoSpaceDN w:val="0"/>
        <w:spacing w:before="286" w:after="0" w:line="264" w:lineRule="exact"/>
        <w:ind w:right="144"/>
      </w:pPr>
      <w:r>
        <w:rPr>
          <w:rFonts w:ascii="Charis SIL Regular" w:eastAsia="Charis SIL Regular" w:hAnsi="Charis SIL Regular"/>
          <w:color w:val="000000"/>
        </w:rPr>
        <w:t>The next verse arrived not as a planned composition, but as a whispered confession, a stream of consciousness spilling onto the page. It began with the image of a river, not a placid, predictable stream, but a wild, untamed torrent, carving its own path through the landscape. The river was a metaphor for life itself, constantly shifting, ever-changing, unpredictable in its flow. Sometimes a gentle murmur, other times a raging flood, its course dictated by unseen forces, by the whims of nature.</w:t>
      </w:r>
    </w:p>
    <w:p w14:paraId="3F880934" w14:textId="77777777" w:rsidR="003E323B" w:rsidRDefault="00000000">
      <w:pPr>
        <w:autoSpaceDE w:val="0"/>
        <w:autoSpaceDN w:val="0"/>
        <w:spacing w:before="264" w:after="0" w:line="264" w:lineRule="exact"/>
        <w:ind w:right="144"/>
      </w:pPr>
      <w:r>
        <w:rPr>
          <w:rFonts w:ascii="Charis SIL Regular" w:eastAsia="Charis SIL Regular" w:hAnsi="Charis SIL Regular"/>
          <w:color w:val="000000"/>
        </w:rPr>
        <w:t>The poem didn't shy away from the chaos, the turbulence, the unpredictable nature of the river's journey. It embraced the rapids, the waterfalls, the sudden, unexpected turns. It spoke of the rocks that impeded its progress, the obstacles it had to overcome, the constant struggle against the current. Yet, within the chaos, there was a persistent current, a driving force that pushed the river forward, relentlessly carving its path, shaping the landscape in its wake.</w:t>
      </w:r>
    </w:p>
    <w:p w14:paraId="60D5F7F7"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language mirrored this fluidity, adapting to the shifting moods and rhythms of the river. Sometimes it was forceful and direct, reflecting the power of the rushing water. Other times it was </w:t>
      </w:r>
      <w:r>
        <w:br/>
      </w:r>
      <w:r>
        <w:rPr>
          <w:rFonts w:ascii="Charis SIL Regular" w:eastAsia="Charis SIL Regular" w:hAnsi="Charis SIL Regular"/>
          <w:color w:val="000000"/>
        </w:rPr>
        <w:t xml:space="preserve">delicate and lyrical, capturing the beauty of the river's reflections, the shimmering play of light on its surface. The poem didn't attempt to control the river’s flow; it surrendered to its wildness, </w:t>
      </w:r>
      <w:r>
        <w:br/>
      </w:r>
      <w:r>
        <w:rPr>
          <w:rFonts w:ascii="Charis SIL Regular" w:eastAsia="Charis SIL Regular" w:hAnsi="Charis SIL Regular"/>
          <w:color w:val="000000"/>
        </w:rPr>
        <w:t>recognizing its inherent untamability.</w:t>
      </w:r>
    </w:p>
    <w:p w14:paraId="0B96A409"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imagery shifted, focusing on the river's impact on the </w:t>
      </w:r>
      <w:r>
        <w:br/>
      </w:r>
      <w:r>
        <w:rPr>
          <w:rFonts w:ascii="Charis SIL Regular" w:eastAsia="Charis SIL Regular" w:hAnsi="Charis SIL Regular"/>
          <w:color w:val="000000"/>
        </w:rPr>
        <w:t>surrounding environment. It sculpted the canyons, carved the valleys, created fertile plains. The river's journey was not just about its own progress; it was about its effect on the world around it, the transformations it wrought. It showed the erosion, the reshaping, the constant process of destruction and creation inherent in the natural world. This was not a story of gentle progress, but a brutal, beautiful testament to change's inevitable force.</w:t>
      </w:r>
    </w:p>
    <w:p w14:paraId="2D1FB6ED" w14:textId="77777777" w:rsidR="003E323B" w:rsidRDefault="00000000">
      <w:pPr>
        <w:autoSpaceDE w:val="0"/>
        <w:autoSpaceDN w:val="0"/>
        <w:spacing w:before="264" w:after="0" w:line="264" w:lineRule="exact"/>
        <w:ind w:right="288"/>
        <w:jc w:val="center"/>
      </w:pPr>
      <w:r>
        <w:rPr>
          <w:rFonts w:ascii="Charis SIL Regular" w:eastAsia="Charis SIL Regular" w:hAnsi="Charis SIL Regular"/>
          <w:color w:val="000000"/>
        </w:rPr>
        <w:lastRenderedPageBreak/>
        <w:t>The poem then focused on the creatures that inhabited the river, the fish that swam in its currents, the birds that nested along its</w:t>
      </w:r>
    </w:p>
    <w:p w14:paraId="34B96AC7" w14:textId="77777777" w:rsidR="003E323B" w:rsidRDefault="003E323B">
      <w:pPr>
        <w:sectPr w:rsidR="003E323B">
          <w:pgSz w:w="8000" w:h="12000"/>
          <w:pgMar w:top="442" w:right="652" w:bottom="364" w:left="660" w:header="720" w:footer="720" w:gutter="0"/>
          <w:cols w:space="720"/>
          <w:docGrid w:linePitch="360"/>
        </w:sectPr>
      </w:pPr>
    </w:p>
    <w:p w14:paraId="4842357A" w14:textId="77777777" w:rsidR="003E323B" w:rsidRDefault="003E323B">
      <w:pPr>
        <w:autoSpaceDE w:val="0"/>
        <w:autoSpaceDN w:val="0"/>
        <w:spacing w:after="78" w:line="220" w:lineRule="exact"/>
      </w:pPr>
    </w:p>
    <w:p w14:paraId="2F0A535A" w14:textId="77777777" w:rsidR="003E323B" w:rsidRDefault="00000000">
      <w:pPr>
        <w:autoSpaceDE w:val="0"/>
        <w:autoSpaceDN w:val="0"/>
        <w:spacing w:before="60" w:after="0" w:line="264" w:lineRule="exact"/>
      </w:pPr>
      <w:r>
        <w:rPr>
          <w:rFonts w:ascii="Charis SIL Regular" w:eastAsia="Charis SIL Regular" w:hAnsi="Charis SIL Regular"/>
          <w:color w:val="000000"/>
        </w:rPr>
        <w:t>banks, the plants that thrived on its margins. Each creature adapted to the river's rhythms, its ever-changing flow. Some thrived in the calmer stretches, others in the turbulent rapids. The poem showed the interdependence, the delicate balance, the constant adaptation required for survival in a constantly shifting environment.</w:t>
      </w:r>
    </w:p>
    <w:p w14:paraId="3A2C68DB" w14:textId="77777777" w:rsidR="003E323B" w:rsidRDefault="00000000">
      <w:pPr>
        <w:autoSpaceDE w:val="0"/>
        <w:autoSpaceDN w:val="0"/>
        <w:spacing w:before="264" w:after="0" w:line="264" w:lineRule="exact"/>
        <w:ind w:right="144"/>
      </w:pPr>
      <w:r>
        <w:rPr>
          <w:rFonts w:ascii="Charis SIL Regular" w:eastAsia="Charis SIL Regular" w:hAnsi="Charis SIL Regular"/>
          <w:color w:val="000000"/>
        </w:rPr>
        <w:t xml:space="preserve">The language became more evocative, more descriptive, as the poem detailed the vibrant ecosystem that flourished alongside the river. It celebrated the diversity of life, the unique adaptations that enabled each creature to survive and thrive. It showed how </w:t>
      </w:r>
      <w:r>
        <w:br/>
      </w:r>
      <w:r>
        <w:rPr>
          <w:rFonts w:ascii="Charis SIL Regular" w:eastAsia="Charis SIL Regular" w:hAnsi="Charis SIL Regular"/>
          <w:color w:val="000000"/>
        </w:rPr>
        <w:t>different species interacted, how they competed for resources, how they cooperated to ensure their survival. This was a testament to the resilience of life, the ability of living things to adapt to change, to find their niche in a constantly evolving world.</w:t>
      </w:r>
    </w:p>
    <w:p w14:paraId="54BF6622" w14:textId="77777777" w:rsidR="003E323B" w:rsidRDefault="00000000">
      <w:pPr>
        <w:autoSpaceDE w:val="0"/>
        <w:autoSpaceDN w:val="0"/>
        <w:spacing w:before="264" w:after="0" w:line="264" w:lineRule="exact"/>
      </w:pPr>
      <w:r>
        <w:rPr>
          <w:rFonts w:ascii="Charis SIL Regular" w:eastAsia="Charis SIL Regular" w:hAnsi="Charis SIL Regular"/>
          <w:color w:val="000000"/>
        </w:rPr>
        <w:t>The poem didn’t ignore the dangers; it acknowledged the floods, the droughts, the pollution, the threats to the river's ecosystem. It depicted moments of devastation, of loss, of environmental collapse. But it also highlighted the river’s resilience, its ability to recover, to regenerate, to find a new equilibrium. It described the slow, gradual process of healing, the return of life to the damaged areas, the persistent striving for balance. This was a celebration of nature's enduring strength, its ability to overcome adversity, to adapt to change.</w:t>
      </w:r>
    </w:p>
    <w:p w14:paraId="4DBE189E" w14:textId="77777777" w:rsidR="003E323B" w:rsidRDefault="00000000">
      <w:pPr>
        <w:autoSpaceDE w:val="0"/>
        <w:autoSpaceDN w:val="0"/>
        <w:spacing w:before="264" w:after="0" w:line="264" w:lineRule="exact"/>
        <w:ind w:right="144"/>
      </w:pPr>
      <w:r>
        <w:rPr>
          <w:rFonts w:ascii="Charis SIL Regular" w:eastAsia="Charis SIL Regular" w:hAnsi="Charis SIL Regular"/>
          <w:color w:val="000000"/>
        </w:rPr>
        <w:t>The poem then shifted its focus to the river's journey to the sea, its eventual merging with the vast ocean. This was a metaphor for the self’s eventual merging with something larger, a surrender to the unknown, an acceptance of the inevitability of change. The river’s journey wasn't about reaching a final destination; it was about the continuous flow, the constant movement, the ongoing process of transformation.</w:t>
      </w:r>
    </w:p>
    <w:p w14:paraId="10C33F51"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imagery became more expansive, more profound, as the poem described the vastness of the ocean, its boundless depths, its </w:t>
      </w:r>
      <w:r>
        <w:br/>
      </w:r>
      <w:r>
        <w:rPr>
          <w:rFonts w:ascii="Charis SIL Regular" w:eastAsia="Charis SIL Regular" w:hAnsi="Charis SIL Regular"/>
          <w:color w:val="000000"/>
        </w:rPr>
        <w:t xml:space="preserve">mysterious currents. It spoke of the river’s loss of identity, its </w:t>
      </w:r>
      <w:r>
        <w:br/>
      </w:r>
      <w:r>
        <w:rPr>
          <w:rFonts w:ascii="Charis SIL Regular" w:eastAsia="Charis SIL Regular" w:hAnsi="Charis SIL Regular"/>
          <w:color w:val="000000"/>
        </w:rPr>
        <w:lastRenderedPageBreak/>
        <w:t>absorption into the larger whole. It was a powerful image, reflecting the speaker's own journey of self-discovery, the relinquishing of control, the acceptance of the unknown.</w:t>
      </w:r>
    </w:p>
    <w:p w14:paraId="2D60B8B4" w14:textId="77777777" w:rsidR="003E323B" w:rsidRDefault="003E323B">
      <w:pPr>
        <w:sectPr w:rsidR="003E323B">
          <w:pgSz w:w="8000" w:h="12000"/>
          <w:pgMar w:top="296" w:right="644" w:bottom="524" w:left="660" w:header="720" w:footer="720" w:gutter="0"/>
          <w:cols w:space="720"/>
          <w:docGrid w:linePitch="360"/>
        </w:sectPr>
      </w:pPr>
    </w:p>
    <w:p w14:paraId="729AA6A8" w14:textId="77777777" w:rsidR="003E323B" w:rsidRDefault="003E323B">
      <w:pPr>
        <w:autoSpaceDE w:val="0"/>
        <w:autoSpaceDN w:val="0"/>
        <w:spacing w:after="78" w:line="220" w:lineRule="exact"/>
      </w:pPr>
    </w:p>
    <w:p w14:paraId="31F86FFF" w14:textId="77777777" w:rsidR="003E323B" w:rsidRDefault="00000000">
      <w:pPr>
        <w:autoSpaceDE w:val="0"/>
        <w:autoSpaceDN w:val="0"/>
        <w:spacing w:before="60" w:after="0" w:line="264" w:lineRule="exact"/>
      </w:pPr>
      <w:r>
        <w:rPr>
          <w:rFonts w:ascii="Charis SIL Regular" w:eastAsia="Charis SIL Regular" w:hAnsi="Charis SIL Regular"/>
          <w:color w:val="000000"/>
        </w:rPr>
        <w:t xml:space="preserve">The language shifted, becoming more philosophical, more </w:t>
      </w:r>
      <w:r>
        <w:br/>
      </w:r>
      <w:r>
        <w:rPr>
          <w:rFonts w:ascii="Charis SIL Regular" w:eastAsia="Charis SIL Regular" w:hAnsi="Charis SIL Regular"/>
          <w:color w:val="000000"/>
        </w:rPr>
        <w:t>introspective, as the poem explored the relationship between the individual and the universe. It acknowledged the insignificance of the individual in the grand scheme of things, the impermanence of all things. Yet, within this vastness, the poem found a sense of peace, a feeling of belonging, a connection to something larger than oneself.</w:t>
      </w:r>
    </w:p>
    <w:p w14:paraId="22ED51F2"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poem didn't shy away from the existential questions; it </w:t>
      </w:r>
      <w:r>
        <w:br/>
      </w:r>
      <w:r>
        <w:rPr>
          <w:rFonts w:ascii="Charis SIL Regular" w:eastAsia="Charis SIL Regular" w:hAnsi="Charis SIL Regular"/>
          <w:color w:val="000000"/>
        </w:rPr>
        <w:t>embraced the uncertainty, the ambiguity, the lack of definitive answers. It acknowledged the fear of the unknown, the anxiety of change, the struggle to make sense of life's complexities. But it also found solace in the beauty of the universe, the wonder of existence, the inherent mystery of life.</w:t>
      </w:r>
    </w:p>
    <w:p w14:paraId="056D6F42"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poem's final lines were not a triumphant declaration, but a quiet acceptance, a recognition of the ongoing flow of life, the continuous process of transformation. The river’s journey, once a source of anxiety, was now a source of peace. The image of the river merging with the ocean became a symbol of surrender, of acceptance, of faith in the unknown. The coldness that once defined the speaker’s world was replaced by a vast, encompassing ocean. The uncertainty was replaced by a sense of serenity. The chaos was replaced by a sense of order. The poem concluded, not with a resolution, but with a continuous flow, a testament to life's </w:t>
      </w:r>
      <w:r>
        <w:br/>
      </w:r>
      <w:r>
        <w:rPr>
          <w:rFonts w:ascii="Charis SIL Regular" w:eastAsia="Charis SIL Regular" w:hAnsi="Charis SIL Regular"/>
          <w:color w:val="000000"/>
        </w:rPr>
        <w:t>enduring rhythm, its capacity for renewal, its ongoing journey towards the unknown.</w:t>
      </w:r>
    </w:p>
    <w:p w14:paraId="5251EF3F"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final image lingered: the vast expanse of the ocean, stretching to the horizon, reflecting the limitless possibilities of the future, the endless potential for change, growth, and self-discovery. The poem ended not with a sense of completion, but with a sense of </w:t>
      </w:r>
      <w:r>
        <w:br/>
      </w:r>
      <w:r>
        <w:rPr>
          <w:rFonts w:ascii="Charis SIL Regular" w:eastAsia="Charis SIL Regular" w:hAnsi="Charis SIL Regular"/>
          <w:color w:val="000000"/>
        </w:rPr>
        <w:t xml:space="preserve">anticipation, a feeling of hope, a quiet trust in the unfolding of life. The previous chill, once a suffocating presence, now represented a mere ripple in the vast ocean of the self. It was a part of the story, integrated into a broader narrative of resilience and acceptance. The poem ended on a note of contemplative peace, accepting the relentless current of </w:t>
      </w:r>
      <w:r>
        <w:rPr>
          <w:rFonts w:ascii="Charis SIL Regular" w:eastAsia="Charis SIL Regular" w:hAnsi="Charis SIL Regular"/>
          <w:color w:val="000000"/>
        </w:rPr>
        <w:lastRenderedPageBreak/>
        <w:t>life, ready to navigate its unpredictable path with newfound resilience, surrendering to the infinite ocean of self and change. The cold winter chill now felt more like a distant</w:t>
      </w:r>
    </w:p>
    <w:p w14:paraId="2C542D8A" w14:textId="77777777" w:rsidR="003E323B" w:rsidRDefault="003E323B">
      <w:pPr>
        <w:sectPr w:rsidR="003E323B">
          <w:pgSz w:w="8000" w:h="12000"/>
          <w:pgMar w:top="296" w:right="676" w:bottom="392" w:left="660" w:header="720" w:footer="720" w:gutter="0"/>
          <w:cols w:space="720"/>
          <w:docGrid w:linePitch="360"/>
        </w:sectPr>
      </w:pPr>
    </w:p>
    <w:p w14:paraId="3463BEF5" w14:textId="77777777" w:rsidR="003E323B" w:rsidRDefault="003E323B">
      <w:pPr>
        <w:autoSpaceDE w:val="0"/>
        <w:autoSpaceDN w:val="0"/>
        <w:spacing w:after="78" w:line="220" w:lineRule="exact"/>
      </w:pPr>
    </w:p>
    <w:p w14:paraId="71A17CD7" w14:textId="77777777" w:rsidR="003E323B" w:rsidRDefault="00000000">
      <w:pPr>
        <w:autoSpaceDE w:val="0"/>
        <w:autoSpaceDN w:val="0"/>
        <w:spacing w:before="60" w:after="0" w:line="264" w:lineRule="exact"/>
      </w:pPr>
      <w:r>
        <w:rPr>
          <w:rFonts w:ascii="Charis SIL Regular" w:eastAsia="Charis SIL Regular" w:hAnsi="Charis SIL Regular"/>
          <w:color w:val="000000"/>
        </w:rPr>
        <w:t>memory, a faded photograph in the album of life's unfolding journey. The journey of self-discovery and self-acceptance continued, a never-ending river flowing toward the vast and unknown ocean of being.</w:t>
      </w:r>
    </w:p>
    <w:p w14:paraId="5B3F3B04" w14:textId="77777777" w:rsidR="003E323B" w:rsidRDefault="003E323B">
      <w:pPr>
        <w:sectPr w:rsidR="003E323B">
          <w:pgSz w:w="8000" w:h="12000"/>
          <w:pgMar w:top="296" w:right="1418" w:bottom="1440" w:left="660" w:header="720" w:footer="720" w:gutter="0"/>
          <w:cols w:space="720"/>
          <w:docGrid w:linePitch="360"/>
        </w:sectPr>
      </w:pPr>
    </w:p>
    <w:p w14:paraId="23C7EC7C" w14:textId="77777777" w:rsidR="003E323B" w:rsidRDefault="003E323B">
      <w:pPr>
        <w:autoSpaceDE w:val="0"/>
        <w:autoSpaceDN w:val="0"/>
        <w:spacing w:after="224" w:line="220" w:lineRule="exact"/>
      </w:pPr>
    </w:p>
    <w:p w14:paraId="47C81754" w14:textId="77777777" w:rsidR="003E323B" w:rsidRDefault="00000000">
      <w:pPr>
        <w:autoSpaceDE w:val="0"/>
        <w:autoSpaceDN w:val="0"/>
        <w:spacing w:after="0" w:line="330" w:lineRule="exact"/>
      </w:pPr>
      <w:r>
        <w:rPr>
          <w:rFonts w:ascii="Charis SIL Bold" w:eastAsia="Charis SIL Bold" w:hAnsi="Charis SIL Bold"/>
          <w:b/>
          <w:color w:val="000000"/>
        </w:rPr>
        <w:t>Letting Go</w:t>
      </w:r>
    </w:p>
    <w:p w14:paraId="6233D9E4" w14:textId="77777777" w:rsidR="003E323B" w:rsidRDefault="00000000">
      <w:pPr>
        <w:autoSpaceDE w:val="0"/>
        <w:autoSpaceDN w:val="0"/>
        <w:spacing w:before="286" w:after="0" w:line="264" w:lineRule="exact"/>
      </w:pPr>
      <w:r>
        <w:rPr>
          <w:rFonts w:ascii="Charis SIL Regular" w:eastAsia="Charis SIL Regular" w:hAnsi="Charis SIL Regular"/>
          <w:color w:val="000000"/>
        </w:rPr>
        <w:t>The next verse unfolded like a slow, deliberate exhale, a releasing of pent-up breath after a long, frigid winter. It began not with a storm, but a whisper – the whisper of a wind carrying seeds of change across a sun-drenched field. The imagery was no longer defined by the icy grip of the past, but by the warm embrace of possibility. Gone were the crashing waves and torrential rains; instead, there were images of soaring birds, their wings catching the thermal currents, lifting them effortlessly towards the boundless sky.</w:t>
      </w:r>
    </w:p>
    <w:p w14:paraId="7A3ADAA3"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poem spoke of letting go, not as a single, dramatic act, but as a gradual process, a slow, gentle unburdening. It was about releasing the stones that had weighed down the soul, the anchors that had kept the spirit tethered to the past. The language shifted, becoming lighter, more buoyant, filled with the imagery of flight and </w:t>
      </w:r>
      <w:r>
        <w:br/>
      </w:r>
      <w:r>
        <w:rPr>
          <w:rFonts w:ascii="Charis SIL Regular" w:eastAsia="Charis SIL Regular" w:hAnsi="Charis SIL Regular"/>
          <w:color w:val="000000"/>
        </w:rPr>
        <w:t>freedom. It wasn't about forgetting – the past remained, etched into the landscape of memory – but it was about finding a way to carry its weight without being crushed by it.</w:t>
      </w:r>
    </w:p>
    <w:p w14:paraId="3EE2A51D" w14:textId="77777777" w:rsidR="003E323B" w:rsidRDefault="00000000">
      <w:pPr>
        <w:autoSpaceDE w:val="0"/>
        <w:autoSpaceDN w:val="0"/>
        <w:spacing w:before="264" w:after="0" w:line="264" w:lineRule="exact"/>
      </w:pPr>
      <w:r>
        <w:rPr>
          <w:rFonts w:ascii="Charis SIL Regular" w:eastAsia="Charis SIL Regular" w:hAnsi="Charis SIL Regular"/>
          <w:color w:val="000000"/>
        </w:rPr>
        <w:t>The poem explored the subtle art of forgiveness, not just for others, but for oneself. It acknowledged the mistakes, the regrets, the self-inflicted wounds, but it didn't dwell on them. Instead, it focused on the capacity for healing, the resilience of the human spirit, the ability to rise above adversity. The imagery shifted again, focusing on the process of healing, the slow but steady growth of new life from the barren soil of the past. A withered tree, once stripped bare by the harsh winds of sorrow, began to sprout new leaves, its branches reaching towards the sunlight. The language here was delicate, nuanced, full of the quiet strength of resilience.</w:t>
      </w:r>
    </w:p>
    <w:p w14:paraId="17E513CB" w14:textId="77777777" w:rsidR="003E323B" w:rsidRDefault="00000000">
      <w:pPr>
        <w:autoSpaceDE w:val="0"/>
        <w:autoSpaceDN w:val="0"/>
        <w:spacing w:before="264" w:after="0" w:line="264" w:lineRule="exact"/>
        <w:ind w:right="144"/>
      </w:pPr>
      <w:r>
        <w:rPr>
          <w:rFonts w:ascii="Charis SIL Regular" w:eastAsia="Charis SIL Regular" w:hAnsi="Charis SIL Regular"/>
          <w:color w:val="000000"/>
        </w:rPr>
        <w:t xml:space="preserve">It was a journey, the poem implied, not a destination. There would be setbacks, moments of doubt, times when the weight of the past threatened to pull the speaker back into the darkness. But the overall tone was one of unwavering hope, of persistent faith in the ability to </w:t>
      </w:r>
      <w:r>
        <w:rPr>
          <w:rFonts w:ascii="Charis SIL Regular" w:eastAsia="Charis SIL Regular" w:hAnsi="Charis SIL Regular"/>
          <w:color w:val="000000"/>
        </w:rPr>
        <w:lastRenderedPageBreak/>
        <w:t>heal, to grow, to emerge stronger from the crucible of experience. The poem acknowledged the scars, the lingering aches, but it presented them not as signs of defeat, but as reminders of</w:t>
      </w:r>
    </w:p>
    <w:p w14:paraId="4A350672" w14:textId="77777777" w:rsidR="003E323B" w:rsidRDefault="003E323B">
      <w:pPr>
        <w:sectPr w:rsidR="003E323B">
          <w:pgSz w:w="8000" w:h="12000"/>
          <w:pgMar w:top="442" w:right="648" w:bottom="364" w:left="660" w:header="720" w:footer="720" w:gutter="0"/>
          <w:cols w:space="720"/>
          <w:docGrid w:linePitch="360"/>
        </w:sectPr>
      </w:pPr>
    </w:p>
    <w:p w14:paraId="6F4529FD" w14:textId="77777777" w:rsidR="003E323B" w:rsidRDefault="003E323B">
      <w:pPr>
        <w:autoSpaceDE w:val="0"/>
        <w:autoSpaceDN w:val="0"/>
        <w:spacing w:after="78" w:line="220" w:lineRule="exact"/>
      </w:pPr>
    </w:p>
    <w:p w14:paraId="4B68C24D" w14:textId="77777777" w:rsidR="003E323B" w:rsidRDefault="00000000">
      <w:pPr>
        <w:autoSpaceDE w:val="0"/>
        <w:autoSpaceDN w:val="0"/>
        <w:spacing w:after="0" w:line="324" w:lineRule="exact"/>
      </w:pPr>
      <w:r>
        <w:rPr>
          <w:rFonts w:ascii="Charis SIL Regular" w:eastAsia="Charis SIL Regular" w:hAnsi="Charis SIL Regular"/>
          <w:color w:val="000000"/>
        </w:rPr>
        <w:t>strength, testaments to the battles fought and won.</w:t>
      </w:r>
    </w:p>
    <w:p w14:paraId="0CF2D353"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imagery then expanded, shifting from the individual to the collective, from the personal to the universal. The poem spoke of the interconnectedness of all things, the way our experiences are woven into the fabric of human history. The letting go, it suggested, was not just about releasing personal burdens; it was about </w:t>
      </w:r>
      <w:r>
        <w:br/>
      </w:r>
      <w:r>
        <w:rPr>
          <w:rFonts w:ascii="Charis SIL Regular" w:eastAsia="Charis SIL Regular" w:hAnsi="Charis SIL Regular"/>
          <w:color w:val="000000"/>
        </w:rPr>
        <w:t>contributing to a larger process of healing, a collective shedding of pain and suffering. The language took on a broader perspective, echoing the voices of those who had come before, those who had endured similar struggles, and those who would face similar trials in the future.</w:t>
      </w:r>
    </w:p>
    <w:p w14:paraId="5AA1D857"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poem didn’t shy away from the difficulties involved in this process of letting go; it acknowledged the resistance, the reluctance, the fear of stepping out into the unknown. But it emphasized the importance of surrendering to the flow, of accepting the </w:t>
      </w:r>
      <w:r>
        <w:br/>
      </w:r>
      <w:r>
        <w:rPr>
          <w:rFonts w:ascii="Charis SIL Regular" w:eastAsia="Charis SIL Regular" w:hAnsi="Charis SIL Regular"/>
          <w:color w:val="000000"/>
        </w:rPr>
        <w:t xml:space="preserve">uncertainty, of trusting in the inherent goodness of life. The </w:t>
      </w:r>
      <w:r>
        <w:br/>
      </w:r>
      <w:r>
        <w:rPr>
          <w:rFonts w:ascii="Charis SIL Regular" w:eastAsia="Charis SIL Regular" w:hAnsi="Charis SIL Regular"/>
          <w:color w:val="000000"/>
        </w:rPr>
        <w:t>imagery here was one of surrender, not defeat – a gentle letting go of control, a relinquishing of the need to hold on, to cling to the past. It was about trusting in the natural rhythms of life, the ebb and flow of existence, the inevitable unfolding of time.</w:t>
      </w:r>
    </w:p>
    <w:p w14:paraId="0DF55C7F"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poem described the letting go as an active process, not a </w:t>
      </w:r>
      <w:r>
        <w:br/>
      </w:r>
      <w:r>
        <w:rPr>
          <w:rFonts w:ascii="Charis SIL Regular" w:eastAsia="Charis SIL Regular" w:hAnsi="Charis SIL Regular"/>
          <w:color w:val="000000"/>
        </w:rPr>
        <w:t xml:space="preserve">passive one. It was about making conscious choices, about </w:t>
      </w:r>
      <w:r>
        <w:br/>
      </w:r>
      <w:r>
        <w:rPr>
          <w:rFonts w:ascii="Charis SIL Regular" w:eastAsia="Charis SIL Regular" w:hAnsi="Charis SIL Regular"/>
          <w:color w:val="000000"/>
        </w:rPr>
        <w:t xml:space="preserve">consciously releasing the grip of the past, about actively choosing to move forward. It involved a conscious decision to leave behind the baggage that weighed down the soul. The poem used the metaphor of a traveler setting out on a journey, leaving behind the familiar comfort of home, venturing into uncharted territory. The language shifted again, becoming more action-oriented, more dynamic, conveying the sense of purposeful movement, the forward </w:t>
      </w:r>
      <w:r>
        <w:br/>
      </w:r>
      <w:r>
        <w:rPr>
          <w:rFonts w:ascii="Charis SIL Regular" w:eastAsia="Charis SIL Regular" w:hAnsi="Charis SIL Regular"/>
          <w:color w:val="000000"/>
        </w:rPr>
        <w:t>momentum of letting go.</w:t>
      </w:r>
    </w:p>
    <w:p w14:paraId="18EA3447"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traveler was depicted as traversing vast landscapes, </w:t>
      </w:r>
      <w:r>
        <w:br/>
      </w:r>
      <w:r>
        <w:rPr>
          <w:rFonts w:ascii="Charis SIL Regular" w:eastAsia="Charis SIL Regular" w:hAnsi="Charis SIL Regular"/>
          <w:color w:val="000000"/>
        </w:rPr>
        <w:t xml:space="preserve">encountering both challenges and beauty along the way. The poem </w:t>
      </w:r>
      <w:r>
        <w:rPr>
          <w:rFonts w:ascii="Charis SIL Regular" w:eastAsia="Charis SIL Regular" w:hAnsi="Charis SIL Regular"/>
          <w:color w:val="000000"/>
        </w:rPr>
        <w:lastRenderedPageBreak/>
        <w:t>used vivid imagery to convey the experience of being untethered, of experiencing the world with newfound freedom and perspective.</w:t>
      </w:r>
    </w:p>
    <w:p w14:paraId="6BE44DD9" w14:textId="77777777" w:rsidR="003E323B" w:rsidRDefault="00000000">
      <w:pPr>
        <w:autoSpaceDE w:val="0"/>
        <w:autoSpaceDN w:val="0"/>
        <w:spacing w:before="60" w:after="0" w:line="264" w:lineRule="exact"/>
        <w:ind w:right="144"/>
      </w:pPr>
      <w:r>
        <w:rPr>
          <w:rFonts w:ascii="Charis SIL Regular" w:eastAsia="Charis SIL Regular" w:hAnsi="Charis SIL Regular"/>
          <w:color w:val="000000"/>
        </w:rPr>
        <w:t>The sense of relief and liberation was palpable, the language reflecting the lightness and buoyancy of the journey. The speaker’s</w:t>
      </w:r>
    </w:p>
    <w:p w14:paraId="308B77AB" w14:textId="77777777" w:rsidR="003E323B" w:rsidRDefault="003E323B">
      <w:pPr>
        <w:sectPr w:rsidR="003E323B">
          <w:pgSz w:w="8000" w:h="12000"/>
          <w:pgMar w:top="296" w:right="652" w:bottom="392" w:left="660" w:header="720" w:footer="720" w:gutter="0"/>
          <w:cols w:space="720"/>
          <w:docGrid w:linePitch="360"/>
        </w:sectPr>
      </w:pPr>
    </w:p>
    <w:p w14:paraId="717A9C15" w14:textId="77777777" w:rsidR="003E323B" w:rsidRDefault="003E323B">
      <w:pPr>
        <w:autoSpaceDE w:val="0"/>
        <w:autoSpaceDN w:val="0"/>
        <w:spacing w:after="78" w:line="220" w:lineRule="exact"/>
      </w:pPr>
    </w:p>
    <w:p w14:paraId="07C2BDFB" w14:textId="77777777" w:rsidR="003E323B" w:rsidRDefault="00000000">
      <w:pPr>
        <w:autoSpaceDE w:val="0"/>
        <w:autoSpaceDN w:val="0"/>
        <w:spacing w:before="60" w:after="0" w:line="264" w:lineRule="exact"/>
        <w:ind w:right="144"/>
      </w:pPr>
      <w:r>
        <w:rPr>
          <w:rFonts w:ascii="Charis SIL Regular" w:eastAsia="Charis SIL Regular" w:hAnsi="Charis SIL Regular"/>
          <w:color w:val="000000"/>
        </w:rPr>
        <w:t>voice resonated with newfound clarity and strength, the weight of the past having been shed.</w:t>
      </w:r>
    </w:p>
    <w:p w14:paraId="54FEEC79" w14:textId="77777777" w:rsidR="003E323B" w:rsidRDefault="00000000">
      <w:pPr>
        <w:autoSpaceDE w:val="0"/>
        <w:autoSpaceDN w:val="0"/>
        <w:spacing w:before="264" w:after="0" w:line="264" w:lineRule="exact"/>
      </w:pPr>
      <w:r>
        <w:rPr>
          <w:rFonts w:ascii="Charis SIL Regular" w:eastAsia="Charis SIL Regular" w:hAnsi="Charis SIL Regular"/>
          <w:color w:val="000000"/>
        </w:rPr>
        <w:t>The poem also explored the importance of self-compassion, of acknowledging the pain and suffering one had endured without dwelling on it. It spoke of accepting oneself unconditionally, with all one’s flaws and imperfections. The imagery here was tender and compassionate, reflecting a deep understanding of the human condition. The language was soothing and comforting, offering solace and reassurance.</w:t>
      </w:r>
    </w:p>
    <w:p w14:paraId="52C2B0D4" w14:textId="77777777" w:rsidR="003E323B" w:rsidRDefault="00000000">
      <w:pPr>
        <w:autoSpaceDE w:val="0"/>
        <w:autoSpaceDN w:val="0"/>
        <w:spacing w:before="264" w:after="0" w:line="264" w:lineRule="exact"/>
        <w:ind w:right="144"/>
      </w:pPr>
      <w:r>
        <w:rPr>
          <w:rFonts w:ascii="Charis SIL Regular" w:eastAsia="Charis SIL Regular" w:hAnsi="Charis SIL Regular"/>
          <w:color w:val="000000"/>
        </w:rPr>
        <w:t xml:space="preserve">The poem's final lines were not a triumphant declaration, but a quiet affirmation, a gentle acknowledgement of the ongoing </w:t>
      </w:r>
      <w:r>
        <w:br/>
      </w:r>
      <w:r>
        <w:rPr>
          <w:rFonts w:ascii="Charis SIL Regular" w:eastAsia="Charis SIL Regular" w:hAnsi="Charis SIL Regular"/>
          <w:color w:val="000000"/>
        </w:rPr>
        <w:t>journey. The image of the soaring bird, once a symbol of yearning, became a symbol of liberation, a testament to the power of hope, the enduring capacity of the human spirit to rise above adversity.</w:t>
      </w:r>
    </w:p>
    <w:p w14:paraId="12068AD0" w14:textId="77777777" w:rsidR="003E323B" w:rsidRDefault="00000000">
      <w:pPr>
        <w:autoSpaceDE w:val="0"/>
        <w:autoSpaceDN w:val="0"/>
        <w:spacing w:before="60" w:after="0" w:line="264" w:lineRule="exact"/>
      </w:pPr>
      <w:r>
        <w:rPr>
          <w:rFonts w:ascii="Charis SIL Regular" w:eastAsia="Charis SIL Regular" w:hAnsi="Charis SIL Regular"/>
          <w:color w:val="000000"/>
        </w:rPr>
        <w:t xml:space="preserve">The cold winter chill was no longer a suffocating presence but a distant memory, a part of the story, integrated into a broader </w:t>
      </w:r>
      <w:r>
        <w:br/>
      </w:r>
      <w:r>
        <w:rPr>
          <w:rFonts w:ascii="Charis SIL Regular" w:eastAsia="Charis SIL Regular" w:hAnsi="Charis SIL Regular"/>
          <w:color w:val="000000"/>
        </w:rPr>
        <w:t xml:space="preserve">narrative of resilience and acceptance. The poem ended on a note of serene peace, a quiet confidence in the unfolding of life, the </w:t>
      </w:r>
      <w:r>
        <w:br/>
      </w:r>
      <w:r>
        <w:rPr>
          <w:rFonts w:ascii="Charis SIL Regular" w:eastAsia="Charis SIL Regular" w:hAnsi="Charis SIL Regular"/>
          <w:color w:val="000000"/>
        </w:rPr>
        <w:t xml:space="preserve">unwavering trust in the boundless capacity of the self to heal, to grow, and to soar. The ocean of self, once a source of fear and uncertainty, now represented a vast expanse of potential, a </w:t>
      </w:r>
      <w:r>
        <w:br/>
      </w:r>
      <w:r>
        <w:rPr>
          <w:rFonts w:ascii="Charis SIL Regular" w:eastAsia="Charis SIL Regular" w:hAnsi="Charis SIL Regular"/>
          <w:color w:val="000000"/>
        </w:rPr>
        <w:t xml:space="preserve">boundless sea of possibility, ready to embrace the currents of </w:t>
      </w:r>
      <w:r>
        <w:br/>
      </w:r>
      <w:r>
        <w:rPr>
          <w:rFonts w:ascii="Charis SIL Regular" w:eastAsia="Charis SIL Regular" w:hAnsi="Charis SIL Regular"/>
          <w:color w:val="000000"/>
        </w:rPr>
        <w:t>change with newfound strength and hope. The journey of self-discovery and self-acceptance continued, a river flowing steadily towards the vast and unknown ocean of being. The future, once veiled in shadow, was now illuminated by the warm light of hope, a testament to the power of letting go and embracing the unfolding self.</w:t>
      </w:r>
    </w:p>
    <w:p w14:paraId="20080037" w14:textId="77777777" w:rsidR="003E323B" w:rsidRDefault="003E323B">
      <w:pPr>
        <w:sectPr w:rsidR="003E323B">
          <w:pgSz w:w="8000" w:h="12000"/>
          <w:pgMar w:top="296" w:right="652" w:bottom="1440" w:left="660" w:header="720" w:footer="720" w:gutter="0"/>
          <w:cols w:space="720"/>
          <w:docGrid w:linePitch="360"/>
        </w:sectPr>
      </w:pPr>
    </w:p>
    <w:p w14:paraId="6DFD0FBA" w14:textId="77777777" w:rsidR="003E323B" w:rsidRDefault="003E323B">
      <w:pPr>
        <w:autoSpaceDE w:val="0"/>
        <w:autoSpaceDN w:val="0"/>
        <w:spacing w:after="224" w:line="220" w:lineRule="exact"/>
      </w:pPr>
    </w:p>
    <w:p w14:paraId="205132EE" w14:textId="77777777" w:rsidR="003E323B" w:rsidRDefault="00000000">
      <w:pPr>
        <w:autoSpaceDE w:val="0"/>
        <w:autoSpaceDN w:val="0"/>
        <w:spacing w:after="0" w:line="330" w:lineRule="exact"/>
      </w:pPr>
      <w:r>
        <w:rPr>
          <w:rFonts w:ascii="Charis SIL Bold" w:eastAsia="Charis SIL Bold" w:hAnsi="Charis SIL Bold"/>
          <w:b/>
          <w:color w:val="000000"/>
        </w:rPr>
        <w:t>Becoming Whole</w:t>
      </w:r>
    </w:p>
    <w:p w14:paraId="661B9EB6" w14:textId="77777777" w:rsidR="003E323B" w:rsidRDefault="00000000">
      <w:pPr>
        <w:autoSpaceDE w:val="0"/>
        <w:autoSpaceDN w:val="0"/>
        <w:spacing w:before="286" w:after="0" w:line="264" w:lineRule="exact"/>
      </w:pPr>
      <w:r>
        <w:rPr>
          <w:rFonts w:ascii="Charis SIL Regular" w:eastAsia="Charis SIL Regular" w:hAnsi="Charis SIL Regular"/>
          <w:color w:val="000000"/>
        </w:rPr>
        <w:t>The next verse was a quiet dawn, the sun rising not with fiery intensity, but a gentle, golden diffusion across the horizon. It wasn't a sudden burst of light, obliterating the shadows, but a gradual illumination, a slow unveiling of the landscape. This landscape, once jagged and unforgiving, was now softened, rounded by time and acceptance. The imagery shifted from the stark contrasts of heaven and hell to a more nuanced palette, a blending of light and shadow, joy and sorrow, all woven into a single, cohesive tapestry.</w:t>
      </w:r>
    </w:p>
    <w:p w14:paraId="4CA4AC8B" w14:textId="77777777" w:rsidR="003E323B" w:rsidRDefault="00000000">
      <w:pPr>
        <w:autoSpaceDE w:val="0"/>
        <w:autoSpaceDN w:val="0"/>
        <w:spacing w:before="264" w:after="0" w:line="264" w:lineRule="exact"/>
      </w:pPr>
      <w:r>
        <w:rPr>
          <w:rFonts w:ascii="Charis SIL Regular" w:eastAsia="Charis SIL Regular" w:hAnsi="Charis SIL Regular"/>
          <w:color w:val="000000"/>
        </w:rPr>
        <w:t>The language itself transformed. Gone was the sharp, jagged rhythm of the earlier poems, replaced by a smoother flow, a more melodic cadence. The words were chosen with deliberate care, each syllable resonating with a newfound sense of peace. There was a sense of completeness, a feeling that the disparate fragments of the self were finally coming together, fitting into place like pieces of a long-forgotten puzzle.</w:t>
      </w:r>
    </w:p>
    <w:p w14:paraId="647C3712" w14:textId="77777777" w:rsidR="003E323B" w:rsidRDefault="00000000">
      <w:pPr>
        <w:autoSpaceDE w:val="0"/>
        <w:autoSpaceDN w:val="0"/>
        <w:spacing w:before="264" w:after="0" w:line="264" w:lineRule="exact"/>
      </w:pPr>
      <w:r>
        <w:rPr>
          <w:rFonts w:ascii="Charis SIL Regular" w:eastAsia="Charis SIL Regular" w:hAnsi="Charis SIL Regular"/>
          <w:color w:val="000000"/>
        </w:rPr>
        <w:t>The poem spoke of integration, not as a merging of opposites into a bland neutrality, but as a harmonious co-existence, a rich tapestry woven from diverse threads. It acknowledged the darkness, the pain, the struggle, but it didn't shy away from the light, the joy, the moments of grace. It was a holistic vision, encompassing the full spectrum of human experience, embracing both the shadows and the light with equal measure.</w:t>
      </w:r>
    </w:p>
    <w:p w14:paraId="0C59A0EF" w14:textId="77777777" w:rsidR="003E323B" w:rsidRDefault="00000000">
      <w:pPr>
        <w:autoSpaceDE w:val="0"/>
        <w:autoSpaceDN w:val="0"/>
        <w:spacing w:before="264" w:after="0" w:line="264" w:lineRule="exact"/>
        <w:ind w:right="144"/>
      </w:pPr>
      <w:r>
        <w:rPr>
          <w:rFonts w:ascii="Charis SIL Regular" w:eastAsia="Charis SIL Regular" w:hAnsi="Charis SIL Regular"/>
          <w:color w:val="000000"/>
        </w:rPr>
        <w:t xml:space="preserve">The imagery shifted to encompass the natural world, mirroring the internal transformation. A river, once turbulent and raging, now flowed smoothly, its waters reflecting the sky, the trees, the </w:t>
      </w:r>
      <w:r>
        <w:br/>
      </w:r>
      <w:r>
        <w:rPr>
          <w:rFonts w:ascii="Charis SIL Regular" w:eastAsia="Charis SIL Regular" w:hAnsi="Charis SIL Regular"/>
          <w:color w:val="000000"/>
        </w:rPr>
        <w:t xml:space="preserve">mountains. The river represented the speaker's own inner </w:t>
      </w:r>
      <w:r>
        <w:br/>
      </w:r>
      <w:r>
        <w:rPr>
          <w:rFonts w:ascii="Charis SIL Regular" w:eastAsia="Charis SIL Regular" w:hAnsi="Charis SIL Regular"/>
          <w:color w:val="000000"/>
        </w:rPr>
        <w:t>landscape, once chaotic and unpredictable, now calm and flowing. The imagery of water became central: a spring bursting forth with life, a calm lake mirroring the serene sky, the ocean's vastness embracing the shore, reflecting the boundless capacity of the self.</w:t>
      </w:r>
    </w:p>
    <w:p w14:paraId="657F99CF" w14:textId="77777777" w:rsidR="003E323B" w:rsidRDefault="00000000">
      <w:pPr>
        <w:autoSpaceDE w:val="0"/>
        <w:autoSpaceDN w:val="0"/>
        <w:spacing w:before="60" w:after="0" w:line="264" w:lineRule="exact"/>
        <w:ind w:right="432"/>
      </w:pPr>
      <w:r>
        <w:rPr>
          <w:rFonts w:ascii="Charis SIL Regular" w:eastAsia="Charis SIL Regular" w:hAnsi="Charis SIL Regular"/>
          <w:color w:val="000000"/>
        </w:rPr>
        <w:lastRenderedPageBreak/>
        <w:t>Each image underscored the sense of completeness, the coming together of disparate elements into a unified whole.</w:t>
      </w:r>
    </w:p>
    <w:p w14:paraId="6B3C81BF" w14:textId="77777777" w:rsidR="003E323B" w:rsidRDefault="00000000">
      <w:pPr>
        <w:autoSpaceDE w:val="0"/>
        <w:autoSpaceDN w:val="0"/>
        <w:spacing w:before="206" w:after="0" w:line="322" w:lineRule="exact"/>
      </w:pPr>
      <w:r>
        <w:rPr>
          <w:rFonts w:ascii="Charis SIL Regular" w:eastAsia="Charis SIL Regular" w:hAnsi="Charis SIL Regular"/>
          <w:color w:val="000000"/>
        </w:rPr>
        <w:t>The poem celebrated the resilience of the human spirit, its capacity</w:t>
      </w:r>
    </w:p>
    <w:p w14:paraId="0B4A7DA4" w14:textId="77777777" w:rsidR="003E323B" w:rsidRDefault="003E323B">
      <w:pPr>
        <w:sectPr w:rsidR="003E323B">
          <w:pgSz w:w="8000" w:h="12000"/>
          <w:pgMar w:top="442" w:right="640" w:bottom="364" w:left="660" w:header="720" w:footer="720" w:gutter="0"/>
          <w:cols w:space="720"/>
          <w:docGrid w:linePitch="360"/>
        </w:sectPr>
      </w:pPr>
    </w:p>
    <w:p w14:paraId="43C2BCCB" w14:textId="77777777" w:rsidR="003E323B" w:rsidRDefault="003E323B">
      <w:pPr>
        <w:autoSpaceDE w:val="0"/>
        <w:autoSpaceDN w:val="0"/>
        <w:spacing w:after="78" w:line="220" w:lineRule="exact"/>
      </w:pPr>
    </w:p>
    <w:p w14:paraId="20D184C6" w14:textId="77777777" w:rsidR="003E323B" w:rsidRDefault="00000000">
      <w:pPr>
        <w:autoSpaceDE w:val="0"/>
        <w:autoSpaceDN w:val="0"/>
        <w:spacing w:before="60" w:after="0" w:line="264" w:lineRule="exact"/>
      </w:pPr>
      <w:r>
        <w:rPr>
          <w:rFonts w:ascii="Charis SIL Regular" w:eastAsia="Charis SIL Regular" w:hAnsi="Charis SIL Regular"/>
          <w:color w:val="000000"/>
        </w:rPr>
        <w:t xml:space="preserve">for healing, its inherent ability to find beauty even in the face of adversity. It acknowledged the scars, the wounds, the lingering aches, but it presented them not as signs of weakness, but as </w:t>
      </w:r>
      <w:r>
        <w:br/>
      </w:r>
      <w:r>
        <w:rPr>
          <w:rFonts w:ascii="Charis SIL Regular" w:eastAsia="Charis SIL Regular" w:hAnsi="Charis SIL Regular"/>
          <w:color w:val="000000"/>
        </w:rPr>
        <w:t>testaments to strength, markers of a journey successfully navigated.</w:t>
      </w:r>
    </w:p>
    <w:p w14:paraId="20DF6F48" w14:textId="77777777" w:rsidR="003E323B" w:rsidRDefault="00000000">
      <w:pPr>
        <w:autoSpaceDE w:val="0"/>
        <w:autoSpaceDN w:val="0"/>
        <w:spacing w:before="60" w:after="0" w:line="264" w:lineRule="exact"/>
        <w:ind w:right="432"/>
      </w:pPr>
      <w:r>
        <w:rPr>
          <w:rFonts w:ascii="Charis SIL Regular" w:eastAsia="Charis SIL Regular" w:hAnsi="Charis SIL Regular"/>
          <w:color w:val="000000"/>
        </w:rPr>
        <w:t>These were not blemishes to be erased but integral parts of the story, threads in the rich tapestry of experience.</w:t>
      </w:r>
    </w:p>
    <w:p w14:paraId="36BCDE58"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language became increasingly introspective, delving into the quiet depths of the self. There was a sense of deep self-acceptance, a profound understanding of the complexities of the human </w:t>
      </w:r>
      <w:r>
        <w:br/>
      </w:r>
      <w:r>
        <w:rPr>
          <w:rFonts w:ascii="Charis SIL Regular" w:eastAsia="Charis SIL Regular" w:hAnsi="Charis SIL Regular"/>
          <w:color w:val="000000"/>
        </w:rPr>
        <w:t xml:space="preserve">condition. The words flowed effortlessly, as if the poem was writing itself, channeling the speaker's profound sense of peace and </w:t>
      </w:r>
      <w:r>
        <w:br/>
      </w:r>
      <w:r>
        <w:rPr>
          <w:rFonts w:ascii="Charis SIL Regular" w:eastAsia="Charis SIL Regular" w:hAnsi="Charis SIL Regular"/>
          <w:color w:val="000000"/>
        </w:rPr>
        <w:t>contentment.</w:t>
      </w:r>
    </w:p>
    <w:p w14:paraId="06AAB0DC"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poem explored the concept of wholeness not as a static state, but as a continuous process of growth and integration. It </w:t>
      </w:r>
      <w:r>
        <w:br/>
      </w:r>
      <w:r>
        <w:rPr>
          <w:rFonts w:ascii="Charis SIL Regular" w:eastAsia="Charis SIL Regular" w:hAnsi="Charis SIL Regular"/>
          <w:color w:val="000000"/>
        </w:rPr>
        <w:t>acknowledged the ongoing nature of the journey, the ebb and flow of life, the constant cycle of change and renewal. The imagery here shifted from static landscapes to dynamic processes – the changing seasons, the rising and setting of the sun, the tides of the ocean.</w:t>
      </w:r>
    </w:p>
    <w:p w14:paraId="5D4FA80F"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speaker's voice resonated with a newfound confidence, a quiet strength that emanated from a place of deep self-acceptance. There was no longer a sense of yearning, of seeking, of desperate </w:t>
      </w:r>
      <w:r>
        <w:br/>
      </w:r>
      <w:r>
        <w:rPr>
          <w:rFonts w:ascii="Charis SIL Regular" w:eastAsia="Charis SIL Regular" w:hAnsi="Charis SIL Regular"/>
          <w:color w:val="000000"/>
        </w:rPr>
        <w:t xml:space="preserve">searching. The journey was not yet over, but the destination was clear. The speaker was no longer lost in the labyrinth of self-doubt and despair; they were finding their way, integrating their </w:t>
      </w:r>
      <w:r>
        <w:br/>
      </w:r>
      <w:r>
        <w:rPr>
          <w:rFonts w:ascii="Charis SIL Regular" w:eastAsia="Charis SIL Regular" w:hAnsi="Charis SIL Regular"/>
          <w:color w:val="000000"/>
        </w:rPr>
        <w:t>fragmented self, forging a new path forward.</w:t>
      </w:r>
    </w:p>
    <w:p w14:paraId="53EF33DF" w14:textId="77777777" w:rsidR="003E323B" w:rsidRDefault="00000000">
      <w:pPr>
        <w:autoSpaceDE w:val="0"/>
        <w:autoSpaceDN w:val="0"/>
        <w:spacing w:before="264" w:after="0" w:line="264" w:lineRule="exact"/>
        <w:ind w:right="144"/>
      </w:pPr>
      <w:r>
        <w:rPr>
          <w:rFonts w:ascii="Charis SIL Regular" w:eastAsia="Charis SIL Regular" w:hAnsi="Charis SIL Regular"/>
          <w:color w:val="000000"/>
        </w:rPr>
        <w:t>The poem's imagery expanded beyond the personal, encompassing the vastness of the universe, the interconnectedness of all things.</w:t>
      </w:r>
    </w:p>
    <w:p w14:paraId="1AA5C57C" w14:textId="77777777" w:rsidR="003E323B" w:rsidRDefault="00000000">
      <w:pPr>
        <w:autoSpaceDE w:val="0"/>
        <w:autoSpaceDN w:val="0"/>
        <w:spacing w:before="60" w:after="0" w:line="264" w:lineRule="exact"/>
      </w:pPr>
      <w:r>
        <w:rPr>
          <w:rFonts w:ascii="Charis SIL Regular" w:eastAsia="Charis SIL Regular" w:hAnsi="Charis SIL Regular"/>
          <w:color w:val="000000"/>
        </w:rPr>
        <w:t xml:space="preserve">The speaker's journey became a metaphor for the larger human experience, reflecting the universal struggle towards wholeness, the relentless pursuit of meaning and purpose. It wasn't a solitary quest, but a collective journey, shared by countless others who had </w:t>
      </w:r>
      <w:r>
        <w:br/>
      </w:r>
      <w:r>
        <w:rPr>
          <w:rFonts w:ascii="Charis SIL Regular" w:eastAsia="Charis SIL Regular" w:hAnsi="Charis SIL Regular"/>
          <w:color w:val="000000"/>
        </w:rPr>
        <w:lastRenderedPageBreak/>
        <w:t>traversed similar landscapes, grappling with similar struggles and emerging with newfound understanding.</w:t>
      </w:r>
    </w:p>
    <w:p w14:paraId="6495E6DC" w14:textId="77777777" w:rsidR="003E323B" w:rsidRDefault="00000000">
      <w:pPr>
        <w:autoSpaceDE w:val="0"/>
        <w:autoSpaceDN w:val="0"/>
        <w:spacing w:before="264" w:after="0" w:line="264" w:lineRule="exact"/>
      </w:pPr>
      <w:r>
        <w:rPr>
          <w:rFonts w:ascii="Charis SIL Regular" w:eastAsia="Charis SIL Regular" w:hAnsi="Charis SIL Regular"/>
          <w:color w:val="000000"/>
        </w:rPr>
        <w:t>The language evoked a sense of unity, a feeling of belonging, a deep connection to something larger than oneself. There was a sense of</w:t>
      </w:r>
    </w:p>
    <w:p w14:paraId="65C66454" w14:textId="77777777" w:rsidR="003E323B" w:rsidRDefault="003E323B">
      <w:pPr>
        <w:sectPr w:rsidR="003E323B">
          <w:pgSz w:w="8000" w:h="12000"/>
          <w:pgMar w:top="296" w:right="654" w:bottom="392" w:left="660" w:header="720" w:footer="720" w:gutter="0"/>
          <w:cols w:space="720"/>
          <w:docGrid w:linePitch="360"/>
        </w:sectPr>
      </w:pPr>
    </w:p>
    <w:p w14:paraId="0703E5A0" w14:textId="77777777" w:rsidR="003E323B" w:rsidRDefault="003E323B">
      <w:pPr>
        <w:autoSpaceDE w:val="0"/>
        <w:autoSpaceDN w:val="0"/>
        <w:spacing w:after="78" w:line="220" w:lineRule="exact"/>
      </w:pPr>
    </w:p>
    <w:p w14:paraId="3B8CEF4F" w14:textId="77777777" w:rsidR="003E323B" w:rsidRDefault="00000000">
      <w:pPr>
        <w:autoSpaceDE w:val="0"/>
        <w:autoSpaceDN w:val="0"/>
        <w:spacing w:before="60" w:after="0" w:line="264" w:lineRule="exact"/>
      </w:pPr>
      <w:r>
        <w:rPr>
          <w:rFonts w:ascii="Charis SIL Regular" w:eastAsia="Charis SIL Regular" w:hAnsi="Charis SIL Regular"/>
          <w:color w:val="000000"/>
        </w:rPr>
        <w:t>acceptance, not just of the self, but of the world, a recognition of the inherent beauty and interconnectedness of all things. The poem moved beyond individual experience, speaking to the universal human condition, echoing the voices of poets and philosophers throughout history.</w:t>
      </w:r>
    </w:p>
    <w:p w14:paraId="28C58EC7" w14:textId="77777777" w:rsidR="003E323B" w:rsidRDefault="00000000">
      <w:pPr>
        <w:autoSpaceDE w:val="0"/>
        <w:autoSpaceDN w:val="0"/>
        <w:spacing w:before="264" w:after="0" w:line="264" w:lineRule="exact"/>
      </w:pPr>
      <w:r>
        <w:rPr>
          <w:rFonts w:ascii="Charis SIL Regular" w:eastAsia="Charis SIL Regular" w:hAnsi="Charis SIL Regular"/>
          <w:color w:val="000000"/>
        </w:rPr>
        <w:t>The poem didn't shy away from the complexities of the human experience; it embraced the contradictions, the ambiguities, the inherent paradoxes of life. It acknowledged the darkness, the pain, the suffering, but it didn't dwell on them. Instead, it focused on the resilience of the human spirit, the capacity for healing, the enduring power of hope.</w:t>
      </w:r>
    </w:p>
    <w:p w14:paraId="3E034368" w14:textId="77777777" w:rsidR="003E323B" w:rsidRDefault="00000000">
      <w:pPr>
        <w:autoSpaceDE w:val="0"/>
        <w:autoSpaceDN w:val="0"/>
        <w:spacing w:before="264" w:after="0" w:line="264" w:lineRule="exact"/>
      </w:pPr>
      <w:r>
        <w:rPr>
          <w:rFonts w:ascii="Charis SIL Regular" w:eastAsia="Charis SIL Regular" w:hAnsi="Charis SIL Regular"/>
          <w:color w:val="000000"/>
        </w:rPr>
        <w:t>The imagery shifted to encompass the vastness of the cosmos, the endless expanse of the night sky, the countless stars twinkling in the darkness. These images symbolized the boundless potential of the self, the infinite possibilities that lay ahead. The darkness was no longer a source of fear, but a canvas on which the stars painted their stories. This vastness reflected the speaker's newfound sense of possibility, their growing sense of freedom and liberation.</w:t>
      </w:r>
    </w:p>
    <w:p w14:paraId="1E3DC1D4" w14:textId="77777777" w:rsidR="003E323B" w:rsidRDefault="00000000">
      <w:pPr>
        <w:autoSpaceDE w:val="0"/>
        <w:autoSpaceDN w:val="0"/>
        <w:spacing w:before="264" w:after="0" w:line="264" w:lineRule="exact"/>
        <w:ind w:right="144"/>
      </w:pPr>
      <w:r>
        <w:rPr>
          <w:rFonts w:ascii="Charis SIL Regular" w:eastAsia="Charis SIL Regular" w:hAnsi="Charis SIL Regular"/>
          <w:color w:val="000000"/>
        </w:rPr>
        <w:t>The poem explored the concept of self-compassion, the importance of acknowledging one's flaws and imperfections without judgment.</w:t>
      </w:r>
    </w:p>
    <w:p w14:paraId="42419BB6" w14:textId="77777777" w:rsidR="003E323B" w:rsidRDefault="00000000">
      <w:pPr>
        <w:autoSpaceDE w:val="0"/>
        <w:autoSpaceDN w:val="0"/>
        <w:spacing w:before="58" w:after="0" w:line="264" w:lineRule="exact"/>
        <w:ind w:right="576"/>
      </w:pPr>
      <w:r>
        <w:rPr>
          <w:rFonts w:ascii="Charis SIL Regular" w:eastAsia="Charis SIL Regular" w:hAnsi="Charis SIL Regular"/>
          <w:color w:val="000000"/>
        </w:rPr>
        <w:t xml:space="preserve">The language was gentle, soothing, offering solace and </w:t>
      </w:r>
      <w:r>
        <w:br/>
      </w:r>
      <w:r>
        <w:rPr>
          <w:rFonts w:ascii="Charis SIL Regular" w:eastAsia="Charis SIL Regular" w:hAnsi="Charis SIL Regular"/>
          <w:color w:val="000000"/>
        </w:rPr>
        <w:t>understanding. It was a message of kindness, not only towards oneself but towards others, a recognition of the shared human experience of suffering and resilience.</w:t>
      </w:r>
    </w:p>
    <w:p w14:paraId="69FF69B6"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poem's final lines were not a triumphant declaration, but a quiet affirmation, a gentle acknowledgement of the ongoing </w:t>
      </w:r>
      <w:r>
        <w:br/>
      </w:r>
      <w:r>
        <w:rPr>
          <w:rFonts w:ascii="Charis SIL Regular" w:eastAsia="Charis SIL Regular" w:hAnsi="Charis SIL Regular"/>
          <w:color w:val="000000"/>
        </w:rPr>
        <w:t>journey. There was no sense of arrival, no final destination reached.</w:t>
      </w:r>
    </w:p>
    <w:p w14:paraId="068747BB" w14:textId="77777777" w:rsidR="003E323B" w:rsidRDefault="00000000">
      <w:pPr>
        <w:autoSpaceDE w:val="0"/>
        <w:autoSpaceDN w:val="0"/>
        <w:spacing w:before="60" w:after="0" w:line="264" w:lineRule="exact"/>
        <w:ind w:right="144"/>
      </w:pPr>
      <w:r>
        <w:rPr>
          <w:rFonts w:ascii="Charis SIL Regular" w:eastAsia="Charis SIL Regular" w:hAnsi="Charis SIL Regular"/>
          <w:color w:val="000000"/>
        </w:rPr>
        <w:t xml:space="preserve">The journey continued, a flowing river making its way to the boundless ocean, a steady progression toward wholeness. The imagery was one of continuous movement, of constant growth and transformation. The speaker's voice resonated with a newfound </w:t>
      </w:r>
      <w:r>
        <w:rPr>
          <w:rFonts w:ascii="Charis SIL Regular" w:eastAsia="Charis SIL Regular" w:hAnsi="Charis SIL Regular"/>
          <w:color w:val="000000"/>
        </w:rPr>
        <w:lastRenderedPageBreak/>
        <w:t>serenity, a quiet confidence in the unfolding of life, a deep trust in the resilience of the human spirit.</w:t>
      </w:r>
    </w:p>
    <w:p w14:paraId="0ED797E5" w14:textId="77777777" w:rsidR="003E323B" w:rsidRDefault="00000000">
      <w:pPr>
        <w:autoSpaceDE w:val="0"/>
        <w:autoSpaceDN w:val="0"/>
        <w:spacing w:before="264" w:after="0" w:line="264" w:lineRule="exact"/>
        <w:ind w:right="144"/>
      </w:pPr>
      <w:r>
        <w:rPr>
          <w:rFonts w:ascii="Charis SIL Regular" w:eastAsia="Charis SIL Regular" w:hAnsi="Charis SIL Regular"/>
          <w:color w:val="000000"/>
        </w:rPr>
        <w:t>The poem ended on a note of hopeful expectation, not a resolution or conclusion, but a continued journey of self-discovery and self-</w:t>
      </w:r>
    </w:p>
    <w:p w14:paraId="7FEAE030" w14:textId="77777777" w:rsidR="003E323B" w:rsidRDefault="003E323B">
      <w:pPr>
        <w:sectPr w:rsidR="003E323B">
          <w:pgSz w:w="8000" w:h="12000"/>
          <w:pgMar w:top="296" w:right="650" w:bottom="392" w:left="660" w:header="720" w:footer="720" w:gutter="0"/>
          <w:cols w:space="720"/>
          <w:docGrid w:linePitch="360"/>
        </w:sectPr>
      </w:pPr>
    </w:p>
    <w:p w14:paraId="70A793E3" w14:textId="77777777" w:rsidR="003E323B" w:rsidRDefault="003E323B">
      <w:pPr>
        <w:autoSpaceDE w:val="0"/>
        <w:autoSpaceDN w:val="0"/>
        <w:spacing w:after="78" w:line="220" w:lineRule="exact"/>
      </w:pPr>
    </w:p>
    <w:p w14:paraId="67E14E71" w14:textId="77777777" w:rsidR="003E323B" w:rsidRDefault="00000000">
      <w:pPr>
        <w:autoSpaceDE w:val="0"/>
        <w:autoSpaceDN w:val="0"/>
        <w:spacing w:before="60" w:after="0" w:line="264" w:lineRule="exact"/>
      </w:pPr>
      <w:r>
        <w:rPr>
          <w:rFonts w:ascii="Charis SIL Regular" w:eastAsia="Charis SIL Regular" w:hAnsi="Charis SIL Regular"/>
          <w:color w:val="000000"/>
        </w:rPr>
        <w:t xml:space="preserve">acceptance. The ocean, once a symbol of fear and uncertainty, now represented a vast expanse of potential, a boundless sea of </w:t>
      </w:r>
      <w:r>
        <w:br/>
      </w:r>
      <w:r>
        <w:rPr>
          <w:rFonts w:ascii="Charis SIL Regular" w:eastAsia="Charis SIL Regular" w:hAnsi="Charis SIL Regular"/>
          <w:color w:val="000000"/>
        </w:rPr>
        <w:t xml:space="preserve">possibility. The cold winter chill was a distant memory, integrated into a broader narrative of resilience and acceptance. The journey continued, a river flowing steadily towards the vast and unknown ocean of being, a testament to the enduring power of hope and the capacity for self-integration. The future, once veiled in shadow, was now illuminated by the warm light of a hopeful future, a future built on self-acceptance, resilience and a quiet confidence in the unfolding of the self. The unfolding self, a journey towards </w:t>
      </w:r>
      <w:r>
        <w:br/>
      </w:r>
      <w:r>
        <w:rPr>
          <w:rFonts w:ascii="Charis SIL Regular" w:eastAsia="Charis SIL Regular" w:hAnsi="Charis SIL Regular"/>
          <w:color w:val="000000"/>
        </w:rPr>
        <w:t>wholeness, a continuous process of growth, integration and self-acceptance. The journey continued, ever onward, ever upward, toward a boundless horizon of possibilities. The fragmented self, once a source of pain and despair, had been integrated, whole and complete, a testament to the enduring strength and resilience of the human spirit. The path ahead remained uncertain, but the traveler continued, their steps steady, their heart filled with quiet hope and unwavering faith in the unfolding of their destiny. The journey is a testament to the resilience of the human spirit and the power of self-acceptance.</w:t>
      </w:r>
    </w:p>
    <w:p w14:paraId="498B434E" w14:textId="77777777" w:rsidR="003E323B" w:rsidRDefault="003E323B">
      <w:pPr>
        <w:sectPr w:rsidR="003E323B">
          <w:pgSz w:w="8000" w:h="12000"/>
          <w:pgMar w:top="296" w:right="688" w:bottom="1440" w:left="660" w:header="720" w:footer="720" w:gutter="0"/>
          <w:cols w:space="720"/>
          <w:docGrid w:linePitch="360"/>
        </w:sectPr>
      </w:pPr>
    </w:p>
    <w:p w14:paraId="7EA1E3A5" w14:textId="77777777" w:rsidR="003E323B" w:rsidRDefault="003E323B">
      <w:pPr>
        <w:autoSpaceDE w:val="0"/>
        <w:autoSpaceDN w:val="0"/>
        <w:spacing w:after="224" w:line="220" w:lineRule="exact"/>
      </w:pPr>
    </w:p>
    <w:p w14:paraId="23A728C1" w14:textId="77777777" w:rsidR="003E323B" w:rsidRDefault="00000000">
      <w:pPr>
        <w:autoSpaceDE w:val="0"/>
        <w:autoSpaceDN w:val="0"/>
        <w:spacing w:after="0" w:line="330" w:lineRule="exact"/>
      </w:pPr>
      <w:r>
        <w:rPr>
          <w:rFonts w:ascii="Charis SIL Bold" w:eastAsia="Charis SIL Bold" w:hAnsi="Charis SIL Bold"/>
          <w:b/>
          <w:color w:val="000000"/>
        </w:rPr>
        <w:t>Reconciliation</w:t>
      </w:r>
    </w:p>
    <w:p w14:paraId="5ED338AC" w14:textId="77777777" w:rsidR="003E323B" w:rsidRDefault="00000000">
      <w:pPr>
        <w:autoSpaceDE w:val="0"/>
        <w:autoSpaceDN w:val="0"/>
        <w:spacing w:before="286" w:after="0" w:line="264" w:lineRule="exact"/>
        <w:ind w:right="288"/>
      </w:pPr>
      <w:r>
        <w:rPr>
          <w:rFonts w:ascii="Charis SIL Regular" w:eastAsia="Charis SIL Regular" w:hAnsi="Charis SIL Regular"/>
          <w:color w:val="000000"/>
        </w:rPr>
        <w:t>The final stanza unfolded like a slow, deliberate sunrise, painting the canvas of the poem with hues of quiet acceptance. It wasn't a dramatic crescendo, a triumphant shout of victory, but a gentle hum, a quiet affirmation of existence. The jarring dissonance of earlier verses, the clashing cymbals of heaven and hell, had faded into a harmonious chord, a rich tapestry woven from threads of light and shadow.</w:t>
      </w:r>
    </w:p>
    <w:p w14:paraId="6832000A" w14:textId="77777777" w:rsidR="003E323B" w:rsidRDefault="00000000">
      <w:pPr>
        <w:autoSpaceDE w:val="0"/>
        <w:autoSpaceDN w:val="0"/>
        <w:spacing w:before="264" w:after="0" w:line="264" w:lineRule="exact"/>
        <w:ind w:right="144"/>
      </w:pPr>
      <w:r>
        <w:rPr>
          <w:rFonts w:ascii="Charis SIL Regular" w:eastAsia="Charis SIL Regular" w:hAnsi="Charis SIL Regular"/>
          <w:color w:val="000000"/>
        </w:rPr>
        <w:t xml:space="preserve">The imagery shifted from the stark, contrasting landscapes of fire and ice to a serene, balanced composition. Think of a meticulously crafted Japanese garden: carefully placed rocks, meticulously pruned bonsai trees, a tranquil pond reflecting the clear sky. Each element, seemingly disparate, contributes to the overall harmony, the sense of quiet contemplation. The cold winter chill, once a constant, biting presence, now existed as a distant memory, a faint whisper on the wind, integrated into the larger narrative of </w:t>
      </w:r>
      <w:r>
        <w:br/>
      </w:r>
      <w:r>
        <w:rPr>
          <w:rFonts w:ascii="Charis SIL Regular" w:eastAsia="Charis SIL Regular" w:hAnsi="Charis SIL Regular"/>
          <w:color w:val="000000"/>
        </w:rPr>
        <w:t>resilience. It was not erased, but understood, contextualized within the totality of experience.</w:t>
      </w:r>
    </w:p>
    <w:p w14:paraId="61386C80"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language mirrored this shift. Gone were the sharp, angular words, the clipped, staccato rhythms. The verses flowed like a calm river, smooth and measured, each word chosen with deliberate care, each syllable resonating with a deep sense of peace. The voice was no longer pleading, accusing, or even questioning. It spoke with a quiet authority, a serene acceptance of life's complexities, a </w:t>
      </w:r>
      <w:r>
        <w:br/>
      </w:r>
      <w:r>
        <w:rPr>
          <w:rFonts w:ascii="Charis SIL Regular" w:eastAsia="Charis SIL Regular" w:hAnsi="Charis SIL Regular"/>
          <w:color w:val="000000"/>
        </w:rPr>
        <w:t>recognition of the inherent beauty in its contradictions.</w:t>
      </w:r>
    </w:p>
    <w:p w14:paraId="4CA767C8" w14:textId="77777777" w:rsidR="003E323B" w:rsidRDefault="00000000">
      <w:pPr>
        <w:autoSpaceDE w:val="0"/>
        <w:autoSpaceDN w:val="0"/>
        <w:spacing w:before="264" w:after="0" w:line="264" w:lineRule="exact"/>
      </w:pPr>
      <w:r>
        <w:rPr>
          <w:rFonts w:ascii="Charis SIL Regular" w:eastAsia="Charis SIL Regular" w:hAnsi="Charis SIL Regular"/>
          <w:color w:val="000000"/>
        </w:rPr>
        <w:t>The poem moved beyond the simple dichotomy of heaven and hell, joy and sorrow. It explored the nuanced spaces between, the grey areas where opposing forces intertwine, where darkness gives birth to light, and shadows define the brilliance of the sun. It was a celebration of ambiguity, a recognition that life is not a simple equation, but a multifaceted, ever-shifting equation.</w:t>
      </w:r>
    </w:p>
    <w:p w14:paraId="4D45321B" w14:textId="77777777" w:rsidR="003E323B"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The reconciliation was not a compromise, a forced blending of opposites into a bland neutrality. Instead, it was a harmonious co-existence, a dynamic equilibrium where opposing forces are</w:t>
      </w:r>
    </w:p>
    <w:p w14:paraId="72A01677" w14:textId="77777777" w:rsidR="003E323B" w:rsidRDefault="003E323B">
      <w:pPr>
        <w:sectPr w:rsidR="003E323B">
          <w:pgSz w:w="8000" w:h="12000"/>
          <w:pgMar w:top="442" w:right="640" w:bottom="364" w:left="660" w:header="720" w:footer="720" w:gutter="0"/>
          <w:cols w:space="720"/>
          <w:docGrid w:linePitch="360"/>
        </w:sectPr>
      </w:pPr>
    </w:p>
    <w:p w14:paraId="028AB936" w14:textId="77777777" w:rsidR="003E323B" w:rsidRDefault="003E323B">
      <w:pPr>
        <w:autoSpaceDE w:val="0"/>
        <w:autoSpaceDN w:val="0"/>
        <w:spacing w:after="78" w:line="220" w:lineRule="exact"/>
      </w:pPr>
    </w:p>
    <w:p w14:paraId="1EF00856" w14:textId="77777777" w:rsidR="003E323B" w:rsidRDefault="00000000">
      <w:pPr>
        <w:autoSpaceDE w:val="0"/>
        <w:autoSpaceDN w:val="0"/>
        <w:spacing w:before="60" w:after="0" w:line="264" w:lineRule="exact"/>
        <w:ind w:right="144"/>
      </w:pPr>
      <w:r>
        <w:rPr>
          <w:rFonts w:ascii="Charis SIL Regular" w:eastAsia="Charis SIL Regular" w:hAnsi="Charis SIL Regular"/>
          <w:color w:val="000000"/>
        </w:rPr>
        <w:t>acknowledged, respected, and ultimately integrated into a richer, more meaningful whole. The poem suggested that the very essence of life lies in this tension, in the constant interplay of light and shadow, joy and sorrow, hope and despair.</w:t>
      </w:r>
    </w:p>
    <w:p w14:paraId="797C9C2A"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central image of the poem became a vast, encompassing </w:t>
      </w:r>
      <w:r>
        <w:br/>
      </w:r>
      <w:r>
        <w:rPr>
          <w:rFonts w:ascii="Charis SIL Regular" w:eastAsia="Charis SIL Regular" w:hAnsi="Charis SIL Regular"/>
          <w:color w:val="000000"/>
        </w:rPr>
        <w:t xml:space="preserve">landscape, not a static tableau, but a dynamic ecosystem. Mountains rose towards a clear sky, their peaks touched by sunlight, their valleys shrouded in mist. A river meandered through the valley, its waters reflecting the sky, the trees, the mountains. The river </w:t>
      </w:r>
      <w:r>
        <w:br/>
      </w:r>
      <w:r>
        <w:rPr>
          <w:rFonts w:ascii="Charis SIL Regular" w:eastAsia="Charis SIL Regular" w:hAnsi="Charis SIL Regular"/>
          <w:color w:val="000000"/>
        </w:rPr>
        <w:t xml:space="preserve">represented the journey of life, its twists and turns, its calm </w:t>
      </w:r>
      <w:r>
        <w:br/>
      </w:r>
      <w:r>
        <w:rPr>
          <w:rFonts w:ascii="Charis SIL Regular" w:eastAsia="Charis SIL Regular" w:hAnsi="Charis SIL Regular"/>
          <w:color w:val="000000"/>
        </w:rPr>
        <w:t>stretches and its turbulent rapids. But the river flowed always, relentlessly moving towards the sea, a powerful symbol of the continuous, evolving nature of the human experience.</w:t>
      </w:r>
    </w:p>
    <w:p w14:paraId="3C7FEEB2" w14:textId="77777777" w:rsidR="003E323B" w:rsidRDefault="00000000">
      <w:pPr>
        <w:autoSpaceDE w:val="0"/>
        <w:autoSpaceDN w:val="0"/>
        <w:spacing w:before="264" w:after="0" w:line="264" w:lineRule="exact"/>
        <w:ind w:right="288"/>
      </w:pPr>
      <w:r>
        <w:rPr>
          <w:rFonts w:ascii="Charis SIL Regular" w:eastAsia="Charis SIL Regular" w:hAnsi="Charis SIL Regular"/>
          <w:color w:val="000000"/>
        </w:rPr>
        <w:t>The poem explored the concept of self-forgiveness, the ability to accept one’s flaws and imperfections without self-recrimination.</w:t>
      </w:r>
    </w:p>
    <w:p w14:paraId="12F4EAD3" w14:textId="77777777" w:rsidR="003E323B" w:rsidRDefault="00000000">
      <w:pPr>
        <w:autoSpaceDE w:val="0"/>
        <w:autoSpaceDN w:val="0"/>
        <w:spacing w:before="60" w:after="0" w:line="264" w:lineRule="exact"/>
      </w:pPr>
      <w:r>
        <w:rPr>
          <w:rFonts w:ascii="Charis SIL Regular" w:eastAsia="Charis SIL Regular" w:hAnsi="Charis SIL Regular"/>
          <w:color w:val="000000"/>
        </w:rPr>
        <w:t xml:space="preserve">This was not a simple act of erasure, but a conscious choice, a deliberate act of self-compassion. The speaker wasn’t ignoring the past, but integrating it into a larger narrative of growth and </w:t>
      </w:r>
      <w:r>
        <w:br/>
      </w:r>
      <w:r>
        <w:rPr>
          <w:rFonts w:ascii="Charis SIL Regular" w:eastAsia="Charis SIL Regular" w:hAnsi="Charis SIL Regular"/>
          <w:color w:val="000000"/>
        </w:rPr>
        <w:t xml:space="preserve">understanding. The scars remained, but they were no longer sources of shame or self-condemnation. They were badges of honor, </w:t>
      </w:r>
      <w:r>
        <w:br/>
      </w:r>
      <w:r>
        <w:rPr>
          <w:rFonts w:ascii="Charis SIL Regular" w:eastAsia="Charis SIL Regular" w:hAnsi="Charis SIL Regular"/>
          <w:color w:val="000000"/>
        </w:rPr>
        <w:t>testaments to resilience, milestones on the journey towards self-acceptance.</w:t>
      </w:r>
    </w:p>
    <w:p w14:paraId="58E1510E" w14:textId="77777777" w:rsidR="003E323B" w:rsidRDefault="00000000">
      <w:pPr>
        <w:autoSpaceDE w:val="0"/>
        <w:autoSpaceDN w:val="0"/>
        <w:spacing w:before="264" w:after="0" w:line="264" w:lineRule="exact"/>
      </w:pPr>
      <w:r>
        <w:rPr>
          <w:rFonts w:ascii="Charis SIL Regular" w:eastAsia="Charis SIL Regular" w:hAnsi="Charis SIL Regular"/>
          <w:color w:val="000000"/>
        </w:rPr>
        <w:t>The poem touched upon the cyclical nature of life, the ebb and flow of emotions, the constant dance between hope and despair. It acknowledged the inevitability of suffering, the universality of pain, but it didn't dwell on these aspects. Instead, it highlighted the enduring power of the human spirit, its capacity for resilience, its ability to find beauty and meaning even in the darkest moments.</w:t>
      </w:r>
    </w:p>
    <w:p w14:paraId="56EF6CF6" w14:textId="77777777" w:rsidR="003E323B" w:rsidRDefault="00000000">
      <w:pPr>
        <w:autoSpaceDE w:val="0"/>
        <w:autoSpaceDN w:val="0"/>
        <w:spacing w:before="266" w:after="0" w:line="264" w:lineRule="exact"/>
      </w:pPr>
      <w:r>
        <w:rPr>
          <w:rFonts w:ascii="Charis SIL Regular" w:eastAsia="Charis SIL Regular" w:hAnsi="Charis SIL Regular"/>
          <w:color w:val="000000"/>
        </w:rPr>
        <w:t xml:space="preserve">The imagery of the natural world continued to dominate the poem, underscoring the interconnectedness of all things. Trees stood tall against the wind, their roots firmly planted in the earth, their branches </w:t>
      </w:r>
      <w:r>
        <w:rPr>
          <w:rFonts w:ascii="Charis SIL Regular" w:eastAsia="Charis SIL Regular" w:hAnsi="Charis SIL Regular"/>
          <w:color w:val="000000"/>
        </w:rPr>
        <w:lastRenderedPageBreak/>
        <w:t>reaching towards the sky. Birds sang their songs, oblivious to the shadows that danced beneath them. The poem presented a holistic vision of existence, a perspective that encompassed both the individual and the collective, the microcosm and the macrocosm.</w:t>
      </w:r>
    </w:p>
    <w:p w14:paraId="3A340244" w14:textId="77777777" w:rsidR="003E323B" w:rsidRDefault="003E323B">
      <w:pPr>
        <w:sectPr w:rsidR="003E323B">
          <w:pgSz w:w="8000" w:h="12000"/>
          <w:pgMar w:top="296" w:right="642" w:bottom="524" w:left="660" w:header="720" w:footer="720" w:gutter="0"/>
          <w:cols w:space="720"/>
          <w:docGrid w:linePitch="360"/>
        </w:sectPr>
      </w:pPr>
    </w:p>
    <w:p w14:paraId="7847CFEE" w14:textId="77777777" w:rsidR="003E323B" w:rsidRDefault="003E323B">
      <w:pPr>
        <w:autoSpaceDE w:val="0"/>
        <w:autoSpaceDN w:val="0"/>
        <w:spacing w:after="78" w:line="220" w:lineRule="exact"/>
      </w:pPr>
    </w:p>
    <w:p w14:paraId="7600C682" w14:textId="77777777" w:rsidR="003E323B" w:rsidRDefault="00000000">
      <w:pPr>
        <w:autoSpaceDE w:val="0"/>
        <w:autoSpaceDN w:val="0"/>
        <w:spacing w:before="60" w:after="0" w:line="264" w:lineRule="exact"/>
      </w:pPr>
      <w:r>
        <w:rPr>
          <w:rFonts w:ascii="Charis SIL Regular" w:eastAsia="Charis SIL Regular" w:hAnsi="Charis SIL Regular"/>
          <w:color w:val="000000"/>
        </w:rPr>
        <w:t xml:space="preserve">The poem explored the paradox of acceptance: accepting the </w:t>
      </w:r>
      <w:r>
        <w:br/>
      </w:r>
      <w:r>
        <w:rPr>
          <w:rFonts w:ascii="Charis SIL Regular" w:eastAsia="Charis SIL Regular" w:hAnsi="Charis SIL Regular"/>
          <w:color w:val="000000"/>
        </w:rPr>
        <w:t>darkness does not mean surrendering to it. It means acknowledging its presence, understanding its role in the larger scheme of things.</w:t>
      </w:r>
    </w:p>
    <w:p w14:paraId="16CC5C8B" w14:textId="77777777" w:rsidR="003E323B" w:rsidRDefault="00000000">
      <w:pPr>
        <w:autoSpaceDE w:val="0"/>
        <w:autoSpaceDN w:val="0"/>
        <w:spacing w:before="60" w:after="0" w:line="264" w:lineRule="exact"/>
      </w:pPr>
      <w:r>
        <w:rPr>
          <w:rFonts w:ascii="Charis SIL Regular" w:eastAsia="Charis SIL Regular" w:hAnsi="Charis SIL Regular"/>
          <w:color w:val="000000"/>
        </w:rPr>
        <w:t>The darkness, like the cold winter chill, is not an enemy to be vanquished, but a part of the whole, a necessary counterpoint to the light.</w:t>
      </w:r>
    </w:p>
    <w:p w14:paraId="390708F4"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language became increasingly introspective, delving into the quiet depths of the self, exploring the hidden recesses of the heart. It was a language of quiet contemplation, a language that spoke not of grand pronouncements, but of subtle nuances, of quiet </w:t>
      </w:r>
      <w:r>
        <w:br/>
      </w:r>
      <w:r>
        <w:rPr>
          <w:rFonts w:ascii="Charis SIL Regular" w:eastAsia="Charis SIL Regular" w:hAnsi="Charis SIL Regular"/>
          <w:color w:val="000000"/>
        </w:rPr>
        <w:t xml:space="preserve">observations, of profound understanding. The words flowed </w:t>
      </w:r>
      <w:r>
        <w:br/>
      </w:r>
      <w:r>
        <w:rPr>
          <w:rFonts w:ascii="Charis SIL Regular" w:eastAsia="Charis SIL Regular" w:hAnsi="Charis SIL Regular"/>
          <w:color w:val="000000"/>
        </w:rPr>
        <w:t>effortlessly, like a gentle stream, conveying a sense of peace and contentment.</w:t>
      </w:r>
    </w:p>
    <w:p w14:paraId="5DEF44EB"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poem shifted from a narrative of internal conflict to a </w:t>
      </w:r>
      <w:r>
        <w:br/>
      </w:r>
      <w:r>
        <w:rPr>
          <w:rFonts w:ascii="Charis SIL Regular" w:eastAsia="Charis SIL Regular" w:hAnsi="Charis SIL Regular"/>
          <w:color w:val="000000"/>
        </w:rPr>
        <w:t>meditation on the nature of being, a reflection on the human condition. It transcended the personal, speaking to universal experiences of loss, grief, healing, and ultimately, acceptance. The reconciliation wasn't simply between heaven and hell, but between the self and the world, between the individual and the universe.</w:t>
      </w:r>
    </w:p>
    <w:p w14:paraId="3F33C1C4"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imagery extended beyond the earthly realm, reaching into the vast expanse of the cosmos. The stars, distant and yet intimately connected, mirrored the interconnectedness of all things, suggesting the infinite possibilities that lie beyond the confines of individual experience. The night sky, once a symbol of darkness and </w:t>
      </w:r>
      <w:r>
        <w:br/>
      </w:r>
      <w:r>
        <w:rPr>
          <w:rFonts w:ascii="Charis SIL Regular" w:eastAsia="Charis SIL Regular" w:hAnsi="Charis SIL Regular"/>
          <w:color w:val="000000"/>
        </w:rPr>
        <w:t>uncertainty, now represented a boundless expanse of potential, a canvas on which the universe painted its story.</w:t>
      </w:r>
    </w:p>
    <w:p w14:paraId="3F9D403D" w14:textId="77777777" w:rsidR="003E323B" w:rsidRDefault="00000000">
      <w:pPr>
        <w:autoSpaceDE w:val="0"/>
        <w:autoSpaceDN w:val="0"/>
        <w:spacing w:before="264" w:after="0" w:line="264" w:lineRule="exact"/>
      </w:pPr>
      <w:r>
        <w:rPr>
          <w:rFonts w:ascii="Charis SIL Regular" w:eastAsia="Charis SIL Regular" w:hAnsi="Charis SIL Regular"/>
          <w:color w:val="000000"/>
        </w:rPr>
        <w:t>The poem ended not with a definitive resolution, but with a quiet affirmation, a gentle acknowledgment of the ongoing journey. It wasn't a triumphant declaration of victory, but a serene acceptance of life's complexities. The speaker had not conquered their inner demons, but they had learned to live with them, to understand them, to integrate them into the rich tapestry of their being.</w:t>
      </w:r>
    </w:p>
    <w:p w14:paraId="0EB63B4E" w14:textId="77777777" w:rsidR="003E323B" w:rsidRDefault="00000000">
      <w:pPr>
        <w:autoSpaceDE w:val="0"/>
        <w:autoSpaceDN w:val="0"/>
        <w:spacing w:before="264" w:after="0" w:line="264" w:lineRule="exact"/>
      </w:pPr>
      <w:r>
        <w:rPr>
          <w:rFonts w:ascii="Charis SIL Regular" w:eastAsia="Charis SIL Regular" w:hAnsi="Charis SIL Regular"/>
          <w:color w:val="000000"/>
        </w:rPr>
        <w:lastRenderedPageBreak/>
        <w:t>The final lines lingered like the faint scent of woodsmoke on a crisp autumn evening. They were not a grand finale, but a quiet echo, a soft resonance that lingered long after the poem had ended. The</w:t>
      </w:r>
    </w:p>
    <w:p w14:paraId="000DDC55" w14:textId="77777777" w:rsidR="003E323B" w:rsidRDefault="003E323B">
      <w:pPr>
        <w:sectPr w:rsidR="003E323B">
          <w:pgSz w:w="8000" w:h="12000"/>
          <w:pgMar w:top="296" w:right="658" w:bottom="392" w:left="660" w:header="720" w:footer="720" w:gutter="0"/>
          <w:cols w:space="720"/>
          <w:docGrid w:linePitch="360"/>
        </w:sectPr>
      </w:pPr>
    </w:p>
    <w:p w14:paraId="2ECA56D0" w14:textId="77777777" w:rsidR="003E323B" w:rsidRDefault="003E323B">
      <w:pPr>
        <w:autoSpaceDE w:val="0"/>
        <w:autoSpaceDN w:val="0"/>
        <w:spacing w:after="78" w:line="220" w:lineRule="exact"/>
      </w:pPr>
    </w:p>
    <w:p w14:paraId="23712A4E" w14:textId="77777777" w:rsidR="003E323B" w:rsidRDefault="00000000">
      <w:pPr>
        <w:autoSpaceDE w:val="0"/>
        <w:autoSpaceDN w:val="0"/>
        <w:spacing w:before="60" w:after="0" w:line="264" w:lineRule="exact"/>
      </w:pPr>
      <w:r>
        <w:rPr>
          <w:rFonts w:ascii="Charis SIL Regular" w:eastAsia="Charis SIL Regular" w:hAnsi="Charis SIL Regular"/>
          <w:color w:val="000000"/>
        </w:rPr>
        <w:t xml:space="preserve">journey of reconciliation was not complete, but it was ongoing, a continuous process of growth and integration, a testament to the enduring power of the human spirit. The speaker had found peace not in the absence of conflict, but in the harmonious co-existence of opposing forces, a testament to the resilience of the human spirit, and the ability to find beauty even in the face of the deepest </w:t>
      </w:r>
      <w:r>
        <w:br/>
      </w:r>
      <w:r>
        <w:rPr>
          <w:rFonts w:ascii="Charis SIL Regular" w:eastAsia="Charis SIL Regular" w:hAnsi="Charis SIL Regular"/>
          <w:color w:val="000000"/>
        </w:rPr>
        <w:t>despair. The journey continued, a quiet, persistent flow towards a horizon still unseen, yet illuminated by the unwavering light of self-acceptance and hope. The cold winter's chill, once a symbol of desolation, was now but a whisper on the wind, a distant memory fading into the expansive embrace of a serene and accepting dawn.</w:t>
      </w:r>
    </w:p>
    <w:p w14:paraId="4770B10D" w14:textId="77777777" w:rsidR="003E323B" w:rsidRDefault="003E323B">
      <w:pPr>
        <w:sectPr w:rsidR="003E323B">
          <w:pgSz w:w="8000" w:h="12000"/>
          <w:pgMar w:top="296" w:right="672" w:bottom="1440" w:left="660" w:header="720" w:footer="720" w:gutter="0"/>
          <w:cols w:space="720"/>
          <w:docGrid w:linePitch="360"/>
        </w:sectPr>
      </w:pPr>
    </w:p>
    <w:p w14:paraId="49451AD6" w14:textId="77777777" w:rsidR="003E323B" w:rsidRDefault="003E323B">
      <w:pPr>
        <w:autoSpaceDE w:val="0"/>
        <w:autoSpaceDN w:val="0"/>
        <w:spacing w:after="224" w:line="220" w:lineRule="exact"/>
      </w:pPr>
    </w:p>
    <w:p w14:paraId="7B2358C8" w14:textId="77777777" w:rsidR="003E323B" w:rsidRDefault="00000000">
      <w:pPr>
        <w:autoSpaceDE w:val="0"/>
        <w:autoSpaceDN w:val="0"/>
        <w:spacing w:after="0" w:line="330" w:lineRule="exact"/>
      </w:pPr>
      <w:r>
        <w:rPr>
          <w:rFonts w:ascii="Charis SIL Bold" w:eastAsia="Charis SIL Bold" w:hAnsi="Charis SIL Bold"/>
          <w:b/>
          <w:color w:val="000000"/>
        </w:rPr>
        <w:t>Finding Peace</w:t>
      </w:r>
    </w:p>
    <w:p w14:paraId="1611F715" w14:textId="77777777" w:rsidR="003E323B" w:rsidRDefault="00000000">
      <w:pPr>
        <w:autoSpaceDE w:val="0"/>
        <w:autoSpaceDN w:val="0"/>
        <w:spacing w:before="286" w:after="0" w:line="264" w:lineRule="exact"/>
      </w:pPr>
      <w:r>
        <w:rPr>
          <w:rFonts w:ascii="Charis SIL Regular" w:eastAsia="Charis SIL Regular" w:hAnsi="Charis SIL Regular"/>
          <w:color w:val="000000"/>
        </w:rPr>
        <w:t>The final lines resonated like the chime of a distant bell, a gentle reverberation in the quiet chambers of the heart. The poem, having traversed the turbulent landscape of internal conflict, had finally reached a tranquil shore. It wasn't a dramatic arrival, a triumphant fanfare, but a quiet settling, a gentle easing into the stillness of self-acceptance. The journey hadn't erased the scars, the memories of the coldest winter's chill, but it had transformed them. They were no longer wounds festering in the darkness, but etched lines on a weathered face, telling a story of resilience, of survival, of a spirit tempered by adversity.</w:t>
      </w:r>
    </w:p>
    <w:p w14:paraId="4A408F02" w14:textId="77777777" w:rsidR="003E323B" w:rsidRDefault="00000000">
      <w:pPr>
        <w:autoSpaceDE w:val="0"/>
        <w:autoSpaceDN w:val="0"/>
        <w:spacing w:before="264" w:after="0" w:line="264" w:lineRule="exact"/>
      </w:pPr>
      <w:r>
        <w:rPr>
          <w:rFonts w:ascii="Charis SIL Regular" w:eastAsia="Charis SIL Regular" w:hAnsi="Charis SIL Regular"/>
          <w:color w:val="000000"/>
        </w:rPr>
        <w:t>The imagery shifted from the stark contrasts of heaven and hell to the subtle harmonies of nature. Imagine a sun-dappled forest, the air alive with the murmur of leaves, the gentle rustle of unseen creatures. Sunlight filtered through the canopy, casting dappled patterns on the forest floor, a mosaic of light and shadow. A stream meandered through the undergrowth, its waters clear and cool, reflecting the sky above. The scene wasn't static; it was vibrant, alive, a testament to the dynamic equilibrium of existence.</w:t>
      </w:r>
    </w:p>
    <w:p w14:paraId="29BB2A47" w14:textId="77777777" w:rsidR="003E323B" w:rsidRDefault="00000000">
      <w:pPr>
        <w:autoSpaceDE w:val="0"/>
        <w:autoSpaceDN w:val="0"/>
        <w:spacing w:before="204" w:after="0" w:line="324" w:lineRule="exact"/>
      </w:pPr>
      <w:r>
        <w:rPr>
          <w:rFonts w:ascii="Charis SIL Regular" w:eastAsia="Charis SIL Regular" w:hAnsi="Charis SIL Regular"/>
          <w:color w:val="000000"/>
        </w:rPr>
        <w:t>The language mirrored this shift, becoming softer, more lyrical.</w:t>
      </w:r>
    </w:p>
    <w:p w14:paraId="0C51A483" w14:textId="77777777" w:rsidR="003E323B" w:rsidRDefault="00000000">
      <w:pPr>
        <w:autoSpaceDE w:val="0"/>
        <w:autoSpaceDN w:val="0"/>
        <w:spacing w:before="60" w:after="0" w:line="264" w:lineRule="exact"/>
      </w:pPr>
      <w:r>
        <w:rPr>
          <w:rFonts w:ascii="Charis SIL Regular" w:eastAsia="Charis SIL Regular" w:hAnsi="Charis SIL Regular"/>
          <w:color w:val="000000"/>
        </w:rPr>
        <w:t>Gone were the harsh, jarring sounds; in their place were gentle rhythms, flowing verses that carried the reader along on a current of peace. The words were carefully chosen, each syllable resonant with a deep sense of tranquility. The voice was no longer a lament, a plea, a desperate cry for meaning. It spoke with quiet confidence, a gentle assurance, a deep understanding of the inherent beauty in life's complexities.</w:t>
      </w:r>
    </w:p>
    <w:p w14:paraId="3320EA57"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poem explored the concept of acceptance, not as passive resignation, but as an active embrace of life's totality. It was a recognition that peace doesn't come from eliminating the darkness, but from integrating it into the whole. The coldest winter's chill wasn't </w:t>
      </w:r>
      <w:r>
        <w:rPr>
          <w:rFonts w:ascii="Charis SIL Regular" w:eastAsia="Charis SIL Regular" w:hAnsi="Charis SIL Regular"/>
          <w:color w:val="000000"/>
        </w:rPr>
        <w:lastRenderedPageBreak/>
        <w:t>vanquished, but understood, its icy grip softened by the warmth of self-compassion. The shadows didn't disappear; they simply became part of the landscape, defining the brilliance of the sun.</w:t>
      </w:r>
    </w:p>
    <w:p w14:paraId="10CAE0A7" w14:textId="77777777" w:rsidR="003E323B" w:rsidRDefault="003E323B">
      <w:pPr>
        <w:sectPr w:rsidR="003E323B">
          <w:pgSz w:w="8000" w:h="12000"/>
          <w:pgMar w:top="442" w:right="712" w:bottom="364" w:left="660" w:header="720" w:footer="720" w:gutter="0"/>
          <w:cols w:space="720"/>
          <w:docGrid w:linePitch="360"/>
        </w:sectPr>
      </w:pPr>
    </w:p>
    <w:p w14:paraId="5219205D" w14:textId="77777777" w:rsidR="003E323B" w:rsidRDefault="003E323B">
      <w:pPr>
        <w:autoSpaceDE w:val="0"/>
        <w:autoSpaceDN w:val="0"/>
        <w:spacing w:after="210" w:line="220" w:lineRule="exact"/>
      </w:pPr>
    </w:p>
    <w:p w14:paraId="28FB6462" w14:textId="77777777" w:rsidR="003E323B" w:rsidRDefault="00000000">
      <w:pPr>
        <w:autoSpaceDE w:val="0"/>
        <w:autoSpaceDN w:val="0"/>
        <w:spacing w:before="60" w:after="0" w:line="264" w:lineRule="exact"/>
        <w:ind w:right="288"/>
      </w:pPr>
      <w:r>
        <w:rPr>
          <w:rFonts w:ascii="Charis SIL Regular" w:eastAsia="Charis SIL Regular" w:hAnsi="Charis SIL Regular"/>
          <w:color w:val="000000"/>
        </w:rPr>
        <w:t>This acceptance wasn’t a denial of pain or suffering. It was a recognition of their inevitable presence in the human experience.</w:t>
      </w:r>
    </w:p>
    <w:p w14:paraId="4F46B9D9" w14:textId="77777777" w:rsidR="003E323B" w:rsidRDefault="00000000">
      <w:pPr>
        <w:autoSpaceDE w:val="0"/>
        <w:autoSpaceDN w:val="0"/>
        <w:spacing w:before="60" w:after="0" w:line="264" w:lineRule="exact"/>
        <w:ind w:right="144"/>
      </w:pPr>
      <w:r>
        <w:rPr>
          <w:rFonts w:ascii="Charis SIL Regular" w:eastAsia="Charis SIL Regular" w:hAnsi="Charis SIL Regular"/>
          <w:color w:val="000000"/>
        </w:rPr>
        <w:t xml:space="preserve">The poem acknowledged the depth of human despair, the raw agony of loss and disillusionment, but it didn’t linger there. It moved beyond the despair, acknowledging it as a necessary part of the journey, a stepping stone on the path to understanding. The poem didn’t offer easy answers, simplistic solutions, or false </w:t>
      </w:r>
      <w:r>
        <w:br/>
      </w:r>
      <w:r>
        <w:rPr>
          <w:rFonts w:ascii="Charis SIL Regular" w:eastAsia="Charis SIL Regular" w:hAnsi="Charis SIL Regular"/>
          <w:color w:val="000000"/>
        </w:rPr>
        <w:t>promises of a pain-free existence. Instead, it offered a space for contemplation, a recognition of the complexity of the human condition, and the profound beauty that emerges from navigating the intricate landscapes of the soul.</w:t>
      </w:r>
    </w:p>
    <w:p w14:paraId="6754A726"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imagery expanded, reaching beyond the confines of the </w:t>
      </w:r>
      <w:r>
        <w:br/>
      </w:r>
      <w:r>
        <w:rPr>
          <w:rFonts w:ascii="Charis SIL Regular" w:eastAsia="Charis SIL Regular" w:hAnsi="Charis SIL Regular"/>
          <w:color w:val="000000"/>
        </w:rPr>
        <w:t xml:space="preserve">immediate experience. It encompassed the vastness of the universe, the endless expanse of the night sky, the twinkling constellations that have witnessed countless dawns and dusks. This cosmic </w:t>
      </w:r>
      <w:r>
        <w:br/>
      </w:r>
      <w:r>
        <w:rPr>
          <w:rFonts w:ascii="Charis SIL Regular" w:eastAsia="Charis SIL Regular" w:hAnsi="Charis SIL Regular"/>
          <w:color w:val="000000"/>
        </w:rPr>
        <w:t xml:space="preserve">perspective provided a sense of scale, placing the individual </w:t>
      </w:r>
      <w:r>
        <w:br/>
      </w:r>
      <w:r>
        <w:rPr>
          <w:rFonts w:ascii="Charis SIL Regular" w:eastAsia="Charis SIL Regular" w:hAnsi="Charis SIL Regular"/>
          <w:color w:val="000000"/>
        </w:rPr>
        <w:t>experience within the context of something much larger, something more enduring. The stars, distant and yet intimately connected, became symbols of hope, of possibility, of the enduring power of the human spirit.</w:t>
      </w:r>
    </w:p>
    <w:p w14:paraId="359D5D88" w14:textId="77777777" w:rsidR="003E323B" w:rsidRDefault="00000000">
      <w:pPr>
        <w:autoSpaceDE w:val="0"/>
        <w:autoSpaceDN w:val="0"/>
        <w:spacing w:before="264" w:after="0" w:line="264" w:lineRule="exact"/>
      </w:pPr>
      <w:r>
        <w:rPr>
          <w:rFonts w:ascii="Charis SIL Regular" w:eastAsia="Charis SIL Regular" w:hAnsi="Charis SIL Regular"/>
          <w:color w:val="000000"/>
        </w:rPr>
        <w:t>The poem delved into the quiet depths of introspection, exploring the hidden recesses of the heart. It wasn't a dramatic unveiling, a grand confession, but a quiet unfolding, a gentle revelation of the self. The language was precise, carefully crafted, each word chosen with deliberate care, each phrase resonating with a profound sense of understanding. The words weren't meant to shock or impress; they were meant to soothe, to comfort, to guide the reader towards a place of inner peace.</w:t>
      </w:r>
    </w:p>
    <w:p w14:paraId="711A067E" w14:textId="77777777" w:rsidR="003E323B" w:rsidRDefault="00000000">
      <w:pPr>
        <w:autoSpaceDE w:val="0"/>
        <w:autoSpaceDN w:val="0"/>
        <w:spacing w:before="266" w:after="0" w:line="264" w:lineRule="exact"/>
      </w:pPr>
      <w:r>
        <w:rPr>
          <w:rFonts w:ascii="Charis SIL Regular" w:eastAsia="Charis SIL Regular" w:hAnsi="Charis SIL Regular"/>
          <w:color w:val="000000"/>
        </w:rPr>
        <w:t xml:space="preserve">The search for peace wasn't portrayed as a destination, but as a journey, a continuous process of growth and self-discovery. The poem suggested that peace wasn't the absence of conflict, but the ability to navigate it, to integrate the opposing forces within, to find harmony </w:t>
      </w:r>
      <w:r>
        <w:rPr>
          <w:rFonts w:ascii="Charis SIL Regular" w:eastAsia="Charis SIL Regular" w:hAnsi="Charis SIL Regular"/>
          <w:color w:val="000000"/>
        </w:rPr>
        <w:lastRenderedPageBreak/>
        <w:t>amidst the chaos. It was a recognition that life is not a linear progression, but a cyclical process, a constant dance between hope and despair, light and shadow, joy and sorrow.</w:t>
      </w:r>
    </w:p>
    <w:p w14:paraId="0E77F2AF" w14:textId="77777777" w:rsidR="003E323B" w:rsidRDefault="003E323B">
      <w:pPr>
        <w:sectPr w:rsidR="003E323B">
          <w:pgSz w:w="8000" w:h="12000"/>
          <w:pgMar w:top="428" w:right="656" w:bottom="524" w:left="660" w:header="720" w:footer="720" w:gutter="0"/>
          <w:cols w:space="720"/>
          <w:docGrid w:linePitch="360"/>
        </w:sectPr>
      </w:pPr>
    </w:p>
    <w:p w14:paraId="2AA5CE0F" w14:textId="77777777" w:rsidR="003E323B" w:rsidRDefault="003E323B">
      <w:pPr>
        <w:autoSpaceDE w:val="0"/>
        <w:autoSpaceDN w:val="0"/>
        <w:spacing w:after="78" w:line="220" w:lineRule="exact"/>
      </w:pPr>
    </w:p>
    <w:p w14:paraId="35DEEEEA" w14:textId="77777777" w:rsidR="003E323B" w:rsidRDefault="00000000">
      <w:pPr>
        <w:autoSpaceDE w:val="0"/>
        <w:autoSpaceDN w:val="0"/>
        <w:spacing w:before="60" w:after="0" w:line="264" w:lineRule="exact"/>
      </w:pPr>
      <w:r>
        <w:rPr>
          <w:rFonts w:ascii="Charis SIL Regular" w:eastAsia="Charis SIL Regular" w:hAnsi="Charis SIL Regular"/>
          <w:color w:val="000000"/>
        </w:rPr>
        <w:t>The poem touched on the importance of self-forgiveness, the ability to accept one's imperfections, to acknowledge one's flaws without self-recrimination. This wasn't a simple erasure of the past, but a conscious choice, a deliberate act of self-compassion. The past wasn't denied, but integrated into a larger narrative of growth and understanding. The scars remained, but they were no longer sources of shame or self-condemnation. They were reminders of resilience, testaments to the enduring strength of the human spirit.</w:t>
      </w:r>
    </w:p>
    <w:p w14:paraId="44805C34"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imagery of the natural world continued to dominate, </w:t>
      </w:r>
      <w:r>
        <w:br/>
      </w:r>
      <w:r>
        <w:rPr>
          <w:rFonts w:ascii="Charis SIL Regular" w:eastAsia="Charis SIL Regular" w:hAnsi="Charis SIL Regular"/>
          <w:color w:val="000000"/>
        </w:rPr>
        <w:t>underscoring the interconnectedness of all things. The trees stood tall against the wind, their roots firmly planted in the earth, their branches reaching towards the sky. The birds sang their songs, oblivious to the shadows that danced below. The poem conveyed a holistic vision of existence, a perspective that encompassed both the individual and the collective, the microcosm and the macrocosm.</w:t>
      </w:r>
    </w:p>
    <w:p w14:paraId="0B5DFE87" w14:textId="77777777" w:rsidR="003E323B" w:rsidRDefault="00000000">
      <w:pPr>
        <w:autoSpaceDE w:val="0"/>
        <w:autoSpaceDN w:val="0"/>
        <w:spacing w:before="264" w:after="0" w:line="264" w:lineRule="exact"/>
      </w:pPr>
      <w:r>
        <w:rPr>
          <w:rFonts w:ascii="Charis SIL Regular" w:eastAsia="Charis SIL Regular" w:hAnsi="Charis SIL Regular"/>
          <w:color w:val="000000"/>
        </w:rPr>
        <w:t>The poem emphasized the cyclical nature of life, the ebb and flow of emotions, the constant dance between hope and despair. It acknowledged the inevitability of suffering, the universality of pain, but it didn't dwell on these aspects. It highlighted the enduring power of the human spirit, its capacity for resilience, its ability to find beauty and meaning even in the darkest moments.</w:t>
      </w:r>
    </w:p>
    <w:p w14:paraId="2FFA2708" w14:textId="77777777" w:rsidR="003E323B" w:rsidRDefault="00000000">
      <w:pPr>
        <w:autoSpaceDE w:val="0"/>
        <w:autoSpaceDN w:val="0"/>
        <w:spacing w:before="264" w:after="0" w:line="264" w:lineRule="exact"/>
      </w:pPr>
      <w:r>
        <w:rPr>
          <w:rFonts w:ascii="Charis SIL Regular" w:eastAsia="Charis SIL Regular" w:hAnsi="Charis SIL Regular"/>
          <w:color w:val="000000"/>
        </w:rPr>
        <w:t>The language shifted from a narrative of internal conflict to a meditation on the nature of being, a reflection on the human condition. It transcended the personal, speaking to universal experiences of loss, grief, healing, and ultimately, acceptance. The reconciliation wasn't simply between heaven and hell, but between the self and the world, between the individual and the universe.</w:t>
      </w:r>
    </w:p>
    <w:p w14:paraId="2AB83B45" w14:textId="77777777" w:rsidR="003E323B" w:rsidRDefault="00000000">
      <w:pPr>
        <w:autoSpaceDE w:val="0"/>
        <w:autoSpaceDN w:val="0"/>
        <w:spacing w:before="266" w:after="0" w:line="264" w:lineRule="exact"/>
      </w:pPr>
      <w:r>
        <w:rPr>
          <w:rFonts w:ascii="Charis SIL Regular" w:eastAsia="Charis SIL Regular" w:hAnsi="Charis SIL Regular"/>
          <w:color w:val="000000"/>
        </w:rPr>
        <w:t xml:space="preserve">The imagery extended beyond the earthly realm, reaching into the vast expanse of the cosmos. The stars, distant yet intimately </w:t>
      </w:r>
      <w:r>
        <w:br/>
      </w:r>
      <w:r>
        <w:rPr>
          <w:rFonts w:ascii="Charis SIL Regular" w:eastAsia="Charis SIL Regular" w:hAnsi="Charis SIL Regular"/>
          <w:color w:val="000000"/>
        </w:rPr>
        <w:t xml:space="preserve">connected, mirrored the interconnectedness of all things, suggesting the infinite possibilities that lie beyond the confines of individual experience. The night sky, once a symbol of darkness and </w:t>
      </w:r>
      <w:r>
        <w:br/>
      </w:r>
      <w:r>
        <w:rPr>
          <w:rFonts w:ascii="Charis SIL Regular" w:eastAsia="Charis SIL Regular" w:hAnsi="Charis SIL Regular"/>
          <w:color w:val="000000"/>
        </w:rPr>
        <w:lastRenderedPageBreak/>
        <w:t xml:space="preserve">uncertainty, now represented a boundless expanse of potential, a canvas on which the universe painted its story. The moon, a </w:t>
      </w:r>
      <w:r>
        <w:br/>
      </w:r>
      <w:r>
        <w:rPr>
          <w:rFonts w:ascii="Charis SIL Regular" w:eastAsia="Charis SIL Regular" w:hAnsi="Charis SIL Regular"/>
          <w:color w:val="000000"/>
        </w:rPr>
        <w:t xml:space="preserve">constant companion in the night sky, became a symbol of </w:t>
      </w:r>
      <w:r>
        <w:br/>
      </w:r>
      <w:r>
        <w:rPr>
          <w:rFonts w:ascii="Charis SIL Regular" w:eastAsia="Charis SIL Regular" w:hAnsi="Charis SIL Regular"/>
          <w:color w:val="000000"/>
        </w:rPr>
        <w:t>unwavering support and quiet strength.</w:t>
      </w:r>
    </w:p>
    <w:p w14:paraId="78C685FA" w14:textId="77777777" w:rsidR="003E323B" w:rsidRDefault="003E323B">
      <w:pPr>
        <w:sectPr w:rsidR="003E323B">
          <w:pgSz w:w="8000" w:h="12000"/>
          <w:pgMar w:top="296" w:right="660" w:bottom="392" w:left="660" w:header="720" w:footer="720" w:gutter="0"/>
          <w:cols w:space="720"/>
          <w:docGrid w:linePitch="360"/>
        </w:sectPr>
      </w:pPr>
    </w:p>
    <w:p w14:paraId="730EC5B2" w14:textId="77777777" w:rsidR="003E323B" w:rsidRDefault="003E323B">
      <w:pPr>
        <w:autoSpaceDE w:val="0"/>
        <w:autoSpaceDN w:val="0"/>
        <w:spacing w:after="210" w:line="220" w:lineRule="exact"/>
      </w:pPr>
    </w:p>
    <w:p w14:paraId="18C343DD" w14:textId="77777777" w:rsidR="003E323B" w:rsidRDefault="00000000">
      <w:pPr>
        <w:autoSpaceDE w:val="0"/>
        <w:autoSpaceDN w:val="0"/>
        <w:spacing w:before="60" w:after="0" w:line="264" w:lineRule="exact"/>
      </w:pPr>
      <w:r>
        <w:rPr>
          <w:rFonts w:ascii="Charis SIL Regular" w:eastAsia="Charis SIL Regular" w:hAnsi="Charis SIL Regular"/>
          <w:color w:val="000000"/>
        </w:rPr>
        <w:t xml:space="preserve">The poem ended not with a definitive resolution, but with a quiet affirmation, a gentle acknowledgment of the ongoing journey. It wasn't a triumphant declaration of victory, but a serene acceptance of life's complexities. The speaker hadn't conquered their inner demons, but they had learned to live with them, to understand them, to integrate them into the rich tapestry of their being. The journey continued, a quiet, persistent flow towards a horizon still unseen, yet illuminated by the unwavering light of self-acceptance and hope. The coldest winter's chill, once a symbol of desolation, was now but a whisper on the wind, a distant memory fading into the expansive embrace of a serene and accepting dawn. The poem's final note was not one of finality, but of ongoing growth, a </w:t>
      </w:r>
      <w:r>
        <w:br/>
      </w:r>
      <w:r>
        <w:rPr>
          <w:rFonts w:ascii="Charis SIL Regular" w:eastAsia="Charis SIL Regular" w:hAnsi="Charis SIL Regular"/>
          <w:color w:val="000000"/>
        </w:rPr>
        <w:t>testament to the enduring resilience of the human spirit, and the quiet beauty that can be found in the heart of even the deepest despair. The search for peace was not an ending but a continuous unfolding, a persistent flow towards an ever-receding horizon, yet ever illuminated by the hope of inner peace and self-acceptance.</w:t>
      </w:r>
    </w:p>
    <w:p w14:paraId="160F350D" w14:textId="77777777" w:rsidR="003E323B" w:rsidRDefault="003E323B">
      <w:pPr>
        <w:sectPr w:rsidR="003E323B">
          <w:pgSz w:w="8000" w:h="12000"/>
          <w:pgMar w:top="428" w:right="744" w:bottom="1440" w:left="660" w:header="720" w:footer="720" w:gutter="0"/>
          <w:cols w:space="720"/>
          <w:docGrid w:linePitch="360"/>
        </w:sectPr>
      </w:pPr>
    </w:p>
    <w:p w14:paraId="6072FD4D" w14:textId="77777777" w:rsidR="003E323B" w:rsidRDefault="003E323B">
      <w:pPr>
        <w:autoSpaceDE w:val="0"/>
        <w:autoSpaceDN w:val="0"/>
        <w:spacing w:after="224" w:line="220" w:lineRule="exact"/>
      </w:pPr>
    </w:p>
    <w:p w14:paraId="366C5B0D" w14:textId="77777777" w:rsidR="003E323B" w:rsidRDefault="00000000">
      <w:pPr>
        <w:autoSpaceDE w:val="0"/>
        <w:autoSpaceDN w:val="0"/>
        <w:spacing w:after="0" w:line="330" w:lineRule="exact"/>
      </w:pPr>
      <w:r>
        <w:rPr>
          <w:rFonts w:ascii="Charis SIL Bold" w:eastAsia="Charis SIL Bold" w:hAnsi="Charis SIL Bold"/>
          <w:b/>
          <w:color w:val="000000"/>
        </w:rPr>
        <w:t>SelfAcceptance</w:t>
      </w:r>
    </w:p>
    <w:p w14:paraId="75EDC0A9" w14:textId="77777777" w:rsidR="003E323B" w:rsidRDefault="00000000">
      <w:pPr>
        <w:autoSpaceDE w:val="0"/>
        <w:autoSpaceDN w:val="0"/>
        <w:spacing w:before="286" w:after="0" w:line="264" w:lineRule="exact"/>
        <w:ind w:right="144"/>
      </w:pPr>
      <w:r>
        <w:rPr>
          <w:rFonts w:ascii="Charis SIL Regular" w:eastAsia="Charis SIL Regular" w:hAnsi="Charis SIL Regular"/>
          <w:color w:val="000000"/>
        </w:rPr>
        <w:t>The raw, unvarnished truth spilled onto the page, a confession whispered in the dead of night. It wasn't pretty; it wasn't polished.</w:t>
      </w:r>
    </w:p>
    <w:p w14:paraId="3D05036A" w14:textId="77777777" w:rsidR="003E323B" w:rsidRDefault="00000000">
      <w:pPr>
        <w:autoSpaceDE w:val="0"/>
        <w:autoSpaceDN w:val="0"/>
        <w:spacing w:before="60" w:after="0" w:line="264" w:lineRule="exact"/>
      </w:pPr>
      <w:r>
        <w:rPr>
          <w:rFonts w:ascii="Charis SIL Regular" w:eastAsia="Charis SIL Regular" w:hAnsi="Charis SIL Regular"/>
          <w:color w:val="000000"/>
        </w:rPr>
        <w:t xml:space="preserve">It was the messy, chaotic reality of a soul laid bare, a heart </w:t>
      </w:r>
      <w:r>
        <w:br/>
      </w:r>
      <w:r>
        <w:rPr>
          <w:rFonts w:ascii="Charis SIL Regular" w:eastAsia="Charis SIL Regular" w:hAnsi="Charis SIL Regular"/>
          <w:color w:val="000000"/>
        </w:rPr>
        <w:t>overflowing with both the bitter and the sweet. There were no carefully constructed metaphors, no veiled allusions. The words were blunt instruments, striking with the force of a hammer against an anvil, forging something new from the wreckage of self-doubt.</w:t>
      </w:r>
    </w:p>
    <w:p w14:paraId="0460C244" w14:textId="77777777" w:rsidR="003E323B" w:rsidRDefault="00000000">
      <w:pPr>
        <w:autoSpaceDE w:val="0"/>
        <w:autoSpaceDN w:val="0"/>
        <w:spacing w:before="264" w:after="0" w:line="264" w:lineRule="exact"/>
      </w:pPr>
      <w:r>
        <w:rPr>
          <w:rFonts w:ascii="Charis SIL Regular" w:eastAsia="Charis SIL Regular" w:hAnsi="Charis SIL Regular"/>
          <w:color w:val="000000"/>
        </w:rPr>
        <w:t>The poem embraced the imperfections, the cracks in the façade, the scars etched deep into the soul. It acknowledged the battles fought and lost, the wounds that refused to heal, the lingering echoes of past failures. Instead of trying to conceal these imperfections, it celebrated their presence, recognizing them as an integral part of the self, a testament to a life lived, a journey undertaken.</w:t>
      </w:r>
    </w:p>
    <w:p w14:paraId="0F096C7E" w14:textId="77777777" w:rsidR="003E323B" w:rsidRDefault="00000000">
      <w:pPr>
        <w:autoSpaceDE w:val="0"/>
        <w:autoSpaceDN w:val="0"/>
        <w:spacing w:before="266" w:after="0" w:line="264" w:lineRule="exact"/>
      </w:pPr>
      <w:r>
        <w:rPr>
          <w:rFonts w:ascii="Charis SIL Regular" w:eastAsia="Charis SIL Regular" w:hAnsi="Charis SIL Regular"/>
          <w:color w:val="000000"/>
        </w:rPr>
        <w:t>The imagery shifted from the stark landscapes of internal conflict to the intimate details of self-reflection. It was no longer about the grand panorama, but the close-up, the microscopic examination of the soul. The poet looked into the mirror, not to judge, but to understand, to see the person reflected back not as a collection of flaws but as a complete, complex, and ultimately lovable individual.</w:t>
      </w:r>
    </w:p>
    <w:p w14:paraId="7793E3AE"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language was self-compassionate, a gentle voice speaking to the wounded heart. It was the voice of a friend, understanding, </w:t>
      </w:r>
      <w:r>
        <w:br/>
      </w:r>
      <w:r>
        <w:rPr>
          <w:rFonts w:ascii="Charis SIL Regular" w:eastAsia="Charis SIL Regular" w:hAnsi="Charis SIL Regular"/>
          <w:color w:val="000000"/>
        </w:rPr>
        <w:t xml:space="preserve">forgiving, and unwavering in its support. It wasn't a voice of </w:t>
      </w:r>
      <w:r>
        <w:br/>
      </w:r>
      <w:r>
        <w:rPr>
          <w:rFonts w:ascii="Charis SIL Regular" w:eastAsia="Charis SIL Regular" w:hAnsi="Charis SIL Regular"/>
          <w:color w:val="000000"/>
        </w:rPr>
        <w:t>judgment or condemnation, but one of acceptance, of unwavering belief in the inherent worth of the individual.</w:t>
      </w:r>
    </w:p>
    <w:p w14:paraId="7F92761B"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poem explored the nuances of self-acceptance, acknowledging that it wasn't a destination but a journey, an ongoing process of self-discovery. It was a journey marked by setbacks and triumphs, by moments of self-doubt and self-affirmation. The path wasn't always </w:t>
      </w:r>
      <w:r>
        <w:rPr>
          <w:rFonts w:ascii="Charis SIL Regular" w:eastAsia="Charis SIL Regular" w:hAnsi="Charis SIL Regular"/>
          <w:color w:val="000000"/>
        </w:rPr>
        <w:lastRenderedPageBreak/>
        <w:t>clear, and the destination was not always visible, but the journey itself was a testament to the enduring strength of the human spirit.</w:t>
      </w:r>
    </w:p>
    <w:p w14:paraId="30C9D93A" w14:textId="77777777" w:rsidR="003E323B" w:rsidRDefault="00000000">
      <w:pPr>
        <w:autoSpaceDE w:val="0"/>
        <w:autoSpaceDN w:val="0"/>
        <w:spacing w:before="264" w:after="0" w:line="264" w:lineRule="exact"/>
        <w:ind w:right="288"/>
        <w:jc w:val="center"/>
      </w:pPr>
      <w:r>
        <w:rPr>
          <w:rFonts w:ascii="Charis SIL Regular" w:eastAsia="Charis SIL Regular" w:hAnsi="Charis SIL Regular"/>
          <w:color w:val="000000"/>
        </w:rPr>
        <w:t>The imagery evolved, shifting from the internal landscape to the external world, drawing parallels between the natural world and</w:t>
      </w:r>
    </w:p>
    <w:p w14:paraId="4A9F63CE" w14:textId="77777777" w:rsidR="003E323B" w:rsidRDefault="003E323B">
      <w:pPr>
        <w:sectPr w:rsidR="003E323B">
          <w:pgSz w:w="8000" w:h="12000"/>
          <w:pgMar w:top="442" w:right="642" w:bottom="364" w:left="660" w:header="720" w:footer="720" w:gutter="0"/>
          <w:cols w:space="720"/>
          <w:docGrid w:linePitch="360"/>
        </w:sectPr>
      </w:pPr>
    </w:p>
    <w:p w14:paraId="5FC4B897" w14:textId="77777777" w:rsidR="003E323B" w:rsidRDefault="003E323B">
      <w:pPr>
        <w:autoSpaceDE w:val="0"/>
        <w:autoSpaceDN w:val="0"/>
        <w:spacing w:after="78" w:line="220" w:lineRule="exact"/>
      </w:pPr>
    </w:p>
    <w:p w14:paraId="18EA6222" w14:textId="77777777" w:rsidR="003E323B" w:rsidRDefault="00000000">
      <w:pPr>
        <w:autoSpaceDE w:val="0"/>
        <w:autoSpaceDN w:val="0"/>
        <w:spacing w:before="60" w:after="0" w:line="264" w:lineRule="exact"/>
        <w:ind w:right="288"/>
      </w:pPr>
      <w:r>
        <w:rPr>
          <w:rFonts w:ascii="Charis SIL Regular" w:eastAsia="Charis SIL Regular" w:hAnsi="Charis SIL Regular"/>
          <w:color w:val="000000"/>
        </w:rPr>
        <w:t>the human condition. The gnarled branches of an ancient oak, weathered by time and storm, became a symbol of resilience, of survival against overwhelming odds. The river, carving its path through the landscape, represented the relentless flow of life, its currents carrying the speaker along, even through the roughest rapids.</w:t>
      </w:r>
    </w:p>
    <w:p w14:paraId="72C36DB1"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poem embraced the complexities of the human experience, acknowledging the simultaneous presence of joy and sorrow, hope and despair, light and darkness. It didn't attempt to reconcile these opposing forces, but instead celebrated their coexistence, </w:t>
      </w:r>
      <w:r>
        <w:br/>
      </w:r>
      <w:r>
        <w:rPr>
          <w:rFonts w:ascii="Charis SIL Regular" w:eastAsia="Charis SIL Regular" w:hAnsi="Charis SIL Regular"/>
          <w:color w:val="000000"/>
        </w:rPr>
        <w:t>recognizing their intrinsic link to the full spectrum of human emotion.</w:t>
      </w:r>
    </w:p>
    <w:p w14:paraId="4E541A1C" w14:textId="77777777" w:rsidR="003E323B" w:rsidRDefault="00000000">
      <w:pPr>
        <w:autoSpaceDE w:val="0"/>
        <w:autoSpaceDN w:val="0"/>
        <w:spacing w:before="264" w:after="0" w:line="264" w:lineRule="exact"/>
      </w:pPr>
      <w:r>
        <w:rPr>
          <w:rFonts w:ascii="Charis SIL Regular" w:eastAsia="Charis SIL Regular" w:hAnsi="Charis SIL Regular"/>
          <w:color w:val="000000"/>
        </w:rPr>
        <w:t>The language reflected this acceptance, shifting from the sharp edges of despair to the mellow cadences of peace. The words were no longer weapons, but instruments of comfort, soothing balms applied to the wounds of the soul. The voice was no longer a cry of anguish, but a quiet whisper of self-understanding.</w:t>
      </w:r>
    </w:p>
    <w:p w14:paraId="0B7A72ED" w14:textId="77777777" w:rsidR="003E323B" w:rsidRDefault="00000000">
      <w:pPr>
        <w:autoSpaceDE w:val="0"/>
        <w:autoSpaceDN w:val="0"/>
        <w:spacing w:before="264" w:after="0" w:line="264" w:lineRule="exact"/>
      </w:pPr>
      <w:r>
        <w:rPr>
          <w:rFonts w:ascii="Charis SIL Regular" w:eastAsia="Charis SIL Regular" w:hAnsi="Charis SIL Regular"/>
          <w:color w:val="000000"/>
        </w:rPr>
        <w:t>The poem moved beyond the simple acceptance of imperfections to a celebration of individuality. It acknowledged the uniqueness of the self, the irreplaceable value of each individual, their intrinsic worth regardless of external judgments or societal expectations.</w:t>
      </w:r>
    </w:p>
    <w:p w14:paraId="73979DE6"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imagery expanded to encompass the vastness of the universe, the endless expanse of the night sky, the uncountable stars </w:t>
      </w:r>
      <w:r>
        <w:br/>
      </w:r>
      <w:r>
        <w:rPr>
          <w:rFonts w:ascii="Charis SIL Regular" w:eastAsia="Charis SIL Regular" w:hAnsi="Charis SIL Regular"/>
          <w:color w:val="000000"/>
        </w:rPr>
        <w:t>twinkling in the distance. These cosmic elements provided a sense of perspective, reminding the speaker of their place in the grand scheme of things, of the vastness of time and space, and the inherent insignificance of individual shortcomings. The infinite possibilities of the universe became a mirror reflecting the endless potential within.</w:t>
      </w:r>
    </w:p>
    <w:p w14:paraId="1A917C6A" w14:textId="77777777" w:rsidR="003E323B" w:rsidRDefault="00000000">
      <w:pPr>
        <w:autoSpaceDE w:val="0"/>
        <w:autoSpaceDN w:val="0"/>
        <w:spacing w:before="264" w:after="0" w:line="264" w:lineRule="exact"/>
        <w:ind w:right="288"/>
      </w:pPr>
      <w:r>
        <w:rPr>
          <w:rFonts w:ascii="Charis SIL Regular" w:eastAsia="Charis SIL Regular" w:hAnsi="Charis SIL Regular"/>
          <w:color w:val="000000"/>
        </w:rPr>
        <w:t xml:space="preserve">The language became more lyrical, more flowing, the words carrying the reader along on a tide of acceptance and </w:t>
      </w:r>
      <w:r>
        <w:br/>
      </w:r>
      <w:r>
        <w:rPr>
          <w:rFonts w:ascii="Charis SIL Regular" w:eastAsia="Charis SIL Regular" w:hAnsi="Charis SIL Regular"/>
          <w:color w:val="000000"/>
        </w:rPr>
        <w:t>understanding. The poem became a meditative journey, a gentle exploration of the self, a quiet conversation with the soul.</w:t>
      </w:r>
    </w:p>
    <w:p w14:paraId="5A5EABB9" w14:textId="77777777" w:rsidR="003E323B" w:rsidRDefault="00000000">
      <w:pPr>
        <w:autoSpaceDE w:val="0"/>
        <w:autoSpaceDN w:val="0"/>
        <w:spacing w:before="204" w:after="0" w:line="324" w:lineRule="exact"/>
      </w:pPr>
      <w:r>
        <w:rPr>
          <w:rFonts w:ascii="Charis SIL Regular" w:eastAsia="Charis SIL Regular" w:hAnsi="Charis SIL Regular"/>
          <w:color w:val="000000"/>
        </w:rPr>
        <w:lastRenderedPageBreak/>
        <w:t>The self-acceptance portrayed in the poem wasn’t passive</w:t>
      </w:r>
    </w:p>
    <w:p w14:paraId="7CEEC167" w14:textId="77777777" w:rsidR="003E323B" w:rsidRDefault="003E323B">
      <w:pPr>
        <w:sectPr w:rsidR="003E323B">
          <w:pgSz w:w="8000" w:h="12000"/>
          <w:pgMar w:top="296" w:right="738" w:bottom="392" w:left="660" w:header="720" w:footer="720" w:gutter="0"/>
          <w:cols w:space="720"/>
          <w:docGrid w:linePitch="360"/>
        </w:sectPr>
      </w:pPr>
    </w:p>
    <w:p w14:paraId="6E7E8D84" w14:textId="77777777" w:rsidR="003E323B" w:rsidRDefault="003E323B">
      <w:pPr>
        <w:autoSpaceDE w:val="0"/>
        <w:autoSpaceDN w:val="0"/>
        <w:spacing w:after="78" w:line="220" w:lineRule="exact"/>
      </w:pPr>
    </w:p>
    <w:p w14:paraId="0807FFF6" w14:textId="77777777" w:rsidR="003E323B" w:rsidRDefault="00000000">
      <w:pPr>
        <w:autoSpaceDE w:val="0"/>
        <w:autoSpaceDN w:val="0"/>
        <w:spacing w:before="60" w:after="0" w:line="264" w:lineRule="exact"/>
        <w:ind w:right="144"/>
      </w:pPr>
      <w:r>
        <w:rPr>
          <w:rFonts w:ascii="Charis SIL Regular" w:eastAsia="Charis SIL Regular" w:hAnsi="Charis SIL Regular"/>
          <w:color w:val="000000"/>
        </w:rPr>
        <w:t>resignation but an active choice, a conscious decision to embrace the totality of one's being, flaws and all. It was about recognizing the worthiness of the self, regardless of past mistakes or present insecurities. It was about celebrating the resilience of the human spirit, its capacity for growth, and its ability to find beauty even amidst chaos.</w:t>
      </w:r>
    </w:p>
    <w:p w14:paraId="35F32F59" w14:textId="77777777" w:rsidR="003E323B" w:rsidRDefault="00000000">
      <w:pPr>
        <w:autoSpaceDE w:val="0"/>
        <w:autoSpaceDN w:val="0"/>
        <w:spacing w:before="264" w:after="0" w:line="264" w:lineRule="exact"/>
        <w:ind w:right="144"/>
      </w:pPr>
      <w:r>
        <w:rPr>
          <w:rFonts w:ascii="Charis SIL Regular" w:eastAsia="Charis SIL Regular" w:hAnsi="Charis SIL Regular"/>
          <w:color w:val="000000"/>
        </w:rPr>
        <w:t>The poem’s strength lies in its honesty, its willingness to confront the difficult truths about human nature, and to acknowledge the painful realities of life. It is in this raw honesty that its power resonates, connecting with readers on a deep emotional level.</w:t>
      </w:r>
    </w:p>
    <w:p w14:paraId="4D6C3EE6" w14:textId="77777777" w:rsidR="003E323B" w:rsidRDefault="00000000">
      <w:pPr>
        <w:autoSpaceDE w:val="0"/>
        <w:autoSpaceDN w:val="0"/>
        <w:spacing w:before="264" w:after="0" w:line="264" w:lineRule="exact"/>
      </w:pPr>
      <w:r>
        <w:rPr>
          <w:rFonts w:ascii="Charis SIL Regular" w:eastAsia="Charis SIL Regular" w:hAnsi="Charis SIL Regular"/>
          <w:color w:val="000000"/>
        </w:rPr>
        <w:t>The imagery becomes increasingly symbolic, utilizing natural elements to represent the inner workings of the self. The relentless waves of the ocean mirror the turbulent emotions within, while the steadfast mountains symbolize enduring strength and resilience.</w:t>
      </w:r>
    </w:p>
    <w:p w14:paraId="4CB5E807" w14:textId="77777777" w:rsidR="003E323B" w:rsidRDefault="00000000">
      <w:pPr>
        <w:autoSpaceDE w:val="0"/>
        <w:autoSpaceDN w:val="0"/>
        <w:spacing w:before="60" w:after="0" w:line="264" w:lineRule="exact"/>
        <w:ind w:right="288"/>
      </w:pPr>
      <w:r>
        <w:rPr>
          <w:rFonts w:ascii="Charis SIL Regular" w:eastAsia="Charis SIL Regular" w:hAnsi="Charis SIL Regular"/>
          <w:color w:val="000000"/>
        </w:rPr>
        <w:t>The poem draws upon a wide range of metaphors to explore the complexities of self-acceptance, using concrete images to convey abstract ideas.</w:t>
      </w:r>
    </w:p>
    <w:p w14:paraId="799332A6"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language shifts between periods of intense vulnerability and moments of quiet reflection, echoing the ebb and flow of emotional experience. The poet allows themselves to fully express their </w:t>
      </w:r>
      <w:r>
        <w:br/>
      </w:r>
      <w:r>
        <w:rPr>
          <w:rFonts w:ascii="Charis SIL Regular" w:eastAsia="Charis SIL Regular" w:hAnsi="Charis SIL Regular"/>
          <w:color w:val="000000"/>
        </w:rPr>
        <w:t>feelings, unburdening their heart on the page without censoring or minimizing their pain. This emotional honesty creates a profound sense of intimacy and connection with the reader.</w:t>
      </w:r>
    </w:p>
    <w:p w14:paraId="1F0B0FE7" w14:textId="77777777" w:rsidR="003E323B" w:rsidRDefault="00000000">
      <w:pPr>
        <w:autoSpaceDE w:val="0"/>
        <w:autoSpaceDN w:val="0"/>
        <w:spacing w:before="264" w:after="0" w:line="264" w:lineRule="exact"/>
      </w:pPr>
      <w:r>
        <w:rPr>
          <w:rFonts w:ascii="Charis SIL Regular" w:eastAsia="Charis SIL Regular" w:hAnsi="Charis SIL Regular"/>
          <w:color w:val="000000"/>
        </w:rPr>
        <w:t>The poem delves into the experience of self-forgiveness, the process of letting go of past regrets and accepting oneself for who one is, mistakes and all. It's not a simple process, but one that requires time, introspection, and self-compassion. The imagery of healing wounds, of scars fading with time, represents the gradual process of self-acceptance and the potential for personal growth.</w:t>
      </w:r>
    </w:p>
    <w:p w14:paraId="066DE5AA" w14:textId="77777777" w:rsidR="003E323B" w:rsidRDefault="00000000">
      <w:pPr>
        <w:autoSpaceDE w:val="0"/>
        <w:autoSpaceDN w:val="0"/>
        <w:spacing w:before="264" w:after="0" w:line="264" w:lineRule="exact"/>
        <w:ind w:right="144"/>
      </w:pPr>
      <w:r>
        <w:rPr>
          <w:rFonts w:ascii="Charis SIL Regular" w:eastAsia="Charis SIL Regular" w:hAnsi="Charis SIL Regular"/>
          <w:color w:val="000000"/>
        </w:rPr>
        <w:t xml:space="preserve">The poem explores the idea of self-love, not as a narcissistic obsession, but as a deep and abiding respect for one's own worth. It’s </w:t>
      </w:r>
      <w:r>
        <w:rPr>
          <w:rFonts w:ascii="Charis SIL Regular" w:eastAsia="Charis SIL Regular" w:hAnsi="Charis SIL Regular"/>
          <w:color w:val="000000"/>
        </w:rPr>
        <w:lastRenderedPageBreak/>
        <w:t xml:space="preserve">an acceptance not just of the good parts of oneself, but also of the flaws, the imperfections, and the struggles. It's the </w:t>
      </w:r>
      <w:r>
        <w:br/>
      </w:r>
      <w:r>
        <w:rPr>
          <w:rFonts w:ascii="Charis SIL Regular" w:eastAsia="Charis SIL Regular" w:hAnsi="Charis SIL Regular"/>
          <w:color w:val="000000"/>
        </w:rPr>
        <w:t>understanding that being fully human includes both light and shadow, and loving oneself means embracing both.</w:t>
      </w:r>
    </w:p>
    <w:p w14:paraId="41106EF1" w14:textId="77777777" w:rsidR="003E323B" w:rsidRDefault="003E323B">
      <w:pPr>
        <w:sectPr w:rsidR="003E323B">
          <w:pgSz w:w="8000" w:h="12000"/>
          <w:pgMar w:top="296" w:right="694" w:bottom="392" w:left="660" w:header="720" w:footer="720" w:gutter="0"/>
          <w:cols w:space="720"/>
          <w:docGrid w:linePitch="360"/>
        </w:sectPr>
      </w:pPr>
    </w:p>
    <w:p w14:paraId="2E7CF8A1" w14:textId="77777777" w:rsidR="003E323B" w:rsidRDefault="003E323B">
      <w:pPr>
        <w:autoSpaceDE w:val="0"/>
        <w:autoSpaceDN w:val="0"/>
        <w:spacing w:after="210" w:line="220" w:lineRule="exact"/>
      </w:pPr>
    </w:p>
    <w:p w14:paraId="0B5B139B" w14:textId="77777777" w:rsidR="003E323B" w:rsidRDefault="00000000">
      <w:pPr>
        <w:autoSpaceDE w:val="0"/>
        <w:autoSpaceDN w:val="0"/>
        <w:spacing w:before="60" w:after="0" w:line="264" w:lineRule="exact"/>
        <w:ind w:right="144"/>
      </w:pPr>
      <w:r>
        <w:rPr>
          <w:rFonts w:ascii="Charis SIL Regular" w:eastAsia="Charis SIL Regular" w:hAnsi="Charis SIL Regular"/>
          <w:color w:val="000000"/>
        </w:rPr>
        <w:t>The poem avoids clichés and platitudes, instead using genuine, unfiltered emotion to express the complexities of self-acceptance.</w:t>
      </w:r>
    </w:p>
    <w:p w14:paraId="400BCFFD" w14:textId="77777777" w:rsidR="003E323B" w:rsidRDefault="00000000">
      <w:pPr>
        <w:autoSpaceDE w:val="0"/>
        <w:autoSpaceDN w:val="0"/>
        <w:spacing w:before="60" w:after="0" w:line="264" w:lineRule="exact"/>
        <w:ind w:right="576"/>
      </w:pPr>
      <w:r>
        <w:rPr>
          <w:rFonts w:ascii="Charis SIL Regular" w:eastAsia="Charis SIL Regular" w:hAnsi="Charis SIL Regular"/>
          <w:color w:val="000000"/>
        </w:rPr>
        <w:t>The language is raw, honest, and deeply moving, capable of resonating with anyone who has struggled with self-doubt or feelings of inadequacy.</w:t>
      </w:r>
    </w:p>
    <w:p w14:paraId="2036FCF8"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journey toward self-acceptance is presented as a continuous process, rather than a singular event. The poem recognizes that setbacks and challenges are inevitable, and that it's okay to stumble along the way. The enduring power of the human spirit is </w:t>
      </w:r>
      <w:r>
        <w:br/>
      </w:r>
      <w:r>
        <w:rPr>
          <w:rFonts w:ascii="Charis SIL Regular" w:eastAsia="Charis SIL Regular" w:hAnsi="Charis SIL Regular"/>
          <w:color w:val="000000"/>
        </w:rPr>
        <w:t>highlighted – the capacity to learn from mistakes, to persevere through adversity, and to ultimately find peace and acceptance within oneself.</w:t>
      </w:r>
    </w:p>
    <w:p w14:paraId="78938AAF"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poem ends on a note of quiet hope, a testament to the </w:t>
      </w:r>
      <w:r>
        <w:br/>
      </w:r>
      <w:r>
        <w:rPr>
          <w:rFonts w:ascii="Charis SIL Regular" w:eastAsia="Charis SIL Regular" w:hAnsi="Charis SIL Regular"/>
          <w:color w:val="000000"/>
        </w:rPr>
        <w:t xml:space="preserve">resilience of the human spirit and the enduring possibility of self-love. The final image is not one of dramatic triumph but of gentle acceptance, a quiet understanding that the journey toward self-acceptance is an ongoing process, a journey of continuous growth and self-discovery, a journey toward a self-love that is both </w:t>
      </w:r>
      <w:r>
        <w:br/>
      </w:r>
      <w:r>
        <w:rPr>
          <w:rFonts w:ascii="Charis SIL Regular" w:eastAsia="Charis SIL Regular" w:hAnsi="Charis SIL Regular"/>
          <w:color w:val="000000"/>
        </w:rPr>
        <w:t>profound and enduring. The coldest winter’s chill has passed, leaving behind not barrenness, but a landscape transformed, strong, resilient, and ready for the spring.</w:t>
      </w:r>
    </w:p>
    <w:p w14:paraId="4F3C5E8C" w14:textId="77777777" w:rsidR="003E323B" w:rsidRDefault="003E323B">
      <w:pPr>
        <w:sectPr w:rsidR="003E323B">
          <w:pgSz w:w="8000" w:h="12000"/>
          <w:pgMar w:top="428" w:right="692" w:bottom="1440" w:left="660" w:header="720" w:footer="720" w:gutter="0"/>
          <w:cols w:space="720"/>
          <w:docGrid w:linePitch="360"/>
        </w:sectPr>
      </w:pPr>
    </w:p>
    <w:p w14:paraId="5A040E2E" w14:textId="77777777" w:rsidR="003E323B" w:rsidRDefault="003E323B">
      <w:pPr>
        <w:autoSpaceDE w:val="0"/>
        <w:autoSpaceDN w:val="0"/>
        <w:spacing w:after="224" w:line="220" w:lineRule="exact"/>
      </w:pPr>
    </w:p>
    <w:p w14:paraId="68A0D513" w14:textId="77777777" w:rsidR="003E323B" w:rsidRDefault="00000000">
      <w:pPr>
        <w:autoSpaceDE w:val="0"/>
        <w:autoSpaceDN w:val="0"/>
        <w:spacing w:after="0" w:line="330" w:lineRule="exact"/>
      </w:pPr>
      <w:r>
        <w:rPr>
          <w:rFonts w:ascii="Charis SIL Bold" w:eastAsia="Charis SIL Bold" w:hAnsi="Charis SIL Bold"/>
          <w:b/>
          <w:color w:val="000000"/>
        </w:rPr>
        <w:t>Hope and Resilience</w:t>
      </w:r>
    </w:p>
    <w:p w14:paraId="7D1B15FC" w14:textId="77777777" w:rsidR="003E323B" w:rsidRDefault="00000000">
      <w:pPr>
        <w:autoSpaceDE w:val="0"/>
        <w:autoSpaceDN w:val="0"/>
        <w:spacing w:before="286" w:after="0" w:line="264" w:lineRule="exact"/>
        <w:ind w:right="144"/>
      </w:pPr>
      <w:r>
        <w:rPr>
          <w:rFonts w:ascii="Charis SIL Regular" w:eastAsia="Charis SIL Regular" w:hAnsi="Charis SIL Regular"/>
          <w:color w:val="000000"/>
        </w:rPr>
        <w:t>The thaw began subtly, almost imperceptibly. Not a dramatic explosion of warmth, but a slow, creeping shift in the atmosphere. A softening of the edges, a lessening of the icy grip that had held the heart captive for so long. It started with a single sunbeam, slicing through the grey, illuminating a patch of snow-covered ground, revealing the stubborn green shoots pushing their way through the frozen earth. It was a fragile beauty, delicate and vulnerable, yet undeniably persistent, a testament to the enduring power of life.</w:t>
      </w:r>
    </w:p>
    <w:p w14:paraId="13276DD2"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poem shifted its focus, moving from the internal struggle to the external world, drawing parallels between the natural cycle and the human experience. The image of the snowdrop, emerging from the frozen ground, became a symbol of hope, a tiny beacon of light piercing the darkness. Its delicate beauty, a stark contrast to the harshness of winter, represented the fragility of hope, its </w:t>
      </w:r>
      <w:r>
        <w:br/>
      </w:r>
      <w:r>
        <w:rPr>
          <w:rFonts w:ascii="Charis SIL Regular" w:eastAsia="Charis SIL Regular" w:hAnsi="Charis SIL Regular"/>
          <w:color w:val="000000"/>
        </w:rPr>
        <w:t>vulnerability yet its tenacity. The poem explored the paradoxical nature of hope, its ability to flourish even in the most desolate landscapes.</w:t>
      </w:r>
    </w:p>
    <w:p w14:paraId="6AACBBC5" w14:textId="77777777" w:rsidR="003E323B" w:rsidRDefault="00000000">
      <w:pPr>
        <w:autoSpaceDE w:val="0"/>
        <w:autoSpaceDN w:val="0"/>
        <w:spacing w:before="264" w:after="0" w:line="264" w:lineRule="exact"/>
      </w:pPr>
      <w:r>
        <w:rPr>
          <w:rFonts w:ascii="Charis SIL Regular" w:eastAsia="Charis SIL Regular" w:hAnsi="Charis SIL Regular"/>
          <w:color w:val="000000"/>
        </w:rPr>
        <w:t>The language followed suit, shedding its harshness, becoming more lyrical and flowing. The rhythm changed, moving from the jagged staccato of despair to the smoother, more comforting cadences of peace. The words were no longer weapons, but gentle hands, offering solace and comfort. The voice was no longer a cry of anguish, but a quiet whisper of reassurance, a gentle hum of inner strength.</w:t>
      </w:r>
    </w:p>
    <w:p w14:paraId="7FAC7464" w14:textId="77777777" w:rsidR="003E323B" w:rsidRDefault="00000000">
      <w:pPr>
        <w:autoSpaceDE w:val="0"/>
        <w:autoSpaceDN w:val="0"/>
        <w:spacing w:before="264" w:after="0" w:line="264" w:lineRule="exact"/>
      </w:pPr>
      <w:r>
        <w:rPr>
          <w:rFonts w:ascii="Charis SIL Regular" w:eastAsia="Charis SIL Regular" w:hAnsi="Charis SIL Regular"/>
          <w:color w:val="000000"/>
        </w:rPr>
        <w:t>The imagery expanded, embracing the vibrant colors of spring, the riotous growth of new life. The poem detailed the burgeoning buds on the trees, the unfolding leaves, the vibrant greens and yellows bursting forth. These images were not merely decorative; they were symbolic, representing the potential for renewal, the possibility of new beginnings, the enduring capacity for growth.</w:t>
      </w:r>
    </w:p>
    <w:p w14:paraId="15FA1BE3" w14:textId="77777777" w:rsidR="003E323B"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The poem acknowledged that hope wasn't a passive acceptance of fate, but an active choice, a conscious decision to believe in the</w:t>
      </w:r>
    </w:p>
    <w:p w14:paraId="370C9B2C" w14:textId="77777777" w:rsidR="003E323B" w:rsidRDefault="003E323B">
      <w:pPr>
        <w:sectPr w:rsidR="003E323B">
          <w:pgSz w:w="8000" w:h="12000"/>
          <w:pgMar w:top="442" w:right="704" w:bottom="364" w:left="660" w:header="720" w:footer="720" w:gutter="0"/>
          <w:cols w:space="720"/>
          <w:docGrid w:linePitch="360"/>
        </w:sectPr>
      </w:pPr>
    </w:p>
    <w:p w14:paraId="79A9BA4D" w14:textId="77777777" w:rsidR="003E323B" w:rsidRDefault="003E323B">
      <w:pPr>
        <w:autoSpaceDE w:val="0"/>
        <w:autoSpaceDN w:val="0"/>
        <w:spacing w:after="78" w:line="220" w:lineRule="exact"/>
      </w:pPr>
    </w:p>
    <w:p w14:paraId="7F5D1B92" w14:textId="77777777" w:rsidR="003E323B" w:rsidRDefault="00000000">
      <w:pPr>
        <w:autoSpaceDE w:val="0"/>
        <w:autoSpaceDN w:val="0"/>
        <w:spacing w:before="60" w:after="0" w:line="264" w:lineRule="exact"/>
      </w:pPr>
      <w:r>
        <w:rPr>
          <w:rFonts w:ascii="Charis SIL Regular" w:eastAsia="Charis SIL Regular" w:hAnsi="Charis SIL Regular"/>
          <w:color w:val="000000"/>
        </w:rPr>
        <w:t>possibility of a brighter future, even in the face of adversity. It wasn't the absence of fear or doubt, but the ability to persevere despite them, to choose to focus on the possibility of light even in the deepest darkness. The poem portrayed hope not as a naive optimism, but as a courageous act of defiance, a refusal to surrender to despair.</w:t>
      </w:r>
    </w:p>
    <w:p w14:paraId="31F7BD21" w14:textId="77777777" w:rsidR="003E323B" w:rsidRDefault="00000000">
      <w:pPr>
        <w:autoSpaceDE w:val="0"/>
        <w:autoSpaceDN w:val="0"/>
        <w:spacing w:before="264" w:after="0" w:line="264" w:lineRule="exact"/>
      </w:pPr>
      <w:r>
        <w:rPr>
          <w:rFonts w:ascii="Charis SIL Regular" w:eastAsia="Charis SIL Regular" w:hAnsi="Charis SIL Regular"/>
          <w:color w:val="000000"/>
        </w:rPr>
        <w:t>The self-acceptance explored earlier now became the foundation for a newfound optimism. The acceptance of imperfections transformed into a celebration of individuality, a recognition of one's unique strengths and capabilities. The scars, once a testament to past struggles, now served as badges of honor, markers on the path of growth and resilience.</w:t>
      </w:r>
    </w:p>
    <w:p w14:paraId="081F7608"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poem wove in the recurring motif of the "coldest winter's chill," but now, the chill was not the dominant force. It was present, a reminder of the challenges overcome, but it no longer defined the narrative. The winter's chill had given way to the warmth of the sun, the thawing earth, the burgeoning life of spring. This thawing represented the gradual process of healing, the slow but sure </w:t>
      </w:r>
      <w:r>
        <w:br/>
      </w:r>
      <w:r>
        <w:rPr>
          <w:rFonts w:ascii="Charis SIL Regular" w:eastAsia="Charis SIL Regular" w:hAnsi="Charis SIL Regular"/>
          <w:color w:val="000000"/>
        </w:rPr>
        <w:t>emergence from the depths of despair.</w:t>
      </w:r>
    </w:p>
    <w:p w14:paraId="39FFB89E"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language shifted again, becoming more celebratory, filled with metaphors of renewal and rebirth. The image of a phoenix rising from the ashes symbolized the human capacity for transformation, the ability to overcome hardship and emerge stronger, more </w:t>
      </w:r>
      <w:r>
        <w:br/>
      </w:r>
      <w:r>
        <w:rPr>
          <w:rFonts w:ascii="Charis SIL Regular" w:eastAsia="Charis SIL Regular" w:hAnsi="Charis SIL Regular"/>
          <w:color w:val="000000"/>
        </w:rPr>
        <w:t>resilient, and more beautiful. The poem spoke of the strength found in vulnerability, the beauty born from adversity, the unexpected joy found in the midst of hardship.</w:t>
      </w:r>
    </w:p>
    <w:p w14:paraId="225A6994" w14:textId="77777777" w:rsidR="003E323B" w:rsidRDefault="00000000">
      <w:pPr>
        <w:autoSpaceDE w:val="0"/>
        <w:autoSpaceDN w:val="0"/>
        <w:spacing w:before="264" w:after="0" w:line="264" w:lineRule="exact"/>
        <w:ind w:right="144"/>
      </w:pPr>
      <w:r>
        <w:rPr>
          <w:rFonts w:ascii="Charis SIL Regular" w:eastAsia="Charis SIL Regular" w:hAnsi="Charis SIL Regular"/>
          <w:color w:val="000000"/>
        </w:rPr>
        <w:t xml:space="preserve">The poem incorporated a sense of community and connection, acknowledging that resilience often comes not from individual strength alone, but from the support and love of others. The image of a flock of birds migrating together, supporting each other through the long journey, became a symbol of shared resilience, of mutual strength, of the power of community to help navigate difficult times. </w:t>
      </w:r>
      <w:r>
        <w:rPr>
          <w:rFonts w:ascii="Charis SIL Regular" w:eastAsia="Charis SIL Regular" w:hAnsi="Charis SIL Regular"/>
          <w:color w:val="000000"/>
        </w:rPr>
        <w:lastRenderedPageBreak/>
        <w:t>This interconnectedness mirrored the human need for connection, for shared experience, for mutual support in times of struggle.</w:t>
      </w:r>
    </w:p>
    <w:p w14:paraId="019126FD" w14:textId="77777777" w:rsidR="003E323B" w:rsidRDefault="003E323B">
      <w:pPr>
        <w:sectPr w:rsidR="003E323B">
          <w:pgSz w:w="8000" w:h="12000"/>
          <w:pgMar w:top="296" w:right="646" w:bottom="524" w:left="660" w:header="720" w:footer="720" w:gutter="0"/>
          <w:cols w:space="720"/>
          <w:docGrid w:linePitch="360"/>
        </w:sectPr>
      </w:pPr>
    </w:p>
    <w:p w14:paraId="389171AE" w14:textId="77777777" w:rsidR="003E323B" w:rsidRDefault="003E323B">
      <w:pPr>
        <w:autoSpaceDE w:val="0"/>
        <w:autoSpaceDN w:val="0"/>
        <w:spacing w:after="78" w:line="220" w:lineRule="exact"/>
      </w:pPr>
    </w:p>
    <w:p w14:paraId="3EC2FBC6" w14:textId="77777777" w:rsidR="003E323B" w:rsidRDefault="00000000">
      <w:pPr>
        <w:autoSpaceDE w:val="0"/>
        <w:autoSpaceDN w:val="0"/>
        <w:spacing w:before="60" w:after="0" w:line="264" w:lineRule="exact"/>
      </w:pPr>
      <w:r>
        <w:rPr>
          <w:rFonts w:ascii="Charis SIL Regular" w:eastAsia="Charis SIL Regular" w:hAnsi="Charis SIL Regular"/>
          <w:color w:val="000000"/>
        </w:rPr>
        <w:t xml:space="preserve">The poem shifted from the intimate, introspective perspective of the previous sections to a broader, more universal perspective, </w:t>
      </w:r>
      <w:r>
        <w:br/>
      </w:r>
      <w:r>
        <w:rPr>
          <w:rFonts w:ascii="Charis SIL Regular" w:eastAsia="Charis SIL Regular" w:hAnsi="Charis SIL Regular"/>
          <w:color w:val="000000"/>
        </w:rPr>
        <w:t xml:space="preserve">recognizing that the human experience of struggle and resilience is a shared one. The language became more inclusive, acknowledging the shared humanity that unites individuals despite their </w:t>
      </w:r>
      <w:r>
        <w:br/>
      </w:r>
      <w:r>
        <w:rPr>
          <w:rFonts w:ascii="Charis SIL Regular" w:eastAsia="Charis SIL Regular" w:hAnsi="Charis SIL Regular"/>
          <w:color w:val="000000"/>
        </w:rPr>
        <w:t>differences. The imagery expanded to encompass the vastness of nature, symbolizing the universality of human experience and the enduring strength of the human spirit. The poem celebrated the collective resilience of humanity, the enduring power of the human spirit to persevere through adversity.</w:t>
      </w:r>
    </w:p>
    <w:p w14:paraId="5941BEE2" w14:textId="77777777" w:rsidR="003E323B" w:rsidRDefault="00000000">
      <w:pPr>
        <w:autoSpaceDE w:val="0"/>
        <w:autoSpaceDN w:val="0"/>
        <w:spacing w:before="264" w:after="0" w:line="264" w:lineRule="exact"/>
      </w:pPr>
      <w:r>
        <w:rPr>
          <w:rFonts w:ascii="Charis SIL Regular" w:eastAsia="Charis SIL Regular" w:hAnsi="Charis SIL Regular"/>
          <w:color w:val="000000"/>
        </w:rPr>
        <w:t>The journey toward hope, much like the journey toward self-</w:t>
      </w:r>
      <w:r>
        <w:br/>
      </w:r>
      <w:r>
        <w:rPr>
          <w:rFonts w:ascii="Charis SIL Regular" w:eastAsia="Charis SIL Regular" w:hAnsi="Charis SIL Regular"/>
          <w:color w:val="000000"/>
        </w:rPr>
        <w:t xml:space="preserve">acceptance, was presented not as a linear progression but as a cyclical process, with setbacks and triumphs interwoven into a continuous narrative of growth. The poem acknowledged that even in moments of despair, the seeds of hope remain, waiting for the right conditions to sprout. The metaphor of a dormant seed, lying in the dark earth, waiting for the warmth of the sun, became a </w:t>
      </w:r>
      <w:r>
        <w:br/>
      </w:r>
      <w:r>
        <w:rPr>
          <w:rFonts w:ascii="Charis SIL Regular" w:eastAsia="Charis SIL Regular" w:hAnsi="Charis SIL Regular"/>
          <w:color w:val="000000"/>
        </w:rPr>
        <w:t>powerful symbol of resilience and the enduring power of hope. It spoke of patience, perseverance, and the unwavering belief in the eventual arrival of spring, however long the winter may seem.</w:t>
      </w:r>
    </w:p>
    <w:p w14:paraId="4A44C9C7" w14:textId="77777777" w:rsidR="003E323B" w:rsidRDefault="00000000">
      <w:pPr>
        <w:autoSpaceDE w:val="0"/>
        <w:autoSpaceDN w:val="0"/>
        <w:spacing w:before="264" w:after="0" w:line="264" w:lineRule="exact"/>
      </w:pPr>
      <w:r>
        <w:rPr>
          <w:rFonts w:ascii="Charis SIL Regular" w:eastAsia="Charis SIL Regular" w:hAnsi="Charis SIL Regular"/>
          <w:color w:val="000000"/>
        </w:rPr>
        <w:t>The poem moved beyond the personal to embrace a universal message of hope, a recognition that the struggles faced are part of a shared human experience, and that in the face of adversity, the human spirit has an incredible capacity to overcome, to adapt, and to find beauty even amidst the darkness. The resilience explored wasn't a mere survival instinct but a celebration of the human capacity to not just endure but thrive, even in the coldest winter's chill.</w:t>
      </w:r>
    </w:p>
    <w:p w14:paraId="4BFDC3CA" w14:textId="77777777" w:rsidR="003E323B" w:rsidRDefault="00000000">
      <w:pPr>
        <w:autoSpaceDE w:val="0"/>
        <w:autoSpaceDN w:val="0"/>
        <w:spacing w:before="266" w:after="0" w:line="264" w:lineRule="exact"/>
      </w:pPr>
      <w:r>
        <w:rPr>
          <w:rFonts w:ascii="Charis SIL Regular" w:eastAsia="Charis SIL Regular" w:hAnsi="Charis SIL Regular"/>
          <w:color w:val="000000"/>
        </w:rPr>
        <w:t xml:space="preserve">The poem emphasized the importance of self-compassion, </w:t>
      </w:r>
      <w:r>
        <w:br/>
      </w:r>
      <w:r>
        <w:rPr>
          <w:rFonts w:ascii="Charis SIL Regular" w:eastAsia="Charis SIL Regular" w:hAnsi="Charis SIL Regular"/>
          <w:color w:val="000000"/>
        </w:rPr>
        <w:t xml:space="preserve">acknowledging that the journey toward hope and resilience is often fraught with setbacks and self-doubt. But it also celebrated the capacity for self-forgiveness and the importance of treating oneself with kindness and understanding during the process. The language </w:t>
      </w:r>
      <w:r>
        <w:rPr>
          <w:rFonts w:ascii="Charis SIL Regular" w:eastAsia="Charis SIL Regular" w:hAnsi="Charis SIL Regular"/>
          <w:color w:val="000000"/>
        </w:rPr>
        <w:lastRenderedPageBreak/>
        <w:t>shifted to a tone of encouragement and self-acceptance, recognizing that the path to resilience is not always easy, but that the journey itself holds immense value and leads to profound personal growth.</w:t>
      </w:r>
    </w:p>
    <w:p w14:paraId="614CF6D2" w14:textId="77777777" w:rsidR="003E323B" w:rsidRDefault="003E323B">
      <w:pPr>
        <w:sectPr w:rsidR="003E323B">
          <w:pgSz w:w="8000" w:h="12000"/>
          <w:pgMar w:top="296" w:right="656" w:bottom="524" w:left="660" w:header="720" w:footer="720" w:gutter="0"/>
          <w:cols w:space="720"/>
          <w:docGrid w:linePitch="360"/>
        </w:sectPr>
      </w:pPr>
    </w:p>
    <w:p w14:paraId="60A5B958" w14:textId="77777777" w:rsidR="003E323B" w:rsidRDefault="003E323B">
      <w:pPr>
        <w:autoSpaceDE w:val="0"/>
        <w:autoSpaceDN w:val="0"/>
        <w:spacing w:after="78" w:line="220" w:lineRule="exact"/>
      </w:pPr>
    </w:p>
    <w:p w14:paraId="50C443C1" w14:textId="77777777" w:rsidR="003E323B" w:rsidRDefault="00000000">
      <w:pPr>
        <w:autoSpaceDE w:val="0"/>
        <w:autoSpaceDN w:val="0"/>
        <w:spacing w:before="60" w:after="0" w:line="264" w:lineRule="exact"/>
        <w:ind w:right="144"/>
      </w:pPr>
      <w:r>
        <w:rPr>
          <w:rFonts w:ascii="Charis SIL Regular" w:eastAsia="Charis SIL Regular" w:hAnsi="Charis SIL Regular"/>
          <w:color w:val="000000"/>
        </w:rPr>
        <w:t xml:space="preserve">The recurring image of the coldest winter's chill served as a </w:t>
      </w:r>
      <w:r>
        <w:br/>
      </w:r>
      <w:r>
        <w:rPr>
          <w:rFonts w:ascii="Charis SIL Regular" w:eastAsia="Charis SIL Regular" w:hAnsi="Charis SIL Regular"/>
          <w:color w:val="000000"/>
        </w:rPr>
        <w:t xml:space="preserve">powerful reminder of the hardships endured, but it was ultimately contrasted with the triumph of spring's arrival, signifying the eventual emergence from darkness into light. The poem did not ignore the pain and suffering of the past, but it ultimately </w:t>
      </w:r>
      <w:r>
        <w:br/>
      </w:r>
      <w:r>
        <w:rPr>
          <w:rFonts w:ascii="Charis SIL Regular" w:eastAsia="Charis SIL Regular" w:hAnsi="Charis SIL Regular"/>
          <w:color w:val="000000"/>
        </w:rPr>
        <w:t>celebrated the capacity for healing, renewal, and the enduring power of hope to transform even the bleakest landscapes.</w:t>
      </w:r>
    </w:p>
    <w:p w14:paraId="14681457"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final stanzas resonated with a quiet confidence, a subtle </w:t>
      </w:r>
      <w:r>
        <w:br/>
      </w:r>
      <w:r>
        <w:rPr>
          <w:rFonts w:ascii="Charis SIL Regular" w:eastAsia="Charis SIL Regular" w:hAnsi="Charis SIL Regular"/>
          <w:color w:val="000000"/>
        </w:rPr>
        <w:t>assurance that though challenges will persist, the human spirit, like the natural world, possesses an inherent capacity for renewal, for growth, and for ultimately finding joy even in the darkest of times.</w:t>
      </w:r>
    </w:p>
    <w:p w14:paraId="77E0FD2F" w14:textId="77777777" w:rsidR="003E323B" w:rsidRDefault="00000000">
      <w:pPr>
        <w:autoSpaceDE w:val="0"/>
        <w:autoSpaceDN w:val="0"/>
        <w:spacing w:before="60" w:after="0" w:line="264" w:lineRule="exact"/>
      </w:pPr>
      <w:r>
        <w:rPr>
          <w:rFonts w:ascii="Charis SIL Regular" w:eastAsia="Charis SIL Regular" w:hAnsi="Charis SIL Regular"/>
          <w:color w:val="000000"/>
        </w:rPr>
        <w:t xml:space="preserve">The language was a gentle lullaby, a whisper of peace and </w:t>
      </w:r>
      <w:r>
        <w:br/>
      </w:r>
      <w:r>
        <w:rPr>
          <w:rFonts w:ascii="Charis SIL Regular" w:eastAsia="Charis SIL Regular" w:hAnsi="Charis SIL Regular"/>
          <w:color w:val="000000"/>
        </w:rPr>
        <w:t xml:space="preserve">acceptance, a subtle affirmation that even in the face of immense adversity, hope endures, and resilience remains. The poem </w:t>
      </w:r>
      <w:r>
        <w:br/>
      </w:r>
      <w:r>
        <w:rPr>
          <w:rFonts w:ascii="Charis SIL Regular" w:eastAsia="Charis SIL Regular" w:hAnsi="Charis SIL Regular"/>
          <w:color w:val="000000"/>
        </w:rPr>
        <w:t>concluded not with a dramatic flourish but with a quiet sense of peace, a gentle acceptance of the ongoing journey toward a future brimming with hope and resilience, a future where even the coldest winter's chill fades into the warmth of a new beginning. The final image lingered, the sun rising over a landscape transformed, a testament to the indomitable spirit of life.</w:t>
      </w:r>
    </w:p>
    <w:p w14:paraId="0D5DDB07" w14:textId="77777777" w:rsidR="003E323B" w:rsidRDefault="003E323B">
      <w:pPr>
        <w:sectPr w:rsidR="003E323B">
          <w:pgSz w:w="8000" w:h="12000"/>
          <w:pgMar w:top="296" w:right="706" w:bottom="1440" w:left="660" w:header="720" w:footer="720" w:gutter="0"/>
          <w:cols w:space="720"/>
          <w:docGrid w:linePitch="360"/>
        </w:sectPr>
      </w:pPr>
    </w:p>
    <w:p w14:paraId="64A86532" w14:textId="77777777" w:rsidR="003E323B" w:rsidRDefault="003E323B">
      <w:pPr>
        <w:autoSpaceDE w:val="0"/>
        <w:autoSpaceDN w:val="0"/>
        <w:spacing w:after="224" w:line="220" w:lineRule="exact"/>
      </w:pPr>
    </w:p>
    <w:p w14:paraId="2B3F1E36" w14:textId="77777777" w:rsidR="003E323B" w:rsidRDefault="00000000">
      <w:pPr>
        <w:autoSpaceDE w:val="0"/>
        <w:autoSpaceDN w:val="0"/>
        <w:spacing w:after="0" w:line="330" w:lineRule="exact"/>
      </w:pPr>
      <w:r>
        <w:rPr>
          <w:rFonts w:ascii="Charis SIL Bold" w:eastAsia="Charis SIL Bold" w:hAnsi="Charis SIL Bold"/>
          <w:b/>
          <w:color w:val="000000"/>
        </w:rPr>
        <w:t>A Glimmer of Light</w:t>
      </w:r>
    </w:p>
    <w:p w14:paraId="2F76B870" w14:textId="77777777" w:rsidR="003E323B" w:rsidRDefault="00000000">
      <w:pPr>
        <w:autoSpaceDE w:val="0"/>
        <w:autoSpaceDN w:val="0"/>
        <w:spacing w:before="286" w:after="0" w:line="264" w:lineRule="exact"/>
      </w:pPr>
      <w:r>
        <w:rPr>
          <w:rFonts w:ascii="Charis SIL Regular" w:eastAsia="Charis SIL Regular" w:hAnsi="Charis SIL Regular"/>
          <w:color w:val="000000"/>
        </w:rPr>
        <w:t>The final lines hung in the air, a fragile melody echoing the quiet strength that had blossomed throughout the poem. It wasn't a triumphant fanfare, a boisterous declaration of victory over despair.</w:t>
      </w:r>
    </w:p>
    <w:p w14:paraId="788E6AB7" w14:textId="77777777" w:rsidR="003E323B" w:rsidRDefault="00000000">
      <w:pPr>
        <w:autoSpaceDE w:val="0"/>
        <w:autoSpaceDN w:val="0"/>
        <w:spacing w:before="58" w:after="0" w:line="264" w:lineRule="exact"/>
      </w:pPr>
      <w:r>
        <w:rPr>
          <w:rFonts w:ascii="Charis SIL Regular" w:eastAsia="Charis SIL Regular" w:hAnsi="Charis SIL Regular"/>
          <w:color w:val="000000"/>
        </w:rPr>
        <w:t xml:space="preserve">Instead, it was a whispered promise, a gentle reassurance in the face of life's unrelenting challenges. The words, carefully chosen, resonated with a poignant sincerity, a deep-seated understanding of the human condition, its inherent fragility and its remarkable resilience. The imagery, no longer bleak and desolate, now </w:t>
      </w:r>
      <w:r>
        <w:br/>
      </w:r>
      <w:r>
        <w:rPr>
          <w:rFonts w:ascii="Charis SIL Regular" w:eastAsia="Charis SIL Regular" w:hAnsi="Charis SIL Regular"/>
          <w:color w:val="000000"/>
        </w:rPr>
        <w:t>shimmered with a soft, ethereal glow, hinting at the potential for beauty even amidst the ruins of a shattered heart.</w:t>
      </w:r>
    </w:p>
    <w:p w14:paraId="0AA0DA02"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poem's conclusion wasn't an ending, but a transition, a seamless movement from the depths of despair to the tentative embrace of hope. It acknowledged the lingering presence of the "coldest </w:t>
      </w:r>
      <w:r>
        <w:br/>
      </w:r>
      <w:r>
        <w:rPr>
          <w:rFonts w:ascii="Charis SIL Regular" w:eastAsia="Charis SIL Regular" w:hAnsi="Charis SIL Regular"/>
          <w:color w:val="000000"/>
        </w:rPr>
        <w:t xml:space="preserve">winter's chill," that persistent undercurrent of sorrow and </w:t>
      </w:r>
      <w:r>
        <w:br/>
      </w:r>
      <w:r>
        <w:rPr>
          <w:rFonts w:ascii="Charis SIL Regular" w:eastAsia="Charis SIL Regular" w:hAnsi="Charis SIL Regular"/>
          <w:color w:val="000000"/>
        </w:rPr>
        <w:t xml:space="preserve">disillusionment that had defined much of the narrative. But the chill was no longer the dominant force. It was now a backdrop, a </w:t>
      </w:r>
      <w:r>
        <w:br/>
      </w:r>
      <w:r>
        <w:rPr>
          <w:rFonts w:ascii="Charis SIL Regular" w:eastAsia="Charis SIL Regular" w:hAnsi="Charis SIL Regular"/>
          <w:color w:val="000000"/>
        </w:rPr>
        <w:t>reminder of the battles fought and won, a testament to the strength gained through adversity. The chill served as a counterpoint to the warmth, the burgeoning life that now held center stage.</w:t>
      </w:r>
    </w:p>
    <w:p w14:paraId="57D82504" w14:textId="77777777" w:rsidR="003E323B" w:rsidRDefault="00000000">
      <w:pPr>
        <w:autoSpaceDE w:val="0"/>
        <w:autoSpaceDN w:val="0"/>
        <w:spacing w:before="264" w:after="0" w:line="264" w:lineRule="exact"/>
      </w:pPr>
      <w:r>
        <w:rPr>
          <w:rFonts w:ascii="Charis SIL Regular" w:eastAsia="Charis SIL Regular" w:hAnsi="Charis SIL Regular"/>
          <w:color w:val="000000"/>
        </w:rPr>
        <w:t>The warmth was not a sudden, explosive burst of sunshine, but a gradual thawing, a slow and deliberate melting of the ice that had encrusted the heart. It was a subtle shift, almost imperceptible at first, but undeniable in its power. It manifested in the quiet strength of a single snowdrop pushing its way through the frozen earth, a fragile symbol of enduring hope. It echoed in the vibrant colors of spring, the burgeoning life of new growth, the unfolding leaves and blossoms that hinted at a future brimming with possibilities.</w:t>
      </w:r>
    </w:p>
    <w:p w14:paraId="1A10DD54"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language itself mirrored this transformation. The harsh, jagged edges that had characterized the earlier sections of the poem had softened, smoothed into a more lyrical and flowing rhythm. The words </w:t>
      </w:r>
      <w:r>
        <w:rPr>
          <w:rFonts w:ascii="Charis SIL Regular" w:eastAsia="Charis SIL Regular" w:hAnsi="Charis SIL Regular"/>
          <w:color w:val="000000"/>
        </w:rPr>
        <w:lastRenderedPageBreak/>
        <w:t>were no longer weapons of self-criticism, but gentle hands, offering solace and comfort. The voice, once a desperate cry of anguish, had settled into a quiet hum of inner strength, a reassuring whisper of self-acceptance.</w:t>
      </w:r>
    </w:p>
    <w:p w14:paraId="14078EF3" w14:textId="77777777" w:rsidR="003E323B" w:rsidRDefault="003E323B">
      <w:pPr>
        <w:sectPr w:rsidR="003E323B">
          <w:pgSz w:w="8000" w:h="12000"/>
          <w:pgMar w:top="442" w:right="648" w:bottom="364" w:left="660" w:header="720" w:footer="720" w:gutter="0"/>
          <w:cols w:space="720"/>
          <w:docGrid w:linePitch="360"/>
        </w:sectPr>
      </w:pPr>
    </w:p>
    <w:p w14:paraId="0103B2EF" w14:textId="77777777" w:rsidR="003E323B" w:rsidRDefault="003E323B">
      <w:pPr>
        <w:autoSpaceDE w:val="0"/>
        <w:autoSpaceDN w:val="0"/>
        <w:spacing w:after="210" w:line="220" w:lineRule="exact"/>
      </w:pPr>
    </w:p>
    <w:p w14:paraId="05F42636" w14:textId="77777777" w:rsidR="003E323B" w:rsidRDefault="00000000">
      <w:pPr>
        <w:autoSpaceDE w:val="0"/>
        <w:autoSpaceDN w:val="0"/>
        <w:spacing w:before="60" w:after="0" w:line="264" w:lineRule="exact"/>
        <w:ind w:right="288"/>
      </w:pPr>
      <w:r>
        <w:rPr>
          <w:rFonts w:ascii="Charis SIL Regular" w:eastAsia="Charis SIL Regular" w:hAnsi="Charis SIL Regular"/>
          <w:color w:val="000000"/>
        </w:rPr>
        <w:t xml:space="preserve">The poem's final image lingered in the mind long after the last words faded. It was an image of transformation, of renewal, of a landscape reborn. It wasn't a pristine, idyllic paradise, but a landscape marked by the scars of winter, a landscape that had endured and emerged stronger, more beautiful for having </w:t>
      </w:r>
      <w:r>
        <w:br/>
      </w:r>
      <w:r>
        <w:rPr>
          <w:rFonts w:ascii="Charis SIL Regular" w:eastAsia="Charis SIL Regular" w:hAnsi="Charis SIL Regular"/>
          <w:color w:val="000000"/>
        </w:rPr>
        <w:t>weathered the storm. The scars themselves became symbols of resilience, emblems of the battles overcome, reminders of the strength found in vulnerability.</w:t>
      </w:r>
    </w:p>
    <w:p w14:paraId="026A9F9E"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symbolic nature of the imagery deepened the emotional impact of the poem. The sun, rising over the transformed landscape, </w:t>
      </w:r>
      <w:r>
        <w:br/>
      </w:r>
      <w:r>
        <w:rPr>
          <w:rFonts w:ascii="Charis SIL Regular" w:eastAsia="Charis SIL Regular" w:hAnsi="Charis SIL Regular"/>
          <w:color w:val="000000"/>
        </w:rPr>
        <w:t>represented hope's unwavering persistence, its ability to pierce even the darkest clouds. The melting snow symbolized the gradual process of healing, the slow but sure release from the icy grip of despair. The burgeoning life of spring embodied the potential for new beginnings, the capacity for growth and renewal even in the face of overwhelming adversity.</w:t>
      </w:r>
    </w:p>
    <w:p w14:paraId="4F7A1FA3" w14:textId="77777777" w:rsidR="003E323B" w:rsidRDefault="00000000">
      <w:pPr>
        <w:autoSpaceDE w:val="0"/>
        <w:autoSpaceDN w:val="0"/>
        <w:spacing w:before="264" w:after="0" w:line="264" w:lineRule="exact"/>
        <w:ind w:right="144"/>
      </w:pPr>
      <w:r>
        <w:rPr>
          <w:rFonts w:ascii="Charis SIL Regular" w:eastAsia="Charis SIL Regular" w:hAnsi="Charis SIL Regular"/>
          <w:color w:val="000000"/>
        </w:rPr>
        <w:t>The poem concluded not with a grand statement, but with a quiet affirmation of the human spirit's capacity for resilience. It was a testament to the power of hope, to the enduring strength of the human will, to the ability to find beauty and joy even in the midst of profound suffering. It offered not a simplistic, easy resolution, but a nuanced understanding of the cyclical nature of life, the inevitable ebb and flow of joy and sorrow, hope and despair.</w:t>
      </w:r>
    </w:p>
    <w:p w14:paraId="1B1C835E"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recurring motif of the "coldest winter's chill" served as a </w:t>
      </w:r>
      <w:r>
        <w:br/>
      </w:r>
      <w:r>
        <w:rPr>
          <w:rFonts w:ascii="Charis SIL Regular" w:eastAsia="Charis SIL Regular" w:hAnsi="Charis SIL Regular"/>
          <w:color w:val="000000"/>
        </w:rPr>
        <w:t xml:space="preserve">constant reminder of the hardships endured, but it was ultimately overshadowed by the triumph of spring's arrival. The poem didn't shy away from the pain and suffering, the self-doubt and </w:t>
      </w:r>
      <w:r>
        <w:br/>
      </w:r>
      <w:r>
        <w:rPr>
          <w:rFonts w:ascii="Charis SIL Regular" w:eastAsia="Charis SIL Regular" w:hAnsi="Charis SIL Regular"/>
          <w:color w:val="000000"/>
        </w:rPr>
        <w:t>disillusionment that had been explored earlier. Instead, it integrated those experiences into a larger narrative of growth and resilience, showcasing the capacity for healing, for self-forgiveness, and for ultimately finding peace amidst the chaos.</w:t>
      </w:r>
    </w:p>
    <w:p w14:paraId="2FE86951" w14:textId="77777777" w:rsidR="003E323B" w:rsidRDefault="00000000">
      <w:pPr>
        <w:autoSpaceDE w:val="0"/>
        <w:autoSpaceDN w:val="0"/>
        <w:spacing w:before="264" w:after="0" w:line="264" w:lineRule="exact"/>
        <w:jc w:val="center"/>
      </w:pPr>
      <w:r>
        <w:rPr>
          <w:rFonts w:ascii="Charis SIL Regular" w:eastAsia="Charis SIL Regular" w:hAnsi="Charis SIL Regular"/>
          <w:color w:val="000000"/>
        </w:rPr>
        <w:lastRenderedPageBreak/>
        <w:t>The poem's final lines echoed the quiet strength of the human spirit, its capacity to not only survive but to thrive in the face of adversity.</w:t>
      </w:r>
    </w:p>
    <w:p w14:paraId="021D1CCD" w14:textId="77777777" w:rsidR="003E323B" w:rsidRDefault="00000000">
      <w:pPr>
        <w:autoSpaceDE w:val="0"/>
        <w:autoSpaceDN w:val="0"/>
        <w:spacing w:before="60" w:after="0" w:line="264" w:lineRule="exact"/>
      </w:pPr>
      <w:r>
        <w:rPr>
          <w:rFonts w:ascii="Charis SIL Regular" w:eastAsia="Charis SIL Regular" w:hAnsi="Charis SIL Regular"/>
          <w:color w:val="000000"/>
        </w:rPr>
        <w:t>It emphasized the importance of self-compassion, acknowledging that the journey toward healing and self-acceptance is often fraught</w:t>
      </w:r>
    </w:p>
    <w:p w14:paraId="31E685D1" w14:textId="77777777" w:rsidR="003E323B" w:rsidRDefault="003E323B">
      <w:pPr>
        <w:sectPr w:rsidR="003E323B">
          <w:pgSz w:w="8000" w:h="12000"/>
          <w:pgMar w:top="428" w:right="658" w:bottom="392" w:left="660" w:header="720" w:footer="720" w:gutter="0"/>
          <w:cols w:space="720"/>
          <w:docGrid w:linePitch="360"/>
        </w:sectPr>
      </w:pPr>
    </w:p>
    <w:p w14:paraId="73A8763F" w14:textId="77777777" w:rsidR="003E323B" w:rsidRDefault="003E323B">
      <w:pPr>
        <w:autoSpaceDE w:val="0"/>
        <w:autoSpaceDN w:val="0"/>
        <w:spacing w:after="78" w:line="220" w:lineRule="exact"/>
      </w:pPr>
    </w:p>
    <w:p w14:paraId="20CD3F22" w14:textId="77777777" w:rsidR="003E323B" w:rsidRDefault="00000000">
      <w:pPr>
        <w:autoSpaceDE w:val="0"/>
        <w:autoSpaceDN w:val="0"/>
        <w:spacing w:before="60" w:after="0" w:line="264" w:lineRule="exact"/>
      </w:pPr>
      <w:r>
        <w:rPr>
          <w:rFonts w:ascii="Charis SIL Regular" w:eastAsia="Charis SIL Regular" w:hAnsi="Charis SIL Regular"/>
          <w:color w:val="000000"/>
        </w:rPr>
        <w:t>with setbacks and self-doubt. But it also celebrated the capacity for self-forgiveness, the ability to treat oneself with kindness and understanding during the arduous process of transformation.</w:t>
      </w:r>
    </w:p>
    <w:p w14:paraId="7CFBB2B8"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poem subtly shifted its perspective from the intensely personal and introspective to a broader, more universal viewpoint, </w:t>
      </w:r>
      <w:r>
        <w:br/>
      </w:r>
      <w:r>
        <w:rPr>
          <w:rFonts w:ascii="Charis SIL Regular" w:eastAsia="Charis SIL Regular" w:hAnsi="Charis SIL Regular"/>
          <w:color w:val="000000"/>
        </w:rPr>
        <w:t>recognizing that the struggles faced are shared human experiences. The language became more inclusive, acknowledging the common bonds that unite individuals despite their differences. The imagery broadened to encompass the vastness of nature, symbolizing the universality of human experience and the enduring power of the human spirit to persevere.</w:t>
      </w:r>
    </w:p>
    <w:p w14:paraId="5F0445F6"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poem celebrated not only individual resilience, but the </w:t>
      </w:r>
      <w:r>
        <w:br/>
      </w:r>
      <w:r>
        <w:rPr>
          <w:rFonts w:ascii="Charis SIL Regular" w:eastAsia="Charis SIL Regular" w:hAnsi="Charis SIL Regular"/>
          <w:color w:val="000000"/>
        </w:rPr>
        <w:t xml:space="preserve">collective strength of humanity, the shared capacity to overcome hardship and find solace in connection. The image of a community, supporting each other through difficult times, became a powerful symbol of mutual strength, of the power of human connection to provide hope and resilience. The poem implicitly suggested that the journey toward hope isn't a solitary endeavor, but a shared </w:t>
      </w:r>
      <w:r>
        <w:br/>
      </w:r>
      <w:r>
        <w:rPr>
          <w:rFonts w:ascii="Charis SIL Regular" w:eastAsia="Charis SIL Regular" w:hAnsi="Charis SIL Regular"/>
          <w:color w:val="000000"/>
        </w:rPr>
        <w:t>experience, a collective pursuit of a brighter future.</w:t>
      </w:r>
    </w:p>
    <w:p w14:paraId="41FCD7CB"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poem’s conclusion wasn’t simply a resolution, but a re-framing of the narrative. It acknowledged the enduring nature of challenges, the ever-present possibility of setbacks. But it simultaneously </w:t>
      </w:r>
      <w:r>
        <w:br/>
      </w:r>
      <w:r>
        <w:rPr>
          <w:rFonts w:ascii="Charis SIL Regular" w:eastAsia="Charis SIL Regular" w:hAnsi="Charis SIL Regular"/>
          <w:color w:val="000000"/>
        </w:rPr>
        <w:t xml:space="preserve">affirmed the indomitable spirit of hope, the capacity to find light even in the darkest corners of the human heart. It suggested that the journey toward resilience is not linear, but cyclical, a </w:t>
      </w:r>
      <w:r>
        <w:br/>
      </w:r>
      <w:r>
        <w:rPr>
          <w:rFonts w:ascii="Charis SIL Regular" w:eastAsia="Charis SIL Regular" w:hAnsi="Charis SIL Regular"/>
          <w:color w:val="000000"/>
        </w:rPr>
        <w:t>continuous process of growth and transformation, punctuated by moments of triumph and setbacks alike. The poem’s enduring message was one of perseverance, of the unwavering belief in the eventual arrival of spring, however long the winter may last.</w:t>
      </w:r>
    </w:p>
    <w:p w14:paraId="1BEF5007" w14:textId="77777777" w:rsidR="003E323B" w:rsidRDefault="00000000">
      <w:pPr>
        <w:autoSpaceDE w:val="0"/>
        <w:autoSpaceDN w:val="0"/>
        <w:spacing w:before="264" w:after="0" w:line="264" w:lineRule="exact"/>
      </w:pPr>
      <w:r>
        <w:rPr>
          <w:rFonts w:ascii="Charis SIL Regular" w:eastAsia="Charis SIL Regular" w:hAnsi="Charis SIL Regular"/>
          <w:color w:val="000000"/>
        </w:rPr>
        <w:t xml:space="preserve">The final stanzas resonated with a quiet confidence, a gentle </w:t>
      </w:r>
      <w:r>
        <w:br/>
      </w:r>
      <w:r>
        <w:rPr>
          <w:rFonts w:ascii="Charis SIL Regular" w:eastAsia="Charis SIL Regular" w:hAnsi="Charis SIL Regular"/>
          <w:color w:val="000000"/>
        </w:rPr>
        <w:t xml:space="preserve">assurance that while challenges will persist, the human spirit, like the natural world, possesses an inherent capacity for renewal and growth. </w:t>
      </w:r>
      <w:r>
        <w:rPr>
          <w:rFonts w:ascii="Charis SIL Regular" w:eastAsia="Charis SIL Regular" w:hAnsi="Charis SIL Regular"/>
          <w:color w:val="000000"/>
        </w:rPr>
        <w:lastRenderedPageBreak/>
        <w:t>The language became a soft lullaby, a gentle whisper of peace and acceptance, a subtle affirmation that hope endures, even in the face of profound adversity. The poem concluded not with a dramatic flourish but with a sense of serene acceptance, a quiet</w:t>
      </w:r>
    </w:p>
    <w:p w14:paraId="46DDE8BF" w14:textId="77777777" w:rsidR="003E323B" w:rsidRDefault="003E323B">
      <w:pPr>
        <w:sectPr w:rsidR="003E323B">
          <w:pgSz w:w="8000" w:h="12000"/>
          <w:pgMar w:top="296" w:right="670" w:bottom="392" w:left="660" w:header="720" w:footer="720" w:gutter="0"/>
          <w:cols w:space="720"/>
          <w:docGrid w:linePitch="360"/>
        </w:sectPr>
      </w:pPr>
    </w:p>
    <w:p w14:paraId="4A36B6CF" w14:textId="77777777" w:rsidR="003E323B" w:rsidRDefault="003E323B">
      <w:pPr>
        <w:autoSpaceDE w:val="0"/>
        <w:autoSpaceDN w:val="0"/>
        <w:spacing w:after="78" w:line="220" w:lineRule="exact"/>
      </w:pPr>
    </w:p>
    <w:p w14:paraId="301011B8" w14:textId="77777777" w:rsidR="003E323B" w:rsidRDefault="00000000">
      <w:pPr>
        <w:autoSpaceDE w:val="0"/>
        <w:autoSpaceDN w:val="0"/>
        <w:spacing w:before="60" w:after="0" w:line="264" w:lineRule="exact"/>
      </w:pPr>
      <w:r>
        <w:rPr>
          <w:rFonts w:ascii="Charis SIL Regular" w:eastAsia="Charis SIL Regular" w:hAnsi="Charis SIL Regular"/>
          <w:color w:val="000000"/>
        </w:rPr>
        <w:t xml:space="preserve">recognition that the journey continues, a journey towards a future filled with hope and resilience, a future where even the coldest winter's chill fades into the warmth of a new beginning. The final image lingered – a sunrise over a landscape transformed – a </w:t>
      </w:r>
      <w:r>
        <w:br/>
      </w:r>
      <w:r>
        <w:rPr>
          <w:rFonts w:ascii="Charis SIL Regular" w:eastAsia="Charis SIL Regular" w:hAnsi="Charis SIL Regular"/>
          <w:color w:val="000000"/>
        </w:rPr>
        <w:t>testament to the tenacious spirit of life itself, a quiet promise that even in the deepest darkness, a glimmer of light will always find a way to shine. A glimmer of light, however faint, always exists, waiting to be discovered. The promise of a brighter future, a future born from the ashes of despair, whispered its silent assurance.</w:t>
      </w:r>
    </w:p>
    <w:p w14:paraId="7384969C" w14:textId="77777777" w:rsidR="003E323B" w:rsidRDefault="003E323B">
      <w:pPr>
        <w:sectPr w:rsidR="003E323B">
          <w:pgSz w:w="8000" w:h="12000"/>
          <w:pgMar w:top="296" w:right="762" w:bottom="1440" w:left="660" w:header="720" w:footer="720" w:gutter="0"/>
          <w:cols w:space="720"/>
          <w:docGrid w:linePitch="360"/>
        </w:sectPr>
      </w:pPr>
    </w:p>
    <w:p w14:paraId="4092C58C" w14:textId="77777777" w:rsidR="003E323B" w:rsidRDefault="003E323B">
      <w:pPr>
        <w:autoSpaceDE w:val="0"/>
        <w:autoSpaceDN w:val="0"/>
        <w:spacing w:after="224" w:line="220" w:lineRule="exact"/>
      </w:pPr>
    </w:p>
    <w:p w14:paraId="59B174D5" w14:textId="77777777" w:rsidR="003E323B" w:rsidRDefault="00000000">
      <w:pPr>
        <w:autoSpaceDE w:val="0"/>
        <w:autoSpaceDN w:val="0"/>
        <w:spacing w:after="0" w:line="330" w:lineRule="exact"/>
      </w:pPr>
      <w:r>
        <w:rPr>
          <w:rFonts w:ascii="Charis SIL Bold" w:eastAsia="Charis SIL Bold" w:hAnsi="Charis SIL Bold"/>
          <w:b/>
          <w:color w:val="000000"/>
        </w:rPr>
        <w:t>Acknowledgments</w:t>
      </w:r>
    </w:p>
    <w:p w14:paraId="07DBFB94" w14:textId="77777777" w:rsidR="003E323B" w:rsidRDefault="00000000">
      <w:pPr>
        <w:autoSpaceDE w:val="0"/>
        <w:autoSpaceDN w:val="0"/>
        <w:spacing w:before="286" w:after="0" w:line="264" w:lineRule="exact"/>
      </w:pPr>
      <w:r>
        <w:rPr>
          <w:rFonts w:ascii="Charis SIL Regular" w:eastAsia="Charis SIL Regular" w:hAnsi="Charis SIL Regular"/>
          <w:color w:val="000000"/>
        </w:rPr>
        <w:t>To the countless faces blurred by the relentless city rain, to the echoing silence of empty rooms, and to the persistent whisper of self-doubt that pushed me to write these words – thank you. Your absence, your presence, your indifference, all fueled this fire. A special thanks to the worn-out copy of</w:t>
      </w:r>
      <w:r>
        <w:rPr>
          <w:rFonts w:ascii="Charis SIL Italic" w:eastAsia="Charis SIL Italic" w:hAnsi="Charis SIL Italic"/>
          <w:i/>
          <w:color w:val="000000"/>
        </w:rPr>
        <w:t xml:space="preserve"> Leaves of Grass</w:t>
      </w:r>
      <w:r>
        <w:rPr>
          <w:rFonts w:ascii="Charis SIL Regular" w:eastAsia="Charis SIL Regular" w:hAnsi="Charis SIL Regular"/>
          <w:color w:val="000000"/>
        </w:rPr>
        <w:t xml:space="preserve"> that sat on my desk, a silent companion in the long nights. And finally, to the stubborn ember of hope that refused to be extinguished, even in the coldest winter's chill.</w:t>
      </w:r>
    </w:p>
    <w:p w14:paraId="1D4F1B55" w14:textId="77777777" w:rsidR="003E323B" w:rsidRDefault="003E323B">
      <w:pPr>
        <w:sectPr w:rsidR="003E323B">
          <w:pgSz w:w="8000" w:h="12000"/>
          <w:pgMar w:top="442" w:right="690" w:bottom="1440" w:left="660" w:header="720" w:footer="720" w:gutter="0"/>
          <w:cols w:space="720"/>
          <w:docGrid w:linePitch="360"/>
        </w:sectPr>
      </w:pPr>
    </w:p>
    <w:p w14:paraId="2928E5CC" w14:textId="77777777" w:rsidR="003E323B" w:rsidRDefault="003E323B">
      <w:pPr>
        <w:sectPr w:rsidR="003E323B">
          <w:pgSz w:w="8000" w:h="12000"/>
          <w:pgMar w:top="442" w:right="744" w:bottom="1440" w:left="660" w:header="720" w:footer="720" w:gutter="0"/>
          <w:cols w:space="720"/>
          <w:docGrid w:linePitch="360"/>
        </w:sectPr>
      </w:pPr>
    </w:p>
    <w:p w14:paraId="21049E73" w14:textId="77777777" w:rsidR="003E323B" w:rsidRDefault="003E323B">
      <w:pPr>
        <w:autoSpaceDE w:val="0"/>
        <w:autoSpaceDN w:val="0"/>
        <w:spacing w:after="224" w:line="220" w:lineRule="exact"/>
      </w:pPr>
    </w:p>
    <w:p w14:paraId="493F655D" w14:textId="77777777" w:rsidR="003E323B" w:rsidRDefault="00000000">
      <w:pPr>
        <w:autoSpaceDE w:val="0"/>
        <w:autoSpaceDN w:val="0"/>
        <w:spacing w:after="0" w:line="330" w:lineRule="exact"/>
      </w:pPr>
      <w:r>
        <w:rPr>
          <w:rFonts w:ascii="Charis SIL Bold" w:eastAsia="Charis SIL Bold" w:hAnsi="Charis SIL Bold"/>
          <w:b/>
          <w:color w:val="000000"/>
        </w:rPr>
        <w:t>Glossary</w:t>
      </w:r>
    </w:p>
    <w:p w14:paraId="2020747B" w14:textId="77777777" w:rsidR="003E323B" w:rsidRDefault="00000000">
      <w:pPr>
        <w:autoSpaceDE w:val="0"/>
        <w:autoSpaceDN w:val="0"/>
        <w:spacing w:before="286" w:after="0" w:line="264" w:lineRule="exact"/>
      </w:pPr>
      <w:r>
        <w:rPr>
          <w:rFonts w:ascii="Charis SIL Regular" w:eastAsia="Charis SIL Regular" w:hAnsi="Charis SIL Regular"/>
          <w:color w:val="000000"/>
        </w:rPr>
        <w:t>While the language here strives for accessibility, some terms may carry a more personal, nuanced meaning for the speaker. Consider this glossary a guide, not a definitive interpretation.</w:t>
      </w:r>
    </w:p>
    <w:p w14:paraId="18216868" w14:textId="77777777" w:rsidR="003E323B" w:rsidRDefault="00000000">
      <w:pPr>
        <w:autoSpaceDE w:val="0"/>
        <w:autoSpaceDN w:val="0"/>
        <w:spacing w:before="274" w:after="0" w:line="260" w:lineRule="exact"/>
        <w:ind w:right="144"/>
      </w:pPr>
      <w:r>
        <w:rPr>
          <w:rFonts w:ascii="Charis SIL Bold" w:eastAsia="Charis SIL Bold" w:hAnsi="Charis SIL Bold"/>
          <w:b/>
          <w:color w:val="000000"/>
        </w:rPr>
        <w:t>Coldest Winter's Chill:</w:t>
      </w:r>
      <w:r>
        <w:rPr>
          <w:rFonts w:ascii="Charis SIL Regular" w:eastAsia="Charis SIL Regular" w:hAnsi="Charis SIL Regular"/>
          <w:color w:val="000000"/>
        </w:rPr>
        <w:t xml:space="preserve"> A recurring motif representing not only physical cold, but also emotional isolation, despair, and the pervasive sense of disillusionment.</w:t>
      </w:r>
    </w:p>
    <w:p w14:paraId="54AF0977" w14:textId="77777777" w:rsidR="003E323B" w:rsidRDefault="00000000">
      <w:pPr>
        <w:autoSpaceDE w:val="0"/>
        <w:autoSpaceDN w:val="0"/>
        <w:spacing w:before="272" w:after="0" w:line="262" w:lineRule="exact"/>
      </w:pPr>
      <w:r>
        <w:rPr>
          <w:rFonts w:ascii="Charis SIL Bold" w:eastAsia="Charis SIL Bold" w:hAnsi="Charis SIL Bold"/>
          <w:b/>
          <w:color w:val="000000"/>
        </w:rPr>
        <w:t>Heaven Beside You:</w:t>
      </w:r>
      <w:r>
        <w:rPr>
          <w:rFonts w:ascii="Charis SIL Regular" w:eastAsia="Charis SIL Regular" w:hAnsi="Charis SIL Regular"/>
          <w:color w:val="000000"/>
        </w:rPr>
        <w:t xml:space="preserve"> A paradoxical phrase reflecting the constant interplay between hope and despair, joy and sorrow, within the human experience.</w:t>
      </w:r>
    </w:p>
    <w:p w14:paraId="5A0AF019" w14:textId="77777777" w:rsidR="003E323B" w:rsidRDefault="003E323B">
      <w:pPr>
        <w:sectPr w:rsidR="003E323B">
          <w:pgSz w:w="8000" w:h="12000"/>
          <w:pgMar w:top="442" w:right="834" w:bottom="1440" w:left="660" w:header="720" w:footer="720" w:gutter="0"/>
          <w:cols w:space="720"/>
          <w:docGrid w:linePitch="360"/>
        </w:sectPr>
      </w:pPr>
    </w:p>
    <w:p w14:paraId="70A9CF10" w14:textId="77777777" w:rsidR="003E323B" w:rsidRDefault="003E323B">
      <w:pPr>
        <w:autoSpaceDE w:val="0"/>
        <w:autoSpaceDN w:val="0"/>
        <w:spacing w:after="224" w:line="220" w:lineRule="exact"/>
      </w:pPr>
    </w:p>
    <w:p w14:paraId="3D798CCD" w14:textId="77777777" w:rsidR="003E323B" w:rsidRDefault="00000000">
      <w:pPr>
        <w:autoSpaceDE w:val="0"/>
        <w:autoSpaceDN w:val="0"/>
        <w:spacing w:after="0" w:line="330" w:lineRule="exact"/>
      </w:pPr>
      <w:r>
        <w:rPr>
          <w:rFonts w:ascii="Charis SIL Bold" w:eastAsia="Charis SIL Bold" w:hAnsi="Charis SIL Bold"/>
          <w:b/>
          <w:color w:val="000000"/>
        </w:rPr>
        <w:t>References</w:t>
      </w:r>
    </w:p>
    <w:p w14:paraId="7B1B7534" w14:textId="77777777" w:rsidR="003E323B" w:rsidRDefault="00000000">
      <w:pPr>
        <w:autoSpaceDE w:val="0"/>
        <w:autoSpaceDN w:val="0"/>
        <w:spacing w:before="286" w:after="0" w:line="264" w:lineRule="exact"/>
      </w:pPr>
      <w:r>
        <w:rPr>
          <w:rFonts w:ascii="Charis SIL Regular" w:eastAsia="Charis SIL Regular" w:hAnsi="Charis SIL Regular"/>
          <w:color w:val="000000"/>
        </w:rPr>
        <w:t>While this collection draws heavily from personal experience and introspection, the themes explored have resonated throughout literature and art for centuries. No specific works are directly referenced, yet the echoes of poets like Sylvia Plath, poets who grapple with the darkness and find a way to articulate it, are undeniable. The influence of the human condition itself is the greatest reference point.</w:t>
      </w:r>
    </w:p>
    <w:p w14:paraId="676C38D6" w14:textId="77777777" w:rsidR="003E323B" w:rsidRDefault="003E323B">
      <w:pPr>
        <w:sectPr w:rsidR="003E323B">
          <w:pgSz w:w="8000" w:h="12000"/>
          <w:pgMar w:top="442" w:right="938" w:bottom="1440" w:left="660" w:header="720" w:footer="720" w:gutter="0"/>
          <w:cols w:space="720"/>
          <w:docGrid w:linePitch="360"/>
        </w:sectPr>
      </w:pPr>
    </w:p>
    <w:p w14:paraId="3DCD47C7" w14:textId="77777777" w:rsidR="003E323B" w:rsidRDefault="003E323B">
      <w:pPr>
        <w:autoSpaceDE w:val="0"/>
        <w:autoSpaceDN w:val="0"/>
        <w:spacing w:after="224" w:line="220" w:lineRule="exact"/>
      </w:pPr>
    </w:p>
    <w:p w14:paraId="07477590" w14:textId="77777777" w:rsidR="003E323B" w:rsidRDefault="00000000">
      <w:pPr>
        <w:autoSpaceDE w:val="0"/>
        <w:autoSpaceDN w:val="0"/>
        <w:spacing w:after="0" w:line="330" w:lineRule="exact"/>
      </w:pPr>
      <w:r>
        <w:rPr>
          <w:rFonts w:ascii="Charis SIL Bold" w:eastAsia="Charis SIL Bold" w:hAnsi="Charis SIL Bold"/>
          <w:b/>
          <w:color w:val="000000"/>
        </w:rPr>
        <w:t>Author Biography</w:t>
      </w:r>
    </w:p>
    <w:p w14:paraId="02607842" w14:textId="77777777" w:rsidR="00F35C52" w:rsidRPr="00F35C52" w:rsidRDefault="00F35C52" w:rsidP="00F35C52">
      <w:pPr>
        <w:autoSpaceDE w:val="0"/>
        <w:autoSpaceDN w:val="0"/>
        <w:spacing w:before="286" w:after="0" w:line="264" w:lineRule="exact"/>
        <w:rPr>
          <w:rFonts w:ascii="Charis SIL Regular" w:eastAsia="Charis SIL Regular" w:hAnsi="Charis SIL Regular"/>
          <w:color w:val="000000"/>
        </w:rPr>
      </w:pPr>
      <w:r w:rsidRPr="00F35C52">
        <w:rPr>
          <w:rFonts w:ascii="Charis SIL Regular" w:eastAsia="Charis SIL Regular" w:hAnsi="Charis SIL Regular"/>
          <w:color w:val="000000"/>
        </w:rPr>
        <w:t>Jason Clark prefers to let the poems speak for themselves. Born from personal struggle and a relentless search for meaning, these poems are a form of self</w:t>
      </w:r>
      <w:proofErr w:type="gramStart"/>
      <w:r w:rsidRPr="00F35C52">
        <w:rPr>
          <w:rFonts w:ascii="Charis SIL Regular" w:eastAsia="Charis SIL Regular" w:hAnsi="Charis SIL Regular"/>
          <w:color w:val="000000"/>
        </w:rPr>
        <w:t>-therapy</w:t>
      </w:r>
      <w:proofErr w:type="gramEnd"/>
      <w:r w:rsidRPr="00F35C52">
        <w:rPr>
          <w:rFonts w:ascii="Charis SIL Regular" w:eastAsia="Charis SIL Regular" w:hAnsi="Charis SIL Regular"/>
          <w:color w:val="000000"/>
        </w:rPr>
        <w:t>, a painful but necessary excavation of the heart. Clark hopes their raw honesty resonates with others who have stared into the abyss and found, against all odds, a flicker of light.</w:t>
      </w:r>
    </w:p>
    <w:p w14:paraId="5B75C7BD" w14:textId="54880CD0" w:rsidR="003E323B" w:rsidRDefault="003E323B" w:rsidP="00F35C52">
      <w:pPr>
        <w:autoSpaceDE w:val="0"/>
        <w:autoSpaceDN w:val="0"/>
        <w:spacing w:before="286" w:after="0" w:line="264" w:lineRule="exact"/>
      </w:pPr>
    </w:p>
    <w:sectPr w:rsidR="003E323B" w:rsidSect="00034616">
      <w:pgSz w:w="8000" w:h="12000"/>
      <w:pgMar w:top="442" w:right="684" w:bottom="1440" w:left="6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12A3CA" w14:textId="77777777" w:rsidR="00F14E7D" w:rsidRDefault="00F14E7D" w:rsidP="009A7498">
      <w:pPr>
        <w:spacing w:after="0" w:line="240" w:lineRule="auto"/>
      </w:pPr>
      <w:r>
        <w:separator/>
      </w:r>
    </w:p>
  </w:endnote>
  <w:endnote w:type="continuationSeparator" w:id="0">
    <w:p w14:paraId="2189BA74" w14:textId="77777777" w:rsidR="00F14E7D" w:rsidRDefault="00F14E7D" w:rsidP="009A74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haris SIL Bold">
    <w:altName w:val="Cambria"/>
    <w:panose1 w:val="00000000000000000000"/>
    <w:charset w:val="00"/>
    <w:family w:val="roman"/>
    <w:notTrueType/>
    <w:pitch w:val="default"/>
  </w:font>
  <w:font w:name="Charis SIL Regular">
    <w:altName w:val="Cambria"/>
    <w:panose1 w:val="00000000000000000000"/>
    <w:charset w:val="00"/>
    <w:family w:val="roman"/>
    <w:notTrueType/>
    <w:pitch w:val="default"/>
  </w:font>
  <w:font w:name="Charis SIL Italic">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FEA498" w14:textId="77777777" w:rsidR="00F14E7D" w:rsidRDefault="00F14E7D" w:rsidP="009A7498">
      <w:pPr>
        <w:spacing w:after="0" w:line="240" w:lineRule="auto"/>
      </w:pPr>
      <w:r>
        <w:separator/>
      </w:r>
    </w:p>
  </w:footnote>
  <w:footnote w:type="continuationSeparator" w:id="0">
    <w:p w14:paraId="574B0DB9" w14:textId="77777777" w:rsidR="00F14E7D" w:rsidRDefault="00F14E7D" w:rsidP="009A74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left w:w="0" w:type="dxa"/>
        <w:right w:w="0" w:type="dxa"/>
      </w:tblCellMar>
      <w:tblLook w:val="04A0" w:firstRow="1" w:lastRow="0" w:firstColumn="1" w:lastColumn="0" w:noHBand="0" w:noVBand="1"/>
    </w:tblPr>
    <w:tblGrid>
      <w:gridCol w:w="1967"/>
      <w:gridCol w:w="1967"/>
      <w:gridCol w:w="1966"/>
    </w:tblGrid>
    <w:tr w:rsidR="009A7498" w14:paraId="234E1D92" w14:textId="77777777">
      <w:trPr>
        <w:trHeight w:val="720"/>
      </w:trPr>
      <w:tc>
        <w:tcPr>
          <w:tcW w:w="1667" w:type="pct"/>
        </w:tcPr>
        <w:p w14:paraId="55667F17" w14:textId="77777777" w:rsidR="009A7498" w:rsidRDefault="009A7498">
          <w:pPr>
            <w:pStyle w:val="Header"/>
            <w:tabs>
              <w:tab w:val="clear" w:pos="4680"/>
              <w:tab w:val="clear" w:pos="9360"/>
            </w:tabs>
            <w:rPr>
              <w:color w:val="4F81BD" w:themeColor="accent1"/>
            </w:rPr>
          </w:pPr>
        </w:p>
      </w:tc>
      <w:tc>
        <w:tcPr>
          <w:tcW w:w="1667" w:type="pct"/>
        </w:tcPr>
        <w:p w14:paraId="58266EE5" w14:textId="77777777" w:rsidR="009A7498" w:rsidRDefault="009A7498">
          <w:pPr>
            <w:pStyle w:val="Header"/>
            <w:tabs>
              <w:tab w:val="clear" w:pos="4680"/>
              <w:tab w:val="clear" w:pos="9360"/>
            </w:tabs>
            <w:jc w:val="center"/>
            <w:rPr>
              <w:color w:val="4F81BD" w:themeColor="accent1"/>
            </w:rPr>
          </w:pPr>
        </w:p>
      </w:tc>
      <w:tc>
        <w:tcPr>
          <w:tcW w:w="1666" w:type="pct"/>
        </w:tcPr>
        <w:p w14:paraId="5579235A" w14:textId="77777777" w:rsidR="009A7498" w:rsidRDefault="009A7498">
          <w:pPr>
            <w:pStyle w:val="Header"/>
            <w:tabs>
              <w:tab w:val="clear" w:pos="4680"/>
              <w:tab w:val="clear" w:pos="9360"/>
            </w:tabs>
            <w:jc w:val="right"/>
            <w:rPr>
              <w:color w:val="4F81BD" w:themeColor="accent1"/>
            </w:rPr>
          </w:pPr>
          <w:r>
            <w:rPr>
              <w:color w:val="4F81BD" w:themeColor="accent1"/>
              <w:sz w:val="24"/>
              <w:szCs w:val="24"/>
            </w:rPr>
            <w:fldChar w:fldCharType="begin"/>
          </w:r>
          <w:r>
            <w:rPr>
              <w:color w:val="4F81BD" w:themeColor="accent1"/>
              <w:sz w:val="24"/>
              <w:szCs w:val="24"/>
            </w:rPr>
            <w:instrText xml:space="preserve"> PAGE   \* MERGEFORMAT </w:instrText>
          </w:r>
          <w:r>
            <w:rPr>
              <w:color w:val="4F81BD" w:themeColor="accent1"/>
              <w:sz w:val="24"/>
              <w:szCs w:val="24"/>
            </w:rPr>
            <w:fldChar w:fldCharType="separate"/>
          </w:r>
          <w:r>
            <w:rPr>
              <w:noProof/>
              <w:color w:val="4F81BD" w:themeColor="accent1"/>
              <w:sz w:val="24"/>
              <w:szCs w:val="24"/>
            </w:rPr>
            <w:t>0</w:t>
          </w:r>
          <w:r>
            <w:rPr>
              <w:color w:val="4F81BD" w:themeColor="accent1"/>
              <w:sz w:val="24"/>
              <w:szCs w:val="24"/>
            </w:rPr>
            <w:fldChar w:fldCharType="end"/>
          </w:r>
        </w:p>
      </w:tc>
    </w:tr>
  </w:tbl>
  <w:p w14:paraId="7205A02E" w14:textId="77777777" w:rsidR="009A7498" w:rsidRDefault="009A749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88977392">
    <w:abstractNumId w:val="8"/>
  </w:num>
  <w:num w:numId="2" w16cid:durableId="1641112283">
    <w:abstractNumId w:val="6"/>
  </w:num>
  <w:num w:numId="3" w16cid:durableId="695614848">
    <w:abstractNumId w:val="5"/>
  </w:num>
  <w:num w:numId="4" w16cid:durableId="971642187">
    <w:abstractNumId w:val="4"/>
  </w:num>
  <w:num w:numId="5" w16cid:durableId="1278178157">
    <w:abstractNumId w:val="7"/>
  </w:num>
  <w:num w:numId="6" w16cid:durableId="754592510">
    <w:abstractNumId w:val="3"/>
  </w:num>
  <w:num w:numId="7" w16cid:durableId="1984502188">
    <w:abstractNumId w:val="2"/>
  </w:num>
  <w:num w:numId="8" w16cid:durableId="1405564616">
    <w:abstractNumId w:val="1"/>
  </w:num>
  <w:num w:numId="9" w16cid:durableId="17327280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E323B"/>
    <w:rsid w:val="009A7498"/>
    <w:rsid w:val="00AA1D8D"/>
    <w:rsid w:val="00B47730"/>
    <w:rsid w:val="00CB0664"/>
    <w:rsid w:val="00D44AEC"/>
    <w:rsid w:val="00F14E7D"/>
    <w:rsid w:val="00F35C5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BABA72"/>
  <w14:defaultImageDpi w14:val="300"/>
  <w15:docId w15:val="{3C3D471D-6EE8-4227-94D9-B5D38F960E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347967">
      <w:bodyDiv w:val="1"/>
      <w:marLeft w:val="0"/>
      <w:marRight w:val="0"/>
      <w:marTop w:val="0"/>
      <w:marBottom w:val="0"/>
      <w:divBdr>
        <w:top w:val="none" w:sz="0" w:space="0" w:color="auto"/>
        <w:left w:val="none" w:sz="0" w:space="0" w:color="auto"/>
        <w:bottom w:val="none" w:sz="0" w:space="0" w:color="auto"/>
        <w:right w:val="none" w:sz="0" w:space="0" w:color="auto"/>
      </w:divBdr>
      <w:divsChild>
        <w:div w:id="1240554956">
          <w:marLeft w:val="0"/>
          <w:marRight w:val="0"/>
          <w:marTop w:val="0"/>
          <w:marBottom w:val="0"/>
          <w:divBdr>
            <w:top w:val="none" w:sz="0" w:space="0" w:color="auto"/>
            <w:left w:val="none" w:sz="0" w:space="0" w:color="auto"/>
            <w:bottom w:val="none" w:sz="0" w:space="0" w:color="auto"/>
            <w:right w:val="none" w:sz="0" w:space="0" w:color="auto"/>
          </w:divBdr>
        </w:div>
      </w:divsChild>
    </w:div>
    <w:div w:id="246110741">
      <w:bodyDiv w:val="1"/>
      <w:marLeft w:val="0"/>
      <w:marRight w:val="0"/>
      <w:marTop w:val="0"/>
      <w:marBottom w:val="0"/>
      <w:divBdr>
        <w:top w:val="none" w:sz="0" w:space="0" w:color="auto"/>
        <w:left w:val="none" w:sz="0" w:space="0" w:color="auto"/>
        <w:bottom w:val="none" w:sz="0" w:space="0" w:color="auto"/>
        <w:right w:val="none" w:sz="0" w:space="0" w:color="auto"/>
      </w:divBdr>
      <w:divsChild>
        <w:div w:id="2066756071">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516</Pages>
  <Words>79554</Words>
  <Characters>453464</Characters>
  <Application>Microsoft Office Word</Application>
  <DocSecurity>0</DocSecurity>
  <Lines>3778</Lines>
  <Paragraphs>1063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531955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Jason Clark</cp:lastModifiedBy>
  <cp:revision>2</cp:revision>
  <dcterms:created xsi:type="dcterms:W3CDTF">2025-02-19T05:46:00Z</dcterms:created>
  <dcterms:modified xsi:type="dcterms:W3CDTF">2025-02-19T05:46:00Z</dcterms:modified>
  <cp:category/>
</cp:coreProperties>
</file>