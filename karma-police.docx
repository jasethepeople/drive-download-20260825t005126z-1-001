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Karma Police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in the machine, the echoes in the void,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beautifully broken souls who dance to the rhythm of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This one's for you, the misfits, the rebels, the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 the static – the ones who understand the chilling refrain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“This is what you’ll get…” For those who’ve ever felt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with a chaotic energy, a disorienting sensory overload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within. For those lost in the labyrinth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minds, navigating a landscape that shifts and changes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moment, a kaleidoscope of fractured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reflections. For those who’ve tasted the bitter irony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justice, a surreal performance played out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theater, a twisted carnival of consequences.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who’ve felt the weight of repetition, the crushing burden of a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endlessly on repeat, a haunting melody of impending doom.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question the nature of reality,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the very definition of sanity. This book is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cacophony of your experience, the unsettling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internal landscape, a darkly comedic portrayal of your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crimson tide of a world gone mad.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lines between guilt and innocence blur like watercolors in a storm.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the collector of lost memories gathers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like faded photographs in a dimly lit antique shop.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dedication to the quiet whispers of doubt that gnaw at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consciousness, the unsettling realization that the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a fractured self, a disintegrating reflection of who you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or perhaps who you might have been. To those who fight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fight, however strange and unconventional, this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is a testament to your resilience, a morbid ballad sung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machine. For the ones who refuse to be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thrive in the chaotic hum of existence. May this book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warped mirror, reflecting the twisted beauty of your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reality.</w:t>
      </w:r>
    </w:p>
    <w:p>
      <w:pPr>
        <w:sectPr>
          <w:pgSz w:w="8000" w:h="12000"/>
          <w:pgMar w:top="442" w:right="654" w:bottom="10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Whispers Begin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greasy, a miasma of exhaust fumes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else, something indefinably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wrong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clung to X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a damp, clinging weight that mirrored the unease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gut. The city pulsed, not with the rhythmic thrum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discordant, static hum that vibrated through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and into X's very bones. Buildings clawed at the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skeletal fingers reaching for a salvation that would never come.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Neon signs flickered, casting a sickly yellow glow on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streets, revealing glimpses of a decay that went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 and grime. This wasn't just a city falling apart;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shedding its skin like a molting insect, revealing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grotesque and unsettling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wasn't sure how long they'd been standing there,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shadows, lost in the labyrinthine alleys that snaked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city's decaying heart. Time had become a fluid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compressing, a rubber band stretched to its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The only constant was the hum, the relentless,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that seemed to dictate the rhythm of the city's decay.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own internal chaos,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pieces of their own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whispers began. Faint at first, like the rustling of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a forgotten graveyard, then growing louder,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insistent, weaving themselves into the fabric of the city's hum.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"This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is what you’ll get when you mess with us…"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phrase repeated,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record skipping on an endless loop, echoing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buildings, bouncing off the grimy windows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storefronts. It wasn't an audible whisper, not exactly.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a sensation, a feeling that burrowed into X's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parasitic thought that refused to be ignored. It was a premonition,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warning, a chilling promise hanging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breathe with the rhythm of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 shifting and groaning, their facades rippling like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disturbed by a pebble. Gargoyles leered from rooftops, their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contorted in silent screams. The rain intensified, lashing down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furious deity venting its wrath, blurring the already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reality and nightmare. X felt a primal urge to flee,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this suffocating atmosphere, but an unseen force held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to the spot, a morbid curiosity drawing them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feverish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weren't just a prelude; they were the city's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rhythm that thrummed in X's ears, in their chest, in the very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being. They were a constant reminder of the unseen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play, the precarious balance between order and chaos,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certainty that some transgressions carry a price far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simple retribution. X felt a strange sense of inevitability,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they were merely a pawn in a larger game, a player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stage where the rules were unwritten and the stakes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high.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character in itself, a malevolent entity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X's own internal struggle. It was a canvas painted with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gray, a landscape of decay and despair, but also of hidden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fleeting moments of grace. The crumbling architecture,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neon, the relentless rain—all contributed to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unease, a feeling that something was deeply,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wrong, yet somehow, also strangely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felt a sense of detachment, observing the city as if it were a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their eyes. They were both an actor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member, caught in the relentless cycle of 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consequence. The city was a character, a malevolent force,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fractured psyche. The whispers, the hum,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decay – all these were interwoven, part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X was only beginning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watched intensified, the unseen eyes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through the labyrinthine alleys. The city felt alive,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with a malevolent energy. It was as if the very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warnings, the rain hissed accusations. Each gust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the same chilling refrain: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"This is what you’ll get when you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mess with us…"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was a prophecy, a threat, a promise—and X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unsure which one it would be.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city of heroes or villains, but of shades of gray,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lines, and characters caught in a cycle of chaos. X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part of the grander scheme, a tool, perhaps, in a machine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purpose remained hidden. The urban sprawl was a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with the hues of decay and despair, yet somehow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grim, unforgettable way. The whispers, then,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brushstrokes, a constant reminder of the price of transgression,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between order and chaos that held this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perhaps X's sanity,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heart beat with the rhythm of the whispers,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that only amplified the growing sense of dread.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felt like a descent into the abyss, a journey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Yet, there was also a strange fascination, a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that drove X onward. They were drawn into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dark dance of impending doom and the tantalizing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X continued their journey through the city’s twisted alleys,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became more insistent, weaving themselves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X’s consciousness. They were no longer just words, but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a chilling presence that seemed to permeate the very 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echoed in the empty spaces between buildings, bounced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grimy windows of abandoned stores, a ghostly chorus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X’s solitary walk. It felt as though the city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this macabre symphony, its crumbling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 groaning in time with the haunting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decaying urban landscape mirrored X’s own fragmented psyche,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buildings reflecting the shards of a shattered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labyrinth, a maze of twisting streets and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each turn revealing a new layer of decay and disrepair.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ruin, there were glimpses of beauty,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grace that served to heighten the overall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A splash of vibrant graffiti on a crumbling wall, a stray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pushing through a crack in the pavement, a fleeting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sunshine piercing through the oppressive clouds—these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reminders of life’s persistence amidst the decay.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yet, the whispers persisted, a constant, underlying current that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beneath the surface of X’s consciousness.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consequences of transgression, of the karmic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that awaited those who dared to disturb the city’s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equilibrium. X felt the weight of that responsibility,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actions, a chilling reminder that there was no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city’s relentless judgment. The city’s hum vibrated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X's very bones, a constant pulse that resonated with the whispers,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a life teetering on the edge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stretched and twisted, distorting familiar shapes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parodies. A discarded newspaper seemed to writhe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slither across the pavement, a discarded coat resembling a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figure. The city was a playground of distorted perceptions,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line between reality and illusion blurred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The whispers were the architect of this illusion,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X’s perception, weaving their own narrative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the urban 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felt a growing sense of paranoia, the city’s dark underbelly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their very being. Every rustle of leaves, every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window, every distant siren sounded like a warning,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prelude to the inevitable confrontation. The whispers,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murmurs, clawed at X’s sanity, a cacophony of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warnings that resonated with the chaotic energy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decay, possessed a strange allure, a grim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X, drawing them deeper into its heart.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whispers, of forgotten dreams and broken promises,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where the line between reality and illusion dissolved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madness and uncertainty. But within that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certainty remained—the unrelenting rhythm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impending doom, and the chilling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for those who dared to step out of line. The 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X's own internal struggles, a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state of mind, and the ever-present threat of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only served to intensify the experience. The static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constant reminder of the precariousness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this decaying metropolis.</w:t>
      </w:r>
    </w:p>
    <w:p>
      <w:pPr>
        <w:sectPr>
          <w:pgSz w:w="8000" w:h="12000"/>
          <w:pgMar w:top="296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Faces in the Crowd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crowd pressed in, a suffocating wave of bodies and smells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sweat, cheap perfume, the metallic tang of fear. X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detachment, the disassociation that had become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watching the scene unfold as if through a hazy filter.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ghost in the machine, an observer in a world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ceased to resonate with their own frequency.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thick with the unspoken anxieties of a thousand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crammed into a space too small to contain them. Each face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mask, a carefully constructed facade hiding the turmoil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then, there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him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remarkable in any singular way. He blended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throng, a middle-aged man in a nondescript suit,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by the shadows cast by the flickering neon signs overhead.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X felt it – a subtle dissonance, a discordant note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 crowd. It wasn’t a visible flaw, but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ripple in the fabric of reality, something imperceptible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untrained eye. It was the same feeling they experienced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itself—a hidden decay beneath a veneer of normalcy.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that had become disturbingly familiar.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near a bus stop, oblivious to the human tide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seemingly lost in his own thoughts. His hands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 tightly together, a nervous tic X found oddly compelling.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imperceptible tremor ran through him, like a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hum resonating from the depths of his being. The hum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different than the city's static thrum, a more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vibration, one that hinted at a deep-seated unrest.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a pulsating mass of humanity, flowed around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silent drama unfolding within his soul. X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fascinated, as the man shifted his weight, a slight,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adjustment that betrayed the internal conflict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calm facade. His eyes, when they were visible,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look, a flickering desperation that contrasted sharply with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bland expression he presented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noticed small details others missed. The scuff marks on his shoes,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testament to a journey paved with unspoken regrets.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stain on his collar, a tiny, almost insignificant blot that hinted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carelessness, a disregard for the mundane details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deeper inner turmoil. The way he nervously adjusted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tie, pulling at the fabric as if trying to unravel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life. These were the details that resonated with X,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cues that revealed the hidden anxieties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X sensed, was a tapestry woven from threads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transgression, a symphony of quiet despairs that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his existence. He was not a villain in the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sense; he was a cog in a larger machine, a pawn in a game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comprehension. His actions, small and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isolation, somehow contributed to the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decay. It was a subtle transgression, a violation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perceptible, an act of omission rather than commission.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causing harm; he was allowing it to happen.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his passivity, was a form of complicity.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represented the collective apathy of the masses, their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blindness to the festering wounds of society. He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city's own fragmented state, its inability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decay. He was the embodiment of the unseen, the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– the subtle cracks in the foundation of society that 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sensed as a pervasive and disturbing reality. He was ordinary,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extraordinary in his profound ordinariness.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moved closer, pushing through the human current,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man's quiet desperation like a moth to a flickering flame. The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in, a claustrophobic wall of flesh and bone,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isolating nature of urban existence. Even surrounded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thousands, he was utterly alone, lost in a sea of indifferent faces. 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different. X saw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weaving themselves into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pulse, echoing in the spaces between bodies, intensifying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sensation of being watched.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"This is what you’ll get when you mess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with us…"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they repeated, a chilling refrain playing on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loop. But this time, the message felt different, less like a generalized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and more of a specific warning, targeted at this ordinary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amongst the crowd. It was a prophecy tailored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anticipation, a palpable tension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between X and the unwitting victim. The man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oblivious, lost in his own world of quiet anxieties.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millions, ordinary individuals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a society that had lost its way, a sea of indifferent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reflecting a subtle act of complicity, a small,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transgression that contributed to the larger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And X, the silent observer, knew the impending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consequence, a quiet retribution that would be as subtle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as the man's very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represented the mass indifference, the silent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the collective unwillingness to confront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gnawed at the city’s soul. He was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larger problems that plagued the city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X was there, observing the quiet drama of his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and the subtle signs that foreshadowed his upcoming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reckoning, signs missed by every other person who made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mass of humanity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in the air around him intensified.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 rippled through the crowd, imperceptible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untrained eye, but deeply felt by X. The colors around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shift, the neon lights pulsating with an abnormal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distorted reality that only X could perceive. The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becoming a deep, resonant thrum that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X's very bones. The whispers became a choir,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 symphony of impending doom orchestrated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decay was mirrored in the man’s own internal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reflection of the invisible wounds that plague society.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ordinary life masked a deeper truth, a profound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 that was both pervasive and virtually invisible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naked eye. The crowd remained oblivious, yet X understood—this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was a symbol, a representation of societal flaws,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reckoning would be a prelude to a grander,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narrative, of a city, and perhaps a reality, unraveling.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the first face in a crowd of many more to come,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pervasive consequences of unseen transgressions.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a haunting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a crowd, no one is truly beyond reach of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retribution. The static hum continued,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doom, the soundtrack to X’s grim and surreal task.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Retribution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dilapidated theater smelled of dust and forgotten dreams.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Flaking paint peeled from the walls like sunburnt skin,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faded posters advertising long-dead vaudeville 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films. The air hung heavy with the scent of decay,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perfume that clung to the velvet seats, now tattered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worn, like the memories they once held. Moonlight,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grime-coated windows, cast long, skeletal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transforming the empty space into a macabre canvas.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where it happened. This was where the first echo of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man, the one X had observed earlier, sat alone in the front 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 slumped in a posture that spoke volumes of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He clutched a half-eaten candy bar, the foil crinkling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trembling hands. He looked like a discarded doll, left behind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forgotten corner of a life that had long since passed him by.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completely unaware of the subtle distortion in the air,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seemed to bend and warp around him,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unseen forces at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materialized beside him, as silent and as unexpected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limb. He didn’t sit; he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there, a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space, a discordant note in the symphony of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didn’t flinch, didn't even seem to register X's presence,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labyrinth of his own inner turmoil.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the music started.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song, not in the traditional sense. It was more of a sonic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groans of rusty hinges, the scratch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unseen claws on a chalkboard, and the low, guttural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voices long since silenced. It was the soundtrack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tragedy, a dark ballet performed by shadows and regrets.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 and morphed, echoing the fragmented reality 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inhabited, each note a dissonant shard of broken memories.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shadows emerged a troupe of performers unlike any X had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seen. They were grotesque parodies of humanity,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embodiment of societal decay. A woman with skin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porcelain danced with a broken marionette,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jerky and unsettling. A man with eyes like melted candle wax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violin made of bone, its mournful song sending chills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X's spine. Another, a creature sculpted from shadows and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the symphony of chaos with a baton fashioned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rib.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 was a surreal tableau of societal transgressions.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movement, each note, each whispered word served as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on the unspoken crimes of society, a macabre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man's own inner conflict. The man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remained completely oblivious to the performance,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glazed over, lost in a world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dancers moved with unsettling grace, their movements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precise, their faces conveying a silent horror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reality of their existence. The stage was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the decaying theater a reflection of the city’s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and the performance a surreal enactment of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performance reached its climax, the shadows coalesced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entity, a towering figure shrouded in darkness, its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behind a mask of twisted metal and bone. The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a hand towards the man, its touch like 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then, it began to sing.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 voice, but with a symphony of sounds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man’s soul. It was a song of regret, a lament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 and unspoken truths. The song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audible, not in the conventional sense; rather, it was a psychic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a direct intrusion into the man’s consciousness.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guilt, shame,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remained impassive, completely unaware of the psychic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unfolding within his mind. He didn’t flinch, didn’t scream,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didn’t react in any way. It was as if he had been emotionally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numbed, desensitized to the pain, to the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reached its crescendo. The shadows writhed and danced,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vortex of surreal imagery that reflected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man's soul. The grotesque dancers dissolved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leaving only the towering figure and the oblivious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withdrew its hand, leaving the man unchanged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yet profoundly altered within. His face still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impassive, but X sensed a subtle shift, a tremor within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looked down at his half-eaten candy bar, his eyes flickering,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realizing something for the first time in a long time.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tear traced a path through the grime on his cheek.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faded, leaving only the silence of the decaying theater.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moonlight, now seemingly less fractured, illuminated the 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revealing the raw agony of a soul awakening to its own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dramatic confession, a public spectacle of justice;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quieter, more profound. A subtle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realization.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vanished as silently as they appeared. The man remained,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darkness, his life forever altered, a testament to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shape reality. The whispers followed X,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chilling promise of retribution. The static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constant reminder of the unpredictable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transgression. The theater, a dark and surreal stage for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justice, remained silent, awaiting its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its next victim, its next echo of retribution.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dissonant hum, oblivious to the quiet drama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within its decaying heart, a drama only X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even X was not entirely sure he understood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done. It was an act of justice? An act of cruelty?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stranger, far more disturbing, far more… surreal?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answer, like the city itself, remained unsettlingly ambiguous.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left the theatre slowly, his gait unsteady,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unfocused. He looked different, somehow. There was a new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movements, a new awareness in his vacant stare. He was still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ordinary, but the ordinariness felt different now, heavier, haunted.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blended back into the city's anonymous tide, yet X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irrevocably changed. The invisible cracks in his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subtly mended, though perhaps replaced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fracture. The quiet reckoning had transpired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but as a peculiar form of awakening, leaving him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and strangely mended, a testament to the enigmatic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X's unconventional justice.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retribution rippled outwards, spreading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like an invisible wave. Each one, a subtle alteration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reality, a silent acknowledgment of the unseen forces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forces both terrible and strangely merciful. The city,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decaying, ever restless, continued its ceaseless hum,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changes, its denizens continuing their routine,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their own unseen transgressions, each one awaiting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private, surreal reckoning. X faded into the shadows, 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city's pulse, the static hum their only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soundtrack to their grim task, and the unsettlingly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quest for a form of justice that existed only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zones of the human soul. The next act was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brewing in the background noise of the city's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apathy, a silent symphony of transgressions, all waiting for 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unsettling brand of intervention.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"Eternal Rinse Cycle" laundromat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sickly yellow glow on the rain-slicked street. Inside, Elias,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life had become a monotonous waltz of forgotten socks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lint-covered pockets, folded laundry with the precision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surgeon performing a delicate operation. Each shirt, each sock,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pair of pants was folded with the same meticulous care,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robotic precision. His movements were a stark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the city outside, a silent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tide of disorder.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doing this for… he wasn't sure. Time had become a blur,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meaningless sequence of wash cycles and endless folding.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bled into the next, indistinguishable, a testament to his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complete surrender to routine. His apartment above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laundromat was a mirror image of his life: sterile, clean,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personality. The walls were bare, the furniture functional,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reflecting the emptiness that had taken root in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always like this. There had been a time, a distant,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when his life had possessed color, vibrancy,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But that memory, like a faded photograph,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obscured by the relentless cycle of his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bell above the laundromat door jingled, jolting Elias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trance. A woman entered, her face hidden beneath a wide-brimmed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hat. She carried a single, blood-stained shirt, its fabric stiff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dark. Elias, despite his robotic routine, felt a familiar prickle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He hadn’t seen a blood-stained shirt in… well, it happened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but the frequency felt higher now.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the shirt, his fingers tracing the outline of the stain.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oddly warm, almost pulsing with a faint, rhythmic throb.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pull, almost a compulsion, a need to understand what he held,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knowing this was a transgression. He was simply a laundry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man. He was only supposed to wash and fold.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placed the shirt in the washing machine, the machine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 to life, but the hum was different. Deeper. More resonant.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vibrated through the floor, up through his feet,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an unseen force. The hum morphed into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chant, a repetitive mantra that echoed the lyrics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the city: “This is what you’ll get when you mess with us.”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laundromat began to shift, the walls undulating like liquid,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tilting precariously. The familiar layout of the machines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warped, transforming into grotesque, biomechanical contraptions,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metallic surfaces pulsing with an eerie, internal light.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unseen energy, the scent of ozone mixing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 scent of detergent and damp clothes.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felt himself pulled into this vortex of shifting reality,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and stretching, his perception of space and time dissolving.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folding of laundry in his now-surreal surroundings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more tasks. Each task seemed to serve a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he could not fully understand what that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blood-stained shirt, now luminous, hung suspended in mid-air,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spinning slowly, its movements hypnotic and unsettling.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bloodstain glowed intensely, pulsating with a rhythmic throb,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beat silently within its very fabric. He felt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dread, of being trapped in a loop of inescapable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sounds intensified. The walls, now pulsating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showed scenes from X's previous acts of “justice.”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theatre scene replayed, again and again, an endless loop of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He saw other victims, each caught in their own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warped reality, mirroring his own descent into chaos and repetition.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part of a pattern, a horrifying tapestry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images shifted, revealing glimpses into other distorted realities.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 bustling city street that abruptly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wasteland, a smiling child's face morphing into a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grin, a loving couple dissolving into dust. These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glimpses were like the broken shards of a shattered mirror,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fractured state of the city's collective psyche,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pervasive, unsettling influence of 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chant intensified, its rhythm now beating in sync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bloodstain. Elias's sense of self began to unravel,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fragmented, his identity dissolving into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laundromat. His entire existence seemed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protracted wash cycle, an endless repetition, caught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 rinse and spin. Each movement he made felt mechanical,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his life was being dictated by forces outside his comprehension,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repeating again and again, a macabre and repetitive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reappeared, silhouetted against the swirling lights,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still hidden by the hat. She simply nodded, her eyes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vacant recognition, her silent understanding an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now-irrevocably altered reality. She did not speak, she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need to. The hum of the machine, the repetitive chant,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pulsating bloodstain – they conveyed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continued to fold the laundry, caught in an endless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tasks, his actions as repetitive as the chant, his reality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as the city itself. He was a passive participant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spectacle of unconventional justice, his mundane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testament to the consequences of actions he neither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nor controlled.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laundromat returned to its normal appearance, the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ceasing their eerie glow, the floor stabilizing, the machines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hummed with their usual monotone drone. Elias,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changed. The fragmented visions, the chaotic reality,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chant – they were etched into his mind, an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“Karma Police’s” insidious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down at his hands, now stained with an invisible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dark and potent. The bell above the laundromat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jingled, announcing the arrival of another customer, another shirt,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wash cycle. Elias felt a hollow echo within himself,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hum repeating the chilling refrain: "This is what you'll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get..." The cycle continued, relentless and immutable,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fractured reality of a city under the silent, surreal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of the Karma Police. The static hum persisted,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chilling consequences that echoed through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veins, a symphony of unseen forces shaping the destinies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one fractured reality at a time. The city spun 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ripple effects of X’s actions, each person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 of the next disturbing act of justice, or perhaps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stranger. The next victim, the next song, the next surreal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already unfolding, silently, invisibly, in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the city.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Dissonance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shards, scattered across the floor like fallen stars,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fractured image of X. Not a single, coherent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kaleidoscope of distorted selves, each a warped version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original, each whispering doubts into the echoing emptiness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air hung thick with the scent of ozone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acrid and metallic, like blood drying on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The repetitive chant, "This is what you'll get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with us," pulsed in the background, a relentless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X's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stared at their reflection, or rather, at the multitude of reflections,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fragmented memory, a distorted moment in time.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a child, their face smeared with tears and dirt,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toy. Another depicted a young adult, defiant and angry,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 clenched around a broken bottle. And yet another,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recent image, showed a figure cloaked in shadows, their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their hands stained crimson. These weren't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reflections; they were accusations, whispers of past transgressions,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manifestation of the guilt that was slowly consuming 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was a labyrinth of mirrors, an infinite regression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realities. Each mirror seemed to possess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its own fragmented narrative, each reflection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complexity to X's already fractured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ceiling, and floor were all covered in mirrors,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 effect, a sense of being trapped within a hall of mirrors,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a maze of their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pressed down on X,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echoing within the silent confines of the room.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nature of their “justice” began to feel less like a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crusade and more like a morbid ritual, a relentless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that offered no solace, no redemption. Each act,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a necessary evil, now felt like a stain on their soul,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their conscience. The satisfaction,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self-righteousness, had long faded,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sense of profound isolation.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reached out to touch one of the reflections, but their hand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through the mirrored surface, as if the image existed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dimension. The feeling was unsettling, a phantom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ephemeral nature of reality, of the fractured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potentially illusory nature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 began to ripple, the reflections shifting and distorting,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seeming to breathe and change.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writhed, their expressions morphing into grotesque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caricatures of pain and terror, the silent screams reflecting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 X's own heart. The chant intensified, morphing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voices, each echoing the same chilling refrain,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condemnation that seemed to emanate from the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single reflection solidified, separating itself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It was X, but different. This reflection was younger,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hardened, their eyes filled with a youthful naivete, a desperate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since been extinguished. This reflection whispered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question, a plea for understanding, a desperate longing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back to a life unburdened by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sob escaped X's lips. The illusion of control,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cold, detached justice, shattered like a pane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glass. The weight of their actions, the accumulated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choices, crushed them beneath the weight of self-doubt.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instrument of karma, but its victim,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self-created trap, a prisoner of their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began to shift again, the mirrors reforming,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coalescing. The chant faded, replaced by a hollow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an unsettling stillness that was far more terrifying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chaos. The air grew colder, a chilling premonition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sank to the floor, their reflection splintering into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mirroring the disintegration of their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persona. The mirrors continued their spectral dance,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identity, a mind torn between the desire for redemption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chilling reality of their inescapable past.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sure who they were, what they stood for, or even if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were truly justified.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felt smaller now, more claustrophobic. The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close in, reflecting their fear, their confusion,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despair. Each reflection became a distorted version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each a reminder of the chaos they had created.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began to resemble the city outside, a place of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realities, shifting perspectives, and unpredictable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continued to assault X's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a painful reminder of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faces in the mirrors, once distorted by their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now showed only agony, fear, and despair.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anonymous victims, but individuals with lives,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had been brutally shattered. The reality of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done began to sink in, weighing heavier on X’s conscience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the self-justification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at their hands, tracing the faint,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remained. Each one represented a victim, a life altered,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irrevocably changed. The weight of those actions,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they had touched, was crushing them. The illusion of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good, a corrector of wrongs, had disintegrated,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a vast, empty space filled with regret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returned, but it was different this time. It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almost triumphant drone that had accompanied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actions. This hum was low, mournful, a dirge for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a lament for a self now fractured beyond repair.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X's bones, a physical manifestation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mirrors, finally still, reflected X’s desolation. They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justice, but a fractured individual,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actions, lost in a labyrinth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static hum persisted,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nature of their choices. The cycle continued,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tune had changed. The chilling refrain, "This is what you'll get...",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not as a threat, but as a haunting self-accusation.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realities reflected in the mirrors were not just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but X’s own, shattered beyond repair.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rinse and spin of their internal conflict had begun, and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this unsettling and self-inflicted torment.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that remained was whether they would ever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rebuild, or whether they would remain perpetually lost in the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mirrors, a prisoner of their own fractured reality.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Glitch in the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throbbed, a pulsing vein of neon and chrome, its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symphony of sirens and malfunctioning machinery.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lashed down, blurring the already indistinct lines between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simulation. The air crackled with static, a low hum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in X's bones, a physical manifestation of the city's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This wasn't just the usual urban cacophony;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breakdown, a glitch in the system, a tangible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chaos that had always lurked beneath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malfunction started subtly. A flicker in the holographic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advertisements that plastered the rain-slicked skyscrapers,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stutter in the automated traffic flow, a brief blackout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plunged sections of the city into momentary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raw, unfiltered underbelly of grime and decay.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glitches intensified, escalating into a full-blown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meltdown. The omnipresent surveillance drones, usually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 of the digital panopticon, sputtered and fell from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crippled birds, their metallic bodies crashing onto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below. Holographic projections flickered and died,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blank, unresponsive screens. The city's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began to unravel, revealing a raw, fractured reality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synchronized chaos was a physical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psyches of its inhabitants. People, usually numbed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hum of the technological overlords, were thrown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disarray. The familiar, comforting predictability of their lives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replaced by an unsettling sense of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societal order, maintained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integration of technology and human life, had cracked,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unsettling cracks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found themselves at the epicenter of the digital storm.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that had previously seemed a background noise,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ache in the city’s infrastructure, had become a deafening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palpable manifestation of systemic failure. The city's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flawless digital overlay was now a fractured, distorted landscape,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fragmented state of X's own mind. The streets,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highways for automated vehicles, were now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cars and stranded citizens, their faces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mixture of fear and bewildered confusion.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a torrent of icy water washing away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of technological perfection, exposing a world of raw,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holographic billboards, normally pulsating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consumerist bliss, now displayed only static, corrupted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streams, streams of garbled code and fractured images,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resembling a digital apocalypse. This technological breakdown,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glitch in the system, had exposed the fragility of the city's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reality, a reality X had unwittingly become a part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malfunctioning technology wasn't just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chaos; it was a tangible threat. Automated security systems,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and controlled, went haywire. Security bots,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programmed to maintain order, became rogue agents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erratic and unpredictable. They lurched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their metallic limbs flailing, their weapon systems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malfunctioning, firing indiscriminately into the panicked crowds.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sleek lines of the city's architecture became battlegrounds,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once-harmonious urban soundscape replaced by the jarring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on metal, the screams of the terrified populace,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crackle of malfunctioning technology.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technological failure; it was a societal unraveling.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illusion of control, the illusion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maintained through the relentless pursuit of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advancement, had shattered. The digital threads that bound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had broken, leaving behind a raw, chaotic mess.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navigated this landscape of technological ruin, the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malfunctioning systems resonating within their very being.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immune to the chaos; indeed, they were deeply enmeshed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it. Their own sense of self, already fractured, seemed to shatter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with each passing moment. The city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internal turmoil, the disintegration of the social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own disintegration. The rhythmic pulse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chaotic jumble of static and malfunctioning systems, was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expression of their own inner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around them, usually absorbed in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digital cocoons, were now exposed, their vulnerabilities laid bare.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to X not with hatred or fear, but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shared trauma. In this moment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collapse, the shared experience of chaos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 barriers of societal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not just the grime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but the carefully constructed narratives of their lives.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people, illuminated by flashes of malfunctioning neon,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displayed a mixture of fear and a strange, almost cathartic release.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lost, adrift in a sea of digital debris, but united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experience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felt a pang of something akin to empathy.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justice, the cold, detached application of their self-fashioned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 of karma, felt trivial in the face of such utter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breakdown. The repetitive chant, “This is what you’ll get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with us,” felt hollow, insignificant, in the face of a reality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chaotic, far more deeply unsettling than anything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witnessed. The rigid structure of their self-imposed code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conduct crumbled under the weight of the city's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malfunctioning technology was a symptom, not the disease.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illness was a societal rot that ran deeper,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malaise that had been cleverly masked by the seamless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technology into every facet of life. The technological breakdown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brutal unveiling of a far deeper, far more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The city was not just broken; it was fundamentally flawed.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X, caught in the crosshairs of this systemic breakdown,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sure of their place, their purpose, or even their own identity.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hum of the malfunctioning city continued,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soundtrack to their own inner disintegration. The glitch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system was not just a technological malfunction;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fractured soul of the city, a fractured reality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their own. The city's unraveling was a mirror to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collapse, a testament to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ignoring the cracks in the foundations of society. The rain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washing away the remnants of a shattered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reflected their own fractured identity. And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digital storm, X found themselves facing a choice: rebuild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chaos. The decision, like the city itself, hung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on the edge of collapse. The silence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was more terrifying, more profound, than any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preceding chaos. It was the silence of a broken system,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broken self. And in that silence, X faced the true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their choices, their self-created reality. The glitch,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seemed, was not just in the system, but in them.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Collectors Obsession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thick and suffocating, pressed down on X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weight. It was the silence after the storm,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technological apocalypse, a silence more terrifying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preceding cacophony. The rain, relentless and unforgiving,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lash against the shattered windows of the antique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shop, blurring the already indistinct boundaries between the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outside. The shop itself was a cavern of forgotten things,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collection of dust-covered memories and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any antique shop; it was a repository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souls, a graveyard of forgotten dreams. Each object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life lived and then abandoned, each chipped teacup,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tarnished silver locket, a testament to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air hung heavy with the scent of aged paper,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and something else, something indefinably melancholic,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perfume of forgotten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pushed open the warped wooden door, the bell above it jingling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welcome. The interior was a chaotic jumble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treasures, a testament to the collector's obsessive nature. Shelves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overflowed with dusty books, chipped porcelain dolls, and tarnished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silverware. A grandfather clock, its pendulum frozen mid-swing,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sentinel in a corner, its face obscured by a thick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grime. Cobwebs draped themselves like macabre tapestries,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through the chaotic array of objects.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collector, a wizened old woman with eyes as deep and dark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shadowed alleys, emerged from the recesses of the shop.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with a surprising agility, her frail frame belying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hinted at a life lived on the edge. Her clothing,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patchwork of mismatched fabrics and odd textures,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eclectic collection that surrounded her. She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shop itself, a walking testament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“You’ve come,” she rasped, her voice like dry leaves rustling in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Her eyes, despite their age, held a sharp intelligence,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understanding that unnerved X. “I’ve been expecting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remained silent, their gaze drifting over the cluttered shop.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weren’t just things; they were fragments of memory,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shattered identity. They saw a child's worn teddy bear, its fur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matted and one eye dangling precariously, a lost love letter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with age, a tarnished silver locket engraved with a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forgotten. Each object whispered a story, a life interrupted,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lost.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collector chuckled, a dry, brittle sound. “They all have stories,”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said, her voice barely a whisper. “Each one a fragment of a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piece of a soul. I collect them, preserve them, give them a home.”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 home?" X echoed, the word feeling foreign and strangely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in this realm of forgotten things. "Do you...restore them?"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collector smiled, a slow, unsettling expression that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 of something sharp and unexpected. "Restore them? No.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keep them safe. They are memories, you see.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has discarded, memories that people have forgotten.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that have nowhere else to go."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gestured towards a dusty box overflowing with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edges frayed and their faces blurred by time. “Faces, X.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faces. Each one a story, a life lived and then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time. They are like you, you know.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shattered, their identities fragmented.”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felt a shiver crawl down their spine. The collector's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truth that was both unsettling and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They, too, felt fragmented, lost in the chaos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meltdown, their sense of self dissolving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digital debris.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collector moved silently through the labyrinthine aisles,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light as she selected various objects. A cracked porcelain doll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vacant eyes, a worn leather-bound journal filled with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indecipherable scrawls, a collection of faded postcards addressed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recipients. Each object was a piece of a puzzle, a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life, a memory lost to the relentless currents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"They come to me," the collector explained, her voice a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in the cavernous space. "Drawn by the same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you here. They seek solace, a resting place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identities. A place to be remembered, even if only by me."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approached a dusty bookshelf, running their fingers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spines of forgotten books. The titles were faded, the pages brittle.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pulled one from the shelf, its cover depicting a surreal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twisted trees and a crimson sky. The book fell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page filled with fragmented poetry, the words barely legible.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spoke of loss, of identity, of a longing for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intangible, something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do you do with them, these memories?" X asked, their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above a whisper. The collector's words hung heavy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reminder of their own fragmented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collector paused, her gaze fixed on a chipped teacup,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design marred by a crack that ran across its surface. "I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safe," she replied, her voice barely audible. "I watch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And sometimes," she added, a flicker of something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 her eyes, "I use them."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 unsettling energy,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unspoken truth that hung between them. X understood then.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collector was more than just a keeper of memories.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curator of identities, a weaver of narratives, a manipulator of fate.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keeper of the city's secrets, the silent witness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soul. And X, in their fragmented state,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her and her unsettling collection.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collection now, a forgotten fragment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reality, a testament to the relentless march of time,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inescapable weight of forgotten memories. The rain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fall, drumming a rhythm against the old shop's roof,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city’s sorrow, a dirge for the lost and forgotten,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the most carefully constructed identities could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into dust. The collector stood amidst the chaos,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 weight of a thousand forgotten stories, while X,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gaze, knew that their own story was far from over.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just begun. The city’s fragmented reality reflected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a mirror showing them the fragility of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identity, and the unsettling truth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are better left forgotten. But in this forgotten archive,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repository of lost memories, perhaps,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for redemption, a possibility of piecing together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fragments of a life, a city, and a soul. The rain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assault, washing away the dust of time and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secrets hidden within. The shop was a microcosm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testament to the ephemeral nature of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collector, with her collection of lost memories, was a silent observer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city’s decline. And X, caught in the web of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was now a participant in this eerie collection,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hanging precariously on the edge of disintegration.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city's chaos, the weight of their own internal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them. Yet, in this dimly lit room,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treasures and lost memories, a glimmer of hope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possibility of finding solace, perhaps even redemption,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a shattered reality.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Twisted Carnival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smell of cotton candy and decay.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parody of a carnival, it sprawled across a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where skeletal Ferris wheels clawed at a bruised,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Instead of cheerful music, a discordant symphony of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from unseen speakers, a crimson haze shimmering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warped funhouse mirrors. This wasn’t a place for laughter;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grotesque spectacle, a reflection of a world gone horribly,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hilariously wrong.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found themselves drawn into this macabre spectacle as if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thread. The path leading to the carnival was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asphalt, littered with discarded tickets and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of smiling faces, their expressions now twisted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parodies of joy. The air was thick with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tangible manifestation of the city’s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ringmaster, gaunt and painted in a grotesque caricature of festive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emerged from behind a tattered tent. His smile was a rictus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grin, revealing teeth far too sharp and numerous for a human.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gestured towards the carnival with a long, skeletal finger,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raspy whisper that seemed to claw at X's sanity. "Welcome,"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rasped, "to the show that never ends."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attraction was a hall of mirrors, but these were no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mirrors. They reflected fractured versions of reality, showing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versions of X's own face, a kaleidoscope of 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and fragmented memories. One mirror showed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clinging to a worn teddy bear in a landscape of digital debris.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showed them as an elderly woman, her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her hands clutching a faded photograph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they couldn't quite recognize. The reflections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into alternate realities, fractured timelines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made or not made had led to different outcomes, a hall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infinite, nightmarish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deeper into the carnival, X encountered a fortune teller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crystal ball displayed not future events but fragmented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– memories not their own, but the memories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warped glass. They saw the fleeting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love, a broken promise whispered in a rain-soaked alleyway,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child's tear tracing a path down a dirt-stained cheek. Each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the raw emotion of a life lived, a life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discarded. The fortune teller simply nodded, her eyes glinting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unnerving wisdom, her voice a hollow whisper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carnival’s relentless static. "We are all fragments,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dear," she croaked. "Broken pieces searching for a whole we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find."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exhibit was a carousel of broken dreams. Each horse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caricature of a childhood fantasy, their painted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vacantly into the crimson-tinged sky. As X watched,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horses began to move, not in the graceful rhythm of a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carousel, but in jerky, spasmodic motions, their movements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unsettling, mirroring the fractured nature of the reality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music accompanying the carousel was a warped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lullaby, a maddening blend of childhood innocence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despair. Each note was a stab of nostalgia, a wound reopening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sideshow featured an act titled “The Disassembly of Self,”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performer, their body a shifting mass of disconnected limbs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organs, continuously reassembled and disassembled themselves.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if one could call it that, consisted of hollow-eyed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in a perpetual state of morbid fascination. The act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metaphor for the disintegration of identity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mad by technology and societal upheaval. The performer’s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fluid and yet utterly unnatural, unsettling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unnerving. The crowd watched in silent horror, mirroring X’s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game of chance offered the chance to win back lost memories,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odds were impossibly stacked against the player. The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navigating a labyrinthine maze of shifting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reflections, each turn revealing a new fragment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memory both tantalizing and agonizing. The prizes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photographs, each representing a lost connection 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dream, a cruel mockery of a lost innocence.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carnival transformed.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imagery became more nightmarish, the crimson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thickening, the static intensifying. The air crackled with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dread, as if the very fabric of reality itself were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unravel. The sounds of laughter and screams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indistinguishable, blending together in a cacophony of madness.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reality and illusion blurred beyond recognition.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carnival was no longer just a place of entertainment;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reflection of the fractured state of the city,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microcosm of the wider societal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X, disoriented and increasingly unnerved, stumbled upon a Ferris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wheel, its skeletal structure reaching towards the night sky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 claws. The carriages were empty except for one, swaying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in the night wind. Inside sat the collector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antique shop, her eyes glimmering in the dim light, a faint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her lips. She beckoned X closer, her voice a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vibrated deep within their bones. "Join me," she said,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 whisper, "on a ride into oblivion."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static intensified, the crimson haze swirling around them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entity. As X hesitantly boarded the Ferris wheel, the carnival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an infinite expanse of crimson static,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echoes of laughter and screams. This wasn't just a carnival;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nightmare, a reflection of the fragmented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the city's fractured soul. The ride began,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ominously, lifting them towards an unknown fate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chaos of crimson static, carrying them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reality. Each turn of the wheel revealed a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vision, echoing their own inner turmoil.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fractured realities of the carnival lingered,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aftertaste of a bad dream. The night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just begun. The carousel of broken dreams, the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distorted mirrors, the fortune teller’s whispers, the sideshow’s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spectacle – all fragments of a larger narrative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tapestry woven from the threads of societal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disintegration. X was caught in the middle of it 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this unsettling spectacle, their own identity as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carnival’s warped and fractured reality. The crimson static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hummed, a constant reminder of the unstable ground beneath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a foreshadowing of the terrifying journey that lay ahead,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the city’s fractured soul. The ride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upwards, into the swirling chaos of the night,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towards a destiny yet unknown. The rain,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continued to fall, a somber accompaniment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spectacle, a reflection of the city’s sorrow, its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testament to the ephemeral nature of existence,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carefully constructed identities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into dust. The crimson static intensified, engulfing 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them into the heart of this surreal and disturbing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was young, and the darkness was deep. The game was 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Repetition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gates of the abandoned amusement park groaned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beast as X pushed them open, the hinges protesting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 that echoed the discordant static humming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peeled from the skeletal remains of the carousel horses,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layers of faded colors like the peeling skin of a long-dead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Each horse was a grotesque parody of childhood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vacant pits staring into a sky the color of bruised plums.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a cloying mixture of decaying cotton candy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rust. This wasn't just an amusement park;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mausoleum of forgotten joys, a monument to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 and decay.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rhythmic creak of the Ferris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wheel, its rusted carriages swaying gently in the breeze like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A single, warped loudspeaker crackled to life, its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echo of a forgotten song, a melody both haunting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familiar. Then, it began. The refrain, the chilling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echoed through X’s fragmented memories and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encounters, intensified.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This is what you’ll get when you mess with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a palpable threat, vibrating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 energy that seemed to seep into X's very bones.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words; they were a promise, a warning, a curse.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wasn't merely a stylistic choice; it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 nature of the chaos that surrounded X, a relentless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 and retribution. Each repetition felt like a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knot in their stomach, a premonition of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amplified by the warped speaker, seemed to emanate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amusement park itself, from the decaying structures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twisted metal, from the very air they breathed.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itself was a sentient entity, a grotesque reflection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its voice a chilling chorus of warnings.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refrain was a discordant symphony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instruments, a cacophony that reflected the fragmented nature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itself. Each note was a stab of disharmony,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unstable ground beneath X's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moved deeper into the park, the crimson static growing denser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step. The shadows seemed to writhe and shift,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changing, their edges blurred and undefined.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littered with discarded tickets, remnants of a past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uncomfortably close. Faded photographs of smiling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lay scattered like fallen leaves, their expressions twisted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parodies of joy. Each image was a fragment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 ghost of a past that refused to remain buried.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 of mirrors was a nightmarish labyrinth of distorted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reflections, each mirror showing a fractured version of X’s identity.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child clinging to a tattered teddy bear,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 caught in a web of shattered dreams, and the elderly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out at a landscape of ashes. Each reflection was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an alternate reality, a stark warning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The fragmented memories played out in front of X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horrifying kaleidoscope, a disturbing montage of what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been, what could be, and what should never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fortune teller's booth, miraculously intact amidst the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an unsettling energy. Inside, a spectral figure sat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a cracked crystal ball, her eyes gleaming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intelligence. The crystal ball didn't reveal the future,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displayed a repeating loop of fragmented memories – not 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but those of others caught in this cyclical nightmare. A lover's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quarrel, a childhood trauma, a moment of profound regret –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relentlessly, creating a disturbing montage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echoing the refrain's ominous message.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carousel of broken dreams spun slowly, its grotesque horses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in jerky, spasmodic motions. Their painted eyes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vacantly into the crimson-tinged sky, their movements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nature of reality itself. The music, or what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music, was a distorted lullaby, a blend of childhood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adult despair, underscoring the ominous message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refrain, its tones blending with the static to create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both haunting and disturbingly familiar. The cyclical nature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nightmare was amplified by the endless repetition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carousel's motions, a visual representation of the unending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those who "mess with us" must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games of chance were warped parodies of fun. A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 toss involved aiming at rings that shifted and changed shape,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any attempt at accuracy. A shooting gallery featured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targets that dissolved into nothingness just as they were about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hit. Every game was rigged, a cruel metaphor for the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against fate, a grim reminder of the consequences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those who cross the line. The games were set up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unwinnable, mirroring the futility of trying to escape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night fell, the crimson static intensified, its humming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deafening roar. The amusement park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breathe, its decaying structures groaning and creaking, as if in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laughter and screams merged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indistinguishable cacophony, blending with the ever-present refrain: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This is what you’ll get when you mess with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weren't merely a threat; they were a prophecy,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prophecy weaving its way through the warped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amusement park. Each repetition was a step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inevitable conclusion, a chilling foreshadowing of what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abandoned amusement park was itself a character,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entity perpetuating the cycle of retribution, a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consequences faced by those who dare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found themselves trapped in a horrifying loop, a repetitive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fragmented memories, distorted realities, and inescapable doom.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amusement park was no longer just a setting; it was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own fractured state of mind, a manifestation of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their journey through the maelstrom of their own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inescapable consequences of their actions.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the refrain mirrored this inner torment. The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artistic; it was a reflection of the inescapable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cycle of transgression and retribution, underscoring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thematic depth of the novel.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carnival, with its decaying structures and menacing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merely a location but a living, breathing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fragmented world it inhabited. The crimson static,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relentless hum, intensified, acting as a palpable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sense of impending doom that filled the air,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theme of cyclic repetition and the inescapable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faced by those who defy the existing order.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landscape played into the overall atmosphere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dread, foreshadowing the challenges that awaited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protagonist.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 amusement park, with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and decay, provided a powerful metaphor for the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in the narrative, highlighting the never-ending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 and retribution, the relentless cycle of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inevitable doom that awaits those who fail to abide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its unyielding rules. Each step taken by the protagonist felt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repetition was crushing them,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inescapable nature of their predicament.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with its ominous tone and foreboding message,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the sense of impending doom that enveloped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protagonist's journey, mirroring the relentless pressure that he feels,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underscoring the inescapability of the cyclical repetition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reckoning that awaits him. The night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game, it seemed, was truly afoot.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hum of the crimson static faded as X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clearing. It wasn't a clearing in the traditional sense; the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still clawed at the sky, their branches like skeletal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some unseen prize. But here, the oppressive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decaying amusement park seemed to lift slightly. The air,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rust and decay, was somehow… quieter.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peaceful; it was an unsettling quiet, a pregnant pause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next onslaught of distorted reality. It was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stillness that the whispers of doubt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sat heavily on a moss-covered log, its surface soft against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jeans. The log was oddly comfortable, an island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amidst the swirling chaos. The crimson static still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the periphery, a constant reminder of the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lay beyond this brief respite, yet it held a muted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hum rather than the oppressive roar of the park’s depths.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log, ancient and scarred, was a perfect metaphor for X's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battered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self-doubt was a slow burn, not a sudden blaze. It began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flicker, a tiny spark of uncertainty in the vast expanse of their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assuredness. It was a whisper in the wind, a doubt so subtle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slipped past unnoticed. But in the unnatural quiet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clearing, the whisper grew louder.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questions, small at first, almost hesitant: Had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right? Had their unconventional 'justice' truly been just?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repetitive mantra,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This is what you'll get when you mess with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not from external speakers, but from the hollow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X’s own heart. Each repetition, once a weapon, now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their victims, or perhaps 'targets', flashed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Not the grotesque parodies seen in the hall of mirrors,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faces, etched with pain, fear, and betrayal. Had they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this? The question lingered, a dark cloud drifting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their conviction. Was it merely retribution or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sinister? Had they become the very thing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to destroy?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 eluded them. The lines blurred. Justice and revenge,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and wrong; these words, once clear-cut, had become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corrupted by the chaos they inhabited. Their actions, once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fierce sense of righteous anger, now seemed shrouded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ambiguity. The thrill of enacting justice had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emptiness, a hollow space where satisfaction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was broken only by the sound of their own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Each inhalation felt like a struggle, each exhalation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of pent-up tension. They traced the grooves in the moss-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log, feeling its rough texture against their skin. The log,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and weathered, had endured storms and seasons,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silent witness to the relentless passage of time. Its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 the unsettling quiet of the clearing, was one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turned into a torrent, a deluge of self-recrimination.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memories, flooded their mind: the shattered remains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family torn apart, a broken friendship, a love lost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crusade. Each image was a fragment of the collateral damage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 in their relentless pursuit of twisted justice. Had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worth it? The question reverberated, shaking X to their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victims; it was their own fractured self.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static, a constant reminder of the chaotic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quest, echoed their internal turmoil. The static was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force; it was a manifestation of their own fractured psyche.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warped reality mirrored their distorted understanding of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wrong. They had become lost in the mirror maze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The game had twisted their sense of self, leading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a path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envisioned themselves from an outside perspective –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amidst the decay, their path illuminated by a crimson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every step echoing with the weight of their actions.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force for justice, but a harbinger of chaos, a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tearing through lives without remorse. It was a chilling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a cold slap of reality that sobered them more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threat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self-doubt wasn't just about their actions; it extended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identity. Who were they? A champion of justice? Or a nihilistic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 of destruction? Were they even capable of discerning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difference? The amusement park, a macabre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soul, stood as a silent testament to their internal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become entangled in a twisted web of their own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reflection of their own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purpose, once so clear, now seemed lost in a haze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feeling of being lost amidst the chaos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 was psychological, a deep-seated uncertainty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identity. Had they become a distorted reflection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 they sought to destroy? They questioned their sanity,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morality, their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unsettling quiet, a chilling truth emerged: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static, the warped reality, the haunting refrain – it was 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inner turmoil. The external chaos was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their internal struggles. The whispers of doubt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criticisms; they were the cries of a soul tearing itself apart.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amusement park, in its grotesque beauty, was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fractured reality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bore down on them, pressing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moss-covered log, as if trying to bury them beneath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self-doubt. The silence, once a welcome respite,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suffocating blanket. The quiet, however, offered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gift: introspection. It forced X to confront the darkness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consequences of their own actions, and to begin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process of reckoning with their true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before them, dark and uncertain. But unlike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chaos of the amusement park, this quiet offered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 space for reflection, for healing, for perhaps,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It was a long road ahead, but in the heart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small, fragile seed of doubt had been planted—a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potentially blossom into something new, something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The crimson static still pulsed, a reminder of the path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taken, but the whispers of doubt, now a powerful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a potential for change, a chance to reshape their destiny.</w:t>
      </w:r>
    </w:p>
    <w:p>
      <w:pPr>
        <w:sectPr>
          <w:pgSz w:w="8000" w:h="12000"/>
          <w:pgMar w:top="296" w:right="9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miasma of decay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acrid and unsettling that clung to the back of 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The clearing, a brief reprieve from the relentless assault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amusement park's twisted architecture, now felt claustrophobic.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welcome respite, had become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amplifying the rhythmic thump-thump-thump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silence; it was the reflection. X had stumbled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almost by accident, a grotesque parody of a mirror nestled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twisted roots of a colossal, dead oak. The surface wasn't glass;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like polished obsidian, rippling with an inner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the rhythm of the crimson static that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obsidian mirror, X saw… themselves. Or rather,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caricature of themselves. Their reflection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distorted; it was fragmented. Parts of their face were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elongated, others compressed into unnatural angles.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sharp and observant, were hollow sockets,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glow with an unnerving intensity. Their mouth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jagged, gaping maw, a silent scream frozen in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disturbing aspect wasn't the physical distortion;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multiplicity. Surrounding the central figure of their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were countless smaller images, fractured shards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They saw themselves as a child, innocent and carefree,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juxtaposed against a young adult, cynical and hardened.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past selves, each reflecting a different stage of their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marked by the scars of their choices. These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swirled and shifted, merging and separating,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kaleidoscope of their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visual representation of their fractured psyche,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 self-doubt that had begun to gnaw at their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amusement park's twisted landscape, with its warped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and disorienting paths, had become a mirror reflecting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internal fragmentation. Every crooked building,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ride, every twisted tree, was a reflection of their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static pulsed brighter, its rhythmic hum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beat of X's heart. The reflection flickered,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swirling like tormented spirits trapped within the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Each fragmented self whispered accusations, doubts,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It was a chorus of their own internal demons,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fragment whispered of betrayal – a friend lost, a bond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their uncompromising pursuit of justice.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of lost innocence, of a childhood erased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choices. A third moaned of a love sacrificed on the altar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twisted crusade. Each whispered accusation, each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past, contributed to the overwhelming sense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 that threatened to consume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reached out, their hand passing through the rippling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their fingers brushing against the fractured images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grasp hold of the lost pieces of themselves. But they felt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chilling emptiness of their own fractured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surface was impenetrable,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distance they had created between themselves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humanity.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wasn't just a reflection; it was a trap, a prison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The warped reality surrounding them was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their internal landscape,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psychological turmoil. They were trapped in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creation, lost amidst the fragments of their broken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grew louder, morphing into a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They accused themselves of hypocrisy, of becoming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thing they sought to destroy. They condemned themselves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brutality, for the collateral damage inflicted upon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They were no longer a force for justice; they were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destructive force ripping through lives without remorse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static intensified, becoming a blinding, pulsating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the clearing. The fragmented reflections swirled faster,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whispers turning into a deafening roar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X's sanity. They stumbled back, their hands clutching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head as if trying to silence the overwhelming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 pulsed one last time, then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 unnerving emptiness. The crimson static dimmed,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 replaced by a chilling silence.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were gone, but the damage remained. X was left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their own self-recrimination,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pressing down on them with crushing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sank to their knees, the mossy earth cold and damp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quiet that followed wasn't the peaceful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clearing; it was the unsettling quiet of a shattered soul.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stage for their twisted drama,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fractured mind. They had sought to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to a world gone mad, but in the process, they had lost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losing themselves in the twisted mirror maze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forward was uncertain, shrouded in the darkness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amidst the ruins of their shattered identity,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remained. The pain, the guilt, the self-loathing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materials of change. They had touched the abyss,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survived. Now, it was time to confront the darkness within, to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fragments of their broken self, and to forge a new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built on the foundations of self-awareness and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wouldn't be easy, but unlike the warped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 park, this quiet offered a space for introspection,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for the possibility of a new beginning. The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might still pulse in the distance,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 whispers of doubt, once a destructive force, could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catalyst for transformation. The mirror may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its reflection – the fractured self –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on the arduous journey towards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atonement. The scars, both internal and external, would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 future, once a dark and uncertain abyss,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chance to reshape their destiny, to redefine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echo chamber of self-doubt had finally begun to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faint whisper of a new beginning.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Interrogation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fluorescent light above cast long, skeletal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interrogation room. It wasn’t a typical room,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shot. The walls pulsed with a sickly green light, the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in swirling patterns that resembled microscopic organisms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 silent, cosmic war. The chair X sat in wasn't made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steel; it was something more akin to a petrified tree stump,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roots digging into the floor, seemingly attempting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room's oppressive atmosphere. Across from them,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interrogator – if you could even call him that – sat perched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balanced stack of children's building blocks,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disconcerting grin etched onto his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peculiar sight, this interrogator. His suit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mismatched patchwork of fabrics, held together by what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safety pins and sheer willpower. One sleeve was longer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other, dragging across the floor like a discarded limb. His tie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vibrant shade of puce, adorned with what looked suspiciously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miniature plastic dinosaurs. And his eyes… oh, his eyes.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and shimmered, changing colors like a chameleon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strobe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“So,” the interrogator began, his voice a raspy whisper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slither from the shadows, “let's talk about the… incident.”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remained silent, their gaze fixed on a particularly unsettling patch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wall where the peeling paint formed the shape of a 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clown. The silence stretched, punctuated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of a grandfather clock in the corner, a clock whose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spun wildly, defying the laws of time and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“Don’t you think a little cooperation would be… beneficial?”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interrogator’s grin widened, revealing teeth that were far too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too numerous. “After all, we both know what you did.”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“Know what I did?” X finally responded, their voice a low growl.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“Or know what you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think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 did?”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interrogator chuckled, a sound like dry leaves skittering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pavement. “Semantics, my dear X. Semantics. But let’s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around the issue. The amusement park. The… collateral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damage.”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gestured vaguely with a hand that ended in three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elongated fingers. “Those weren't… accidents, were they?”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“Accidents happen,” X retorted, their voice tight with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anger. “Especially in places where reality bends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cheap plastic.”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“Ah, yes,” the interrogator said, nodding slowly. “The bending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A convenient excuse, wouldn't you say? A clever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deflect responsibility for your… little… spree of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justice?”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“It wasn’t a spree,” X corrected. “It was a… necessary intervention.”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“Intervention?” The interrogator leaned forward, his multicolored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boring into X’s. “In a place where the line between sanity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 is already blurred? Where the clowns weep and the rides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 in perpetual agony? Was that really necessary?”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X hesitated, a flicker of doubt momentarily clouding their resolve.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seemed to shift and twist, the walls breathing,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moving with a life of their own. The grandfather clock’s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quickened, becoming a frantic drumbeat that echoed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skull.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 needed… to be stopped,” X mumbled, their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audible. “They were corrupting everything.”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“And your methods?” the interrogator purred. “Perfectly justified,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course? No collateral damage to be considered? No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bystanders to be… inconvenienced?”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tapped a long, painted fingernail against the stack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blocks, causing one to topple precariously. “Tell me, X, how do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justify sacrificing a few… puppets… to dismantle a larger puppet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it all hit X with full force. The interrogation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bizarre setting, the ludicrously inappropriate questions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 grotesque parody of justice, a reflection of the twisted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found themselves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continued to shift and distort, now taking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 of a distorted funhouse mirror, reflecting multiple,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images of X and the interrogator. In one reflection, X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wielding a flaming chainsaw; in another, the interrogator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wearing a tutu and juggling kittens. The images morphed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shifted, a dizzying kaleidoscope of absurdity.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“It’s… complicated,” X whispered, clutching their head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room’s disorienting nature threatened to overwhelm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“Of course it’s complicated,” the interrogator sighed dramatically,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up a fallen building block and examining it intently. “Isn’t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everything? Isn’t that the point of this… delightfully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charade we call existence? But the point remains, X. You messed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wrong puppets. And now, the puppet master wants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dissolved into a swirling vortex of color and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interrogator's voice fading into a low, echoing hum. X was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suspended in a void of uncertainty, the only sound the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crimson static echoing from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chilling reminder of the price of their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lines between reality and illusion, between questioner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questioned, between victim and perpetrator,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hopelessly blurred, leaving X adrift in the surreal aftermath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with no clear path to redemption or escape.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self-doubt, once a whisper, had become a deafening roar,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a shattered soul lost in the echoing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own making. The amusement park was more than just a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metaphor for their fractured psyche, a twisted funhouse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their internal struggle against a world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compass, and their own struggle with self-reconciliation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in Translation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vortex spat X out onto a cracked pavement,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stale popcorn and something vaguely metallic,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rusting dreams. The amusement park, once a chaotic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rides and weeping clowns, was now a desolate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machinery and scattered debris. The sky was a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streaked with the angry crimson of a setting sun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determined to bleed out onto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stumbled to their feet, their head swimming,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interrogation still reverberating in their ears.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hallucination had blurred beyond recognition.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interrogation real? Or a manifestation of their own guilt, a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 of their fragmented psyche? The question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as heavy as the silence that had descended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park.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figure emerged from the shadows, silhouetted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light. It was a woman, her face obscured by a wide-brimmed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hat, her form shrouded in a long, flowing coat. She moved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grace, like a phantom drifting through a graveyard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approached cautiously, their heart pounding a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their ribs. "Who are you?" they croaked, their voice raspy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disuse.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didn't respond immediately. She simply stood there,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as palpable as a physical blow. The silence stretched,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with the mournful creak of a rusted Ferris wheel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 rustling through the skeletal remains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amusement park.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woman spoke, her voice a low, melodious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vibrate in X's bones. "You disturbed the balance,"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her words weaving through the air like strands of smoke. "You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meddled where you didn't belong."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bristled. "I tried to stop them," they retorted, "the corruption,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manipulation. They were hurting people."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let out a dry chuckle, a sound like pebbles rolling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dry well. "Hurting people? Is that what you call it? Or was it…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else? A form of… self-expression?"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hung in the air, laden with unspoken implications. 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comprehend her meaning, their mind still reeling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interrogation's disorienting effects.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"I… I don't understand," X stammered, their voice betraying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"They were exploiting the system, twisting reality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gain. I had to intervene."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"Intervention?" The woman repeated the word, her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mixture of amusement and disdain. "Such a grand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such a clumsy act. You disrupted a delicate ecosystem,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illusion. You thought you were saving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reality, you only amplified the chaos."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felt a wave of nausea wash over them. The woman's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their carefully constructed justifications,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their own understanding. Had they truly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actions? Had they been blinded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righteous anger, their desire for justice?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they were wrong," X insisted, their voice wavering. "They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 what they got."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sighed, a sound like wind whistling through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"Deserved? Such a human concept.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retribution… these are concepts that crumble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You operate within a framework of morality that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here. You tried to impose order on a world that thrives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disorder. In doing so, you only invited further chaos. You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chamber of your own making, where your actions reverberate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unintended consequences."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gestured towards the desolate landscape of the amusement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"Look around you," she said, her voice barely a whisper. "This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your legacy. This is the result of your well-intentioned crusade.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disrupted a carefully balanced system, and now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 are cascading through reality. You failed to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variables, for the infinite possibilities. You failed to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connections, the delicate balance that kept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world somewhat… manageable.”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looked around, truly seeing the destruction for the first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remains of the rides, the scattered debris,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– it was a testament to their failure. They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their version of justice on a world that refused to be tamed.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attempted to fix something that was inherently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perhaps was meant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continued, her voice taking on a softer tone. "The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black and white, X. It's a kaleidoscope of shades and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swirling vortex of paradoxes. There are no easy answers, no clear-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cut solutions. Sometimes, the best course of action is to simply…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observe. To accept the chaos, rather than trying to control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hung in the air, a challenge and a warning. X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defeat, a crushing weight of self-doubt.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to bring order to chaos, but had only amplified the disorder.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tried to fight against a reality that defied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had ultimately been defeated by the very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to conquer. The echoing laughter of the clowns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their failed attempts at justice, and they understood.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methods had been a mirror to the chaos they despised.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 park, a grotesque parody of fun and joy, was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distorted world they inhabited, and they,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restore order, were merely puppets in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sinister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pressed down on them,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"interventions" reverberating through the desolate amusement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a cacophony of unintended consequences. The woman’s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their mind, a chilling reminder of their failure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complex web of interconnectedness that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 They had attempted to wield the hammer of justice, but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instead shattered the delicate balance of an already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task was not about restoring order but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disorder. The notion that order and chaos are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entities was a false dichotomy. Order and chaos, like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shadow, are inextricably linked, two sides of the same coin.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faded into the shadows, leaving X alone with the debris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actions, the silence of the park amplifying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sun dipped below the horizon, casting long,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seemed to mock their despair. The crimson sky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night, mirroring the crimson static that pulsed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skin, a constant reminder of the price of their "unconventional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justice". The amusement park was not merely a place,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fractured world within them.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translations of their own actions, X was left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their interference, a puppet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chaotic symphony, lost in an echo chamber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The laughter of the clowns echoed, a chilling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self-imposed exile. The journey to self-acceptance was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one, and X’s path was only just beginning.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held them captive, but within that darkness,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their past, there could still be a faint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to find solace and understanding in the chaos.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Unraveling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gates of the abandoned funhouse groaned open,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dying animal’s last breath. Inside, the air hung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cloying, a miasma of decay and forgotten dreams.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cotton candy mingled with the metallic tang of blood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blood, but the dried, crusty residue of something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terrible. The once vibrant colors of the painted walls had bled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sickly, mottled palette of greens and browns, like a festering wound.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metal skeletons of rollercoasters clawed at the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sky, their shadows stretching long and skeletal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 pavement.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stepped inside, the ground crunching underfoot – broken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splintered wood, and something else… something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unnervingly soft and yielding beneath their boots. They dared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down. The silence was oppressive, broken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groan of shifting metal and the whisper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the skeletal remains of the park.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emptiness, but the silence of suppressed screams,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horrors that had unfolded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decaying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funhouse’s interior was a labyrinth of distorted perspectives,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 of mirrors reflecting a fractured reality. Each room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childhood joy – a carousel with its horses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mid-gallop, their painted eyes staring blankly into the void;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bouncy castle deflated and ripped, its once bright colors faded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dull, mournful gray; a teacup ride overturned and rusted,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teacups scattered like broken teeth. Every object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mockery of innocence, a testament to the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detached itself from the corner of a warped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contorting like a living nightmare. It solidified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tall and gaunt, its face hidden behind a grotesque,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mask. The mask depicted a clown, but its features were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exaggerated, and malevolent. One eye was a gaping hole,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glimpse of something dark and unsettling within. Its smile was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rictus grin, frozen in a perpetual expression of sadistic glee.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clown didn’t speak, it simply glided towards X, its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unnervingly fluid and precise. X felt a chill crawl down their spine,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primal instinct warning them of imminent danger.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hallucination; this was something real, something tangible,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profoundly terrifying. The clown's presence exuded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aura of malice, a palpable sense of dread that choked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clown drew closer, the air grew heavy, the silence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pounding of X's heart. The ground seemed to tremble,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the funhouse groaning under an unseen weight. 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disorienting dizziness, a sense of unreality washing over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reality and nightmare blurred,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shifting and dissolving like a melting wax figure.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clown raised a hand, its fingers long and skeletal, tipped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claws that gleamed in the dim light. It pointed at X, its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jerky and spasmodic, each gesture filled with a silent,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Then, the mirrors around X began to ripple, their surfaces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distorting and twisting, reflecting fragmented images –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interrogation, fleeting visions of the people X had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"save," their faces contorted in expressions of pain and betrayal.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horrifying panorama, a macabre slideshow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X’s actions, a nightmarish reflection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intensified, morphing into a chaotic vortex of faces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– screams, pleas for mercy, the cold, calculating gaze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X had believed to be villains. It was a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a horrifying reminder of the unintended repercussions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interference. X struggled to maintain their composure, their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reeling from the onslaught of visual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clown’s laughter echoed through the distorted funhouse,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like nails scraping across a chalkboard, amplifying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unease. The laughter was not merely sound, but a physical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at X, squeezing their chest, crushing their lungs.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the damned, a chilling mockery of X's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images stopped, the mirrors returning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stillness. The clown remained motionless, its painted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grotesque mockery of peace. The silence that descended was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terrifying than the previous chaos. It was a heavy,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filled with the weight of unspoken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blood-red balloon detached itself from the clown’s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 hand and floated slowly towards X. It seemed to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malevolent energy, its surface rippling like the surface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pond. As the balloon approached, X could hear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voices echoing from within the crimson rubber –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lives had been irrevocably altered, those whose fates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sealed by X's misguided intervention.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grew louder, coalescing into a chilling chorus,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sorrow and regret. The voices accused,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condemned, they wept. They were the echoes of X’s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their past, haunting them with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ill-conceived crusade.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balloon burst against X's cheek, the sound surprisingly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muted. Instead of latex and air, a torrent of crimson liquid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splattered across X’s face – not blood, but a viscous,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that seemed to burn as it touched their skin. It smelled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of ozone and regret. A searing pain erupted in their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echo of the suffering they had unintentionally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liquid seeped into their skin, X experienced a wave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visceral understanding of the suffering they had caused.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 visual display of consequences; it was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invasion, a direct transfer of pain and suffering. It was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fully realized, the reverberations of their actions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magnified to a point of unbearable intensity. The funhouse,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place of childhood joy, became a mausoleum, a monument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failure. The grotesque laughter of the clown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of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final, shuddering sigh, the clown vanished, leaving X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shattered remnants of their illusion of justice. The air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residual energy, the silence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dripping of the crimson substance from their face, the substance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into a grotesque parody of a mask, mocking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a constant reminder of their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stumbled through the shattered remnants of the funhouse,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echoing the weight of their actions, each breath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park, once a symbol of hope, now stood 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consequences of their hubris. The crimson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wept, mirroring their own internal turmoil, the twisted machinery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moaning like a wounded beast, the wind whispering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and sorrow. The echoes of their past actions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them, a constant reminder that justice is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force, one that cannot be wielded with such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clumsy hands. The journey ahead was long and uncertain;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redemption paved with the shattered pieces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illusions. The darkness was their current companion,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tormentors, but even within this bleak landscape, a tiny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flickered, a promise that even amidst the deepest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understanding could emerge. The amusement park,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chamber, would forever serve as a haunting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dance of order and chaos.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Shifting Sands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substance, still clinging to X's face, felt strangely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their skin, a burning brand of regret. It pulsed faintly,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echo of the pain they had inflicted,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distorted mirror reflecting their actions back at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funhouse, now silent save for the drip, drip, drip of the viscous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seemed to breathe around them, its warped walls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subtly, as if adjusting to X's changing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was a struggle, each heartbeat a drumbeat of guilt.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felt thick with the weight of unspoken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accumulated sorrow of those whose lives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altered. X stumbled forward, their vision blurring,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from the crimson substance, but from the overwhelming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threatened to drown them. The path ahead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fractured reality, mirroring the shattered pieces of 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underfoot felt unstable, shifting beneath their weight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very earth itself was complicit in their turmoil. The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of the rollercoaster tracks seemed to writhe, their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contracting like grasping claws. The deflated bouncy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castle, once a symbol of childhood joy, now seemed to mock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limp, lifeless form. Every object, every warped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accusations, their silence more damning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shouted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ground gave way beneath X’s feet, sending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plummeting into a darkness deeper than the deepest well. The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physical descent, but a plunge into the abyss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The darkness was not empty, but alive with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– flashes of faces, distorted scenes, snippets of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void. The whispers returned, louder now,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a chorus of accusation that pierced the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reverberating through the chambers of their guilt.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landed with a soft thud, not on solid ground, but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yielding and strangely comforting, like sinking into a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 of warm, viscous liquid. They realized it was the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substance, the liquid regret, now engulfing them,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inexorably. It seeped into their clothes, their skin, their very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their self-loathing. The darkness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on them, suffocating,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suffocating darkness, a flicker of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– a spark of self-awareness, a nascent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their actions. The voices, though still accusatory,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reveal a deeper truth, a more nuanced perspective.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condemning; they were sharing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their struggles. It wasn't a simple judgment, but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human experience, a chaotic orchestra of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survival.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X realized that their perception of justice had been naive, simplistic.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sought to impose order, to rectify wrongs with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ignoring the intricacies of human lives, the messy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consequence. Their actions, intended to be righteous,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further chaos, a ripple effect of unintended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They had become a player in a game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than they had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slowly from the pool of crimson regret, X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a place that was both familiar and utterly alien.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funhouse, yet it was transformed. The walls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warped, the colors still sickly, but the overall atmosphere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It no longer felt like a place of grotesque mockery,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reflection, of introspection. The twisted machinery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screamed in agony, but hummed with a low, resonant 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melody echoing their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clown was gone, its laughter replaced by the quiet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distant chirping of crickets. The air felt lighter, cleansed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heavy weight of guilt. The echoes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accusations, but whispers of understanding, subtle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lessons learned. The crimson substance, now dried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cracked, clung to their face like a second skin,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past mistakes, yet a testament to their progress.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walked slowly through the altered funhouse, each step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sure, more grounded. The fractured mirrors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fragmented realities, but shimmering pools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allowing them to confront their past actions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they hadn't possessed before. The carousel, frozen mid-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gallop, now seemed to possess a serene beauty, its painted horses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standing as silent witnesses to their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the funhouse's entrance to this point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abyss of their own conscience, a confrontational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a distorted reflection of their own actions.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transformative process. The transformation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nor complete, but it was a beginning.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actions, though still present,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paralyze. They were a source of knowledge, a guide on their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X emerged from the funhouse gates, the sun was setting,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skeletal shadows across the deserted park. The sky,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purple, now held a softer hue, the colors blending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twilight. The air was cooler, lighter, cleansed.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still uncertain, the journey to atonement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arduous. But X walked on, no longer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actions, but carrying the lessons learned,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in the echo chamber. The amusement park, their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chamber, became a place of transformation,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 of justice and consequence played out,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The path to true justice, they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wasn’t about retribution, but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symphony of human experience, a symphony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both conductor and player, their every action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reverberating through the intricate tapestry of interconnected lives.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reality had settled, allowing for a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path ahead.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forward, X carried the weight of their past,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 map, a guide to navigating the complex,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landscape of human connection and responsibility.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remained, a poignant soundtrack to their journey, and as 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into the night, it was with a newfound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amends, not as a means of escaping judgment, but out of a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of the true meaning of justice.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had taught them a harsh, but ultimately valuable, lesson: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only true escape from the shadows of the past is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empathy and a commitment to doing better.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ozone and regret was replaced with a faint hint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candle flickering in the darkness, guiding X on their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path to redemption.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Cycles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alley reeked of stale beer, desperation, and something else…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metallic and faintly sweet, like overripe plums mixed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blood. Rain slicked the grimy brick walls,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neon sign of a bar across the street – "The Drowning Rat."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Appropriate, X thought, their reflection a distorted parody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greasy puddle at their feet. This alley, this specific, dimly lit stretch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decay, had become a recurring motif in their life, a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the same grim play was enacted again and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 this time, a gaunt figure huddled in the corner,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whimpered softly, a sound barely audible above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rain. His clothes were torn, his face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bruises. X didn't know his name, didn't care. He was another pawn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macabre game, another piece in the grotesque carousel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cycle repeated itself with the unsettling predictability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record, the same pattern of violence, retribution,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sense of satisfaction that left X feeling more empty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weapon, a rusty pipe, felt strangely familiar in their hand,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their own twisted arm. It was the same pipe, or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 like it, that had been used countless times before, each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blunt instrument of a distorted justice. A justice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but of a simmering resentment, a festering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never healed, only festered and multiplied.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started with a righteous fury, a fire in their belly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societal injustice, years spent on the fringes,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the world, the callous disregard for those deemed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'different'. But this fury, this righteous anger, had mutated,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monstrous, something that fed upon itself.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 very thing it had sought to destroy.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blow landed with a sickening thud, muffled by the 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let out a strangled cry. X felt no remorse, only a dull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their eyes, a familiar numbness that masked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 It was a performance, a ritual, a morbid dance played out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shadows, its movements choreographed by years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 and a skewed sense of morality.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after the act, the feeling was the same. An initial,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rush of power, a perverse satisfaction, followed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emptiness, a chilling void that widened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repetition. The victims became indistinguishable, blurred faces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montage of pain, their individual stories swallowed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sense of their own twisted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crimson stain,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fear and regret. The alley remained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 for the drip, drip, drip of the rain and the ragged breathing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man. X stood over him, the rusty pipe still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in their hand, its surface slick with rain and…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else. They looked down at the victim, their face a mask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but beneath the surface, a wave of nausea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overwhelm them. The cycle, they realized, was a prison,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cage of violence from which they couldn't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there was a difference, a subtle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facade of their callous indifference.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doubt, a tiny seed of self-awareness planted in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of their hardened heart. The victim’s whimpers,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disregarded as mere noise, somehow managed to pierce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numbness, a jarring counterpoint to the familiar rhythm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countless repetitions pressed down on X,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past actions. They were trapped in a repeating nightmare,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never-ending cycle of violence that they couldn't break.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physical acts of violence; it was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toll, the insidious erosion of their own humanity,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they were becoming the very monster they had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to fight.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be a participant in this cycle, its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hidden corners providing the perfect stage for their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The rain, the darkness, the echoing silence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atmosphere of dread and despair,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state of X's own mind. Each act of violence was a distorted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injustices they had witnessed, a grotesque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feedback loop that amplified the original pain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seemed to hold its breath, waiting for the next act,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iteration of this grim drama. But this time, the expected sequel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forthcoming. The rusty pipe slipped from X's numb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clanging against the damp pavement. The sound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like a shard of glass, a sudden, unexpected disruption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pattern. The familiar urge to continue the ritual,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the cycle, faltered.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X saw the victim not as a faceless entity,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an individual consumed by pain and fear. The man’s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with terror, reflected a pain X had inflicted, multiplied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exponentially through countless repetitions of this brutal ritual.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confronted with the true cost of their actions,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physical damage but the ripple effect of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 outwards like a contagion.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turned and ran, not away from the victim, but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reflection staring back at them from the rain-slicked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alley. The escape was not a physical one, but a desperate flight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of their own creation. The city, once a silent accomplice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dark deeds, now felt like a labyrinth of guilt, each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shadow, a reminder of the countless cycles of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perpetuated.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was unbearable, but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guilt, a seed of hope took root. Perhaps,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it wasn't too late to break free from the carousel of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dismantle the machinery of destruction they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find another path. The journey would be long, arduous,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peril. But the first step had been taken, a small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wall of their self-imposed prison. The rain washed over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cleansing agent, a symbol of the long process of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and the blood. The path to redemption would not be easy,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winding. The echoes of the past would linger,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would no longer dictate the future. The carousel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stopped, or at least its relentless gallop had slowed, providing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respite, a space for reflection. The city lights, once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victims, now seemed to gleam with a faint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The journey had just begun.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Puppet Master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shimmering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greasy sheen of damp asphalt and neon reflections. X, still reeling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abrupt halt of their self-imposed ritual,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towards a particularly shadowed alleyway, a place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avoided, instinctively sensing a disquieting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its depths. It was narrower than most,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bins and the skeletal remains of forgotten things.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hung heavy with the scent of decay and something else…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faintly ozone-like, a metallic tang that pricked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of their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far end of the alley, bathed in the sickly yellow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flickering gaslight, sat a figure. Not a person, exactly.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silhouette, a collection of shadows draped in dark fabrics,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crumbling crate. They seemed to be… watching.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Observing. Waiting.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X approached, the figure shifted, a subtle movement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both deliberate and unnervingly fluid. The gaslight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again, throwing long, dancing shadows that distorted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figure's form, making it difficult to make out any specific details.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dim light, X sensed an unnerving presence,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seep from the very air around this enigmatic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faint, almost imperceptible whisper reached X's ears,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damp night air. It sounded like the rustling of silk, the scraping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bone, and the murmur of a thousand voices all speaking at once.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impossible to discern, yet they carried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a sense of knowing that settled deep in X's bones.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Suddenly, a hand – pale, long-fingered, and disturbingly elegant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shadows, beckoning X closer. There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mesmerizing about the gesture, a hypnotic quality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logic and reason. X found themselves moving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 almost involuntarily, drawn in by an unseen force.</w:t>
      </w:r>
    </w:p>
    <w:p>
      <w:pPr>
        <w:sectPr>
          <w:pgSz w:w="8000" w:h="12000"/>
          <w:pgMar w:top="442" w:right="73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X drew closer, they could make out more details. The figure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 and slender, clad in dark, flowing robes that seemed to absorb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Their face remained obscured by shadows,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mask of anonymity. But even without seeing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features, X sensed a profound intelligence, a calculating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manipulating events with chilling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"You've broken the cycle," the figure whispered, their voice like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skittering across pavement. "A commendable, if somewhat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messy, accomplishment."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with implication. X felt a prickle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unease, a suspicion that this figure knew far more than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should. "Who are you?" X asked, their voice a mere breath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chuckled, a sound devoid of mirth, a chilling rasp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narrow confines of the alley. "I am many things,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tonight, let's call me… the Puppet Master."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the term ‘Puppet Master’ sent a shiver down X’s spine.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title; it was the way it hung in the air, heavy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implied knowledge of X's past actions, a clear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they'd been trapped in. It felt like a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extracted, a truth laid bare before a judge who already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verdict.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 gestured towards a nearby wall,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in strange symbols, a cryptic language X had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before. "This is the mechanism," the figure said,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still as the rustle of dry leaves. "This is the system you've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in. I designed it."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stared at the symbols, a growing sense of dread taking hold.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déjà vu that had become their constant companion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exponentially; this wasn’t just a feeling,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a preordained fate. This wasn't simply a cycle of violence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meticulously crafted machine, a cruel contrivance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designed to keep X trapped in an endless loop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retribution.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 continued, "Your righteous fury, your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 – I harnessed it. I channeled it, amplified it. I used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to fuel a much larger, more sinister game."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hit X with the force of a physical blow.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was almost unbearable. They had believed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 independently, that their actions were a response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they had witnessed. But the truth was far more chilling.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been a pawn in a much larger game, a tool used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force far more powerful than anything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"Why?" X asked, the question a raw, desperate plea in the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silence.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"Because chaos is order," the Puppet Master replied, their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emotion. "Because pain is beautiful. Because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suffering is the most exquisite music of all."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both horrifying and perversely poetic,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a twisted philosophy that justified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X had inflicted, and had endured. They felt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 rise in their throat, a physical manifestation of the revulsion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betrayal. The realization of their own unwitting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 was a brutal truth that almost broke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you can break free," the Puppet Master continued, their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a strange note of encouragement. "You've already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that. The cycle is fragile. It can be broken."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offer of escape, presented by the very person who'd engineered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imprisonment, felt as cynical as it was hopeful.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control, another carefully woven strand in the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manipulation. This wasn’t redemption; this was another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 leaned closer, their shadowy form looming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X. "The symbols… they hold the key. Understand them, and you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this machine. But beware… the path to freedom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treacherous. And I will be watching."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final, chilling laugh, the Puppet Master vanished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leaving X alone in the alley, grappling with the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their situation. The symbols on the wall seemed to pulsate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sinister energy, an invitation and a warning all in 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carousel of pain had stopped, but a new, more terrifying game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 The game of escape.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dampness of the alley clung to X, mirroring the chilling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revelation. The rain had stopped but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drenched, saturated with the consequences of their 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The Puppet Master's words echoed in their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soundtrack to their impending journey.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quest for redemption; it was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architect of their pain, a battle against a master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manipulator who had played them with chilling precision.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promised to be a descent into the darkest recesses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 and a perilous confrontation with the horrifying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machine they had unwittingly served. The quest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to dismantle the system, would be a confrontation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Puppet Master, but with the insidious darkness that dwelt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themselves. The city, previously a silent accomplice,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watchful eye, a looming presence, a witness to their struggle.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freedom wouldn't be easy; it would be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 nightmarish labyrinth designed to test their resolve,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not only for their freedom but for their soul.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Promises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reeked of stale beer and regret, the dampness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like a second skin. The Puppet Master’s words, a venomous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revelation and manipulation, echoed in their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That’s what it all boiled down to. Every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act, every meticulously planned retribution,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step in a game they hadn't even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playing. The city, a labyrinth of shadowed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neon signs, suddenly felt less like a backdrop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malevolent entity, complicit in their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ran a hand over the cold, damp brick wall, tracing the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the Puppet Master had pointed out. They felt like a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etched onto their soul, a cryptic code that held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freedom, or perhaps, to their ultimate demise. Each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faint, almost imperceptible energy, a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 that resonated deep within X’s bones. It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broken promises,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they had suffered.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betrayal was multifaceted. There was the betrayal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Master, the puppeteer pulling the strings,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becoming an instrument of their own destruction.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deeper, more insidious betrayal – the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X had believed in the purity of their actions,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righteousness of their anger. They had believed they were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for a world free from the injustices they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realized they had been nothing more than a pawn,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to further someone else's twisted agenda.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realization was crushing. The city lights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film of tears, a stark reflection of the internal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X apart. Each street corner seemed to mock them,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misguided actions, the innocent victims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crossfire of their self-righteous fury. The rain, though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seemed to exist within X, a constant downpour of self-reproach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The weight of their broken promises was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as the stones beneath their feet.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studying the symbols, their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glyphs, trying to decipher their meaning. The city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them, a constant, dissonant symphony of sirens, shouting,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low thrum of passing vehicles – a soundtrack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for understanding. The symbols seemed to writhe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shift before their eyes, defying their attempts to grasp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were not static; they seemed to evolve, to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to their gaze, as if alive, as if sentient.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The symbols haunted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into grotesque shapes, forming macabre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chaotic landscape of their emotions. They dreamt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distorted and blurred, the victims of their actions,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accusing, their expressions a mixture of pain and betrayal.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was a reminder of the broken promises,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reiteration of their failure, their 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line between reality and hallucination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blurring. X felt themselves slipping, the city’s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tightening its grip, threatening to consume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tasted freedom, a brief respite from the endless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and now that reprieve was slipping away,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knowledge of their manipulation. They were trapped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another web, but this time, the strings were more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intangible, the puppeteer a far more elusive enemy.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alley, once a place of revelation, now felt like a prison,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closing in, the shadows whispering insidious lies.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justice, but instead they had found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injustice—the betrayal of their own innocence, the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belief system. The symbols on the wall seemed to taunt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 unsolvable puzzle, a cruelly designed trap.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was absolute, the city a vast, indifferent expanse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no solace, no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to see patterns, connections, subtle shifts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symbols’ arrangement that seemed to hint at a deeper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slow, painstaking work, the deciphering process mirroring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journey, a slow and painful peeling away of layers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deception and self-deception. The symbols began to resemble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mapping out a path, a network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points that suggested a narrative, a hidden history.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shard of understanding pierced through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A recurring motif, a sequence of symbols that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larger pattern, resonated with a forgotten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forgotten promise. A promise of help, a promise of salvation,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by someone they once trusted, someone they had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betrayed, or possibly, someone who had betrayed them.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buried deep within their past, a memory distorted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clouded by time and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revelation was a key. As X deciphered this recurring motif,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of the puzzle began to fall into place. The symbols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code; they were a map, leading them through a complex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interconnected events, exposing the intricate machinations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Master’s game. They revealed the lies, the manipulation,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betrayals. Each symbol was a piece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each glyph a testament to the Puppet Master's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ingenuity.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map was not without its dangers. As X delved deeper,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hidden dangers, unforeseen consequences,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within the very system they were trying to dismantle.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was not just a path to freedom; it was a labyrinth,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journey fraught with risks and uncertainty.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felt like walking a tightrope, the slightest misstep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leading to another cycle of pain, another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brought not relief but a chilling awareness.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Master hadn't just controlled X's actions;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their emotions, twisted their perceptions of reality.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intricate manipulation on a grand scale, and X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pawn, a single piece in a much larger game. The city itself,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 a part of this game, its shadows and its lights playing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role in the Puppet Master's insidious plan.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responsibility was immense. X was no longer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seeking freedom; they were now tasked with dismantling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control, exposing a master manipulator who played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 as if they were mere toys. The journey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perilous, fraught with danger, a battle not just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Master, but against the insidious darkness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within their own soul. The broken promises were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tragedy but a symptom of a much larger, more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that festered within the heart of the city. The game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a macabre dance of revenge and redemption,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 was a gamble, a potential betrayal waiting just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corner. The city, in its chilling indifference, stood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impending struggle.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 through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derelict funfair, the rusted carousel a skeletal grin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twilight sky. This wasn't the vibrant, chaotic cityscape 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used to; this was its underbelly, a place where discarded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went to rust and decay. The air tasted of salt and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counterpoint to the metallic tang of blood still clinging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X's hands. It had been a clean kill, efficient, almost clinical.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satisfaction, the righteous fury that had fueled their actions,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evaporated, leaving behind only a hollow ache and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stared at the carousel's chipped paint, the faded colors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fractured state of their own being. Each horse,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tableau of once-bright joy, now seemed to mock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sense of justice. The Puppet Master had promised a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slate, a world free from the pain they had endured. But the price,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 far steeper than they had anticipated.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justice wasn't just the lives they'd taken;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their own soul, the slow, insidious decay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victims flickered in their mind's eye – not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dealt the final blow to, but the faces of those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collateral damage, the innocent bystanders swept up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self-righteous rage. A young girl's terrified gaze,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man's desperate plea – these images were burned into X's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stark reminder of the collateral damage inflicted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crusade. The Puppet Master's manipulative whispers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clear-cut justice, a simple equation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but the reality was far more nuanced,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funfair was a fitting metaphor for the state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once vibrant colors of life, the bright promises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were now dulled, faded, almost nonexistent.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joy and inspiration, was now a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regret and self-recrimination. The laughter of children,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hope, now echoed only in the mocking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rides. Each creak of the rusted metal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irreversible damage inflicted, each chipped paint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broken morality.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morality of their actions had become a gnawing question,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tormentor. They had sought to right the wrongs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to punish those who had inflicted pain, but in doing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they merely perpetuated the cycle of violence? Had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very thing they had sought to destroy?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justice and vengeance had blurred,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indistinguishable in the swirling vortex of their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their feet was littered with broken glass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tickets – remnants of a joy that had long since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evaporated. The air hung heavy with the scent of decay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poignant reflection of their own internal landscape.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they took felt like sinking further into the mire of their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reminder of the oxygen they'd stolen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tried to rationalize their actions, to justify the bloodshed,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 themselves that it was necessary, that it was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good. But the rationalizations felt hollow, empty,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whispered by the Puppet Master. The truth was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inescapable: they had crossed a line, a point of no return.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justice, but in doing so, they had become monsters.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carousel stood as a silent testament to their lost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horse a symbol of a dream shattered, a life irrevocably altered.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carousel, once a joyful melody, now echoed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funereal lament, a symphony of regret and sorrow. The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 paint of the carousel, once a symbol of happiness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delight, now resembled faded, chipped memories, mirroring X's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psyche. The carousel spun in X's mind, not with the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 of a children's ride, but with the horrifying, dizzying speed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vortex of guilt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shadows lengthening and twisting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shapes, mirroring the twisted logic that had driven X's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wind whispered through the broken rides,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echoes of screams, the remnants of laughter,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promises. The funfair, a testament to joy and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as a graveyard of dreams, a chilling reflection of X’s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The carousel, a symbol of endless cycles,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X's own inescapable loop of guilt, revenge,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desolate landscape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 and despair, X understood the true price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justice. It wasn't just the lives they had taken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they had irrevocably damaged; it was the loss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 slow, agonizing death of their soul. The hollow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chest wasn't just physical; it was the gaping void left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their moral compass. They had sought to cleanse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of evil, but they had only succeeded in corrupting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carousel stood silent, a grim monument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self-inflicted ruin, a testament to the devastating cost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version of justice. The ride was over, and they were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stranded in the wasteland of their own making,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reality of their actions. The silence was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creak of rusted metal, a symphony of despair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within X's soul. The price of their justice?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damnation. The bleak dawn offered no comfort, only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truth. The game was far from over. A new game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and this time, the stakes were far higher, far more personal.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carousel of pain continued its relentless spin.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derelict building groaned under the weight of its own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cracking plaster and sighing timbers accompanying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rhythm of the rain. It wasn't just a building;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entropy, a crumbling testament to a society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given up the ghost. Inside, the air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mildew and despair, a fitting atmosphere for the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about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stood amidst the ruins, the flickering gaslight casting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 shadows that seemed to writhe and mock their every move.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 were already there, a motley crew of misfits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outcasts, their faces etched with a mixture of grim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weary resignation. They were the architects of their own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self-appointed judges and executioners in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Master, the enigmatic leader who had orchestrated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hadn't shown yet. Their absence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unease spreading through the gathering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malignant virus. The silence was punctuated only by the drip, drip,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water from a leaking roof, each drop a morbid metronome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passing of time, the relentless march towards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future. This wasn't about dispensing justice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survival, a desperate struggle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to consume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itself felt like a character in the unfolding drama,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decrepitude mirroring the fractured state of their minds.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snaked through the walls like veins of decay, reflecting the fissures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collective morality. The peeling wallpaper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secrets, hinting at the dark history that had led them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place. Each loose floorboard creaked a protest underfoot,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precariousness of their situation,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their makeshift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hum emanated from the depths of the building,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subterranean thrumming that vibrated through the floorboards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into their very bones. It was a discordant note,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symphony of the rain, a sound that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unease beneath the surface. This was not a gathering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revolutionaries; it was a congregation of the damned, united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of alienation and their desperate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a meaningless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members, a woman with eyes that held the cold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centuries of sorrow, lit a cigarette, the match flaring briefly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plunging them into the suffocating darkness. The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curled upwards, forming ephemeral shapes in the gaslight's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beam. She exhaled slowly, a plume of smoke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their future. There was no grand plan, no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vision; just a chaotic dance of survival, a frantic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some semblance of order in a world teetering on the brink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member, a man whose face was a roadmap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spoke in a voice as rough as sandpaper.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of broken promises and shattered trust, his words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decaying world around them. His voice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walls, the unstable foundation upon which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world had been built. The very air they breathed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disillusionment, a palpable sense of despair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them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cracks in the building widened,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fissures within their group. Arguments flared,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 and suspicion. Accusations flew, revealing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that festered beneath the surface of their uneasy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alliance. Old wounds were reopened, old traumas resurrected,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distorted shadows across their fractured 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once-solid foundation of their alliance crumbled, piece by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unstable ground beneath their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itself seemed to be actively participating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disintegration, its decay mirroring their fracturing bonds.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groaned under their restless pacing, the walls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in on them, suffocating them in the oppressive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anxieties. It was as if the building itself was conspiring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them, accelerating their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gaslight flickered and died, plunging them into absolute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 scream ripped through the silence, followed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shouts and the desperate scrambling for escape.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ensuing chaos, they stumbled and fell, their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collapsing around them like a house of cards.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impenetrable blanket, concealing their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find solace, to grasp onto something solid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their disintegration. The building,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sorts, now seemed to actively contribute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pierced the darkness, they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rubble, battered, bruised, and utterly disillusioned.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testament to their failure, its crumbling walls a mirror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shattered reality. The foundation, both of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fragile alliance, had completely dissolved.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survival had reached its climax, leaving behind only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 and a haunting sense of loss. The sense of doom,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by the ominous lyrics of "This is what you'll get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with us," was no longer a mere threat; it was a stark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to confront. The remnants of their shattered world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 of the building, a poignant reflection of their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was just as bleak, as if mirroring the desolation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within. The cityscape, once a backdrop of their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escapades, now seemed to mock their helplessness. The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 and proud, uncaring of their plight. The streets buzzed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oblivious to the darkness that clung to their souls.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adrift, castaways in a world that offered no solace,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only the relentless echo of their failures. The carousel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continued its ceaseless rotation, a symbol of their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destruction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 been a brutal lesson in the ephemerality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a stark reminder of the fragility of both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societal structures. The crumbling building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setting; it was a metaphor for the disintegration of their group,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of their misguided attempts at unconventional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overall instability of a world seemingly teetering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chaos. The reverberations of this event, the aftershocks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failed rebellion, would continue to shape their future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couldn’t possibly imagine. The game had indeed changed;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more dangerous game had begun, played out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a society in ruins. The repercussions of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echo, a dissonant symphony of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in the lives of themselves and those around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mildew and despair in the ruins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devastating failure, a scent that would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permanently etched into their memories. The carousel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dizzying, unrelenting spin. The dawn brought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only the chilling awareness that the repercussions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far from over. The cycle of violence,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the relentless pursuit of vengeance—it all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endless loop of despair.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Twisted Allegiances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stale cigarettes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acrid and unsettling, like burnt sugar and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location was less a building and more a festering wound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underbelly – a forgotten warehouse district,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 and the ghosts of forgotten industries. Inside,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with the erratic flicker of a single bare bulb,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 of strained camaraderie and simmering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X, our enigmatic protagonist, observed the shifting allegiances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detached amusement, their expression a mask of unsettling calm.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night's debacle had laid bare the cracks in their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alliance, revealing a network of hidden resentments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betrayals. The once-solid front, united by their shared alienation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twisted sense of justice, had fractured into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wary individuals, each harboring their own agenda.</w:t>
      </w:r>
    </w:p>
    <w:p>
      <w:pPr>
        <w:autoSpaceDN w:val="0"/>
        <w:autoSpaceDE w:val="0"/>
        <w:widowControl/>
        <w:spacing w:line="264" w:lineRule="exact" w:before="264" w:after="0"/>
        <w:ind w:left="0" w:right="3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Master, their enigmatic leader, remained absent,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pervasive sense of unease. Their silence was a deafening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power they wielded even in their absence.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circulated, fueled by paranoia and suspicion –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informants, of double-crosses, of secret deals struck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 atmosphere crackled with the potential for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threat hanging in the air like a guillotine blade.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members, a gaunt figure known only as "Whisper,"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X. Their movements were jerky and unnatural,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marionette with broken strings. Their eyes, hollow and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bore into X's soul, searching for some hidden truth,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betrayal. "They're turning," Whisper hissed, their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rasping whisper that belied their gaunt frame, "The Serpent's Coil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tightening, and some are already its puppets."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Serpent's Coil. It was a chilling metaphor, a fitting description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shifting alliances and betrayals that had become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of their group. Each member was a link in a chain,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a shared sense of outrage but driven apart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self-preservation and individual desires. The metaphor resonated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dark, winding corridors of the warehouse, each twist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 revealing a new layer of deception and distrust.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remained silent, observing the unfolding drama with a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They were a spectator, a chronicler of this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betrayal, their own loyalties as elusive as the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curling from Whisper's thin cigarette. The warehouse itself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complicit, its decaying walls seeming to whisper secrets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and forgotten alliances. The shadows, like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danced and shifted, reflecting the unstable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within the group.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heated argument erupted between two other members,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raised in a cacophony of accusations and recriminations.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burly man with a scarred face, accused the other, a wiry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a piercing gaze, of informing on their activities.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grew thick with tension, the silence punctuated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water from a leaky pipe – each drop a morbid metronome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passage of time, the slow, agonizing death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escalated, the arguments morphing into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Fists flew, shouts echoed through the warehouse,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bulb casting long, distorted shadows that seemed to mock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struggle. X watched, impassive, as their self-proclaimed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system crumbled before their eyes, its foundations eroded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people it was supposed to protect.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ended as abruptly as it began, leaving behind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egos and shattered trust. The participants, breathless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battered, glared at each other with simmering resentment.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thick with a palpable sense of disillusionment,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fragility of their twisted alliance.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born from shared pain and a common enemy,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disintegrated into a desperate scramble for survival, each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wary of the others' intentions.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even more suffocating. The smell of fear mixed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decay. The once-solid ground beneath their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shifted, cracks appearing in the floor mirroring the disintegration of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bonds. The warehouse, their clandestine headquarters,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their internal turmoil, its crumbling structure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collapse of their fragile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their eyes filled with a chilling mixture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approached X again. "It's not just the outside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threatens us," they said, their voice barely above a whisper, "it's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other." Their words echoed the unsettling truth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– their common enemy, the world that had rejected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less destructive than the corrosive effect of their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ambitions and simmering distrust. The metaphorical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Serpent's Coil was not just tightening; it had already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constrict, suffocating their once-powerful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grew longer, deeper, more menacing as night fell.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remaining members huddled together, their bodies tense,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drawn. The silence was oppressive, broken only by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nervous coughs and the rhythmic drip, drip, drip of the leaky pipe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grim reminder of the inevitable disintegration. The warehouse,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failed rebellion, seemed to groan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own decay, mirroring the crumbling edifice of their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allegiances.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their situation, once masked by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was now painfully clear. Their unconventional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unifying force, had become a source of contention,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breeding ground for suspicion and betrayal.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twisted alliance had crumbled, leaving behind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wary individuals, each facing the unsettling realization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threat came not from the outside world, but from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ranks. The weight of this realization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palpable sense of doom threatening to crush them.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palpable entity, filled with unspoken accusations,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and the ever-present threat of violence. The silence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pulse with the unspoken tension, an ominous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foreshadowing of events yet to unfold.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glow of dawn offered no solace, only a chilling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irreversible damage they had inflicted upon themselves.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once-powerful group, united by a shared sense of alienation and a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sense of justice, had disintegrated into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individuals, each carrying the weight of their own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haunting memory of their shared failure. The warehouse,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their sanctuary, now stood as a desolate monument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dreams, a crumbling testament to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allegiances. The cycle of violence and distrust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carousel of pain spinning relentlessly into an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Serpent's Coil had done its work, tightening its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their fragile alliance was nothing more than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pieces, scattered amidst the rubble of their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dawn light revealed the extent of the destruction,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 and figurative, leaving a lingering sense of dread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question: what comes next? The game, as it always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been, was far from over.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Game of Mirrors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floor, slick with a film of unknown origin –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chemicals, perhaps something far more sinister –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bulb light in a distorted, fractured manner.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reflection; it was a mockery, a warped caricature of reality.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remaining members, etched with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paranoia, stared back from the polished surface, their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and elongated, their eyes gleaming with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mirrored images seemed to breathe, to shift subtly,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floor itself held a malevolent sentience, feeding off their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members, a young woman with eyes like chipped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amethysts, tentatively touched the reflective surface. Her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flinched, as if startled by her own touch. She recoiled, a gasp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her lips. The others watched her, their faces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and apprehension. The floor, they realized,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physical forms; it was reflecting their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psyches, their shattered loyalties, their decaying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colder, the temperature dropping several degrees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minutes. The bare bulb seemed to dim, its light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skeletal shadows that danced and writhed like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spirits. The shadows themselves were reflections, not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but of intangible fears and anxieties, amplifying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 that permeated the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his face gaunt and pale, moved closer to the reflective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his eyes fixed on his own distorted reflection. He muttered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under his breath, words lost in the chilling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warehouse, but X could see the tremor in his hands, the fear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his hollowed eyes. His reflection seemed to respond,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agitation with an unsettling precision.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wasn't simply mirroring him; it was anticipating his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becoming an independent entity, separate from the real.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reality and its reflection became blurred, then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dissolved.</w:t>
      </w:r>
    </w:p>
    <w:p>
      <w:pPr>
        <w:sectPr>
          <w:pgSz w:w="8000" w:h="12000"/>
          <w:pgMar w:top="442" w:right="67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energy pulsed from the floor, a palpable hum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the chest. The reflections began to ripple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distort, their forms becoming fragmented, fragmented,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glass. The faces in the floor morphed and shifted,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twisting into grotesque caricatures of their former 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burning with an infernal light. The sense of disorientation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boundary between the physical and the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collapsing.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felt a chill run down their spine. They were not just observers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part of this surreal spectacle, this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collective psychosis of the group.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surface was more than just a floor; it was a gateway,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 into a warped reality where the lines between sanity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madness were irrevocably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thickened with a miasma of fear, the smell sharp and acrid,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burnt ozone. The warehouse seemed to shrink, its dimensions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and distorted, the walls closing in on them,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sense of impending doom. They were trapped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 of mirrors, lost within the labyrinth of their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their reflections mocking their every move, amplifying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insecurities. The game had become a deadly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internal struggles; their reality had twisted into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their darkest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reflections began to speak, their voices echoing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whispers, accusations, and self-recriminations. Each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manifestation of their deepest fears, their hidden resentments,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unspoken betrayals. The echoes blended together,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madness that threatened to overwhelm them. X realized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 that the voices weren't coming from the reflections,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themselves, from the depths of their collective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Master, until now an unseen presence, became visible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reflection. But it wasn't their true form but a composite,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amalgamation of the group's anxieties and desires,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reflection of their leader. It smiled, a chilling grimace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pain and suffering, twisting their bodies as it did so.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 was simultaneously familiar and alien, terrifyingly real and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surreal. It was the embodiment of their collective guilt,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reflections began to move, detaching themselves from the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coalescing into a grotesque mockery of their real selves.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towards the group members in a balletic yet sinister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mirroring a personal nightmare, a manifestation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insecurities. The dancers moved with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their steps synchronized with a precision that suggested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puppet master was pulling the strings.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fight broke out again, this time fueled by the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reflections. The physical violence was intertwined with a battle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surreal; punches were not just thrown; they were mirrored,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doubled, intensified. Each blow had its equivalent in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reflections, each strike amplified and distorted.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of Whisper, now independent of its physical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lashed out with a venomous rage, its movements mimicking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Whisper’s deepest aggression. The reflection of the scarred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 freed from its moorings, acted as a malevolent mirror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brutality, intensifying his already violent tendencies.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woman with the piercing gaze, detached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form, amplified her own anxieties into a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fearsome attack. The reflections fought with a violent fury,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raw emotions of the living, turning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 into a terrifying ballet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 watched, mesmerized and horrified, as the dance of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The warehouse, with its flickering lights and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became a macabre stage, reflecting their inner turmoil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unsettling accuracy. The boundaries of reality were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the line between the physical world and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reflections utterly dissolving.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reflections began to dominate,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extending beyond the physical confines of the warehouse.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reflection and reality blurred completely.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were no longer sure what was real and what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mirror image of their own fears and insecurities.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fueled by their own anxieties, seemed to take on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own, each reflecting a different facet of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once-solid ground beneath their feet felt unsteady,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collapse beneath the weight of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paranoia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no longer just against each other, nor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but against their own fractured reflections,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images that haunted their minds and fed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game of mirrors was not one of chance, but a deadly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internal struggles, a mirror showcasing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serpentine coil wasn't just tightening;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reflecting, twisting, doubling itself, turning their own inner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terrifying weapon of self-annihilation. The dawn broke,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scene of devastation, not just physical but psychological.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members were broken, their spirits shattered by the mirror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reflected their inner demons back at them. The game of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concluded, leaving behind a trail of wreckage, both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emotional. The Serpent’s Coil, the metaphor for their downfall,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used their own reflections, their own darkest selves,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weapons of destruction. The survivors stared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wondering if it was really over, or merely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an endless cycle of self-destruction, a grim premonition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what was yet to come.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groaned under the weight of the unspoken,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shattered trust and fractured loyalties. Dust motes,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single, sickly yellow bulb, danced in the air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malevolent spirits. The silence, thick and suffocating,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ragged breaths of the survivors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drip of something viscous from a cracked pipe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above. The floor, still slick with that unsettling film, reflected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faces, mirroring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X, their senses still reeling from the night's surreal events,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prickle of unease. The reflections, though seemingly dormant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lingering menace, a silent promise of further chaos.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ended, but the war within their minds raged on.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their reflections, their darkest selves, and the experience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them profoundly changed. The line between reality and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blurred, a persistent ache in their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his face drawn and pale, sat hunched in a corner,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vacant, staring at nothing. He seemed to be reliving the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horrors, a silent witness to his own psychological unraveling.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man, usually a picture of stoic brutality, was reduced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quivering mess, his aggressive energy replaced by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woman with the amethyst eyes, previously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calculating, was now a fragile, weeping shadow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self. Each of them carried the scars of the night's events,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physical wounds, but deep, psychological wounds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likely never fully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however, began to unfurl not through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but through a series of subtle clues, 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pieced together like a shattered mirror.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understanding, but a slow, agonizing realization,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them like the grey light of a bleak dawn.</w:t>
      </w:r>
    </w:p>
    <w:p>
      <w:pPr>
        <w:autoSpaceDN w:val="0"/>
        <w:autoSpaceDE w:val="0"/>
        <w:widowControl/>
        <w:spacing w:line="264" w:lineRule="exact" w:before="264" w:after="0"/>
        <w:ind w:left="0" w:right="19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detail, insignificant at first, easily overlooked.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scent, lingering in the air – the smell of almonds, bitter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sharp. X remembered the same scent from a previous encounter, a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unrelated incident months ago, involving a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and a discarded photograph. The photograph, a grainy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a dilapidated building, had been dismissed as irrelevant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time. Now, however, it clicked. The building in the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eerily similar to the warehouse where they now stood,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of their own personal 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whispers, not the echoes from the night's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but actual whispers, carried on the chill wind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snaked through the cracks in the warehouse walls.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conversations, snippets of overheard exchanges,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in hushed tones during their numerous encounters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Master. These whispers, once dismissed as paranoid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ramblings, now formed a chilling pattern, hinting at a grander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scheme, a meticulously orchestrated plan that had ensnared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played a crucial role in unraveling the truth.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was not just a random location; it was a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the Puppet Master’s macabre game. The warehouse,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held a dark history. It was rumored to have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laboratory, where experiments were conducted,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human psychology and morality. The floor,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strange, reflective properties, wasn't just a result of spilled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chemicals; it was a carefully engineered element in the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Master’s design, a perverse mechanism to amplify the group’s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conflicts and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delved deeper, they unearthed a string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unconnected events, each a carefully placed piece in the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Master's intricate puzzle. The encounters, the cryptic messages,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dreams – all were fragments of a larger design,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psychological manipulation that had culminated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night of terror. It was a game designed to exploit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their vulnerabilities, their deepest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grew louder, more coherent, weaving together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manipulation and control. They learned that the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 hadn't chosen them at random; they had been carefully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selected, each possessing a specific flaw, a vulnerability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Master could exploit. They were pawns in a twisted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manipulated and controlled for the Puppet Master's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amusement.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 "This is what you’ll get when you mess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us," a chilling refrain that had echoed through their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took on a sinister new meaning. It wasn't merely a threat;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twisted justification, a distorted sense of justice. The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Master, they realised, saw themselves as enforcers of a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morality, punishing those who strayed from their own twisted code.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both horrifying and liberating. It explained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disorientation, their fragmented memories, the surreal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experiences. They weren't just victims of their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struggles; they were victims of a calculated, malicious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web of psychological manipulation so intricate,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insidious, that it had nearly destroyed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 a turning point. The fear and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them began to give way to a cold, hard anger.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Puppet Master’s machinations fueled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fight back, not just against the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but against the systemic forces that had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Puppet Master to operate with such impunity.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sky in shades of grey and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mirroring the emotional landscape of the survivors.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warehouse, a symbol of their torment, seemed to exhale a sigh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relief. The air, though still heavy with the lingering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almonds, felt less oppressive, less menacing. The game of mirrors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over, but the battle for their minds, their identities,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 had just begun. The Serpent's Coil, though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held the potential to tighten again, reminding them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self-destruction, the ever-present risk of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reflection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however horrifying, had given them a newfound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steely resolve. They were no longer merely victims;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survivors, ready to face whatever the future may hold, armed with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of their past and the bitter taste of betrayal.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identities, once fractured and warped by the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Master’s machinations, were slowly beginning to coalesce,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resilient than before. The path ahead was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danger, but for the first time, they faced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forging a bond that even the most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 couldn't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from the warehouse, however, was only the first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much longer journey. The scars they carried,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served as a constant reminder of their ordeal.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had ended, but the war was far from over. The Puppet Master,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seemingly defeated, remained a lurking presence,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in the shadows. They knew that the game wasn't truly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merely a pause, a brief respite before the next act began.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cast by the warehouse walls extended far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confines; they stretched into the wider world, reminding them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to reclaim their lives and to understand the full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Master’s scheme was just beginning. The fight for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and for their own sanity was far from over;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they had to face together, a collective odyssey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depths of their own minds and the warped reality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Master had woven. Their path ahead was long and perilous,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precarious walk on a knife’s edge between sanity and madness,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illusion, but they were ready. The seeds of rebellion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sown; the fight for their minds, their lives, and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only just beginning. The serpentine coil of their past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temporarily unwound, but the threat of its tightening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dark forces they had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challenges that lay ahead. The lingering scent of almonds,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reminder of the game, still hung in the air. The true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knew, had only just begun.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Secrets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warehouse, even in the pale light of dawn, felt like a tomb.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broken only by the occasional groan of the aging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in on them, a physical manifestation of the unspoken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hung heavy in the air. Each of them carried their own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hell, a collection of secrets that had been carefully nurtured,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 exposed by the Puppet Master's cruel game.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minor indiscretions; these were wounds that ran deep,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shadows of their pasts.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for instance, hadn't just been a pawn; he'd been a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albeit unknowingly. Fragments of memory, surfacing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ghosts from the depths of his subconscious, revealed a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collaboration, a long-standing relationship with the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that predated their current entanglement. 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seduced by promises of power, of control, a naive hope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boredom of his own existence. Now,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betrayal hung over him, a crushing weight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 him under. The bitterness of self-disgust was a palpable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air around him, a suffocating cloud clinging to his silence.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vacant stare wasn't just a reaction to the previous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horrors; it was the hollow gaze of a man confronting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scarred man, whose stoicism had crumbled under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night, bore the weight of a different kind of secret.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born of shame, but of a deep-seated fear. His past,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out, was riddled with violence, a history he’d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bury. The Puppet Master had unearthed it, using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to break him, to exploit his vulnerabilities. The scars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were a testament to his past; the tremors in his hands,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psychological wounds inflicted upon him.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forced to confront the monstrous parts of himself, the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worked so hard to suppress, and the revelation was almost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as the manipulations themselves. The heavy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him was a prison built not of brick and mortar,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and fear.</w:t>
      </w:r>
    </w:p>
    <w:p>
      <w:pPr>
        <w:sectPr>
          <w:pgSz w:w="8000" w:h="12000"/>
          <w:pgMar w:top="442" w:right="69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with the amethyst eyes, so sharp and calculating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was now lost in a fog of grief. Her secret was a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devastating bereavement that had shaped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her ambition and driving her to a desperate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control. The Puppet Master had used her grief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twisting it into a weapon, turning her quest for meaning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justification for her actions. She now saw the ruthless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that she once wore as a badge of honor for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it truly was. The tears streaming down her face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the result of trauma; they were the release of years of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sorrow, grief amplified and twisted by the Puppet Master's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The weight of her secret, the pain of her loss,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physically crush her, leaving her a frail shadow of her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X, the enigmatic observer, carried a secret of a different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– a secret that tied them all together. X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victim; they were the key to understanding the Puppet Master’s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design. Their secret was a hidden connection to the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Master, a past encounter that explained the unnerving familiarity,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sense of déjà vu that had plagued them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ordeal. This was a secret born not of guilt or shame, but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interaction that seemed utterly bizarre, almost surreal,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the present horrors they had faced. X's secret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they carried alone; it was a piece of the puzzle, a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unlocking the mysteries that still loomed before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itself contributed to this oppressive atmosphere.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structure, its damp, musty air,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almonds – all served as a constant reminder of their confinement,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prison they had inhabited. The cold, hard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floor, still reflecting the distorted images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selves, mirrored the fractured state of their minds, their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identities. Even the silence was a character in this play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torment. It was not a neutral void,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amplifying the feeling of isolation,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secrets. The very walls seemed to breathe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unspoken, the buried truths that had been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 of that forsaken place.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dawn crept in, painting the grimy windows with streaks of pale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they began to understand. The Puppet Master hadn't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break them; they’d sought to isolate them,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 demons, to weaponize their secrets. The isolation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physical; it was psychological, a deliberate strategy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them vulnerable, to heighten their sense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warehouse, with its decaying architecture and chilling atmosphere,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perfect instrument for this psychological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silence began to crack, not with words, but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started to piece together the fragments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pasts, connecting seemingly unrelated events, recognizing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previously eluded them. The weight of their secrets,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threatened to crush them, began to transform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 common enemy to fight against.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once a tool of the Puppet Master, morphed into a bond,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understanding that transcended their individual traumas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dawn, hesitant and pale, reflected their own cautious optimism.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secrets remained, but the understanding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 collective strength born from their shared ordeal, lifted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that burden. The fight against the Puppet Master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battle for their own sanity, for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had just begun. And for the first time, they weren't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alone. The serpentine coil of their past was slowly unwinding,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strength and resilience they hadn't known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path ahead remained unclear, but the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secrets, once a source of isolation, had forged a bond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any trap the Puppet Master could contrive.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warehouse was not merely an escape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location, but an escape from the isolating prison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an escape towards a future where they could face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armed with the painful but liberating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sectPr>
          <w:pgSz w:w="8000" w:h="12000"/>
          <w:pgMar w:top="296" w:right="64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 of Fate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hinges of the warehouse door groaned like a dying animal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creaked open, revealing a sliver of the pre-dawn sky. A figure,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cloaked and indistinct, stood silhouetted against the pale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Puppet Master, not this time. This was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was…unexpected.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figure, tall and slender, moved with an unnerving grace,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precise, like a predator stalking its prey.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themselves with an air of authority, a quiet confidence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their obscured features. As they stepped into the warehouse,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strange energy, a tangible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that sent shivers down the spines of the four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huddled together.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spoke, their voice a low, resonant hum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chest cavity, "The game is not over,"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announced, their words hanging in the air like smoke. "It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merely…evolved."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confusion rippled through the group. The Puppet Master's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had been brutal, relentless, a carefully orchestrated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and psychological torture. What could possibly evolve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that? What new horrors lay in wait?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raised a hand, and in the palm of their gloved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ornate music box rested. It was made of tarnished silver,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carved with unsettling images – serpentine coils,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and eyes that seemed to follow their every movement.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 was surreal, unsettlingly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delicate touch, the figure opened the lid. A melody,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and melancholic, filled the warehouse. It was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 of them recognized, yet it resonated with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stirring memories and emotions long buried.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captivating, hypnotic, weaving its way into their minds,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altering their perceptions.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played, the warehouse began to change. The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seemed to shift and reshape themselves, the rusty pipes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and contorting into grotesque shapes. The air grew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strange, sweet scent, a cloying aroma that hinted 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rebirth. Shadows danced and writhed, taking on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both familiar and terrifying. The whole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morphed, the atmosphere shifting from one of oppression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into something altogether more sinister and complex.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still reeling from the revelation of his past collusion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Puppet Master, felt a strange calmness wash over him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listened. The music seemed to soothe his inner turmoil,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self-disgust with a sense of morbid curiosity.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unlocked layers of his subconscious, revealing memories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actively suppressed, memories that gave him a new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his past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scarred man, his body trembling less violently now,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music's eerie beauty. The haunting melody,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balm, calmed his racing heart and eased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 and fear. The music seemed to reach into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he’d suffered, offering a cathartic release. He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his past self within its twisting melodies, confronting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monstrous parts of himself he’d tried to hide.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with amethyst eyes, her grief still raw and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resonance in the music's melancholy.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seemed to mirror her own deep sorrow, giving 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to her silent anguish. The music didn't erase 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allowed her to confront it, to accept it, to begin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melody helped her realize that grief didn’t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cripple; it could be the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X, the enigmatic observer, felt a surge of recognition as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swelled. The melody resonated deep within their soul,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a past they’d almost forgotten, a past that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them to the Puppet Master and the other three individuals.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revealed a hidden connection, a thread that ran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lives, tying them together in a way they had never realized.</w:t>
      </w:r>
    </w:p>
    <w:p>
      <w:pPr>
        <w:sectPr>
          <w:pgSz w:w="8000" w:h="12000"/>
          <w:pgMar w:top="296" w:right="68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stopped, and the transformation ceased. The warehouse,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decaying, felt…different. The oppressive atmosphere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replaced by a strange sense of anticipation,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figures in the room had found themselves at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point; the serpentine coil of their past hadn’t entirely unwound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chapter had begun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cloaked figure spoke again, their voice still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unnerving calmness, "The Puppet Master believed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your fate. They were wrong. You now hold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destinies. But this is not a gift, but a responsibility.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 is yours: to be broken, or to break free."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palpable tension filled the warehouse. The four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each other, a silent understanding passing between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been victims, pawns in a cruel game. But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intervention, had altered the trajectory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granting them a measure of agency, a chance to rewrite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 serpent's coil, the weight of their past,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constant reminder of their trauma. But instead of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chain, it could become a source of strength,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choice, as the cloaked figure had stated, was theirs.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uncertain, fraught with danger, yet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a glimmer of hope, a sense of empowerment.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victims; they were survivors, and their shared trauma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unity that proved to be more powerful than any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warehouse, once a symbol of their confinement,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resilience. The dawn broke,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decaying structure, illuminating the faces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their deepest fears and emerged, not unscathed,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Their journey was far from over,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lost; they had found their direction. And as they stepped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warehouse, into the new light of a fresh beginning,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them the haunting melody, a reminder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a promise of a future they would forge together, one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The escape was not just from the warehouse,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manipulative grip of the Puppet Master, and from the self-imposed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prisons of their own pasts.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outside was crisp and clean, a stark contrast to the musty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recent confinement. The city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vast and intimidating, yet it no longer felt like a threat.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canvas onto which they could paint their new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 of fate, the intervention of the cloaked figure,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melody of the music box had rewritten their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despair with hope, isolation with unity, and victimhood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agency. The fight was far from over, but the battle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identities had just begun. And for the first time,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and ready. The serpentine coil of fate had been disrupted,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their destiny now in their own hands.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the air, a constant reminder of their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the new song they would now write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uncertain, but it was theirs to shape. Their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warehouse was not an ending, but a beginning.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difficult, the path fraught with peril,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 it together, their collective strength forged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their shared trauma, their steps guided by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had unlocked their potential. Their song hadn't ended;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merely shifted to a new, and potentially even more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mirror, reflecting not the present but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a forgotten past, hung suspended in the center of a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shift and breathe with an unsettling life of its 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physical mirror, not in the traditional sense. It was more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psychic projection, a shimmering, inky blackness that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internal light, twisting and morphing like quicksilver.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low, resonant frequency, a discordant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memories trying to claw their way back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protagonist, cloaked in shadow and anonymity, stood before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observer of their own spectral reflection. The face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wasn't entirely their own; it was a collage of selves,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tapestry woven from moments of triumph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 and kindness. A kaleidoscope of contradictory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across its surface – anger, regret, a simmering,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fury. It was a face that bore the scars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battles, both internal and external.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reflected this internal turmoil. The walls, once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concrete, now pulsed with shifting colors,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Images flickered into existence, then dissolved as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appeared: a childhood playground, bathed in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a forgotten summer; a chaotic concert stage,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sweat and energy of a frenzied crowd; a darkened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the stench of violence clinging to the air.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random images; they were key moments, pivotal points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protagonist's life, each one a fractured piece of a larger puzzle.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 wasn't just reflecting the past; it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dredging it up, forcing the protagonist to confront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their being. Each image triggered a wave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memories flooding back with a brutal honesty.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a broken friendship, shattered by a cruel joke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spiraled into an irreparable rift. The memory of a lost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betrayal still raw and stinging, a wound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And there were the memories of violence, memories of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protagonist had taken, actions that haunted them even now,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later.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had always been a master of detachment,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the human drama unfolding around them.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mirror refused to be ignored. It was a mirror to their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just their actions, but the motivations behind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them the child they once were, a lost and lonely soul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for connection, desperate for acceptance. It showed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and frustration that had fueled their actions, the pain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inflicted, and the pain they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didn't judge; it simply presented the facts, a brutal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account of a life lived on the edge. And as the protagonist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into the inky blackness, a profound understanding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choices they had made, the path they had walked,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random acts of cruelty; they were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 of a life steeped in pain 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shifted again. The chaotic vortex of memories settled,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coalescing into a single, clear image: a desolate, windswept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the sky a bruised purple, the earth cracked and barren.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place they remembered; it felt more like a psychic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their inner state. This was the wasteland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created, a desolate landscape of their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protagonist stood within this desolate landscape,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mirror fragmented, shattering into a million pieces,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different facet of their personality. These fragments,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glass, began to rearrange themselves, slowly coalescing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new image, a new self. The process was painful, agonizing,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the protagonist's very being was being ripped apart and reformed.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case of confronting the past and moving 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complete re-evaluation of self, a painful and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protagonist was forced to confront not only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but their motivations, their insecurities, their deepest fears.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to confront the monster they had become, not to excuse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but to understand it. To acknowledge the darkness within,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 to it, but to integrate it into a new, more complete self.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continued for hours, days, perhaps even weeks.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fluid, distorted, as the protagonist navigated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memories. Each memory brought with it a flood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whirlwind of regret, anger, and self-loathing.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passed, a shift occurred. The self-loathing began to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self-understanding,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mirror, having served its purpose, finally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quiet sense of peace. The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the barren earth blossoming with vibrant,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flora. The bruised sky cleared, revealing a sky bursting with stars.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protagonist, still scarred but no longer broken, stepped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psychic wasteland into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a significant step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taken. They emerged not as the same person, but as a new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self-confrontation. The obsidian mirror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their worst selves, but it had also revealed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change, for redemption. The haunting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played before was now replaced by a quiet, internal harmony.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the path fraught with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 for the first time, the protagonist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groundedness, a sense of purpose. The song wasn't over;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evolving, transforming into something new,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scars remained, a testament to the battles fought,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symbols of defeat;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resilience. The journey had been brutal,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transformative, a necessary step on the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healing. The weight of the past, once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was now a source of strength. The escape wasn't just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it was a liberation from the self-imposed prison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making.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echoes of the past continued their relentless assault,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shard of memory a jagged piece of a broken mirror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version of the self. The desolate landscape,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pulsed with a sickly, ethereal light. Twisted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the bruised purple sky, their branches skeletal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a salvation that remained perpetually out of grasp.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protagonist, no longer a passive observer, was now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manifestations of their shadow self –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their own being, a creature born of regret and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lifetime of suppressed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shadow wasn't merely a visual representation;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writhing mass of darkness that mirrored the protagonist's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insecurities. It whispered insidious lies,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into weapons of self-destruction. Each whisper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dart, aimed at the heart of their self-worth,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failures, missteps, and the myriad ways they had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 of their own impossible standards.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took on different forms, each reflecting a different facet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suppressed self. Sometimes it appeared as a mocking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caricature, exaggerating their flaws and amplifying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until they were grotesque parodies of their own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other times, it manifested as a chillingly accurate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darkest impulses, their capacity for cruelty laid bare,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the shadow would materialize as the ghost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its eyes burning with the embers of unforgiven betrayal,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chilling reminder of a broken promise. The next,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the specter of a former lover, its icy gaze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protagonist's defenses, highlighting their own failings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their inability to bridge the chasm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brutal, a visceral battle fought within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protagonist's own mind. They fought back with the tools they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possessed: self-awareness, a growing understanding of their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desperate clinging to the faint glimmer of hope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within. They countered the shadow's lies with affirmations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self-worth, its taunts with acts of self-compassion. They argued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insidious whispers, their own voice strained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mirrored this internal conflict. As the protagonist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their shadow, the barren wasteland would erupt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displays of surreal weather. Torrential rains would 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mirroring the tears of their regret; scorching winds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 across the plains, mirroring the fire of their anger; and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blaze with unholy colors, reflecting the tempest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linear battle; it was a messy, chaotic dance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and self-healing. There were moments of intense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where the protagonist felt utterly consumed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their own identity threatened by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there were also moments of unexpected clarity,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they managed to pierce through the lies and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moments where the shadow's power began to wane.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clarity often came in the form of flashbacks,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that shone like beacons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glimpses of a forgotten innocence,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instances of kindness and empathy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buried beneath layers of cynicism and self-doubt.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acted as anchors, grounding the protagonist in their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self, reminding them of the person they aspired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wasn't simply battling a dark force;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very fabric of their own being.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years of carefully constructed defenses,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vulnerable self that lurked beneath. It was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it was also undeniably cathartic.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with each victory, however small, they felt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liberation.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wasn’t solely physical or emotional; it was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intellectual. The protagonist began to analyze their past actions,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self-recrimination, but with an anthropologist's detachment.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dissected their motivations, their responses to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their experiences had shaped their worldview,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to understand rather than simply condemn.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led to surprising insights. They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their seemingly callous actions had often stemmed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fear of vulnerability, a desperate attempt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from further pain. They saw the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the ingrained behaviors that had kept them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self-sabotage.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sensing its diminishing power, grew more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attacks becoming more vicious, its lies more intricate.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conjured distorted versions of loved ones, twisted caricatures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self-doubt and amplified their insecurities.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 was learning to recognize these illusions for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were: projections of their own fears, not objective realities.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learning to filter the lies, to discern truth from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battle raged, the desolate landscape began to subtly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cracks of light began to pierce the oppressive darkness.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wildflowers pushed their way through the cracked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hope and perseverance. The wind, once a harsh,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force, began to carry whispers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confrontation was not a dramatic showdown,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protagonist, weary but resolute, faced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hostility, but with a profound sense of empathy.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shadow's origins, its roots in their own past traumas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insecurities. They saw it not as an enemy to be vanquished,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part of themselves that needed healing, integration.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stripped of its power, began to fade, its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wisps of smoke that were absorbed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wildflowers. The desolate landscape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colors replacing the oppressive monochrome, the harsh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giving way to a gentle breeze. The sky cleared,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display of stars, a reminder of the vastness and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protagonist, deeply changed, stepped out of the psychic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leaving the battleground behind. The scars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remained, but they were now a part of their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and resilience they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had faced their deepest fears, wrestled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self, and emerged victorious, not by destroying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embracing and integrating it. The journey had been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also been transformative. They stood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a future filled with uncertainty, yet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purpose and self-acceptance. The obsidian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had shattered, but its reflection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authentic image – the image of a self reborn.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being written, but the melody was now their own,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 of resilience, self-discovery, and hard-won peace.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Calculated Risk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mirror, fractured and distorted, reflected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protagonist's face but the desolate landscape that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The wind, a mournful dirge whistling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trees, carried the scent of decay and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impending doom. This was no ordinary wasteland;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manifestation of the protagonist's fractured psyche,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sculpted by regret and shadowed by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transgressions. The 'This is what you’ll get when you mess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us' refrain echoed in their mind, a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their actions had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calculated risk wasn’t a grand, dramatic gesture; it was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at first. It began with a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recalibration of their approach. For so long, they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reacting, a puppet dancing to the tune of their past mistakes.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self, that grotesque parody of their being, had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reins, dictating their every move. But now, a flicker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within. They chose to become the conductor, to orchestrate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destiny, however chaotic the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lay in confronting the heart of the matter – the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torment. They had been skirting around the edges,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their pain, the spectral echoes of past failures.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source, the wellspring of their self-destruction,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untouched. This was a Pandora's Box they had avoided opening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terrified of the horrors it might unleash. Yet,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 pressed upon them, a suffocating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them entirely. Opening the box,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of their pain, was the only way to find true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amplified the inherent danger. The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maze of jagged rocks and treacherous ravines, each step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misstep into oblivion. The sky, a bruised purple,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unleash a tempest of unimaginable proportions.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crackled with an unsettling energy,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foreboding that permeated their being. Every rustle of leaves,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the wind, felt like a threat, a harbinger of impending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protagonist's journey into the heart of their darkness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solitary step, a deliberate move towards the center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– a place marked by a twisted, gnarled tree, its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sky like skeletal fingers. This was the nexus,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point of convergence where the fragmented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coalesced, the epicenter of their internal turmoil. Fear,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clammy, gripped them. Doubt gnawed at their resolve,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that echoed the shadow's own malevolent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the whispers were met not with surrender,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steely resolve. They recognized the lies for what they were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projections of fear, designed to paralyze them and prevent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confronting their deepest insecurities. They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 truth from illusion, to filter the noise and hear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their own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linear; it was a series of fits and starts,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courage and crippling fear.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self-doubt, where the overwhelming darkness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them entirely. They stumbled, they fell, they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grip of despair. But each time, they rose again,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refusal to succumb to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distorted versions of loved ones, phantoms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conjured by their own guilt and regret. Each encounter was a test,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 designed to break their resolve. They saw themselves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eyes, not as the person they aspired to be, but as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their deepest flaws and inadequacies. They faced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 not with aggression, but with a quiet empathy.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 they had inflicted, the wounds they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unhealed. And in that acknowledgement, they began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not only for themselves, but for those they had hurt.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reacted to their internal struggles. As their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the storm raged, the wind howled, and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descended. But as they mustered their strength, the clouds parted,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glimpses of a starry sky, the wind softened, and the first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shoots of hope pushed through the desolate ground.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delicate and resilient, symbolized their own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confrontation wasn't a battle, but a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self, diminished and weakened, no longer posed a threat.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foe to be destroyed, but a part of themselves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integrated, to be understood. The protagonist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acknowledging its role in their past, its origins in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They didn't vanquish it; they absorbed it, transforming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into a source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stood at the heart of the wasteland, the landscape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 barren earth blossomed, the sky cleared,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carried the sweet scent of wildflowers. The obsidian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fractured and distorted, reformed, reflecting not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parody, but a clearer, more authentic image – an image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hard-won peace, and a burgeoning sense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perilous, a calculated risk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shatter them entirely. But in the end, they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profoundly changed. The chilling refrain, "This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what you'll get when you mess with us,"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power; it was now a testament to their resilience,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they had conquered, and a song of their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once discordant and broken, now held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composition of resilience, self-discovery,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obsidian mirror, though shattered, reflected the true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last, a self reborn.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Unforeseen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mirror, now whole but still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inner light, reflected a landscape transformed. Gone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wasteland; in its place bloomed a vibrant, if somewhat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garden. Towering trees with bark like polished ebony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skyward, their branches laden with luminous,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bioluminescent flowers. The air, once thick with the scent of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hummed with the buzzing of iridescent insects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unseen birds. It was a landscape born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protagonist's internal shift, a testament to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consequence, a visual manifestation of karma's capricious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newfound beauty held a sharp edge. The flowers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eerie, rhythmic light, their petals unfurling and retracting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slow, hypnotic dance. The insects, while beautiful, buzzed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disconcerting intensity, their wings creating a high-pitched drone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vibrated deep within the bones. The chirping of the birds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melodic and more a series of unsettling clicks and whistles,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almost unsettling symphony. This wasn't a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paradise; it was a testament to the unpredictable ripple effect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protagonist's actions, a garden grown from the seeds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and lingering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limited to the landscape. The protagonist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within themselves, a subtle alteration in their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Time seemed to stretch and compress,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interspersed with stretches of disorientation. The 'This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you'll get when you mess with us' refrain, once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warning, now echoed in their mind as a complex, multi-layered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song of both retribution and reconciliation.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repetition, once a source of unease, now felt like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rhythmic pulse that underscored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 and effect.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weren’t always obvious.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act of kindness, a fleeting moment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 previously disregarded individual, rippled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causing unexpected shifts in the lives of others. A chance encounter,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whispered word, a fleeting gesture—these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had intertwined in a chaotic dance, creating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that spiralled into the lives of others like threads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tapestry. These unintended consequences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existence, the delicate balance that hangs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action and reaction. It underscored the idea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actions can have far-reaching repercussions,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operates on its own unpredictable timeline,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cause and effect.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the consequences was mirrored in the landscape’s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transformation. The vibrant garden, while beautiful,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strange and unsettling. The luminous flowers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unsettling rhythm, the insects buzzed with an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intensity, and the birds chirped a song that felt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warning than a melody. This surreal landscape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protagonist's internal turmoil, the complex interplay of guilt,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uneasy reconciliation. The beauty was tempered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sense of unease, a reminder that even in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are lingering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found themselves drawn to the center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to a towering tree that resembled the gnarled,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specimen from the wasteland, only now, it was adorned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bioluminescent flowers, their eerie glow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 in an otherworldly light. As they approached,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heavy with an almost palpable energy, a sense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thrumming in the silence. This was the epicenter of the new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point of convergence where the consequences of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solidified, a symbolic representation of the karmic balance sheet.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base of the tree, they found a pool of water, its surface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as glass, reflecting not just the tree's eerie glow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 of themselves. This wasn't the obsidian mirror,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different, something more… fluid, dynamic.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and change with their every thought, emotion, and breath,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ever-evolving nature of karma.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into the reflective surface, they saw not just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but the ripples their actions had created. Faces of those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harmed, both directly and indirectly, flickered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their expressions ranging from pain and anger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sense of forgiveness. These fleeting images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ghosts of the past; they were dynamic reflections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consequences, a constant reminder that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impact others, even as they themselves underwent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realization hit hard –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was not lifted, but rather, it had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complex, more nuanced, and more acutely aware.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didn't seek to erase the consequences of their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did they attempt to rewrite the narrative.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dawned that true atonement wasn't about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 of their actions but about accepting them,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them, and actively working to mitigate the ongoing ripples.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spurred an unexpected sense of clarity,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infused their actions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purpose. The journey of consequence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past, but about navigating its labyrinthine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newfound understanding and maturity.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months, and the garden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shift and evolve, reflecting the protagonist's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reconciliation and self-discovery. The initially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of the landscape began to settle into a strange,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harmony. The pulsating flowers, the buzzing insects,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birdsong—they no longer felt like a threat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intricate web of causality,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action and reaction, and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karma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surreal landscape became their sanctuary,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unforeseen consequences of their choices.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unease co-existed,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dramatic transformations, the echoes of the past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present and influencing the future. The journey,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had simply entered a new, more complex phase.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refrain, "This is what you'll get when you mess with us,"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less a chilling threat and more a complex mantra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responsibilities and consequences that came with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power, a song sung in a minor key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emerging, bittersweet harmony. The obsidian mirror,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and reformed, reflected a self that was both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forever marked by the tapestry of its own making.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surreal landscape of unforeseen consequences, became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reflection and renewal, a testament to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death, and the enduring power of karma.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Crossroads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pool at the base of the luminous tree pulsed with a faint,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mirroring the unsettling beauty of the garden itself.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reflection; it felt more like a portal, a shimmering gateway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consequences of the protagonist's past. The faces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within its depths—the victims, the bystanders,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unwitting participants in the chain of events—weren't static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living portraits, their expressions shifting and changing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the protagonist's own internal landscape.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 pang of guilt, a surge of defiance – each internal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rippled across the surface of the pool, altering the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trapped within its reflective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face, however, remained constant, its gaze unwavering,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 mixture of sorrow and understanding. It was a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 recognized – a face from a forgotten memory, a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time and the fog of past transgressions. It was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Elias, a childhood friend lost to the protagonist's careless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 victim of a youthful indiscretion that had haunted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 for years, a wound festering beneath the surface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self-deception. Elias’s eyes held not hatred or 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profound sadness, a quiet acceptance of what had transpired.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look that pierced the protagonist's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shattering the illusion of self-justification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them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pool, now reflecting not just the past but the protagonist's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inner struggle, posed a question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soul. It wasn't a question spoken aloud, but one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 surreal landscape: Would they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down the path of self-preservation, a path paved with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and carefully curated narratives? Or would they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weight of their actions, accept the consequences, and embark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path of true atonement? The choice wasn't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versus wrong, but a far more complex decision,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multifaceted nature of their own identity.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radical reassessment of their values,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their perception of self and reality.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itself seemed to hold its breath, the vibrant pulsation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bioluminescent flowers slowing to a near standstill, the buzzing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insects fading to a hushed whisper, the unsettling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birds replaced by an unnerving silence. Even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tree, the source of the garden's strange beauty, dimmed,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the landscape in an unsettling twilight. The surreal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always a reflection of the protagonist's internal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their indecision, their internal conflict hanging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like a palpable 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felt a wave of dizziness wash over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 sense of unreality, as if the very fabric of this bizarre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about to unravel. Time seemed to warp and distort,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merging with the past, the future a hazy blur of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 familiar refrain, "This is what you'll get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with us," echoed in their mind, not as a chilling threat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lament, a mournful song reflecting the weight of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decision, it seemed, would not be made in a moment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agonizing passage of time itself, a slow unraveling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carefully constructed self-image,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their past and the potential futures that lay before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reflection of their internal struggle, would be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a surreal landscape where they would forge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a new path forward – a path forged not in denial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justification, but in the crucible of acceptance and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of facing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spent days, perhaps weeks, lost in this liminal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decision and action, the unsettling beauty of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comfort and a torment. They wandered amongst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flowers, their pulsing light a rhythmic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their own heart. They listened to the hushed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insects, their drone a strange lullaby that both lulled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unsettled. They watched the distorted reflections in the pool,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past a constant reminder of the choices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present.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painstakingly, the protagonist began to piece together the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shards of their identity, confronting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not to escape them, but to integrate them into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understanding of themselves. They started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they had caused, the suffering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not as a means of self-flagellation, but as a necessary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genuine remorse. It wasn't about seeking absolution,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responsibility for their actions, the full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impact on the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wasn't easy. Doubt gnawed at them, fear held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captive, and the siren call of self-preservation whispered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temptations. But slowly, they began to develop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justice, a justice that wasn't about retribution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but about healing, about restoration, about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amends to the best of their 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started small, extending acts of kindness,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comfort, making amends where possible,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uncomfortable truths and confronting their own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Each small act of redemption, each gesture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ripples in the surreal landscape, altering the expressions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pool, softening the harsh edges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once-chilling refrain, "This is what you'll get when you mess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us," transformed into something else,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more layered. It became a mantra of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need for mindful action, a cautionary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sung in a minor key, but with a slowly emerging harmony.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landscape mirrored the protagonist's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shift. The initially jarring beauty of the garden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unsettling, less menacing. The pulsating flowers, the buzzing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insects, the unsettling birdsong – they all became part of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ecosystem, a reminder of the interconnectedness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cause and effect,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karma.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protagonist accepted the responsibility for their past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began to bloom in a new way, a beauty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hard-earned wisdom, a surreal landscape now reflecting not just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transgressions, but their ongoing journey of redemption,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acceptance, responsibility, and the difficult but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making amends. The obsidian mirror, once shattered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reformed, now reflected a self transformed, scarred yet whole, a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ready to face the future, not with fear or denial,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hard-earned wisdom born from the crucible of consequence.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the protagonist, finally, had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path. The future remained uncertain, but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consequences of their actions, to bearing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responsibility, was now unwavering. The echoes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always present, no longer defined them. They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melody, a reminder of the cost of their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they now held to the future.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decay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indefinably sweet, like overripe plums fermenting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sun. The City of Whispers, even in its surreal beauty,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history, a weight of past actions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inhabitants like a suffocating blanket. The protagonist,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reeling from their confrontation with the reflective pool,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drawn deeper into the city's labyrinthine streets,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 and turn revealing another layer of its unsettling past.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 themselves seemed to whisper secrets,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facades etched with the ghosts of forgotten lives.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Gargoyles, twisted and grotesque, leered from rooftops, their stony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mirroring the city's own melancholic disposition.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Streetlights flickered erratically, casting long, dancing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writhe and shift like living things. The very air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unsettling energy, a palpable tension that hummed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 of the city's apparent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passed a crumbling alleyway, the air thick with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 and desperation. A faded mural, barely visible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grime, depicted a scene of riotous celebration,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present-day desolation. The faces in the mural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indistinct, yet the raw energy of the scene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echo of a bygone era. The protagonist felt a pang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nostalgia, a fleeting connection to a past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known, a history that spoke of both joy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on, they encountered a group of street performers,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 discordant blend of mournful melodies and jarring rhythms.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instruments were crude and makeshift, yet their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raw power that resonated deep within the protagonist's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lyrics, sung in a language the protagonist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seemed to tell a story of loss and resilience, of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adversity. The music,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city's melancholic beauty, reinforced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witnessing a performance steeped in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an artistic reflection of the city's collective memory.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weathered old woman, her face etched with a thousand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sat on a cracked stone bench, her eyes fixed on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She seemed to be watching something invisible,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she could see. As the protagonist approached, she spoke,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raspy whisper that barely carried on the wind. Her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in a strange dialect, were barely comprehensible,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behind them was unmistakable – a profound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loss. The woman's presence felt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living embodiment of the city's enduring pain,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long-lasting impact of its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spent hours wandering the city's winding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alleyway, each building, each encounter revealing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its complex and unsettling history. They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cemetery, overgrown with weeds and neglected,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tombstones were covered in cryptic symbols and strange markings,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forgotten rituals and arcane practices. The atmosphere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cemetery was thick with an unsettling energy,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ancient and powerful stirring beneath the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ground seemed to vibrate with unseen forces,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departed echoing through the silent stones.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be a living entity, its very structure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collective memory of its inhabitants. The architecture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city's turbulent past, a blend of styles and eras,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periods of prosperity and devastation, triumph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city's layout felt deliberately disorienting, its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and turning in unexpected ways,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its own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themselves drawn to a grand, crumbling cathedral,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stained-glass windows shattered and its walls covered in graffiti.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decay, there was a certain majesty, a lingering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grandeur that spoke of a glorious past, a time of faith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devotion. The cathedral's interior was dimly lit, its silence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drip of water and the distant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creatures. The air hung heavy with the scent of incense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dust, the echoes of hymns and prayers lingering in the shadows.</w:t>
      </w:r>
    </w:p>
    <w:p>
      <w:pPr>
        <w:sectPr>
          <w:pgSz w:w="8000" w:h="12000"/>
          <w:pgMar w:top="428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protagonist explored the cathedral's ruins, they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chamber, its walls adorned with intricate carvings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symbols. The chamber held a single object, a tarnished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locket containing a faded photograph. The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group of people, their faces blurred and indistinct,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conveyed a mixture of joy and apprehension.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 seemed to radiate an unsettling energy,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powerful and mysterious.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a tangible link to the city's past, triggered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glimpses of forgotten events and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These fragments of the past weren't just visual images;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sensations, feelings, and emotions – the bittersweet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lost love, the chilling touch of betrayal,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These were echoes of the past, not simply historical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deeply personal, emotionally resonant experiences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protagonist’s own life and self-perception.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between observer and participant, past and present.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past wasn't something separate or distant; it was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their own existence, a ghostly presence shaping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and influencing their every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discovered that the City of Whispers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physical place but a reflection of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unconscious, a surreal landscape where the past, present, 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The city's inhabitants, themselves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moved through their lives like ghosts,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driven by forgotten traumas and unresolved conflicts.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very existence was a testament to the power of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of past events, and the enduring struggle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ghosts of one's own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melancholy, the palpable weight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unsettling beauty of the city, all contributed 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unease. The protagonist started to experience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between their own memories and those of the city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from the photographs in the locket began to appear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memories; sounds from the street performers’ music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dreams; fragments of conversations overheard in the city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parts of their inner monologue. The boundaries between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history and collective memory seemed to dissolve,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chaotic blend of sensory experiences, a kaleidoscopic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that reflected the city’s own fragmented and disjointed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protagonist delved deeper into the city's past, they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city itself was a character in the story, a sentient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lives it had contained, the tragedies it had witnessed.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of Whispers was a character in the protagonist’s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their internal landscape. Its mysterious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echoes became a metaphor for their own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the struggle to reconcile with a past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buried. The city was not just a backdrop to their journey,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pivotal player, guiding them towards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identity and their place in the strange, surreal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inhabited. The past, it seemed, was not simply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or escaped, but something to be integrated,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accepted as a fundamental part of who they were.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City of Whispers was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descent into the depths of memory and the long shadow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past actions. And the whispers continued,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past, even in its fragmented form,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their future.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silver locket felt cold against my skin, a chilling weight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erratic beat of my own heart. The faded photograph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tableau of laughing faces, felt less like a memory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premonition, a ghost of a life I never lived yet somehow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intimately. The faces shifted, morphing, becoming familiar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alien, like encountering a reflection in a funhouse mirror.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face, a woman with eyes that mirrored the unsettling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reflective pool, seemed to reach out from the image,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 mixture of sorrow and accusation. Was this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mine? Or a memory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planted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within me, a seed of doubt sown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fertile soil of my fractured mind?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of Whispers itself seemed to amplify the disorientation.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 themselves, leaning precariously at impossible angles,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sway and shift with each passing moment,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built on shifting sands of time and forgotten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a labyrinth of confusion, now seemed to rearrange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familiar pathways twisting into unfamiliar mazes.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lost, not just in the city, but within myself,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fragmented recollections and half-formed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a cacophony of voices swirling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overlapping and intermingling, each whisper a fragment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snippet of a conversation, a fleeting emotion.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city itself, the collective consciousness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their sorrows, their joys, their regrets, all bleeding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consciousness, merging with my own fractured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into a market square, the stalls laden with strange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wares. A vendor offered me a vial of shimmering liquid,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claiming it held the essence of forgotten dreams. Another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antique keys, each promising to unlock a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hidden chamber of the heart. But as I reached for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dissolved into dust, leaving behind only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and regret.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young boy, his eyes wide with an unsettling wisdom, approached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offering a hand-drawn map. The map depicted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streets, each labeled with a single word – sorrow,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forgiveness. Following the path labeled 'betrayal'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mansion, its walls adorned with portraits of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faces seemed to shift and change before my eyes.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 revealed a new expression, a new emotion,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interpretation of the same hidden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mansion, the air was thick with the scent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rooms were filled with broken furniture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reflecting fragmented images of my own past, distorted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again until they were unrecognizable. In one room,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diary, its pages filled with a spidery script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fascinate and repulse me. The words, though indecipherable,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powerful sense of longing, of loss, of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diary's entries shifted and changed as I read them,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series of fragmented dreams, a chaotic tapestry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mine and others. I saw myself as a child, playing in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field, the image momentarily clear before dissolving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vision of a violent storm, the sky choked with the smoke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buildings. One moment I was laughing, the next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fear, the boundaries between my own personal history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shared trauma becoming increasingly blurred.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fractured reality continued to bleed into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familiar sensations and emotions of my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inextricably intertwined with the strange and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unfolding within the City of Whispers. The taste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mother’s apple pie merged with the bitter taste of ash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 of my father’s rough hand on my shoulder shifting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of an unseen entity. My memories felt not my own,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collage of experiences borrowed and shared, both mine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city’s, making it impossible to distinguish between reality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surreal dreamscapes that had become my daily life.</w:t>
      </w:r>
    </w:p>
    <w:p>
      <w:pPr>
        <w:autoSpaceDN w:val="0"/>
        <w:autoSpaceDE w:val="0"/>
        <w:widowControl/>
        <w:spacing w:line="264" w:lineRule="exact" w:before="264" w:after="0"/>
        <w:ind w:left="0" w:right="15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particularly disturbing sequence of fragmented memories,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in a mirrored hall, endless reflections stretching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infinity, each reflection a twisted, distorted version of myself, their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morphing from confused to hostile to utterly indifferent.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shifted, the reflections merging and separating,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terrifying instability. The hall echoed with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cries of unseen entities and the whispers of voices lost to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I delved into these fragmented realities, the less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became about the nature of my own identity. Was I even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had been before entering this city? The question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unanswered, and unsettling. My reflection in every shard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or puddle of water seemed to hint at a stranger,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caught between the past and the present, between sanity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City of Whispers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location but a manifestation of my own fractured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 chaos. The city’s fractured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fragmented memories, its disorienting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instability of my own perception of reality.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 became my own, its collective sorrows a mirror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losses.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wandered deeper into the city’s heart, I stumbled upon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garden, a sanctuary of calm amidst the surrounding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filled with flowers that shimmered with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their petals whispering secrets to the wind. In the center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single tree stood tall, its branches reaching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like grasping hands. This tree, it seemed, was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of Whispers, the source of its unsettling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tree's bark, I felt a surge of energy, a flood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sensations. These weren't just my own memories,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countless others who had lived and died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walls. I felt their joy, their pain, their hopes, and their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woven together into a tapestry of human experience. The tree's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faint at first, grew louder, stronger, until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roar, a cacophony of voices screaming for 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experience overwhelmed me. I collapsed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knees, my body trembling as the memories flooded my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moments of clarity interspersed with waves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disorientation. The line between past, present, and future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blurred, replaced with a chaotic mixture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feelings, and emotions. I was lost,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emotions, struggling to grasp any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coherence.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chaos, a sense of understanding began to dawn.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memories, the surreal landscape, the unsettling whispers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pieces of a puzzle, fragments of a larger story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beginning to comprehend. The City of Whispers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escape from, but a place to confront; not a source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place of reconciliation. The journey through its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was a journey into the depths of my own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my own past, and a crucial step toward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fractured fragments of my own identity. The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disorienting, began to feel less like an assault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guide, each fragmented voice contributing to a larger,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understanding of myself and my place in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Whispers, it seemed, was not a place of escape but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truth – my truth. And, in that confrontation,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to find my way back to myself.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Conspiracy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 as I ventured deeper into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They were no longer just fragments of memories, but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sentences, a narrative unfolding around me,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secrets and lies. It was a story of power,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and of a conspiracy so vast it threatened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hidden alleyway, shrouded in an unnatural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city's already dim light. The walls were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symbols, their meaning lost to time, yet somehow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deep-seated unease within me. A sense of foreboding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thick and cloying like the scent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mildew. This alley, I realized, was a key, a doorway to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alley, I found myself in a clandestine meeting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tavern tucked away in the city's underbelly. The patrons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shadowy collection of individuals, their faces hidden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conversations hushed and secretive. They spoke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language, their words laced with veiled threats and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allusions. I was an outsider, yet they seemed to sense my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eyes occasionally flicking towards me, assessing, judging.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emerged from the shadows, cloaked in a long, dark coat.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 was obscured by a wide-brimmed hat, yet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and intense, held a chilling intelligence. This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tavern patron; this was someone powerful,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key to understanding the conspiracy that was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"You've been asking questions," the figure said, their voice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gravelly whisper. "Questions that some would rather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compelled to answer honestly. "I've seen things,"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admitted. "Things that don't make sense. Fragmented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realities... This city... it's not what it seems."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chuckled, a dry, rasping sound that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tavern. "The City of Whispers is a reflection, a mirror to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mind, but it is also a stage for a much larger drama,"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explained. "A drama that involves powerful individuals,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the strings of this city, and perhaps even the world."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unveil the conspiracy, a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lies and deceit, extending far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Whispers. They spoke of a secret society, a cabal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 figures who manipulated events from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 governments, economies, and even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itself. Their aim, the figure revealed, was to maintain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influence, to perpetuate a system of control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benefited only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society's influence permeated every aspect of life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shifting streets, the unsettling architecture,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– all were carefully orchestrated illusions,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 and control the population. The whispers themselves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fragments of memory, but a form of subtle mind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instill fear and obedience.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revealed that the locket I possessed, the 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photograph, was a key to understanding my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conspiracy. The photograph wasn't just a memory; it was a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a piece of a larger puzzle. The woman in the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with the sorrow-filled eyes, was a key player in this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of deception, a pawn sacrificed in the pursuit of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“She knew too much,” the figure murmured, their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hint of regret. "And so did others. They were silenced,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fractured, their lives… rearranged."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produced a map, intricately drawn and far more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boy’s childlike sketch. It depicted not just the streets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Whispers, but a vast network of hidden tunnels,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passages, and clandestine meeting places. The map also indicated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locations of key players in the conspiracy, each marked with a</w:t>
      </w:r>
    </w:p>
    <w:p>
      <w:pPr>
        <w:sectPr>
          <w:pgSz w:w="8000" w:h="12000"/>
          <w:pgMar w:top="428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symbol – a serpent coiled around a skull, a raven perched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atop a broken crown.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figure explained the significance of each location,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the scale of the conspiracy became apparent. It was a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interwoven connections, a complex tapestry of deceit woven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City of Whispers was just one node in this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network, a staging ground for the society’s machinations.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cautioned me about the dangers inherent in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powerful conspiracy. "They'll stop at nothing to protect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secrets," they warned. "Your life, your very sanity, is at risk."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handed me a small, intricately carved wooden box.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on a bed of velvet, was a single, perfectly formed key.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"This," the figure said, "will unlock what you seek. But be warned: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doors are best left unopened."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tavern, I felt a surge of adrenaline coursing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veins. The weight of the conspiracy bore down on me,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knowledge. The city's eerie beauty now seemed sinister,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concealing a far darker reality. The whispers,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disorienting, now seemed to carry a sense of urgency, a warning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danger.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I couldn't back down now. The truth, like a phantom 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a painful, pulsing reality within me.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 became my battleground, each turn a gamble,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shadow a potential threat. The fragmented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unsettling, now provided cryptic clues,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into the heart of the conspiracy.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discovered, unlocked not a physical door, but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within my own mind. It was a repository of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half-remembered conversations, long-forgotten events.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key was not simply a physical object, but a catalyst,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trigger for unlocking dormant neural pathways.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I accessed provided a new piece of the puzzle.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clandestine meetings, coded messages exchanged, and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heinous acts perpetrated in the name of power. I saw the society’s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firsthand, their methods of control subtle yet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And amidst the chaos, I saw glimpses of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locket, her role within the conspiracy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conspiracy extended far beyond the City of Whispers,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tendrils into the wider world. The political landscape,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systems, even the natural world itself,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and controlled by the invisible hand of the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 of the conspiracy was breathtaking, horrifying in its ambition.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deeper, the boundaries between reality and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The city's architecture seemed to shift and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my understanding. The whispers intensified,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coherent, revealing deeper secrets, and offering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true nature of the conspiracy: It wasn't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power; it was about control over reality itself. The society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 with manipulating events; they sought to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 the world's perception of reality, creating a new world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tailored to their own twisted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I uncovered this shocking truth,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my own sanity. The fractured memories,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the whispers – were they all real? Or were they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hallucinations, the product of a mind overwhelmed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conspiracy?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delusion was increasingly 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 becoming a confusing haze, leaving me to question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own perception, my own reality. Was I still myself,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 been manipulated, my very identity fractured and reshaped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society's influence? My journey had become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madness, a terrifying confrontation with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 and the deceptive power of those who manipulate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reality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piece of the puzzle lay within a crumbling temple, hidden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city’s labyrinthine underbelly. It was here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held its most secret meetings, and it was here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conspiracy's ultimate goal was revealed. The weight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nearly crushed me. The very fabric of reality was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control. They were not merely manipulating events,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rewriting history itself. The city was their stage, a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designed to conceal their machinations from the world.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a pawn in their game, held a crucial piece to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treacherous, a struggle against time,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power that seemed to bend reality itself to their will.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I had to press on; I had to expose them,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risking everything, even my own sanity, in the process.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city’s whispers was now my burden, but also my guide,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weapon, and my strength. The fight had begun.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Shifting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crumbling temple hung thick with the scent of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decay, a fitting atmosphere for the clandestine meeting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me. Torches flickered, casting dancing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writhed like phantoms on the ancient stone walls.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assembled figures were a motley crew, a collection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faces I recognized from my fragmented memories – the slick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politician, the ruthless CEO, the enigmatic art collector, each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 in the conspiracy. But their demeanor was different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tension vibrating between them, a silent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shifting loyalties.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leader, the figure in the wide-brimmed hat from the tavern,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head of a rough-hewn table. Their eyes, still piercing,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flicker of uncertainty, a hint of vulnerability I hadn’t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They surveyed the room, their gaze lingering on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individual, assessing their allegiance.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began with a hushed murmur, a low hum of discontent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quickly escalated into a cacophony of accusations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recriminations. Old alliances were shattered, long-held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forth like venom. Accusations of betrayal flew fast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furious, fueled by paranoia and a desperate scramble for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hidden in the shadows, as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unity crumbled. The carefully orchestrated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society's meticulously crafted narrative, disintegrated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eyes, replaced by a chaotic struggle for dominance.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breathtaking display of raw ambition,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power, and the corrosive nature of unchecked greed.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politician, usually so composed, was now a sputtering mess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self-righteous indignation, accusing the CEO of undermining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 CEO, in turn, countered with equally vehement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pointing fingers at the art collector, claiming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secretly working against the society for their own gain.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collector, typically enigmatic and aloof, was now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participating in the fray, their voice surprisingly sharp and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accusatory, implicating each of them in a web of deceit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amplified by the temple’s acoustics,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accusations and counter-accusations,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crumbling structure of the conspiracy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walls seemed to vibrate with the intensity of the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 shifting alliances and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leader, their authority visibly eroding, attempted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their voice a strained whisper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din. But their efforts were futile. The room was awash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of mistrust, a maelstrom of broken alliances,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fighting for survival in a rapidly collapsing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once-cohesive society, the invisible hand that controlled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fracturing, tearing itself apart from within.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born of greed and ambition, was tearing down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they had painstakingly built.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was shattering, revealing the chaotic reality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shifting alliances weren't random;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cracks forming in the society’s foundation.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each accusation, was a symptom of the deeper rot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conspiracy, a symptom of the impending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chaos reached its crescendo, the leader made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gamble. They revealed a secret, a hidden truth that sent shockwaves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room, silencing the arguing figures. It was a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sorts, an admission of the society’s ultimate goal –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but the complete reshaping of reality, the creation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order where their desires would reign supreme.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was so shocking, so profound in its implications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momentarily froze the conflict.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this shocking revelation did not bring unity, it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fueled the flames of dissent. The fear and uncertainty,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contained, exploded. Some saw this confession as an admission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sign that their leader was losing control,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call to even greater action. The very foundation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the shared goal that once bound them together,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be a source of contention.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chaos was a dance of betrayal, a brutal ballet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allegiances. Secret pacts were formed, alliances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reforged in the blink of an eye. Knives flashed, whispers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screams, and the temple echoed with the sounds of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that threatened to consume them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turmoil, I saw an opportunity. The fractured state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the internal conflict, created a weakness I could exploit.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shadows, no longer a mere observer,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the intricately carved wooden box, and the unlocking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memories gave me an advantage. I now possessed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understanding of the society’s inner workings,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their hidden agendas. I used this knowledge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 further discord, playing on their paranoia and distrust,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weapons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whispered secrets, revealing hidden betrayals, hinting at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to be false. My words, like carefully placed stones, triggered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avalanche of distrust, turning friend against friend, ally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ally. The temple became a battlefield of whispers,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and lies were indistinguishable, a place where paranoia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reigned supreme.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crafted illusion, the façade of control, was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society, once a monolithic force,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a collection of warring factions, each vying for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ensuing chaos. Their attempts at maintaining control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and unconvincing, their whispers no longer commands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pleas. The carefully constructed reality they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unraveling, thread by thread, revealing the terrifying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their reign.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leader, their power completely shattered, watched in horrified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as their carefully constructed empire crumbled.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deception seemed to crush them, their once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now filled with a chilling emptiness. Their reign of terror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whispers, once a tool of control, had become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undoing, a testament to the destructive power of unchecked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the inescapable consequences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of Whispers, once a terrifying enigma, was finally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reveal its secrets. The shifting alliances, the fractured loyalties,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conflicts – all had contributed to the society's downfall.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victory, however, felt hollow, a testament to the chaotic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power. The quiet hum of the city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whispers seemed a little less threatening now.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filled with potential dangers,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dealt a significant blow to those who sought to manipulate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fight was far from over, but the first battle had been won.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tempest was heavy, pregnant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consequences of the events that had just unfolded.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uncertain, but one thing was clear: the city's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carrying a different tune.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Turning Point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following the leader's confession was more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preceding chaos. It wasn't the quiet before the storm;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unnerving stillness after a cataclysmic event, a void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furious energy of conflict had been abruptly extinguished.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in the crumbling temple, already thick with the scent of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decay, now felt heavier, suffocating. The flickering torchlight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elongated shadows that danced with a macabre grace,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stark faces of the defeated conspirators.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them, once so confident, so assured of their power,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a mask of stunned disbelief. The politician,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image shattered, looked like a discarded puppet,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 tapestry of wrinkles and despair. The CEO, usually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calculating, was reduced to a trembling wreck, his eyes wide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that belied his years of ruthless ambition. The art collector,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enigmatic composure finally broken, sat hunched over,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clasped tightly, as if trying to hold onto the remnants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turning point wasn't simply the revelation of their ultimate goal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reshaping of reality – but the realization of its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impossibility. The very act of revealing this grand design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their unity beyond repair. The utopian vision, once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obsession, became the seed of their destruction.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darkly ironic twist: their ambition for absolute control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ironically led to their complete and utter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itself, this decaying temple, seemed to amplify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irrevocable loss. The ancient stones, silent witnesses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and power struggles, seemed to absorb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 very air crackled with a strange energy,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past colliding with the present, a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echoes and whispers. Outside, the City of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hum, oblivious to the implosion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within its crumbling heart. The contrast was jarring,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city’s enduring power and the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sought to control it.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role shifted dramatically during this pivotal moment.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passive observer, I became a catalyst, a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accelerated their downfall. The key, the intricately carved box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found, was more than just a physical object; it was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of the society’s inner workings, a key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their secrets but also to my own forgotten past.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box had unlocked a flood of memories, revealing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about the society’s origins, its methods,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the repetitive lyrics, "This is what you'll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you mess with us," weren't a simple threat but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twisted sense of justice. They believed they were entitled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to manipulate reality to their liking, blind to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 creating a chain reaction of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Their justice, it turned out, was nothing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self-fulfilling prophecy.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this knowledge, I began to subtly manipulate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 didn't need to resort to violence; the simmering tensions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society were more than enough. I planted seeds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their existing paranoia and distrust. I whispered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words, revealing inconsistencies in their narratives,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betrayals, and subtly shifting the balance of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temple became a battleground not of brute force, but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orchestrated 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agonizing process, a dance of manipulation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hushed tones and furtive glances. The once-unbreakable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crumbled under the weight of suspicion and betrayal.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fractured, leaving behind a landscape of distrust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animosity. The very air thrummed with the unspoken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whispers echoing the silent conflicts within the temple.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leader, stripped of their authority, watched in despair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world disintegrated. Their face, once so 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resolute, now reflected a deep sense of loss, of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actions, the crushing realization of their folly,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physically crush them. Their once-piercing gaze was now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devoid of the ambition that had driven them to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extremes. Their reign of terror had ended not with a bang,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whimper.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power wasn't a clean break, but a chaotic scramble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 amidst the ruins of the old order. The city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largely unaffected, its whispers continuing their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oblivious to the turmoil within the temple. The collapse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society did not bring peace, but rather a new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 power vacuum that threatened to unleash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chaos upon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period of uneasy calm. The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absolute power were now scattered, broken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dream. The temple, once a symbol of their control,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their failure, a crumbling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ambition.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victory felt hollow, a bittersweet triumph. The 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remained a labyrinth of shadows and secrets,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line between reality and illusion blurred.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their meaning now shifting, morphing, adapting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power dynamics. The fight was far from over. New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undoubtedly emerge, new forces would rise to fill the void.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now, a significant victory had been achieved,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point in the larger struggle for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clouded by the lingering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conspiracy’s implosion. The City of Whispers, always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enigma and mystery, now held even more secrets, more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But the weight of the leader’s confession,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ambition, and the weight of my own newly recovered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had shifted the balance, forever altering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and its unending whispers. The game had changed, and I,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pawn in this twisted game, found myself unexpectedly positioned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next move. The quiet hum of the city continued,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ever-present uncertainty, the ever-present whispers.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tune had changed. The melody was different now, a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complex, yet faintly hopeful rhythm. The silence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with unspoken consequences, yet there was a subtle shift in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– the possibility of a different kind of control,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order. The future remained unwritten, a blank page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filled with the next chapter of this surreal, chaotic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waited to guide, or perhaps, mislead.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Identities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temple, now a mausoleum of shattered ambitions,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exhale a sigh of defeat. Dust motes,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flicker of the torches, danced in the stagnant air like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searching for purchase. The defeated conspirators,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facades crumbling like ancient frescoes,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physically broken; they were existentially fractured.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politician, once a master of public image, now looked lost,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persona stripped away to reveal a hollow core.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once flowing effortlessly, now stumbled and faltered,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broken record skipping over the same, meaningless groove.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a politician; he was a collection of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actions, a performance he could no longer sustain.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sculpted image had been destroyed and he was left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unvarnished reality, a truth he was clearly ill-equipped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CEO, whose ruthless efficiency had been his defining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characteristic, was adrift, his sharp intellect dulled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helplessness. The calculating mind, so adept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markets and people, was unable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 he now experienced. He was a ghost of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the ghost of a ruthless machine, the gears grinding to a halt.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control, of power, had stripped away the illusion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leaving behind a hollow shell of a man, utterly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collector, normally shrouded in an aura of enigmatic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sophistication, sat hunched and trembling, their hands nervously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patterns on their tattered clothing. Their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artifacts, once a source of pride and power,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shards from a shattered life. The objects, symbolic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lost souls and cultures, mirrored their own disintegration.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collector of identities, not just artifacts, and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sense of self was a more profound loss than any object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artifact.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delusion, their collective striving for absolute control,</w:t>
      </w:r>
    </w:p>
    <w:p>
      <w:pPr>
        <w:sectPr>
          <w:pgSz w:w="8000" w:h="12000"/>
          <w:pgMar w:top="442" w:right="73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fragmented their very being. They had sought to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to impose their will upon the City of Whispers,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that they had, in fact, reshaped themselves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unrecognizable, something hollow, something lost. The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once a beacon guiding their actions, had become a mirage,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stranded in a desert of disillusionment.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once carefully crafted and nurtured, lay in ruins,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scattered like broken pieces of a mosaic.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temple itself seemed to reflect this fracturing of identity.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carvings, once imbued with meaning,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their narratives fractured and incomplete. The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weep, their surfaces slick with moisture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mirroring the tears that now streamed down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conspirators. The very air throbbed with a sense of loss,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disintegration, as if the structure itself were dissolving into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memories, unlocked by the intricately carved box, flooded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with a force that both exhilarated and terrified me.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past I didn't recognize, a life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conspirators, a life where my identity was just as fragmented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theirs. I was a ghost in their grand scheme, a pawn in their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somehow, I was also the key to their downfall. The past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felt both familiar and alien, a twisted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present’s disarray. The memories were fractured, disjointed,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undeniable, echoing the fragmented personalities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of Whispers, a sprawling labyrinth of twisting alleys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spaces, mirrored the inner turmoil of its inhabitants.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a source of cryptic information, now sounded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echoes of lost identities, a cacophony of voices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heard. The city's labyrinthine streets became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conspirators' fractured minds, each turn,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end, mirroring their own struggles with confusion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identity extended beyond the conspirators. It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city, affecting even those who weren't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in their plot. The citizens, once defined by their roles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now moved through the streets like shadows,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 obscured by the collective anxiety. The city’s hum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on a darker resonance; each low drone felt like the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lost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loss of identity was not simply a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phenomenon; it was a tangible force, a physical presence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The sense of alienation, already prevalent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Whispers, intensified tenfold. The city, once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 and mystery, now felt like a vast, desolate wasteland,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lost souls searching for meaning in a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world. The whispers themselves morphed;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secrets, but rather reflected the pervasive emptiness,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sense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temple, punctuated only by the occasional sigh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shudder, was more profound than any scream. It was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stripped bare, a world reduced to its essential nothingness.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silence that mirrored the void at the heart of each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conspirator, the absence of a coherent, unified self.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constructed identities made them vulnerable, stripped down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 anxieties and fears. They were stripped bare, and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that was far more terrible than any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dystopia they had sought to impose.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the City of Whispers remained uncertain,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unknowable landscape of potential chaos. The collapse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society did not bring an end to the whispers,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wave of unsettling uncertainty, a shift in the melody, a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tune. The city continued to hum, but now, the sound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different. It was a darker, deeper hum, a collective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waiting for the next chapter in this ongoing saga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identities and surreal justice. The game had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stakes remained impossibly high. The whispers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guiding, or misleading, as the city embarked upon a new era, an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loss, by chaos, and by the chilling, constant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darkness held both potential destruction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a faint glimmer of hope.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swirled around us, a miniature apocalypse in the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temple. Each particle seemed to carry a whisper,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life, a lost memory. The conspirators, stripped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their carefully constructed masks dissolving into the dust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making, were adrift in a sea of their own creation.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to control the City of Whispers, to dictate its rhythm,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only to discover that the city, in its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nature, had swallowed them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search for meaning, a desperate grasping at straws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chaos, had become a cruel irony. They had strived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for order, for a meticulously crafted sense of purpose,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themselves utterly lost, their meticulously crafted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like cheap thread. The utopian vision that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ambition, the grand design they’d envisioned, lay in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ruins around us. The temple,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ambition, had become a tomb for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politician, once a master orator, now mumbled incoherent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phrases, his polished rhetoric replaced by a stammering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had built his identity on words, on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pronouncements designed to manipulate and control.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stripped of their power, held no meaning. He was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playing a discordant symphony of regret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search for meaning had been a search for power, and in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power, he lost himself. The weight of his actions,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failures, bore down on him with unbearable weight.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monument to the hollowness at the heart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CEO, accustomed to the sharp, calculated decisions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boardroom, was lost in a fog of indecision. His efficient mind,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finely tuned machine, now sputtered and stalled.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success in numbers, in profits, in the acquisition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 But numbers, stripped of their context, held no meaning.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reality of his failure had shattered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sense of self-worth, leaving behind only a gaping void.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chased wealth and influence, mistaking them for fulfillment,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discover that they were nothing more than empty vessels.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sought meaning; he'd sought a substitute for it,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collector, their life dedicated to the acquisition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beauty, now saw their collection as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collection of broken fragments, mirrors reflecting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disintegration. They had sought meaning in the artifacts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the narratives embedded in their ancient and culturally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items, yet the pieces were as meaningless to them now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swirling at our feet. Each object, once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held only a painful reminder of their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meaning of their own existence. Their collection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mausoleum of their failed search for meaning.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identities, their carefully constructed masks, had been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 and scattered to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of Whispers itself was a reflection of their predicament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twisting alleys and echoing spaces,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identities and shattered dreams. Its once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a source of intrigue and cryptic knowledge,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mournful dirges, the lament of a city lost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uncertainty. The city's disorientation reflected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 its inhabitants. The architecture, with its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streets and impossible angles, created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confusion, and that confusion mirrored their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searching alongside them, not for a specific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methodology of searching itself, a sense of purpose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act of seeking. My memories, those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intertwined with theirs, provided a glimpse into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periphery, a life defined by uncertainty and the constant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elusive truth. My past experiences had prepared me,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way, for this moment. This shared disillusionment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kind of camaraderie, a brotherhood of lost souls, all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collective existential crisis.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themselves, once enigmatic and alluring, now took on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malevolent quality, taunting them with their failures,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 of meaninglessness. The city, once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 and mystery, had become a bleak wasteland,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punctuated by the sporadic echoes of their shattered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broken dreams. The whispers, now laced with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of dread, were reminders of their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was not just a personal quest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individual; it became a shared struggle, a collective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in the face of utter chaos.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not just in terms of self-identity, but of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itself. Was the chaos inherent in the universe, or was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underlying order they failed to comprehend? Was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 fool's errand, or was there a deeper truth hidden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labyrinth of existence?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stones of the temple seemed to whisper answers,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only more questions, into the echoing silence.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flickering torchlight, twisting and turning,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images that hinted at forgotten histories and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Was it the meaning they sought, or simply the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meaning? Had their quest for control blinded them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chaos, the inherent poetry in the unpredictable dance of fate?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sought to impose their will on the City of Whispers,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tame its wild spirit, but the city had remained defiant,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an untamable force that reflected their own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in their failure, in their shared sense of disorientation,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hope. The destruction of their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had opened up space for something new,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something that transcended the limitations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previous, controlled existences.</w:t>
      </w:r>
    </w:p>
    <w:p>
      <w:pPr>
        <w:autoSpaceDN w:val="0"/>
        <w:autoSpaceDE w:val="0"/>
        <w:widowControl/>
        <w:spacing w:line="264" w:lineRule="exact" w:before="26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destruction of their carefully built structures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freedom. Their controlled lives had been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 and false promises. The destruction of these illusions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a path to raw, chaotic reality. Perhaps meaning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control and manipulation, but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of existence, the unpredictable rhythms of life.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true meaning wasn't to be found in any grand design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vision but in the messy, chaotic, and sometimes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existence. Perhaps the search itself, the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held more significance than any destination.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might lie in the acceptance of chaos, the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the recognition that life, in all its unpredictability,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meaningful, precisely because it is so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The whispers of the City, once cryptic and foreboding,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faint promise of something else –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not in control, but in surrender, not in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embrace of the unknown. The labyrinth of souls,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winding paths and dead ends, might just lead, ultimately,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of self and of the enigmatic,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universe. The search continued, not for answers, but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 of asking questions, of embracing the ever-shifting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The whispers continued, and somewhere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the City of Whispers, a new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emerging, one born not from order and control, but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chaos, of loss, and of the profound, beautiful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Unveiling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palpable silence settling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like a shroud. The dust, once a swirling vortex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had begun to settle, leaving behind a stark,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clarity. It was a clarity born not of understanding, but of acceptance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 acceptance of the chaotic, unpredictable nature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City, once a seductive lure, now felt oddly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comforting, a low hum against the backdrop of the immense quiet.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tremor. Not a physical tremor, but a tremor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reality. The air shimmered, the dust motes dancing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bizarre, almost choreographed pattern. The ruins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breathe, the stones shifting and settling with a low groan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my chest. It was as if the city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its breath, anticipating something momentous.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 of the crumbling temple, a shaft of light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It was an unnatural light, vibrant and pulsating,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landscape. It emanated from a previously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chamber, a hidden space revealed by the tremors. As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whispers intensified, becoming a chorus of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alien, weaving a tapestry of sound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captivated and unnerved.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grew brighter, casting long, dancing shadows that writhed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contorted like living things. As I approached the chamber,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my heart pounding a frantic rhythm against my ribs,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pull, a strange gravitational force drawing me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the light. The air crackled with energy, humming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chamber itself was small, circular, and utterly unlike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seen before. The walls were smooth, obsidian black,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in a dizzying display of shimmering, ever-shifting patterns.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center of the chamber, suspended in mid-air, was a 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incandescent energy. It pulsed with a rhythm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heartbeat of the city, a connection that felt both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unsettling.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drew closer, the whispers intensified, morphing into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voice – my voice. It was a voice I recognized yet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simultaneously, a voice filled with both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voice that carried the weight of centuries.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 of light pulsed faster, and the voice echoed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thoughts, my own doubts, my own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 breathtaking, shattering. The sphere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source of light; it was a mirror, a reflection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of the City of Whispers. It was a repository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emotions, experiences—a living archive of every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ever walked its streets, lived in its shadows.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conspirators, their power stripped away, were merely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larger consciousness, their individual stories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a vast, intricate tapestry. Their search for meaning,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control, had been a futile attempt to impose order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was inherently chaotic, a system that reveled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 fragmented narratives I’d been piecing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random occurrences, now fell into place,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far grander, more terrifying, and infinitely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could have ever imagined. The City of Whispers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city; it was a living organism, a sentient entity, aware of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its inhabitants, and aware of the role it played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inhabitants, whether they understood it or not.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conspirators’ actions, their manipulations and schemes,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random acts of malevolence, but catalytic events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intricate design. They were mere pawns, unwittingly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crucial role in the city's evolution, its continuous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chaos and order, destruction and creation. Their hubris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their undoing, their relentless pursuit of control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the intricate beauty of the city's inherent unpredictability.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sphere pulsed again, its light intensifying, revealing new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history. I saw visions of past civilizations, empires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and fell, their stories etched in the city’s very fabric,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ever-shifting patterns of light and shadow. I saw lives lived</w:t>
      </w:r>
    </w:p>
    <w:p>
      <w:pPr>
        <w:sectPr>
          <w:pgSz w:w="8000" w:h="12000"/>
          <w:pgMar w:top="428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lost, joys and sorrows intertwined, all contributing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ever-evolving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events – the decaying temple, the lost souls,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– were not isolated incidents, but interconnected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a much larger, more intricate system. The conspirators’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had been a reflection of the city's own struggle,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 mirroring their own internal turmoil.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meaning outside themselves, within the structure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control, but true meaning, I realized, was to be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itself, within the acceptance of the city's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and within the embracing of life's inherent unpredictability.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walls of the chamber pulsed with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my own heartbeat, mirroring the city's pulse,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all who had ever called it home. I was part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linked, my own life story but a single note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intricate symphony. The fragmented memories I'd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the pieces of my past that had seemed so scattered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now fell into place, revealing a narrative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city's own story,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from the sphere intensified, and as I looked deeper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heart, I saw myself, not as a detached observer,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system, a participant in the ever-evolving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chaos and order, destruction and creation. The City of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location; it was a state of being,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 in all its messy, contradictory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 more than a simple understanding of events;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shift in perspective. My previous notions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control, of meaning itself, were shattered,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of the inherent complexity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souls wasn't a maze to be solved, but a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embraced, a journey of self-discovery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now laced with a sense of wonder,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profound interconnectedness of all things.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itself seemed to sigh, a collective exhalation of relief, a release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tension that had built over millennia. The sense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pervaded the ruins was replaced by a strange, almost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glimmer of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my previous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sphere of light began to dim, its intensity slowly waning.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walls of the chamber lost their vibrancy, returning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muted, less intense darkness. As the light faded,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with it, leaving behind a profound silence, a silence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 I hadn’t felt before. The city, once a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lost souls, was now revealed to be a symphony of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 testament to the chaotic beauty of existence.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wasn’t over; it had simply transformed, evolving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more profound, and infinitely more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could have ever imagined. The journey continued,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journey undertaken with a newfound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of the unpredictable, chaotic beauty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labyrinth, far from being a trap, was revealed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pathway, a passage that led not to an answer,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understanding of the question itself.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comfort, now felt oppressive,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anticipation. The tremor, that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intensified, morphing into a low, guttural growl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 the very bones of the ruins. Dust swirled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 gentle dance, but in a frenzied vortex, whipping around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malevolent spirit. The obsidian sphere, once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pulsed with a frantic, erratic rhythm, its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like a dying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my voice, intensified, becoming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emotions – fear, rage, despair, and a chilling,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amusement. It spoke not in words, but in images,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flashing before my eyes like scenes from a fever dream.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twisted in anguish, moments of betrayal, echoes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curdled into screams. The City's consciousness was unraveling,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internal conflicts mirroring my own, the internal war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frantic rhythm of the sphere's 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they appeared.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individuals, but as shadows, coalescing from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their forms indistinct, their intentions chillingly clear.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conspirators, the architects of chaos, their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restored, fueled by the City's unraveling.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City’s darker impulses, magnified,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tangible by its fracturing consciousness.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threatening; it was a visceral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own internal struggle, its inherent duality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with a strange, unsettling grace, their movements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precise, like phantoms choreographed by a malevolent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puppeteer. Their faces, when I could glimpse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dust, were masks of chilling serenity, devoid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burning with a cold, inhuman light.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 the traditional sense; they were embodiments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its repressed anxieties and desires given form.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leader, a towering figure whose form shifted and writhed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smoke, stepped forward. He radiated an aura of palpable malice,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 that threatened to crush my very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speak; he didn't need to. His silence was more terrifying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scream, a profound emptiness that spoke of an utter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void where compassion and understanding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wasn't a battle of words or weapons;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of wills, a psychic duel waged in the heart of the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sphere pulsed faster, its light mirroring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the growing intensity of the conflict. The air crackled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very fabric of reality straining under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opposing forces.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pull, a force that threatened to tear me apart, a tug-of-war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City's chaotic heart and the conspirators'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 for control. My own memories, my own identity,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shatter under the pressure, my sense of self dissolving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vortex of the City's fragmented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conspirators’ goal wasn't simply to dominate; it was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narrative, to rewrite its history, to impose their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order upon its inherent chaos. Their ambition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simple malice, but a twisted desire to heal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forceful imposition of a structure; a chaotic form of order.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City's unpredictable nature as a sickness, a flaw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be corrected, not appreciated.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assault wasn’t physical; it was a psychic onslaught, a barrage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distorted memories, manipulated emotions, and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designed to break my will, to shatter my resolve,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assimilate me into their twisted vision of reality. They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the City's consciousness from within, to twist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into a grotesque parody of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wasn’t a physical one; it was a struggle within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consciousness, a battle fought on the plane of ideas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conspirators sought to redefine reality, to impose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distorted worldview onto the City's inhabitants. Their aim</w:t>
      </w:r>
    </w:p>
    <w:p>
      <w:pPr>
        <w:sectPr>
          <w:pgSz w:w="8000" w:h="12000"/>
          <w:pgMar w:top="296" w:right="72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conquest, but control over the collective narrative.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 back, not with weapons, but with memories –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love, of moments of genuine connection,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kindness. I countered their psychic assault with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resilience, of the enduring power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waged in the realm of the subconscious, a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soul of the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sphere pulsed wildly, its light flickering erratically,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conflict. The air vibrated with raw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affecting the very fabric of reality itself. The whispers,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now became screams, a chorus of voices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struggle for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escalated, the psychic battle intensifying,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becoming increasingly dire. The City's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fractured, threatened to shatter completely, plunging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abyss of pure, unadulterated chaos. The conspirators'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their twisted images growing more vivid,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disturbing, their manipulation becoming increasingly insidious.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my memories, to my sense of self, fighting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grip on reality as the conspirators' assault intensified.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struggle, a fight for survival, not just for myself,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itself. The sphere pulsed one last time, a final,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before collapsing in on itself, a blinding flash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by an unnerving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settled, leaving behind a stark, unsettling stillness.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conspirators were gone, their forms dissolving into nothingness.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felt hollow, tinged with the bitter taste of loss.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weakened, fragmented, lay vulnerable.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over; it was merely transforming, evolving into a new phase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uncertainty, of precarious peace. The very nature of the City,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itself, had been irrevocably altered. The labyrinth of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bewildering maze, had now become a ruin,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identity, to the ephemeral nature of reality.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shrouded in the lingering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fought within the deepest recesses of the mind, a battle that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reshaped the very fabric of existence. The whispers, now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distant, promised a new chapter, a new stage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saga, a new challenge in a world forever altered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confrontation. The journey continued,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remained, but the answers were now hidden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fractured heart. The darkness lingered, but within it,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uncertain hope still flickered, promising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within a landscape forever warped by the conflict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passed.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Reckoning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the peaceful quiet of resolution,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tense stillness, thick with the residue of psychic combat.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hung heavy, tasting of ozone and ash, a lingering phantom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energy that had just ripped through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obsidian sphere, the conduit of the City's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lay inert, a shattered obsidian egg upon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Its light, once a beacon, was extinguished, leaving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glimmer of residual energy, a dying ember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there, amidst the debris of a psychic battle, my body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not from exhaustion, but from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displacement. My memories, once a comforting anchor,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rearranged, their edges blurred and distorted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badly-edited film reel. The sense of self, so fiercely defended,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tenuous, as if I might crumble into dust at any moment, my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into the very fabric of the ruined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destruction was minimal, a few more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crumbling architecture, a deeper layer of dust settling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already choked with grime. But the unseen damage,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psychic wounds, were far more profound, far more devastating.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 seemed to sigh, a collective groan of exhaustion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very essence altered, irrevocably changed. It was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not by physical violence, but by the echoes of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on the ethereal plane, a war of wills that had left its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soul of the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 was not a grand spectacle, no triumphant flourish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showdown. It was a slow, insidious realization that dawned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fading light, the settling dust, the lingering silence.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understanding that the actions, the choices, the betrayals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had consequences, ramifications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conflict. There was no victor in this battle,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 bearing the burden of what had transpired.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of the conspirators, those fleeting glimpses through the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dust, haunted my mind. They weren't malicious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distorted reflections of the City’s own internal contradictions,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flaws, its desperate need for order manifested in a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way. Their methods were brutal, their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twisted, but their desire – to heal the City, to impose a structure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inherent chaos – was perversely understandable.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city's own self-destructive tendencies,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back its deepest fears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themselves seemed to bear witness to this reckoning.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stones spoke of a past filled with both glorious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catastrophic failures. The whispers of the city,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lullaby, now carried an undercurrent of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for what was lost. Every cracked wall, every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every pile of rubble spoke of a legacy of mistakes,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both triumph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history, once a collection of fragmented memories,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cyclical nature of chaos and order,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through the ruins, the air thick with the scent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dust, I began to understand the deeper meaning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reckoning. It was not just a settling of accounts, a karmic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sheet. It was a profound transformation, a metamorphosis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consciousness. It was the recognition that every action,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seemingly insignificant, creates ripples, that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repercussions that stretch far beyond the moment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The cost of the confrontation was the City's fracturing,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splintering of its once-unified consciousness. And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fracture, the responsibility for the chaos, fell upon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participated, those who had allowed the conflict to escalate to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devastating level.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ruins pressed down on me,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unspoken words, untold stories, unfulfilled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vibrant, now lay fractured, its energy depleted, its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wounded. But even within this desolate landscape,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new, a nascent energy, a tentative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reckoning, while painful and devastating, had also created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else to emerge, a possibility of renewal, a chance for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emptiness wasn’t just the absence of the conspirators,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void in myself. The battle for the City’s soul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a battle for my own. My memories, reshaped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rearranged by the psychic assault, now formed a disjointed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fractured narrative of self. The person who had entered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was not the same person who emerged, scarred,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marked by the intensity of the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remained unclear, shrouded in uncertainty.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passing of the immediate threat, a new kind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The City’s fate, and my own, rested not on a grand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quiet, painstaking work of rebuilding, of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pieces of reality and slowly, painstakingly weaving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together. The reckoning wasn’t an ending; it was a transition,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but necessary step towards a different kind of future.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lessons learned, both bitter and hard-won,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foundation for a more sustainable, more resilient way of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reckoning settled not just on the city,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bore witness to its intensity. Their paths diverged,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destinies scattered like dust in the wind. Some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fragments of their past, finding solace in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pieces. Others carried the weight of their actions,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what they had done. The City's story,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mirrored their own internal struggles,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identities. The city, and those who inhabited it,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to grapple with the consequences of their actions,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within the chaos, to build a future from the ruins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whispers, once a chorus of conflicting voices,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subdued, hinting at a new form of understanding,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born from chaos. The silence wasn't empty; it was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potential, with the possibility of rebuilding,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was not an end, but a beginning, a stark and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after a long, dark night.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 descent into the depths of the City's fractured soul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concurrently, into the depths of my own.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rubble-strewn streets held the echoes of the past, yet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of the fallen architecture, the seeds of a new future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glimpsed. The sun, a pale and tentative light, broke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casting long shadows across the devastation.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perhaps, of a fragile hope, a promise of rebirth amid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ruins. The reckoning was complete, but the work of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only just begun.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souls, no longer a maze of confusion,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etched with loss and grief, but also with the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and rebuild. The path forward wasn't clear, but it was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trail leading through the shattered remains of what once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that remained both uncertain and full of potential.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 was done. The aftermath remained. And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relentless, chilling refrain of "This is what you'll get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with us," now echoed in the silence,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our choices,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karma, a chilling melody playing on the fractured strings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itself. The journey continues.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Floodgates Open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tide, initially a trickle, now surged. It wasn't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flood, not water, but something far more insidious –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psychic energy, a ripple effect from the shattered obsidian 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outwards, contaminating the city's already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air crackled with unseen energy, a static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vibrated in my bones, a discordant symphony of chaos.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 twisted and warped, buildings contorted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parodies of their former selves, their shadows lengthening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distorting into monstrous shapes that danced in the periphery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vision. The whispers of the city, once a faint murmur,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cacophony of screams, a chorus of fractured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crying out in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gradual; it was instantaneous, a sudden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reality. One moment, I was navigating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rubble and ruin; the next, I was lost in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perspectives, where walls pulsed with unnatural light,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undulated like a restless sea. The very air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to pulse with a life of its own, a malevolent intelligence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warped my perceptions, twisted my memories. My reflection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shattered shop window showed not my own face but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caricature, eyes burning with an alien light, a smile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madness and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the city's psychic distress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horrifying. Streets buckled and reformed, buildings sprouted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appendages, and the sky itself bled crimson,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that heralded the end of days. The very air was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decay, of something ancient and evil, a miasma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skin, seeped into my lungs, poisoning my very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once-familiar streets were now a grotesque parody of order,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ballet of collapsing architecture and surreal imagery.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Gargoyles detached themselves from buildings, their stone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ominously, and joined the dissonant symphony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their silent screams echoing in the twisted alleyways.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Panic seized the remaining inhabitants. Those who hadn't fled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like rats before a rising tide, their movements frenzied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desperate. Their faces, contorted masks of terror and disbelief,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crimson glow of the sky, their screams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city's own agonized cries. It was a scene ripped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a gruesome tableau painted with the brushstrokes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 and despair. The once-familiar city streets were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chaos, a macabre artwork reflecting the city's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People stumbled through the streets,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terror, their eyes wide with a primal fear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essence of the chaotic energy engulfing the city.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urgency was palpable. This wasn't merely the aftermath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psychic battle; it was a cataclysm, an unraveling of reality itself.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 confrontation, the shattering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sphere, were far-reaching, far more destructive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had anticipated. The city wasn't just falling apart;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disintegrating, dissolving into a chaotic vortex of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and hallucinatory distortions. The air was thick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psychic energy that throbbed with a malevolent life of its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that threatened to 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I stumbled upon a group of survivors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bombed-out subway station, 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exhaustion. They spoke of visions, of monstrous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city's fractured psyche, of realities bending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beyond comprehension. Their whispers were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laced with the haunting echo of the city's agony.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intertwined with visions of grotesque landscapes,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and horrors beyond human comprehension.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darkness that crept across the city, swallowing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in its path.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mirrored the internal chaos. The once-familiar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grotesque parody of order; buildings contorted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nightmarish shapes, and shadows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monstrous forms that danced at the edges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crimson sky, once a canvas for the sun’s rays,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backdrop for a gruesome tableau painted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of madness and despair. The city,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survival, was now a desolate wasteland, its once-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heart replaced with a pulsing void of chaotic energy.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became a living entity, filled with psychic screams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whispers, a cacophony of dissonant voices echoing the city’s agony.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malevolent energy throbbed beneath the surface,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everything whole. Buildings morphed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their walls melting and reforming into grotesque parodies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architecture, while the sky wept a crimson rain, staining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with the city's tears. The streets, once pathways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now served as a labyrinth of nightmares, leading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deeper into the city’s fractured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this surreal landscape, I searched for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that the city might still be salvaged, that the crimson tide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stemmed. But the overwhelming sense of impending doom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dark shadow over any potential for optimism. The city's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a heavy weight pressing down on me,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my own spirit. Every step forward was a journey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abyss, a descent into a nightmare from which there might be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city’s screams were the soundtrack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symphony reflecting the city’s agonizing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responsibility, the burden of the city's fate,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upon me. The chaos wasn't simply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manifestation; it was a reflection of a deeper, more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psychic crisis. I had to find a way to restore order, to heal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soul, or else face the terrifying possibility of its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annihilation. The crimson tide was rising, threatening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its path. Time was running out. The only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to confront the source of the chaos, to delve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the city's fractured consciousness, to fight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even as I faced the very real possibility of losing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The fate of the city, and perhaps my own, rested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a knife. The song, the chilling refrain of "This is what you'll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 when you mess with us," played on a loop in my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consequences that awaited, a grim prophecy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doom. The crimson tide was unstoppable, its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psychic energy threatening to consume everything,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a wasteland of shattered dreams and fractured realities. But in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chaos, a flicker of resistance, a spark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 The fight, however desperate, had to continue.</w:t>
      </w:r>
    </w:p>
    <w:p>
      <w:pPr>
        <w:sectPr>
          <w:pgSz w:w="8000" w:h="12000"/>
          <w:pgMar w:top="296" w:right="13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Karma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tide, a sentient wave of psychic energy,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rhythm, mirroring the frantic beat of my own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city crumbling around me; it was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itself unraveling. Each shattered building, each contorted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was a testament to the weight of karma, a brutal,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actions past. The obsidian sphere,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now lay in pieces, its fractured essence bleeding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soul, poisoning it with a malevolent energy.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destruction; it was a 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huddled in the shadows of the bombed-out subway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station, spoke not of individual tragedies, but of collective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 of past transgressions. Their faces,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went beyond physical exhaustion, reflected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truth: karma wasn't some abstract concept,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relentless tide pulling them under. One woman,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and haunted, whispered of a deal made long ago, a 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forces beyond comprehension, a desperate attempt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had ultimately backfired, unleashing this psychic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upon the city. Her words echoed the chilling refrain,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 what you'll get when you mess with us," a mantra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 testament to the unforgiving nature of 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man, his voice trembling, recounted a tale of arrogance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disregard, a time when his actions, fuelled by ambition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thirst for dominance, had carelessly shattered the lives of others.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faced the repercussions, the weight of his past deeds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him beneath the crimson tide. His story was a microcosm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larger narrative – a tale of hubris and retribution,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cautionary saga painted in the bloody hues of a dying sunset.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felt thick with regret, a palpable miasma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hanging heavy in the air. Every crumbling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silent accusation, each twisted alleyway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sins. The city itself had become a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karma, a macabre monument to the consequences of collective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wrongdoing. It was a chilling reflection of humanity's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immense good and profound evil, a stark reminder that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repercussions, that every choice echoes through time,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ripples that eventually become devastating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collective karma wasn't just psychological;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oppressive. The very air seemed to press down on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weight bearing down on my chest, stealing my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choking the life from me. It was a physical manifestation of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city's collective burden.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it all, the responsibility for fixing what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broken, the near-impossible task of stemming the crimson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amplified this sense of inescapability.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tapestry of life and energy, was now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its former self. Buildings, once symbols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now writhed and twisted in agony, their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scraping against each other in a macabre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crimson sky, a canvas of impending doom,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our futile attempts at survival. The relentless rain,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torrent mirroring the city's pain, washed away any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I looked, I saw the consequences of choices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actions past. A once-elegant theater, now a ruin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columns and shattered glass, whispered of performances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deceit. A grand library, now reduced to a smoldering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pile of ashes, spoke of knowledge misused, of wisdom ignored.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details, the fragments of a shattered clock, the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a forgotten diary, all bore witness to the city's descent,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 tiny piece of a larger puzzle of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streets that seemed to remember, to hold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past deeds. Each step was a journey through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conscience, a walk through the graveyard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broken promises. The air vibrated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prayers, the silent screams of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wronged, the lingering resentment of those who had been betrayed.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wasn’t just collapsing; it was confessing, its every brick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a silent testament to the brutal, inescapable nature of karma.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dread intensified as I ventured deeper into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ruin. It wasn’t the physical danger that paralyzed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suffocating weight of the past, the collective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city’s sins pressing down upon me, threatening to suffocate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its tide of remorse. The weight of the city's karma,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 for its downfall, became my own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albatross around my neck, threatening to drag me down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strangely drawn to the epicenter of the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crimson tide surged the strongest, a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that pulsed with a malevolent rhythm.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was calling out to me, begging for redemption,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the source of its pain. It was a dangerous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peril, but I felt compelled to follow it, drawn in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duty, a desperate need to bring balance to this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equation, a desperate attempt to mend the fractured soul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survivors' stories began to overlap, revealing patterns,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events that hinted at a shared history,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that had finally manifested itself in this devastating psychic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cataclysm. It was as if the city's subconscious had externalized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guilt, transforming it into a tangible force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everything in its path. The horrifying realization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dawned on me: this wasn't just a matter of individual karma;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reckoning, a cosmic punishment for the city's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shattered windowpane, each fractured wall,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and shattered trust that had fueled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chaos. The city itself seemed to be weeping, its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a testament to its own collective guilt. The inescapable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karma, a force far greater than any single individual,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collect its due. The only way to break the cycle, to stem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tide, was to confront the source of the city’s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to find a way to achieve atonement for its past transgressions.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daunting, treacherous, filled with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past and the horrors of its present, but I knew I had to try.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fate of the city, and possibly my own, rested on the ability to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weight of karma head-on and find a way to bring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scales of cosmic justice. The haunting refrain, "This is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you'll get when you mess with us," echoed in my ears,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consequences of past actions, and a stark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 that awaited if I failed.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Descent into Madness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tide pulsed, a sickening heartbeat echoing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fractured mind. The city, a grotesque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former self, mirrored my internal landscape –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 broken thoughts and fragmented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collective karma, once a distant pressure, now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suffocating blanket of guilt and despair.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destruction that threatened to overwhelm me;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my sanity, a slow, agonizing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crimson torrent, seemed to seep into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chilling me to the core, mirroring the icy grip of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 my chest. Each drop felt like a hammer blow, each gust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wind a mocking whisper of impending doom. I stumbled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ruins, past the skeletal remains of buildings that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dreams, now reduced to twisted metal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glass. The echoes of the city's past, a chorus of screams and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in my ears, a cacophony that threatened to shatter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fragile sanity.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a clear stream, were now a chaotic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and colliding, forming a vortex of confusion and dread.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those I’d encountered – the hollow-eyed woman,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young man, the others huddled in the shadows –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mind, their tales of transgression and retribution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together, creating a nightmarish tapestry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Their stories weren’t just individual narratives;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larger, more terrifying truth –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sphere, the source of the city's destruction,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its essence bleeding into the very fabric of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and warping everything it touched. I felt its influence,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energy seeping into my consciousness, corrupting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twisting my perceptions.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 blurred, the city's descent into chaos mirroring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descent into madness.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things that weren’t there, or perhaps,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always there, but hidden beneath the veneer of normalcy.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slithered from the cracks in the walls,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and chilling prophecies. Shadows danced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periphery, taking on monstrous shapes that shifted and writhed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light. The very air seemed alive, pulsating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energy, feeding my growing paranoia.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decay became my own decay. The crumbling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crumbling walls of my own mind. Each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mirrored the fractured pieces of my sanity. The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and broken concrete became an extension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perceptions, a grim representation of my shattered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escape, only a descent into deeper realms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My dreams were a chaotic maelstrom, a relentless barrage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surreal imagery and disturbing visions. The crimson tide,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flooded my subconscious, dragging me through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twisted realities and nightmarish landscapes. I would awake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breath, drenched in a cold sweat,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nightmarish visions haunting my waking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refrain, "This is what you'll get when you mess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us," echoed in my mind, not as a detached observation,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condemnation. It was a constant, whispering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complicity, a reflection of my own guilt.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karma pressed down on me, suffocating me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grip. It was as if the city's pain had become my own,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guilt poisoning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question my own reality, the very nature of my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 a participant in this cosmic drama, or simply a pawn,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city's collective guilt? Was I even truly myself anymore,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reflection of the city's fractured consciousness?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between myself and the city blurred. I felt its agony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own, its desperation as my own. The collective madness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my own personal hell, a spiral of paranoia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threatened to consume me entirely. The crimson tide,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merely a physical force, had become an inextricable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being. It was a reflection of my inner chaos,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my own descent into madness.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became a stranger in my own mind, a captive in my own body,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my own consciousness. My thoughts, once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focused, now dissolved into a mire of uncertainty and fear.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once reliable, now betrayed me, fragments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distorted and unreliable. I grappled with illusions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hallucinations, unable to discern the real from the unreal.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familiar faces of those I loved, once vibrant and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and distorted, becoming grotesque caricatures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selves. Familiar sounds took on sinister meanings,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conversations into ominous pronouncements of doom.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 transformed into a distorted, nightmarish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where every shadow held a threat, every sound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and nights merged into a continuous blur of unrelenting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existential dread. The city's ruin reflected the ruin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crimson tide, once a symbol of cosmic justice,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my own self-destruction.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and participant had vanished, leaving me a prisoner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madness, consumed by the chaos I had sought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rain continued, washing over me, mirroring the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 and despair that I could no longer suppress.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collective guilt, of its past sins and transgressions,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me, crushing me under its unbearable weight. I was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tide, drowning in a sea of my own madness,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power of karma, a living embodiment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collective wrongdoing. I was the Karma Police,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also the prisoner, trapped in this horrifying descent,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question that remained was whether I could pull myself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precipice before the tide completely consumed me, or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destined to become another broken piece in the city's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mosaic. The crimson tide would continue to rise. And as it did,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did the chilling certainty that the only justice awaiting was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and utter self-destruction. My own.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Continues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obsidian sphere pulsed faintly, a dying ember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crimson deluge. Its fractured surface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spider-webbing across my own consciousness,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fractured mind. The rain, a relentless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blood-red water, continued its relentless assault,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city, and perhaps, a soul. I wasn't sure which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desolate: the ruined cityscape or the wasteland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drop of rain felt like a tiny, sharp tooth gnawing at my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inescapable cycle of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I watched as the crimson tide lapped at the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buildings, swallowing them whole, one by one,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beast devouring its prey. The destruction wasn't random;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methodical, relentless, and utterly horrifying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predictability. It was a macabre dance of destruction,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ballet of annihilation played out on the stage of a ruined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victims, the perpetrators, the onlookers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 in a dizzying kaleidoscope within my mind. The hollow-eyed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story a whispered lament of betrayal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young man, his innocence swallowed by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Each face a testament to the unforgiving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grim reminder of the inescapable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Their stories were etched into my consciousness,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symphony of guilt and regret that played on repeat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through the wreckage, my footsteps echoing hollowly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cavernous spaces between the shattered buildings. Each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each twisted piece of metal, each shard of glass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reminder of the city's descent into chaos,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spiraling descent into madness. The city was a mirror,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my own inner turmoil, amplifying my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solidifying my sense of impending doom.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 itself felt heavy with the weight of unspoken regrets,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dread that clung to me like a second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started again, slithering from the darkness,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chorus of condemnation and despair.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whispers; they were the collective cries of the city, the anguished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wails of the damned, a cacophony of guilt and remorse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tempest raging within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refrain, “This is what you’ll get when you mess with us,”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relentlessly against my skull, a mantra of both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damnation. It wasn't a distant threat; it was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indictment, a chilling prophecy of my own demise.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condemnation of the city’s actions and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complicity, my own role in the macabre dance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some pattern, some logic, some meaning 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 offered no answers, only more questions. Why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cycle of violence? Was it a cosmic joke,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in retribution, or something far more sinister?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about justice, or simply about the relentless,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fate itself?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child's drawing, half-buried under a pile of rubble,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color amidst the monochrome destruction. A simple sketch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sun, radiating warmth and happiness,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reality that surrounded it. The image served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 lost, of the innocence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by the crimson tide. It was a poignant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capacity for hope, even in the face of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But the hope felt fragile, easily extinguished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undercurrent of the city's unending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I’d known, the faces that once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and joy, were now warped and distorted by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mirroring the decay in my own memory. Their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morphed into something monstrous, their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emptiness that chilled me to the bone. The reality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crumbling, dissolving into a hallucinatory nightmare.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refuge, was now a descent into deeper realms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terror. My dreams were nightmarish landscapes, a kaleidoscope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realities and distorted visions. The crimson tide flooded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dragging me through a labyrinth of guilt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 relentless reminder of my own complicity in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 woke up screaming, drenched in a cold sweat,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my nightmares haunting my waking hours.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continued, repeating endlessly. Acts of transgression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beget acts of retribution, which in turn fuel further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The violence became a self-perpetuating monster,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on itself, growing stronger, more relentless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moment. There was no escape; no reprieve.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trapped, and so was 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an observer, no longer a detached chronicler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I was a participant, a pawn in this cosmic drama,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currents of fate. The line between myself and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collective trauma seeping into my very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an inextricable part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justice? Or was it merely a grotesque parody,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a system designed to maintain order and balance?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was lost in the crimson tide, obscured by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and the maddening echoes of the city’s collective guilt.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was inescapable, a relentless, horrifying dance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no end in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pressed down on me, the collective karma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suffocating me, drowning me in its relentless tide.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city's pain, its sorrow, its guilt.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very soul had merged with mine, twisting my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warping my reality, driving me deeper into the heart of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 if I was even capable of escaping this cycle, of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its iron grip. Could I find redemption? Or was I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another broken piece in the shattered mosaic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victim swallowed whole by the unrelenting crimson tide?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mirroring the tears of sorrow,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I could no longer hold back. The cycle,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indefinitely. My own destruction, a self-fulfilling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prophecy within this horrifying descent into madness, was the only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left. And the crimson tide continued to rise, relentlessly,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inexorably.</w:t>
      </w:r>
    </w:p>
    <w:p>
      <w:pPr>
        <w:sectPr>
          <w:pgSz w:w="8000" w:h="12000"/>
          <w:pgMar w:top="296" w:right="11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Breaking Point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 I clutched felt slick with the crimson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sweat beading on my own skin. My breath hitched,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and shallow, like a dying dog gasping for air.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tapestry of life, was now a skeletal frame, picked clean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tide. Not just a physical cleansing, but a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of the soul, leaving behind only a hollow husk.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distant chorus, were now a cacophony,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symphony of guilt and regret that clawed at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sanity. They were the screams of the violated, the wails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the whispers of the damned, all swirling together in a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threatened to pull me under. I could feel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despair, their trauma, seeping into my very being,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insides into a knot of agony.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face etched with a weariness that went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stumbled against me. Her eyes, usually blazing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fiery defiance, were now dull, glazed over with a chilling emptiness.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her usual sharp wit was absent, replaced by a silent, soul-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fatigue. She was a broken doll, her vibrant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crimson tide. This wasn't the Elara I knew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protector, the unwavering rebel. This was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something shattered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ever the stoic, leaned heavily against a crumbling wall,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resting on the hilt of his blade. The blade, once gleaming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predatory gleam, was now dull and stained crimson.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warrior, yes, but even warriors bleed. Even warriors break.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 that had always been his shield was now cracking,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raw, vulnerable core that had been buried deep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hardened resolve. His silence spoke volumes, conveying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exhaustion that words could never express.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sins, the weight of his own actions, pressed down 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him under its immense weight.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at the end of our rope, three broken figures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blood-red despair. The city, our battlefield, our adversary, was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winning. The crimson tide wasn't merely water;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our collective guilt,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sins washing over us, cleansing and destroying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simultaneously. It was a baptism of blood, a horrific sacrament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lyrics, “This is what you’ll get when you mess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us,” echoed not only from the unseen force driving this cataclysm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from the depths of our own minds. It was a self-fulfilling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a grim reflection of our own choices, our own complicity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cycle of violence and retribution. We had tried to fight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balance, but we were overwhelmed, suffocated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our burden.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smell of ozone and decay.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assault, its crimson droplets blurring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obscuring the already indistinct lines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hallucination. The city’s structures, once proud sentinels,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twisted metal skeletons against the stormy sky,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monument to our failure.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silence felt heavy, punctuated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 and the occasional groan of a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building. It was a silence pregnant with untold stories,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unspoken regrets. A silence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within our own souls, a void that grew wider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laughter, the joy, the fleeting moments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peppered the city’s landscape. Now, those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distorted, warped by the crimson tide, transformed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specters that mocked our attempts at redemption.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those moments of happiness,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hope, that fragile ember we had clung to, flickered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die. The weight of the city’s collective karma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us, crushing us beneath its immense weight.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a sea of our own making, overwhelmed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our actions, haunted by the ghosts of those we had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 to save.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Elara, at Jax, their faces reflecting the same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defeat. We were broken, exhausted, and utterly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physical exhaustion; it was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weariness, a weariness that seeped into our bones,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souls. We had fought, we had struggled, and we had failed.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tide continued to rise, each drop a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 testament to the city’s unending cycle of violence.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caught in its relentless currents, swept along in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despair, and impending doom. This was the breaking point.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moment of sudden collapse, but the slow, agonizing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crushed beneath the weight of our burden,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sins.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mirror reflecting our own fractured psyches,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 in our hearts. It was not just a physical destruction;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annihilation of our hopes, our dreams, our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We were trapped, not just in the ruined cityscape,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ruins of our own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wasn't whether we could escape, but whether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even desirable. Was this the price we had to pay? Was this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outcome of our attempts to right the wrongs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world? The answer remained elusive, lost in the crimson deluge,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and our own spirits continued their slow, agonizing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abyss. The crimson tide, a symbol of our collective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relentlessly, engulfing us in its never-ending cycle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and despair. The end, it seemed, was inevitable.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broken, utterly and completely. And the rain kept falling.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crimson tide continued its relentless advance.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crimson torrent, blurred the already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the ruined cityscape. It wasn't just rain; it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city's collective guilt, a baptism of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over us, cleansing and corrupting in equal measure.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felt like a tiny, sharp shard of glass, embedding itself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constant reminder of our failures. The whispers,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chorus of the damned, intensified, weaving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rhythm of the rain, a horrifying lullaby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this crimson deluge, however,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stirred. A subtle shift in the atmosphere, a whisper of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whispers, though still filled with anguish,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of… something else. A hint of knowledge, of secrets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beneath the layers of guilt and despair. It was as if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trying to communicate, to reveal the hidden truths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concealed beneath its ruined facade.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face gaunt and pale, coughed, a ragged sound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relentless drumming of the rain. He pointed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finger towards a crumbling edifice, its skeletal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half-submerged in the crimson tide. "There," he rasped,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 whisper, "beneath the… the library."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library. A place of learning, of knowledge, now reduced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husk, a testament to the city's fall. But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rubble and the blood-soaked debris, lay something else.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hidden, something significant. A chill, colder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crimson rain, snaked down my spine.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usual fiery spirit dimmed but not extinguished, nodded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slowly. "The old archives," she murmured, her voice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storm. "They said it held… things best left undisturbed.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that could unravel everything."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that were said to be buried in the library's archives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mere dusty tomes and forgotten scrolls;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histories, and perhaps even the keys to understanding this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catastrophe. The stories whispered of a secret society,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shrouded in myth and legend, known only as 'The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Architects'. They were said to be the city's true architects,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 that shaped its destiny, pulling the strings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They were whispered to hold the key to the city's soul,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secrets, its darkest sins.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waded through the crimson tide, the water chilling 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each step a struggle against the relentless current.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architecture, once grand and imposing, now resembled a gruesome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parody of its former self, a grotesque testament to its decay.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metal, broken glass, and crumbling stone 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destruction, a maze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was a particularly harrowing sight. Its once magnificent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was reduced to a broken, gaping maw, revealing a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 shrouded in darkness. The rain poured into the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pools of crimson water that reflected the bruised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sky. The air hung heavy with the scent of decay,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blend of damp earth, ozone, and something else…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acrid and unsettling, something that hinted at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and malevolent.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cautiously entered the ruins, the whispers intensified.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just the voices of the dead; they were voices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chilling intelligence, a manipulative force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probe our minds, to test our resolve. They spoke of forgotten pacts,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 rituals, of sacrifices made to appease the city's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masters. The whispers spoke of hidden truths, of manipulations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on a grand scale, truths that threatened to shatter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we ventured into the library's ruins, the more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became. We stumbled through piles of waterlogged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their pages disintegrating into pulp. The air grew colder,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growing louder, more insistent, more manipulative.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our deepest fears, our deepest insecurities, tempting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promises of answers, while simultaneously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us.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fragments of documents, scraps of parchment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cryptic symbols and indecipherable writing,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that seemed to chronicle the city's hidden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powerful entities, of deals made with forces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comprehension, of a conspiracy that spanned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alluded to an ancient pact, a bargain made with a terrible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in exchange for power and prosperity. The price,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greater than anyone could have imagined.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ruins, we found a hidden chamber, concealed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wall. Inside, we discovered a collection of artifacts, relics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'Architects', objects of immense power and unsettling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There were strange symbols carved into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intricate metalwork that pulsed with an unnatural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scrolls filled with arcane knowledge that made our minds reel.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artifact caught my attention: a tarnished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locket, bearing a single, chilling inscription: "Memento Mori."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 of mortality, a symbol of the ultimate price.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it, a surge of energy coursed through me,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sensations flooding my mind. I saw visions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its founding, its rise, its inevitable decline. I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Architects, their faces hidden in shadow, their actions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I saw the terrible entity with whom they had made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pact, a being of unimaginable power and wickedness.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 revealed the truth: the crimson tide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city's collective guilt; it was a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Architects' pact, a punishment for their hubris, a cleansing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purify the city, to erase the stain of their transgressions.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destruction was not an accident; it was a deliberate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 made to appease the entity they had unleashed.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revealing the true extent of the Architects'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deceit, their manipulations, their crimes. They had manipulated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inhabitants, using them as pawns in their game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countless lives in pursuit of their own selfish goals.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collective guilt was not simply a byproduct of their actions;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weapon they had used, a tool to maintain control.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the chaos, the violence, the despair, knowing that only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destruction could they achieve their ultimate goals.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far more horrifying, far more complex, than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ever imagined. The city's destruction wasn't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our actions; it was a carefully orchestrated event,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made to appease an ancient entity, a dark ritual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shadowy society. The crimson tide was not a cleansing,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punishment, a final, bloody 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revelation was immense, crushing us under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weight. The whispers became a symphony of horror,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true cost of the Architects' ambition, the price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unholy bargain. We were not only victims of the crimson tide;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pawns in a larger game, our fate sealed by forces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 city's fall was not simply a tragedy;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ritual, a sacrifice, a terrifying truth concealed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 and despair. The rain continued to fall, its crimson drops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our helplessness, our complicity,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truths we had uncovered beneath the surface. The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seemed, was far from over.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Uncertain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revelation pressed down on us, heavy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rain. Jax, his face a mask of grim determination, broke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 "So, the Architects… they weren't just manipulating 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sacrificing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us." His voice was low, a gravelly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storm. Elara, ever the pragmatist,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apocalyptic revelation, nodded slowly. "It explains the scale of it.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sheer brutality."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understanding brought no solace, only a deeper, colder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a cacophony of accusations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around us like the crimson deluge. They weren't just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dead; they were manipulative entities, twisting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probing our vulnerabilities. They painted a picture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built on lies, its foundations steeped in blood and dark pacts.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uneasy alliance, forged in the crucible of the city's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more fragile than ever. The shared knowledge,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truth we'd uncovered, didn’t unite us; it divided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a venomous serpent, coiled in the space between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glance, each hesitant word, carried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accusations, the fear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despite his newfound grim resolve, remained a mystery.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Architects, his sudden emergence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felt… calculated. Was he a victim, or a player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game? His loyalty, if it even existed, felt conditional,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shared sense of impending doom, not on genuine trust.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usual fiery spirit muted by the sheer scale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was equally enigmatic. Her calm exterior masked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unease, a barely controlled anxiety that throbbed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She seemed to carry her own secrets,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carefully hidden beneath a veneer of stoicism. Was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 in her own self-interest, or did she share our goals,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improbable they may have seemed?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I, the supposed observer, the chronicler of this chaotic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felt the chilling uncertainty gnawing at my insides.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from the locket, the fragmented glimpses into the city’s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had left me shaken, vulnerable. The knowledge,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empowering, had also exposed me. Had I become a pawn,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whispers, a tool for some unseen force?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this, of attempting to comprehend it all, felt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futile, almost suicidal.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 were amplified by the environment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library, a monument to knowledge and learning,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 of secrets, a testament to the Architects' power. Its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mirrored the fractured alliances between us,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trust and stability. Every shadow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threat, every whisper a potential betrayal.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crackled with tension, heavy with suspicion and paranoia.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deeper into the ruins, our footsteps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silence, punctuated only by the relentless drumming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rain. The whispers, a relentless chorus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intensified, targeting our individual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our fears. They twisted our memories, questioning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They sowed seeds of doubt, undermining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threatening to unravel our fragile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Jax would be offering a seemingly helpful suggestion,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sharp and calculating, the next he’d be retreating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brooding silence, eyes narrowed as if assessing our trustworthiness.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ever observant, would exchange a subtle,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glance with me, her eyes communicating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worry, a shared understanding of Jax's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volatility.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documents we discovered, the cryptic symbols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arcane knowledge, only served to amplify the confusion,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questions than answers. Each new clue revealed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more intricate machinations, more layers of this terrible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conspiracy. We struggled to decipher the cryptic messages, to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scattered fragments of the truth, aware that even if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succeeded, the knowledge might be more than we could bear.</w:t>
      </w:r>
    </w:p>
    <w:p>
      <w:pPr>
        <w:sectPr>
          <w:pgSz w:w="8000" w:h="12000"/>
          <w:pgMar w:top="296" w:right="68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stumbled upon another chamber, hidden behind a collapsed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of the wall. Inside, we found a collection of strange devices,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mechanisms of unknown purpose, covered in layers of 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grime. They looked like some perverse form of clockwork, gears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grinding and clicking even in their state of disrepair. Each device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a faint, unsettling energy, a low hum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our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unsettling device caught my attention: a large,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orb covered in intricate carvings, pulsating with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light. As I reached out to touch it, a wave of nausea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a torrent of disturbing images flooding my mind.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reflections of ourselves, twisted parodies of our identities,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wills bending to some unseen force. It was a terrifying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potential consequences of our continued association.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warning of the danger we were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intensified the distrust. Jax recoiled, his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going to the weapon at his side. Elara's eyes,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flickered with uncertainty. The orb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inner conflicts, highlighting the cracks in our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alliance. We were no longer just battling the Architects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legacy; we were battling ourselves, our fears, our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crimson rain a constant companion.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more secrets, more horrors, each revelation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the already fragile bonds between us. The whispers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their manipulations subtle yet devastating. We worked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 the cryptic symbols and arcane texts,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Architects' motives, but the more we learned, the more we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little we truly understood.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sifted through the remaining debris, a sense of hopelessness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creep in. The weight of the city's sins, the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Architects' manipulations, began to crush us.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feeding on our despair, our exhaustion. They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alliances, tempting us with promises of power and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planted seeds of suspicion, promising to reveal the true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supposed allies.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 were not just about the Architects' plans,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each other. Was Jax truly working with us, or was he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game, manipulating us for his own ends? Was Elara's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or was she merely using us to achieve her own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agenda? Even my own motives began to feel murky, clouded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secrets we uncovered.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library's ruins had become a microcosm of the city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its fractured society, its uncertain alliances,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distrust. We were trapped in a labyrinth of secrets,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 revealing new horrors, each step leading us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city’s darkest nightmare. And in the heart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we were struggling to maintain an alliance as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as the city itself. The rain continued to fall, a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fate, our uncertain future, and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we were as much victims as we were players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terrible game. The game, it seemed, was far from over.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Descent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colder, denser, as we descended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bowels of the ruined library. The crimson rain, which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drumming above, now seemed muffled, distant,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chilling silence broken only by the occasional drip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vast, cavernous spaces. The very architecture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shift, the decaying stone walls pressing in,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itself were breathing, exhaling a suffocating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This wasn't just a descent into physical ruin; it was a plunge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far more profound, a descent into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subconscious, a place where the whispers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tangible, almost physical.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light from our makeshift torches cast elongated,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shadows, transforming the familiar shapes of collapsed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bookcases and shattered statues into monstrous parodies.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and groan of the crumbling structure added to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ambiance, each sound a whispered threat, a prelude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sinister. The air hung heavy with the scent of damp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decaying paper, a miasma of forgotten knowledge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stumbled through corridors choked with rubble,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our progress dictated by instinct and the faint,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guidance of the whispers. These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auditory hallucinations anymore; they were intrusive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our perceptions, manipulating our decisions.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power, of redemption, of escape,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narratives designed to sow discord and undermine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alliance. They painted seductive pictures of betrayal,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doubts into our ears, casting suspicion on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face grimmer than I'd ever seen it, moved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caution, his hand never far from the worn leather-bound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at his side. His silence, once a brooding mystery,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deliberate tactic, a calculated strategy to conceal his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intentions. Elara, her composure as steady as ever, observed him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keen eye, her gaze betraying a depth of concern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before. She seemed to anticipate his every move, her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suggesting a silent understanding, a shared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volatile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we descended, the more the whispers seemed to target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individual vulnerabilities. They conjured up vivid images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pasts, twisting our memories, highlighting our regrets,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For me, it was a relentless stream of self-doubt,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inadequacies, my inability to truly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chaos. I found myself questioning my role in all this,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wondering if I was merely a pawn, a passive observer, recording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demise rather than actively participating in its 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also increasingly specific, delving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minutiae of our relationships, our fears, our unspoken desires.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Jax’s hidden ambition, of his past failures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redemption. They spoke of Elara’s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her deep-seated fear of failure, her hidden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And to me, they whispered of my paralyzing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crippling fear of irrelevance, my desperate need to be seen,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eventually reached a vast, subterranean chamber, far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anything we'd encountered before. It was a circular space,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adorned with intricate carvings, symbols that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ethereal light. The air in the chamber hummed with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sense of power that both enthralled and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In the center of the chamber stood a colossal statue, a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darkness, its features obscured, its purpose unknown.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whispers emanated most strongly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here were a cacophony, a discordant chorus of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vying for our attention, each one trying to manipulate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our actions. They spoke of ancient pacts,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gods, of rituals of unimaginable horror. They painted a picture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built on sacrifice, its prosperity fueled by the suffering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They spoke of the Architects not as mere manipulators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malevolent entities, ancient beings of immense power,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motives as enigmatic and terrifying as their methods.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statue itself seemed to pulse, the carvings on its surface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reforming, its darkness pulsating with a disturbing rhythm.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stone itself were alive, a conduit for the whispers,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focal point for their power. As we approached, the whispers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becoming almost unbearable, assaulting our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attempting to overwhelm us, to break our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face pale and drawn, stumbled back, his hand shaking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gripped his weapon. Elara’s usual calm demeanor was shattered,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wide with fear, her breath coming in ragged gasps. Even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the whispers, felt a wave of nausea,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dread washing over me. The statue's presence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oppressive, suffocating, as if the very air were trying to crush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terror, there was also a strange fascination,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urge to understand the mysteries hidden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chamber. The whispers themselves held a certain hypnotic allure,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chaotic stream of information tantalizing yet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truths that we were not ready to face. We had descended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the city's darkness, and the darkness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 us. The very air hummed with ancient power and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intent, and in that moment we understood that the descent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physical but spiritual; we were not merely entering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chamber, but relinquishing ourselves to the dominion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descent into madness, a surrender to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the city's dark secrets. The stone walls seemed to breathe,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with a life of their own, the whispers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fear, and despair. We were no longer just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answers; we were becoming the answers, becoming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enigma that was this city's hidden heart. The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a distant memory above, was replaced by a cold, clammy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a testament to our growing fear, our dwindling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realization that we were irrevocably bound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fate.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statue, silent yet commanding, remained in the center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chamber, a monument to an age of forgotten horror, its power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radiating outwards, a silent testament to the Architects’ dominion.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we stood there, trapped in its suffocating embrace,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relentless whispers, we were forced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chilling truth of all: the descent was far from over.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just begun. The deeper we went, the more we realized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identities, our very souls, were at risk of being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by this relentless, maddening darkness. This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was far more than a search for answers; it was a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ourselves, a terrifying journey into the hidden recesses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where the true nature of our fears and desires waited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And the whispers, those insidious, seductive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our unwilling guides.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Revelation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colossal statue pulsed again, a tremor running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stone. This time, the tremor wasn’t subtle; it was a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shudder, shaking the very foundations of the subterranean chamber.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rained down from the cracked ceiling,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thick, suffocating air. The whispers, once a maddening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coalesced, focusing into a single, resonant voice, booming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minds, echoing in the cavernous space.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a forgotten ritual, an ancient pact forged in blood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binding agreement between the Architects and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city, it revealed, wasn’t simply a creation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Architects; it was a sacrifice, a living offering, sustained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despair of its inhabitants. The crimson 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whispers, the pervasive sense of dread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occurrences; they were integral parts of a horrifying,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orchestrated ritual.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described a network of ley lines, subterranean veins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coursing beneath the city, feeding the Architects’ power.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ley lines weren't merely geological formations;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conduits, channels through which the city's collective suffering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channeled, fueling the Architects’ dark magic. And the heart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the source of its power, lay beneath our feet,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chamber.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statue, the voice revealed, wasn't merely a monument;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key, a conduit to the city’s subterranean heart. Its carvings,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symbols that pulsed with ethereal light,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decoration; they were a map, a guide to unlocking the deepest,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secrets of the city. The whispers had been guiding us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along, leading us to this point, this revelation.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voice spoke, the carvings on the statue shifted, reforming,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hidden passage, a narrow slit in the stone, barely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dim light. The passage seemed to writhe, pulsing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dark energy that emanated from the statue itself.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invitation, a beckoning, a terrifying promise of further descent.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face etched with a mixture of fear and fascination,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out, his hand trembling as he touched the cold stone.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intensified, urging him forward, promising power,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answers, promising redemption. He hesitated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his eyes darting between the passage and Elara, who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silently beside him, her expression unreadable.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silence, however, wasn't passive; it was strategic,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a calculated assessment of the situation.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at stake, what was being offered, and the price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be paid. The burden of understanding rested heavily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somber weight in her usually unwavering composure.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seductive lure of power, of forbidden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potential dangers that lurked in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too, felt the pull, the siren call of the unknown, the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delve deeper into the darkness. The whispers spoke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insecurities, my own yearning for meaning, for purpose.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solace, a sense of belonging in this chaotic world.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felt the tug, a part of me remained resistant, clinging to a sliver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rationality, a desperate hope for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had always been a chaotic symphony,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each vying for our attention. Yet, in this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they’d become strangely focused, targeted,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They revealed the hidden vulnerabilities of each of us: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Jax's desperate need for validation, Elara's profound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and my own crippling self-doubt. This was the crux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manipulative power; they preyed on our deepest fears,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profound insecurities, our unshakeable desire for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hesitated, standing at the precipice of a further descent,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calling to us with irresistible allure. The air thrummed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anticipation, the silence broken only by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statue, the distant drip of water, and the relentless whispers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spoke directly to the core of our beings. The chasm before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physical path; it was a descent into our own souls,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with our deepest fears and desires.</w:t>
      </w:r>
    </w:p>
    <w:p>
      <w:pPr>
        <w:sectPr>
          <w:pgSz w:w="8000" w:h="12000"/>
          <w:pgMar w:top="428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Jax reached for the entrance to the hidden passage,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energy of the chamber caused the lights of our torches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flicker and die, plunging us into absolute darkness.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becoming a deafening roar in our minds,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threatened to shatter our sanity. We were left groping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blindly in the oppressive silence, the unseen passage a tantalizing,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darkness, the whispers took on a new intensity, new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narrative that was both horrifying and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compelling. They spoke of the Architects’ origin, their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purpose, their insatiable hunger for power.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a cosmic battle, a war between ancient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raged for eons, a conflict that had shaped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in, a physical weight bearing down on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our chests, making it difficult to breathe.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and heavy, filled with a palpable sense of dread,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We were no longer just exploring a hidden chamber;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trapped, surrounded, engulfed by an ancient and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entity, its presence as overwhelming as 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no longer just a chorus, but a symphony of evil,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city’s true nature: a prison, a sacrifice, a living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Architects’ power. And we, unwittingly,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prisoners, players in a game far older and far more sinister than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ever imagined. We were not merely observers;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pawns in a grand, terrifying scheme, destined to play our part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ritual of unimaginable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however, wasn't absolute. A faint, ethereal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the carvings on the statue, even in the total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torches. The symbols pulsed, their glow intensifying,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our fear, our desperation. They formed new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reforming, revealing glimpses of scenes that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horrific and profoundly disturbing.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saw images of ritual sacrifice, of grotesque ceremonies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performed under the crimson rain, of inhabitants willingly offering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to the Architects. We witnessed scenes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of unspeakable acts performed in the name of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were fleeting, fragmented, yet their impact was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us shaken, horrified, and profoundly disturbed.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 their narrative, revealing that the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nearing its culmination. The Architects were preparing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a wave of power, a catastrophic event that would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perhaps even the world. And we, trapped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ritual, were destined to play a crucial role, whether we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or not. Our destinies were interwoven with the fate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ancient pact, with the horrifying design of the Architects.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 a chilling awakening, a brutal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truth that lay beneath the surface of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 world. The seemingly random events of the past few days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rain, the whispers, the decaying city - were not random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all; they were meticulously orchestrated, part of a larger,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sinister plan. We had stumbled upon a secret so dark,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so deeply woven into the fabric of reality, that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us. The descent had begun long ago,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we set foot in the ruined library. We were already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Architects' grasp. And now, the game had truly begun.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in, a tangible entity, suffocating, silencing.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once a maddening chorus, now felt like icy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contours of our skulls, probing our deepest fears. Jax,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sense, was trembling, his breath ragged. Elara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unnervingly still, her silence a fortress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only sound, aside from our own frantic breathing,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low, rhythmic pulse emanating from the statue –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heartbeat in the subterranean tomb.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sound, sharp and metallic, cut through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It was a scraping sound, like nails on stone,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louder, closer. We strained our ears, our hearts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our ribs, trying to discern the source of the noise.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one of the Architects' grotesque creations? Or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worse?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scraping sound intensified, accompanied by a low, guttural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growl that vibrated through the very ground beneath our feet.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that spoke of age-old malice, of unimaginable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a shape began to emerge from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hulking silhouette that grew larger, more menacing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second.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colossal, a grotesque parody of human form, its body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and twisted, its limbs elongated and impossibly thin.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was a patchwork of decaying flesh and glistening metal,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pitted with the marks of countless battles. Its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with malevolent intelligence, twin embers of hellfire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 mere creature of the Architects; this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older, something far more ancient, something that predated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 themselves. This was the guardian, the warden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subterranean prison, the keeper of the city's darkest secrets.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advanced, its movements slow and deliberate,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step accompanied by the scraping of metal against stone,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growl resonating in our very bones. We were trapped,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cornered, facing an enemy that dwarfed us in size, power, and 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confrontation; it was an execution.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fear palpable, fumbled for his blade, his hand shaking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violently that the weapon clattered to the ground. Elara,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impassive, her gaze fixed on the creature, her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unreadable. I, too, felt a surge of adrenaline, a primal instinct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to survive. But even as the instinct surged, I knew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battle we could win.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stopped a few feet from us, its shadow engulfing 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chilling darkness. Its eyes, those burning 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hellfire, locked onto mine, piercing me with an ancient,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gaze. It didn't speak; it didn't need to. Its presence alone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communicated its power, its dominance.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whispers intensified, merging with the creature's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growl, creating a terrifying symphony of malice and dread.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no longer just suggestions; they were commands,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binding instructions that seemed to penetrate our very thoughts.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urged us to submit, to surrender to the creature's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to become part of the ritual, to serve the Architects.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visions of power, of immortality, of a twisted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salvation. They played on our deepest fears, our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insecurities, offering a seductive escape from our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fear overridden by desperation, instinctively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creature, his hand trembling as it touched the cold,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Elara, however, remained defiant, her body tense,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fixed on the creature, unwavering in her resistance.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pull, the seductive allure of the whispers,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escape from our harrowing reality. But a sliver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resisted, clinging desperately to the fragile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sanity. I knew what the whispers offered wasn't salvation;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oblivion.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struggle commenced, not a physical one, but a battle of wills, a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 between free will and the irresistible force of ancient magic.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Jax’s desperation was palpable, his body convulsing as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for control of his mind. Elara, her resistance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countered the whispers with a silent strength,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that was both admirable and frightening.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watched us, its malevolent gaze shifting from 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as the struggle played out within our minds. It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its presence a looming threat, a tangible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pact that bound the city, us, to the Architects.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tension, the silence broken only by Jax’s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gasps and Elara’s quiet, determined breathing.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grew in intensity, a relentless assault on our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insidious promises and terrifying threats. We were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vortex of ancient power, teetering on the precipice of sanity.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subterranean chamber, a forgotten sanctuary,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battleground for our souls.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a silent, internal war waged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The creature watched, patiently, its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terrifying patience that spoke of eons of waiting,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 spent in silent observation. It was a creature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but its power stemmed not from brute force,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manipulation, from the insidious twisting of minds and wills.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 shift. A change in the pulsating energy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statue. The whispers faltered, their intensity diminishing,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seductive power waning. The creature, for the first time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emergence, showed a flicker of something that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been…surprise.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Jax, his body limp, collapsed to his knees, his eyes vacant,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whispers had won. But Elara, she stood firm,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her spirit unbroken. And within me, the resistance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tiny spark had ignited into a burning flame,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creature, its patience exhausted, let out a frustrated roar,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that shook the very foundations of the chamber. The ground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trembled, the air thrummed, and the whispers returned,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more powerful, more insidious than before. But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us. Not anymore. We were ready. We were prepared.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had reached its climax, the game had begun, and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play it on our terms.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Unmasking the Puppet Master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lunged, a blur of decaying flesh and metal, its claws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extended, aiming for Jax's throat. But Elara moved faster,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controlled fury, intercepting the attack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almost impossible maneuver. Her blade, a slender 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obsidian, flashed in the dim light, deflecting the creature's claws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metallic shriek. The creature recoiled, surprised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resistance, its hellish eyes widening in something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disbelief.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compliant submission the whispers had promised.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defiance, raw and untamed.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attack was a desperate gamble, a ballet of death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a forgotten hell. Each movement was precise,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calculated, fueled by a primal rage that belied her usually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demeanor. She fought with a ferocity I'd never witnessed, her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strike aimed at the creature’s vulnerable points, the joints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metal met flesh, the gaps in its decaying armor.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 roared again, its voice a cacophony of grinding gears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tormented screams, but this time, there was a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in the sound. Its attacks became less precise,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focused, as if its ancient mind struggled to adapt to this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whispers continued their relentless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They offered power, oblivion, a twisted promise of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agonizing struggle. They showed me visions – visions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remade in the Architects’ image, a world of perfect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chaos and pain that had plagued our existence.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visions held no allure. The cost was too high; the sacrifice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 I would not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glimpses of the puppet master then, not in a physical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concept, a spectral presence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themselves. It wasn't a being of flesh and blood, not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it; but an entity of pure, malevolent will, a force that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and controlled, pulling the strings of this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play. The creature before us was but a pawn, a grotesque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marionette dancing to a tune far older than the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creature’s attacks grew increasingly frantic, desperate.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control, its movements becoming clumsy, its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gaze flickering with confusion. Elara, sensing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weakening, pressed her advantage, her blade a silver blur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creature’s dark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statue pulsed, its rhythmic heartbeat growing erratic, its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fluctuating wildly. The whispers weakened, their insidious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ebbing away, replaced by a chilling silence. The creature’s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slowed, its roars becoming weaker, until finally,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shuddering sigh, it collapsed, its body crumpling into a heap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decaying flesh and metal.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deafening, heavier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that had enveloped us. Then, a voice,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melodious, filled the chamber. It wasn’t the guttural growl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creature, but a voice that spoke of intelligence, of cunning,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beyond mortal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“Impressive,” the voice whispered, the sound weaving itself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chamber, a spectral presence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emanate from everywhere and nowhere at once. “Truly impressive.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underestimated your resilience.”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seemed to slither into our minds, a tendril of pure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malevolence slithering its way through our deepest fears.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the puppet master, revealed not as a monstrous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insidious presence, a puppeteer pulling strings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 terrifying realization dawned upon me. The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wasn’t a single entity, but a collective consciousness, a hive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composed of the Architects themselves. They were not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unseen power; they were the city’s architects, the creators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nightmare, its masters.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continued, its words laced with an unsettling calm. “You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disrupted the ritual, interfered with the balance. But you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something…fascinating. Your defiance,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resilience… it’s almost…beautiful. It's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 spark of chaos in our perfectly ordered world.”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 paused, a pregnant silence hanging heavy in the air.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with a chilling laugh that echoed through the cavern,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"But chaos is an imperfection. And imperfections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rectified."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us trembled, and the walls began to shift,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stones groaning under some unseen pressure. The chamber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changing, reforming itself around us,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puppet master's shifting will. Cracks appeared in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glimpses of a deeper, more terrifying reality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network of tunnels, filled with grotesque machinery,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pulsating with a malevolent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machinery was unlike anything we'd ever seen, intricate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its components crafted from the same decaying flesh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metal as the creature we'd just slain. It was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gears, tubes, and wires, all working in concert,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powering something…unimaginable.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heart of the machine, the very core of the Architects'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 And we were trapped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continued, the chamber morphing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its former self. The whispers returned,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before, reinforced by the power of the revealed puppet master,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seductive power amplified by the knowledge of its true nature.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were no longer blind to its manipulations. We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now. We understood the stakes. And we were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laughed again, a sound that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manipulation, centuries of silent control. “The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begun, my little puppets.”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pulsed with a sickening light, and the machinery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hummed, a chorus of unseen gears grinding into motion.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survival, for our very souls, had truly begun.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surviving this encounter; it was about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about breaking the chains that bound the city, and us,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 of the Architects. The unmasking of the puppet master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ending, but a beginning, the opening act in a much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far more terrifying play. A play where we, the puppets,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to seize control of our own strings. And the stakes?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than our sanity, our freedom, and our very lives. The fight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beyond the physical; it was now a battle for our minds,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wills, a desperate struggle against the insidious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 and their terrifying, all-encompassing control.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intensified, the machinery hummed, and we braced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for the next act, knowing that the coming battle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brutal, far more desperate, than anything we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darkness pressed in, but this time, it was a darkness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ready to confront. This time, we were ready to fight back.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Source of Chaos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machinery, a heartbeat of twisted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decaying flesh, resonated through the cavern. It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dread, each metallic groan and whirring gear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Architects’ unsettling power. The air thrummed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almost palpable energy, a malevolent hum that vibrated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bones, a constant reminder of the insidious presence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this nightmare realm. The walls themselves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pulsating with a sickly, phosphorescent light that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shadows, twisting familiar forms into monstrous parodies.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heart of it all, the source of the whispers, the root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decay, the engine of its unending torment.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nebulous evil lurking in the shadows, the Architects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as a grotesque, hyper-realized nightmare. Their control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abstract; it was tangible, a symphony of machinery powered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alchemy of the living and the non-living, a perversion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that defied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machinery was a chaotic ballet of grotesque components. Tubes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viscous, iridescent fluid pulsed with a nauseating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their contents shimmering with an unnatural light. Gears,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intricate, meshed with sickening precision,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hypnotic and unnerving. Wires, thick as pythons,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snaked through the labyrinthine structure, sparking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energy that crackled in the air. And throughout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interspersed with the metal and wires, were fragments of flesh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organs, twisted limbs, and eyes that stared blankly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remnants of victims consumed by the Architects'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perverse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stench of decay, a miasma of rotting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 and burnt metal. The smell was overwhelming,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our senses, a constant reminder of the horrifying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trapped within. It was the smell of death, of creation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wrong, of a perversion of life twisted into a mockery of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glory. A physical manifestation of the Architects' perverse artistry.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grotesque heart of the machine that we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nature of the chaos. It wasn't random;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result of some malevolent whim. It was a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system, a carefully orchestrated symphony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maintain the Architects' control, to enforce their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upon this broken city. Their power wasn't brute force;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manipulation of systems, the subtle weaving of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chaos and fear to bind the inhabitants to their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their insidious voices slithering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their seductive promises echoing in our thoughts.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power, oblivion, a twisted promise of release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struggle. They painted vivid images – of a world rebuilt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image, a world of perfect order, a utopia of chilling sterility.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visions, once seductive, were now seen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tool they were. The cost was clear: absolute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will, the annihilation of individual thought, the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erasure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saw them then, not as individuals, but as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hive mind composed of the city's architects,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terrifying entity. They weren't some distant,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puppeteers; they were the very fabric of this nightmare reality,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designers and enforcers of their twisted creation.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machinery, the whispers – all interwoven into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trembled, sending tremors through the cavern.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pulsed with sickening light, the machinery whirring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chaotic energy. The transformation was ongoing,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heart beating faster, its power intensifying.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survival; it was a fight for the very soul of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against a force that had become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its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that insidious murmur that had spoken of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 again – a sound that echoed with the weight of centuries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manipulation, centuries of control. "You fight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commendable spirit," it rasped, its voice a chilling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grinding machinery. "But even the most determined flame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succumbs to the weight of the machine."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becoming a chorus of voices,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shatter our minds. They showed us visions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of blissful oblivion, of a world remade in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conquerors. But we held fast, our resolve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Architects’ true nature, by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perfect order was built upon the ashes of individuality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had evolved beyond a simple physical confrontation.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of wills, a psychological war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hive mind, a desperate struggle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that sought to break our resolve. We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fighting for survival; we were fighting for our minds,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souls, for the very essence of what made us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saw glimpses of the past then, fragmented memories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Architects' rise, a time of vibrancy, of chaotic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machinery stole its essence. The memories were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lost, obscured by the city's current reality, but they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defiance, reminding us of the life that had been stolen,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had been crushed beneath the weight of the Architects'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It was a fight for the resurrection of that lost spirit,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reclaiming of our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continued, not just against the physical threat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but against the subtle, insidious whispers that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 our resistance. It was a relentless assault on our minds,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manipulative forces seeking to bend us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will. We fought back, clinging to the fragments of our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reaffirming our identity against the onslaught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whispered promise of oblivion was met with a defiant refusal,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attempt at manipulation countered with a stronger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not only for our survival, but for the preservation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a desperate struggle against the encroaching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conformity. This wasn't simply a struggle for life; it was a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preservation of the human spirit, a desperate fight against the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homogenizing forces of absolute control.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machine pulsed, its rhythmic heartbeat growing erratic,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fluctuating wildly. The whispers faltered, their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waning in the face of our unwavering defiance.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Architects' control, once absolute, now showed cracks,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in their meticulously constructed system.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their weakness: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strength of individual will. The fight for survival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war for the soul of the city, a war for the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might continue, the machinery might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churn, but we were no longer helpless. We were ready to fight back.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game had begun.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Systems Failure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machine faltered, a hiccup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relentless beat. A tremor, barely perceptible at first,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cavern, a shudder that spoke of internal conflict,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straining under its own weight. The phosphorescent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coated the walls flickered, momentarily revealing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exposed metal – the sickly sheen replaced by the dull,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 of steel. The whispers, once a relentless chorus, thinned,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cracking and wavering like a broken record.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it, the chink in the Architects' armor, the crack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impenetrable facade. Their meticulously crafted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machine designed to crush individuality and enforce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conformity, was showing its age, its flaws laid bare in the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The very foundation upon which their power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crumbling.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decaying flesh interspersed with the machinery pulsed weakly,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grotesque parody of life reduced to its basest components. Organs,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and alive, now resembled grotesque, pulsating lumps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matter, their functions twisted into monstrous parodies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selves. Limbs, once capable of movement and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mere appendages, grotesquely contorted, serving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system's cruel efficiency in extracting every last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force. The eyes, once windows to the soul, now stared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blankly into nothingness, reflecting the void at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Architects’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collapse; it was a slow, agonizing decline,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unraveling that mirrored the decay of the city above.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wasn't failing due to some external force, but from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its own inherent contradictions and flaws.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Architects' own hubris, their belief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their inability to account for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thick with the stench of decay, now carried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– the metallic tang of overheating components, the acrid smell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burning wires. The symphony of dread had become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cacophony, a desperate struggle against entropy, a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decay of a system that was never truly 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failure wasn't simply a technical malfunction; it was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a testament to the system's inherent cruelty. The Architects’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order had resulted in chaos, their quest for control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anarchy. The very machinery designed to subjugate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their ultimate defeat. The perfectly 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masked a brutal, inefficient reality, and the cracks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brutal truth: the Architects’ system was unsustainable,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impossibility of absolute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moved through the failing machine, navigating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with a cautious tread. The ground beneath us trembled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failing gear, each sputtering spark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collapse. We were not merely witnesses to the system's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failure; we were participants, our actions contributing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unraveling, our defiance a catalyst for its ultimate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now faint and distorted, offered not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but pleas for help – desperate cries for salvation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devoured its creators. They weren't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 of a master manipulator, but the desperate gasps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entity, a collective consciousness struggling against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demise. Their voices, once instruments of control, were now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visions offered by the whispers changed, too. The sterile utopia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fragmented glimpses of the city's past –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bustling markets, the echoes of laughter and music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Architects’ oppressive regime. These were not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but genuine echoes of a lost world, haunting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had been sacrificed in the name of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faltering beat of the machine was accompanied by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growing belief that the fight was not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a new phase. The Architects' control was waning, their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loosening, replaced by the chaotic energy of a dying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machine, once a symbol of their absolute power, was becoming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tomb.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us gave way, and we plunged into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machine fading into silence. We fell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seemed like an eternity, the weight of the failing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down on us. But there was no fear, only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liberation. The system had failed, and with it, the reign of terror.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landed softly, the impact absorbed by something yielding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We found ourselves in a vast, subterranean chamber,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 soft, ethereal glow. The air was clean and fresh,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stench of decay that clung to the upper levels.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pulsed with a gentle, rhythmic beat, a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earlier cacophony. This was not the cold,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the Architects' creation; it was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of latent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gone, replaced by a sense of calm,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spoke of renewal. The echoes of the past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vibrant city – were stronger here, more vivid,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chamber itself held them captive, waiting for the moment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end, but a beginning. The fall of the machine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not a victory, but a transition. The struggle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battle had shifted. The fight had moved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realm, into the sphere of rebuilding, of restoring the soul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of reclaiming a future that had been stolen. The system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failed, and in its failure, hope was born. The work, however,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just beginning. The seeds of a new order were sown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steel of the machine but in the fertile ground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resilient and unwavering in its pursuit of freedom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whispers may be gone, but the echoes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face of overwhelming oppression,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prevail. The city, though scarred and broken, held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renewal, a promise of a future where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cold logic of a machine, would dictate its destiny.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over, but the battle had been won. And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machine's defeat, a new song began to rise.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subterranean chamber hummed with a low, resonant thrum,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death rattle of the machine above.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metallic pulse of the Architects’ creation; this was a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and deep, resonating with a life force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for so long. The ethereal glow emanated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 light, but from the very walls themselves, a soft,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 that felt ancient and powerful. It was a living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sterile, metallic prison we had just escaped.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stood in the center of the chamber, the silence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walls and the ragged gasps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The air was thick with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faint, almost imperceptible aroma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 phantom memory of a world untouched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Architects’ blight. It was a whisper of hope,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resilience of life, a testament to nature's ability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desolate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were covered in intricate carvings, a tapestry of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images that seemed both ancient and strangely familiar.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scenes of life before the Architects' reign – bustling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streets, vibrant marketplaces, laughing children playing in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squares. These weren't mere decorations;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echoes of a past that the Architects had tried to erase,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which clung stubbornly to the very fabric of the earth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fragments of a forgotten dream,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reborn.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moved closer to the walls, the carvings seemed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shimmer, their lines blurring and reforming, as if the very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struggling to tell its story. The scenes were not static;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quiet energy, their colors changing subtly as if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out to us, to share their burden and their hope.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within them mirrored our own experiences, reflecting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struggle against oppression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chamber was not empty. In the far corner, we saw it –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tree, its roots snaking through the earth, its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ethereal glow. It was impossibly old, its trunk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thicker than any we had ever seen, its bark etched with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Yet it stood defiantly tall, its leaves a vibrant green,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of life itself.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living reminder that even in the deepest darkness, life finds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approached the tree, we noticed intricate carvings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trunk, too – patterns that mirrored the images on the walls,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added layer of complexity, a deeper meaning.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carvings seemed to chronicle not only the past, but also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future, weaving together the threads of our struggle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 and hope. They depicted the fall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machine, the liberation of the city, and the dawn of a new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 pulsed with the same rhythmic beat as the walls,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 that resonated through our bodies, a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itself. It was as if the tree was a conduit, channeling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chamber into us, renewing our strength and resolve.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not only solace but also a profound sense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if it were sharing its own ancient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had been replaced by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– a silent, almost telepathic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The tree seemed to speak to us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but through images and emotions, sharing its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hopes for the future. We felt a deep connection to it,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 our very being, connecting us to the earth,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of the city, and to the potential for a brighter tomorrow.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ground beneath us trembled.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chamber intensified, the light growing brighter, more intense.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carvings on the walls and the tree became more vivid,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almost incandescent. It felt as if the entire chamber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as if it had been waiting for this moment,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arrival. It was a release, a culmination of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filled with a sense of anticipation, a tangible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potential. The chamber wasn't just a safe haven;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crucible, a place where the seeds of a new order were sown.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hadn’t ended; it had simply evolved. The fight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against the Architects' machine, but against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their oppression, against the ingrained habits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conformity. It was a struggle to rebuild, to heal, to create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one founded not on control and conformity, but on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heart of the machine's ruin, a new song arose –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resilience, of the enduring power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melody woven from the threads of our experiences,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a forgotten world, and from the promise of a future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written. It was a symphony of defiance,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adversity and create something beautiful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destruction. This was a new beginning, a new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above was in ruins, but in the depths beneath, a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pulsed, a new hope bloomed. The Karma Police’s actions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been an act of retribution; they were a catalyst, a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revolution. The dismantling of the Architects’ machine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ending, but a beginning – the beginning of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journey towards rebuilding a society that valued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and the inherent worth of every human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fraught with challenges, the path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But here, in the heart of the machine's defeat,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fallen regime, we found not only a sanctuary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a future worth fighting for. The silence,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was now pregnant with possibility. The whispers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gone, but their message remained—a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even in the face of annihilation, hope can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And as we emerged from the subterranean chamber,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 challenges ahead, we carried with us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machine's defeat – a potent reminder that the fight was not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hope had been ignited. The melody echoed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a march towards the future that was no longer dictated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but by the human spirit itself. The future was unwritten,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waiting to be filled with the colors of freedom and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a new song. The ripple effect of our actions would be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 to come. The seeds of change, sown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would bloom into a brighter future. This was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metamorphosis. This was the beginning of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tremors intensified, the ethereal glow of the chamber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into a blinding radiance. The ancient tree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chamber's heart pulsed with an almost violent energy, its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a thousand emerald flames. We were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of a storm, not of wind and rain, but of consequence.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actions, the choices we had made –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agonizingly, sometimes recklessly – pressed down on us,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that threatened to crush us under its immense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buckled, fissures spider-webbing across the floor,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glimpse of the ravaged landscape beyond.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an energy that felt both terrifying and exhilarating,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 upheaval we had wrought.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subterranean sanctuary; it was a crucible, forging us anew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fires of our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voice, ancient and resonant, echoed through the chamber,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any discernible source, but from the very fabric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 chorus of voices, a symphony of memories,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and tragic, painting a vivid tapestry of the lives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actions. It spoke of the Architects’ reign of terror,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souls crushed under their iron heel, of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survival. And it spoke of our role in that struggle, a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heroic and deeply flawed.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projected onto the walls intensified, no longer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from a bygone era, but living, breathing dramas that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before our very eyes. We saw the faces of those we had saved,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ranging from profound gratitude to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We saw the faces of those who had perished,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mirroring the pain and anguish of their final moments,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accusations piercing our souls.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 escaping the truth reflected in those spectral images.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choices hadn't been made in a vacuum. They had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touching countless lives, leaving an indelible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existence. The weight of those lives, the weight of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was almost unbearable. We had striven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liberation, but the path to that goal had been stained with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image lingered, a face etched in our memory: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filled with a mixture of fear and hope, her hand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towards us as a colossal machine descended, crushing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weight. We had hesitated, debated, ultimately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her in time. Her face was a constant reminder of our failure,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echo of a decision that would forever stain our conscience.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moment, the sheer enormity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was enough to shatter us. We had played God,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dispensing justice with a careless hand, believing that we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best. We had felt the intoxicating power of control,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thrill of playing judge and jury. But in the blinding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subterranean judgment hall, the illusion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not gods; we were merely flawed mortals,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choices. And in that realization,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 dawned. Justice, we discovered, was not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equation; it was a complex, multi-faceted concept,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empathy, compassion, and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in the chamber continued its resonating narrative,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shifting from accusation to understanding. It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justice, the nuances of morality,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dilemmas that often accompany our choices. It spoke of the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right and wrong, the intricate web of cause and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binds our actions to their inevitable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spoke of forgiveness,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of the possibility of redemption. It spoke not only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but also of the healing process, the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reconciliation and healing. It reminded us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not a one-way street; it was a journey, a cyclical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 and 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chamber seemed to shrink, the walls closing in on us,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intensifying, until we felt suffocated,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our actions. We were not just observers;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participants, integral to the narrative unfolding around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choices was not something we could simply shed;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part of us, woven into the very fabric of our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weight of our failings, we found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understanding. The chamber, with its ancient carvings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light, was not a place of eternal damnation, but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crucible, a site of reckoning,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growth, for atonement. The consequences we faced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end of our story, but the beginning of a new chapter,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which we had to confront our demons, accept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and strive for something better,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and just.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shaking stopped as suddenly as it began. The blinding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pressure eased, and the air, once thick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actions, felt lighter, clearer. The images on the walls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single, simple image – a seed, small and unassuming,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brimming with the potential for life, for growth.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the resilience of the human spirit,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from the ashes of our mistakes, something beautiful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voice fell silent. The chamber, once a pulsating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now felt serene, a space of profound reflection.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left alone with our thoughts, with the echoes of our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the overwhelming responsibility of shaping our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choices remained, but it felt different now –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crushing burden, and more like a catalyst for change.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we couldn't ignore, a burden we were compelled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carry, a path we had to walk.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was far from over. The city above was in ruins, but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were our souls. The work of rebuilding, both literal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metaphorical, was immense. But within the heart of that ruin,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depths of our remorse, a new resolve took hold.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be long and arduous, fraught with challenges,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prepared to face them. We had learned a hard lesson: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choice is not to be taken lightly, but it can also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profound change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chamber's whispers lingered, resonating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shaping our understanding, guiding our steps. We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subterranean sanctuary not as the same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descended, but as changed beings, burdened by the past,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 in our commitment to a better future.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towards healing, towards a just and equitable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 and winding road. But with the lessons learned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machine, we were ready to embark on that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the weight of our choices, not as a curse, but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growth, our resilience, and our unwavering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song of defiance had evolved; it now included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harmony, a melody of responsibility, a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weight of choice had shaped us, molded 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within us a fire that would guide us through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that we would build together, carefully,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consciously, and with a profound understanding of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every action. The weight of choice, once a crushing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compass, guiding us towards a future 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made, a future woven not from the threads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from the sturdy fibers of hope and redemption.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Shattered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ozone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ancient and earthy, like damp soil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We stumbled out of the chamber, blinking in the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sunlight that struggled to penetrate the ruined city above.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fractured, mirroring the shattered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perceptions. Buildings leaned at impossible angles,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clawing at the bruised sky. The air vibrated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low, unsettling hum, a discordant symphony of broken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concrete, and the distant, mournful wail of sirens.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to the surface had been as disorienting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descent. The passageways seemed to shift and reform,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twisting into labyrinthine mazes, playing tricks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and minds. Time itself felt warped, stretched and compressed,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boundaries between past, present, and future.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very fabric of reality itself was unraveling,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fragmentation within our own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emerged into a world that seemed both familiar and alien,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what it once was. The buildings, once proud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human ingenuity, now stood as silent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their broken windows like vacant eyes staring into the void.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bustling with life, were now littered with debris,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graveyard of shattered dreams and broken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reflections, when we finally managed to catch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the distorted surfaces of shattered shop windows,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fractured versions of ourselves. Our eyes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our faces drawn and pale, etched with the trauma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witnessed. We were ghosts haunting the ruins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our identities as fragmented as the shattered cityscape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us. The city itself seemed to reflect our inner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concrete manifestation of the chaos within our minds.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reflections weren't merely a visual effect;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our experience. Conversations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disjointed, thoughts fragmented, memories flitting in and out of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like flickering images on a damaged film reel.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around us seemed distorted, echoes of a reality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apart at the seams.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us, I recall, tried to speak, his words a jumbled mess,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thoughts struggling to find their way out into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He stumbled over his words, his sentences incomplete,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fractured like a broken mirror. His voice, usually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resonant, now sounded weak and uncertain, a whisper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the ruined city. His reflection, as he stared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twisted metal of a wrecked car, shimmered and warped,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confusion swirling inside his mind.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reflection of his former self, a shell of the person 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adrift in a world that had lost its coherence.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among us found solace, or a perverse sort of comfort,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symmetry of it all. He saw beauty in the fractured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buildings, a macabre elegance in the jagged edges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glass. He spoke of the fractured 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in the shattered windows, creating a kaleidoscopic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shadows and distorted shapes. He found a strange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in the decay, a warped beauty in the desolation. He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art, a brutal, chaotic masterpiece sculpted from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civilization. His own reflection, when caught in the surface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puddle of stagnant water, seemed to blend seamlessly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debris, merging with the fragmented reality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becoming one with the ruin. He was lost, yes, but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he had somehow come to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contributed to this sense of fragmentation.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a broken mirror, reflecting our own fractured selves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us. Buildings that had once stood tall and proud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crumbling shells, their facades marred by gaping 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twisted metal. The streets were choked with debris,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a civilization that had crumbled under its own weight.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sky seemed fragmented, a bruised canvas of 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ash, with patches of bleak, uncertain 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clouds. The fractured landscape was not just a backdrop;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 in the unfolding narrative, amplifying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disorientation and despair.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nature of our experience heightened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surreal. Moments of stark clarity were juxtaposed with stretches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disjointed, hallucinatory episodes. Objects appeared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sounds shifted and morphed, and the very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shift and reform under our feet. It was as if reality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fractured dream, a kaleidoscope of impossible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disorienting sensations.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reflections weren't merely visual; they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memories and experiences. We struggled to recall events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fashion. The past, present, and future all seemed to blur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swirl, with fragments of memories colliding with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and premonitions of future events.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 intensified the feeling of disorientation and alienation,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it difficult to discern truth from illusion, reality from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fractured state, became a symbol of our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a tangible representation of our shattered 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mirrors, the crumbling structures, the disjointed sounds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all echoes of the chaos within, reflections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identities and disintegrating sense of self. Our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were not merely distorted images; they were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fractured world, a fractured reality, and a fractured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ruined city was punctuated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screech of metal on metal, the distant howl of a stray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dog, or the whispering wind weaving through the skeletal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buildings. It was a silence that was heavy, oppressive,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weight of loss, of failure, and of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of a city once vibrant and full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amidst this ruinscape, this broken reflection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we began to piece ourselves back together. Not by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not by pretending the fragments were whole,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breakage, by embracing the imperfections,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beauty in the chaos. The process was slow, agonizing,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setbacks and self-doubt. Yet, in the heart of the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broken mirrors, we found the will to rebuild,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 the fractures, to create something new from the ashes of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been. The fragmented reflections,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became a catalyst for change, a reminder that even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pieces, something beautiful can be forged.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in its decay, had paradoxically become a crucible for rebirth,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was long and arduous, but it was a journey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embark upon, together.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Loss of Innocence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abandoned carousel flaked like dead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way the world seemed to be shedding its illusions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us. The once vibrant colors – a sickly sweet palette of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pinks and greens – now lay cracked and smeared,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childhood joy. We sat on the rusted horses, their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staring blankly ahead, reflecting our own vacant gazes.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merry-go-round creaked a mournful tune in the wind, a lullaby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shattering, not a single, cataclysmic event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ripped away the veil. It was a slow, insidious erosion,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edges of our naivete, revealing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reality beneath. We'd seen glimpses before,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hints of the darkness that lurked beneath the surface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perfect world we'd inhabited. But the full impact,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exposure to the brutal truth, had only recently hit 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force of a collapsing 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had played a significant role in this stripping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The grotesque juxtaposition of beauty and decay,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blend of the familiar and the alien, had all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realization that the world wasn't as simple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 as we'd once believed. The city was a living,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entity, reflecting our own internal struggles,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 once vibrant streets now echoed with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 of forgotten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carousel’s paint wasn't just chipped; it was scarred,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graffiti that spoke of despair, anger,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Each tag, each crudely drawn symbol, seemed to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aspect of our shattered world. Some were cries for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angry pronouncements, and still others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utter hopelessness. They were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of a city struggling to come to terms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brokenness, its own loss of innocence.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found ourselves staring at one particular piece of graffiti,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crudely drawn image of a child with tears streaming down its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 stark, simplistic, yet profoundly moving. It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innocence we had lost, the naive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a safe and predictable place. The child's tears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our own, a silent acknowledgment of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now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innocence wasn't just a sentimental notion;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practical consequences. Our perspectives had shifted,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clouded. The lines between right and wrong, good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evil, had become increasingly blurred, leaving us adrift in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 zone. We were no longer the wide-eyed optimists we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were. The world, in its stark brutality, had taught us a harsh lesson.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naive faith we once held had crumbled, replaced by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cynicism that colored everything we saw, heard, and felt.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once-familiar streets now seemed menacing,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longer, deeper, more threatening. What had once been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security now felt like a treacherous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 of potential danger. The laughter of children,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joy, now felt jarring, out of place in this broken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what we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sounds of the city had changed. The cacophony of traffic,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symphony of urban life, now felt harsh, grating,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discordant notes of a broken instrument. The sirens,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hum, now felt like an omnipresent threat,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chaos and violence that lurked beneath the surface.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fractured mirror, reflecting the disjointed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state of our minds.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reflected this fragmentation. What was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flow now felt strained, punctuated by silences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We often found ourselves struggling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our thoughts and feelings, our words tripping over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mirroring the broken landscape around us. The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we once shared felt fractured, strained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shared trauma.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 of innocence had impacted us differently, of course. Some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darkness, finding a perverse sort of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They saw a certain beauty in the decay, a twisted elegance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brokenness. Others retreated inward, isolating themselves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seeking solace in solitude. And some, like myself,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vacillated between these two extremes, torn between the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darkness and the yearning for a return to a simpler,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complicated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loss of innocence wasn't solely a negative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catalyst for growth, a crucible in which we forged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 and the world. The harsh realities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forced us to confront our own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stripping away the layers of self-deception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clung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ruins of our shattered innocence, we discovered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never knew we possessed, a capacity for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our personal struggles. We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imperfections, to find beauty in the chaos,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 and renewal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journey was fraught with pain and suffering,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journey of self-discovery,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reflections in the broken windows of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shops were no longer merely symbols of our shattered selves.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reminder that even in the midst of ruin,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beauty to be found. The shards of glass,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reflected the fragmented nature of our experience,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reflected the light, catching glimpses of a world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innocence was not an ending, but a beginning.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but necessary process of shedding our naive illusions,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harsh realities of the world, and emerging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and more compassionate in the process. The city,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glory, had become our teacher, guiding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into the light. The chipped paint of the carousel,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reflections in the broken windows – 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our journey, a poignant reminder of the price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maturity, and the resilience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 silence of the abandoned playground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silence of defeat, but the quiet contemplation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wind whispered through the broken swings,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lullaby, but also a promise of a new dawn.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promise, we found hope.</w:t>
      </w:r>
    </w:p>
    <w:p>
      <w:pPr>
        <w:sectPr>
          <w:pgSz w:w="8000" w:h="12000"/>
          <w:pgMar w:top="296" w:right="8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observatory, perched precariously on the cliff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like a place of scientific observation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 for forgotten dreams. The rusted telescope, its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and clouded with the grime of years, pointed accusingly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sky that seemed to mock our futile attempts at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where it would end, where the fragmented pieces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reality would finally coalesce, a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retribution and reckoning.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anticipation, thick with the scent of salt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decay. The waves crashed against the rocks below,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roar a relentless percussion to the silent drama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us. The wind, a mournful keening, whistled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the building, carrying with it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secrets and unspoken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before us, silhouetted against the bruised twilight sky.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of imposing physical strength, but one who emanated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 of unsettling power, a chilling presence that seeped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bones. His eyes, two obsidian pools reflecting the stormy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disconcerting blend of weariness and cold determination.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everything we had endured,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broken city, the personification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 He was the Karma Police, and he had come to collect.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“This is what you’ll get when you mess with us,” he said,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low, resonant hum that seemed to vibrate through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observatory. The words, familiar yet chilling in their simplicity,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a testament to the relentless cycle of transgression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retribution. They were not merely a threat, but a statement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immutable fact, a law of nature as inescapable as gravity.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wasn't a physical brawl, a clash of brute force.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of wills, a psychological duel played out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a dying day. Each accusation, each confession,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regret, hung suspended in the air like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glass. It was a relentless dissection of our actions,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 examination of our motives, a merciless judgment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raise his voice, didn't resort to physical intimidation.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lay in his unwavering gaze, in the unsettling certainty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pronouncements. His words were precise, surgical, stripping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defenses with the cold precision of a surgeon's scalpel.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choices we had made, the compromises we had accepted,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we had inflicted, exposing the cracks in our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all played a part in the city's disintegration, each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 in the slow, insidious erosion of its soul. We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ignored the cries for help, and justified our inaction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 rationalizations. We had allowed our indifference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 apathy, our apathy to breed complicity, and our complicity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 the chaos that now surrounded us. He laid bare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hypocrisy, our selfishness, our moral bankruptcy.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telescope, a symbol of our futile attempts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became a focal point of our reckoning. Through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lens, we saw not distant galaxies but our own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a grotesque parody of our former selves.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paint, the rusted metal, mirrored the corrosion of our souls,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of our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around us, a furious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confrontation. The waves below crashed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 with increasing ferocity, their rhythmic pounding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forces that had shaped our destinies.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observatory, teetering on the brink of collapse, was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our own precarious existence.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easy answers, no simple resolutions.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was a painful process of self-examination,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darkest recesses of our minds. It was a reckoning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actions but with the very essence of our beings.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each admission of guilt, was a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towards acceptance, towards redemption.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vestiges of daylight faded into the encroaching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collective guilt began to lift.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not the silence of defeat, but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responsibility. The sea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roar, but the wind seemed to have softened, its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keening replaced by a low hum, a subtle tremor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understanding that had finally settled upon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shadows, painting the cliff face in shades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bruised purple and fiery orange. The sky, a canvas of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seemed to mirror the turbulent emotions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As darkness enveloped the observatory, a sense of peace,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palpable, settled over us. The final confrontation had not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won or lost, but a necessary purgatory, a cleansing fire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forged a new understanding, a new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observatory itself stood as a testament to our journey.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structure, a symbol of our fractured reality,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place where we had faced our demons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cracked lens of the telescope,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futile attempts at understanding, now served 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flawed and imperfect nature of human existence.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imperfection, within that brokenness, there was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potential for redemption.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marked by pain, loss, and disillusionment.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of our shattered selves, we had discovered a strength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knew we possessed.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 continued its restless rhythm, the wind its mournful song.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those sounds were not a soundtrack to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endurance. The final confrontation had not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an easy resolution, but it had cleared a path, a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that, while uncertain, held the faint glimmer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mirror of the city still reflected our imperfections,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those reflections were tempered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deeper empathy, and a commitment to rebuilding,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the city, but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stars emerging to pierce the darkness. We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observatory, its skeletal frame silhouetted against the starlit sky.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not by a long shot. The scars we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remain, a constant reminder of the darkness we had faced.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night, though dark, held the promise of dawn.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in the shared weight of our experience, in the fragile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flickered within our weary hearts, we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continue. The city, in its fragmented glory, awaited our return.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Karma Police, after all, and our work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retribution was broken, but the cycle of rebuilding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begun. The path ahead was uncertain, the future unwritten,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silence of our collective experience,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resilient hope that pulsed with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the wind, and the beating of our own imperfect hearts.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changed, irrevocably, but we were not broken.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forged in the crucible of loss and redemption,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whatever the future may bring. The broken mirror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reality, one tinged with sadness but illuminated by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hope. The final confrontation was over, but the true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just begun.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razor-edged whisper, sliced through the tattered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observatory's walls, carrying with it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brine and the ghosts of forgotten experiments. The rhythmic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waves against the rocks below was a relentless metronome,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passage of time, each beat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 laws of cause and effect. We stood there, silhouetted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bruised twilight, a collection of broken vessels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splintered remains of our former selves. The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ended; it had merely shifted its focus. The initial reckoning,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unveiling of our collective guilt, was only the prelude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deeper, more profound understanding of the price we had paid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remained silent, his obsidian eyes mirroring the turbulent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stillness more unnerving than any outburst of rage.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stretched, taut and heavy with unspoken accusations,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weight of our transgressions. The observatory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groaning under the burden of our collective sins,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structure a reflection of our own fractured psyches.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brick, each rusted beam, echoed the instability within 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in our carefully constructed facades.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rebellion, he implied, was far greater than we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It wasn't simply a matter of physical consequences,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bodies and shattered dreams. It ran far deeper,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our being, eroding our sense of self, leaving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disillusionment and despair. He hadn't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harm; his weapon was far more insidious: the revelation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hypocrisy, the exposure of our deepest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speak then, his voice a low, resonant hum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rhythmic pounding of the waves. He spoke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abstract concepts, but of specific acts, of choices made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missed, of the insidious erosion of our moral compass.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the whispers of deceit, the compromises we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name of expediency, the times we had turned a blind eye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injustice, the occasions when we had allowed our apathy to eclipse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empathy. Each word was a precise incision, slicing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denial we had built around ourselves,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festering wounds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artist who sold his soul for fleeting fame,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compromising his integrity for the gilded cage of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He recounted the story of the journalist who traded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sensationalism, sacrificing ethical principles at the altar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expediency. He spoke of the politician who traded integrity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his ambitions blinding him to the devastating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actions. And he spoke of each of us, individually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collectively, detailing our own complicity in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judgment, not in the conventional sense.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dissection, a relentless exploration of the intricate web of cause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a stark and unflinching examination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choices. He showed us not just the damage we had inflicted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but the damage we had inflicted upon ourselves,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irreparable fissures that had opened within our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long, skeletal shadows, painting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bruised purple and fiery orange.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canvas of apocalyptic beauty, mirrored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the chaotic interplay of regret, guilt, and the faint,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hope. The wind howled, a mournful lament for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a testament to the destructive power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unbridled ego.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systemic failures, the corruption that had rotted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from the inside out, and he showed us how our own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seemingly insignificant, had contributed to that decay.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omission, each compromise of principle,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indifference had been a nail in the coffin of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The rebellion, we realized, had not been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but a grotesque parody of it. We had simply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form of oppression with another, substituting the authority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establishment with the unchecked power of our own egos.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fragmented images of the city flashed before our eyes: the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factories, the crumbling infrastructure, the vacant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forgotten, the faces of those who had paid the ultimate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hubris. It was a harsh, unflinching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our actions,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 of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offer easy answers, didn't provide a path to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role wasn't to judge or punish, but to illuminate. To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truth of our actions, to force us to confront the full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transgressions. The process was agonizing, a relentless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of illusions, a painful confrontation with the darkness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rays of sunlight bled into the encroaching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exhaustion settled over us. We were weary,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drained, but also strangely cleansed. The weight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remained, but it was no longer crushing.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we were willing to carry, a shared responsibility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our future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observatory, a crumbling monument to our past mistakes,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fragility of our dreams and the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consequences. Yet, amidst the ruins, a fragile seed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planted, a recognition of our shared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future free from the toxic brew of apathy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serving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emerging to pierce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continued their relentless rhythm, the wind its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But now, these sounds held a different meaning.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soundtrack to despair but a testament to resilience,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power of nature and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and renewal.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left the observatory, leaving behind the ghosts of our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our failed rebellion. The journey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fraught with challenges and complexities. But we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not with the arrogance of conquerors, but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 of survivors, carrying the weight of our collective guilt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 of honor, a testament to the lessons learned. The broken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reflected a new reality, one marked by loss but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resilient flicker of hope. The price of rebellion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steep, devastating, but it had also been a crucible, forging us anew,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us scarred but not broken, changed but not defeated.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long, the future unknown, yet we walked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rebuild, not just the city, but ourselves, one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action, one decision at a time. The cycle of retribution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but the cycle of redemption was just beginning.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Order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vibrant tapestry of industry and ambition,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a decaying tapestry, its threads frayed and loose,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close to complete unraveling. The grand avenues,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with the confident stride of progress, were now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weeds pushing through cracked pavements, the skeletal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abandoned buildings clawing at the bruised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once-gleaming skyscrapers, monuments to human ingenuity,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hollowed-out shells, their windows dark, vacant eyes staring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Even the air itself seemed to carry a weight,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neglect and decay, a palpable sense of entropy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hanging heavy in the stagnant atmosphere.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once a vibrant symphony of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had devolved into a discordant cacophony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hum of machinery had been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sigh of the wind whistling through broken windows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cries of scavenging birds. The laughter of children,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ubiquitous soundtrack to urban life, had been silenced,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echoing emptiness of abandoned playgrounds and the rustle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toys in the dust. The very fabric of society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dissolving, its structural integrity compromised by years of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insidious erosion of ethical principles.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through the skeletal remains of what was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metropolis, the landscape a stark reflection of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that had festered within its heart. Every crumbling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abandoned street, every vacant storefront was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choices we had made, the compromises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accepted, the injustices we had ignored. The city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our collective guilt, a visual manifestation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our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rot ran deeper than we had ever imagined.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individual transgressions; it was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cascade of poor decisions and unethical compromises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infiltrated every level of society. The institutions, once pillars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stability and justice, had become corrupt and self-serving,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compromised by greed and ambition. The law,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innocent and punish the guilty, had become a tool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oppression, wielded by those in power to maintain their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a stage for the vibrant dance of life,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shadows of despair and desperation.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doorways, their faces etched with the lines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despair, their eyes reflecting the bleak reality of their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addicts, lost in the labyrinth of addiction, lurked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their bodies ravaged by their self-destructive habits,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 broken by their hopeless situation. The forgotten,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the voiceless, were the silent casualties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negligence, their suffering a stark reminder of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saw the faces of the victims, their expressions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brutality of the system. We saw the families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 by poverty and despair, the children robbed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their futures, the elderly abandoned to fend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a world that had forgotten them. We saw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had been silenced, their stories lost in the annals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their lives reduced to mere statistics.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infrastructure was more than just a visual metaphor;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tangible manifestation of the underlying societal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 were pockmarked with potholes, reflecting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social order. The bridges, once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connectivity and progress, were weakened and unstable,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our relationships and the tenuous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existence. The buildings, once monuments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were dilapidated and decaying, reflecting the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values and the disintegration of our shared identity.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deafening. The usual urban cacophony was absent,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unnerving stillness that amplified the sense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desolation. This wasn't the silence of peace; it was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silence of a society that had lost its voice, its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to live. It was a silence that screamed louder than any riot,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spoke volumes about the systemic failures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guilt that had brought us to this point.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instability wasn't just physical; it was psychological,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spiritual. The people were lost, adrift in a sea of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their sense of identity eroded by the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that surrounded them. They were alienated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disconnected from their communities, and estranged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humanity. The social fabric had been torn, leaving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isolated and vulnerable, prey to the forces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this state of utter decay, a flicker of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resilient ember of defiance burning stubbornly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our failure. In the eyes of those who had survived,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just despair, but also a quiet determination,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 to the darkness. In their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forged a new kind of bond, a solidarity born out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a collective commitment to rebuild, not just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mirror, the city, reflected not only the darkness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also the potential for a new beginning. The shards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though scattered, could be reassembled, each piece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small act of redemption, a small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journey would be long and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complexities, but the glimmer of hope,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was enough to sustain us, enough to inspire us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rebuild, to redeem ourselves, and to create a new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foundation of compassion, empathy,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path towards redemption, we knew,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 one, paved with the rubble of our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 worth undertaking. The rebuilding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 road would be long and uncertain. But we had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and that was a beginning. That was hope.</w:t>
      </w:r>
    </w:p>
    <w:p>
      <w:pPr>
        <w:sectPr>
          <w:pgSz w:w="8000" w:h="12000"/>
          <w:pgMar w:top="428" w:right="70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Storm Breaks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crackled, not with the static of electricity, but with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energy of pent-up frustration. The oppressive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city, the weight of unspoken resentments and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finally shattered. It wasn't a sudden explosion,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tearing, a ripping apart of the fragile fabric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of society. It began subtly, a tremor in the earth,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note in the symphony of decay. Then, it escalated.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figure, silhouetted against the bruised, obsidian sky, let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scream, a sound that echoed through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sound that resonated with the collective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of a generation lost. The scream became a rallying cry,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 for the oppressed, the forgotten, the marginalized to rise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unleash the fury that had been suppressed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broke not with rain, but with a torrent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Anger, rage, despair, and a fierce, burning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poured forth like a volcanic eruption. The streets,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eerily silent, now became a battlefield, a chaotic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fury. The skeletal buildings, weakened by years of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shudder under the weight of the collective outburst,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facades crumbling under the assault of the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glass crunched underfoot, mixing with the debris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 and broken promises. The air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burning wreckage, the acrid smell of violence,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betrayal. Flames leaped from shattered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flickering shadows that danced like grotesque puppets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city, already a monument to decay, was now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firestorm of rage, its demise hastened by the raw,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fury of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wasn't confined to the physical realm; it raged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 of the people as well. Years of oppression,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injustice, of silent suffering had reached a critical mass.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unconscious, burdened by years of suppressed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erupted, creating a vortex of chaos and destruction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engulf everything in its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was visceral, brutal, a raw expression of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that had festered beneath the surface for far too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organized; it was primal, instinctive, fueled by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catharsis. People fought not for ideology, but for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sliver of hope in a world that had offered them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strange, surreal images emerged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Twisted figures, half-human, half-shadow, danced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flames, their movements mimicking the erratic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final death throes. The wind howled like a banshee,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with it whispers of forgotten prophecies and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nightmares. The sky itself seemed to weep, its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not as rain, but as ash and dust, symbolic of the city's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was a reflection of the inner turmoil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inhabitants for years. It was a release, a purge,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 of pent-up rage and frustration. The meticulously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the carefully constructed social hierarchy, crumbled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onslaught of uncontrolled primal emotion. The fragile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civilization, already weakened by decay, shattered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this chaos, we found ourselves caught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undertow, swept along by the relentless tide of human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our mirror, reflecting our own inner turmoil,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identity, and our own yearning for retribution.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observers and participants, witnesses to the city’s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and active agents in the unfolding drama.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crowd were a kaleidoscope of expressions,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panorama of human emotion. There was the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rage of those who had been wronged,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those clinging to the last vestiges of their humanity,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emptiness of those who had already surrendered to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unearthed a spectrum of human experience, stark,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unforgiving.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wasn't indiscriminate; it was focused, targeted.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unconventional justice, a desperate attempt to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scores, to right wrongs, to find some semblance of order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chaos. It was a twisted parody of justice, driven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 and fueled by years of unaddressed grievances.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violence, each scream, each broken window,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systemic failures that had brought the city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Each shattered pane of glass was a reflection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the broken systems, the broken lives. The chaos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random; it was a deliberate, almost choreographed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anarchy, a meticulously crafted response to a world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storm were a symphony of destruction: the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flames, the crash of collapsing buildings, the screams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injured, the triumphant cries of the vengeful. The city’s soundscape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transformed into a discordant composition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the community. The music of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sounds, had devolved into a cacophony of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soundtrack to its own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intensity of the storm began to wane.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fuelled by years of pent-up emotion, slowly began to die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landscape of devastation. The smoke billowed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sky, obscuring the stars, creating a pall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hung heavy over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human ambition and progress,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smoldering ruin, a chilling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corruption and societal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had passed, but its aftermath was far from over. The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of healing, of redemption, was only just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 city were strewn across the landscape, a grim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damage wrought by unrestrained fury. Yet,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a subtle shift had occurred. A quiet understanding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from the ashes – an understanding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shared experience that transcended the differences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divided them.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bruised but not broken, stood amidst the wreckage,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exhaustion and grief, but also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resolve. The storm had stripped them bare,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a collective responsibility. It had cleansed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purging the old, corrupt order, leaving space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new, something 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sky, now slowly lightening towards a somber dawn,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both the weight of the past and the promise of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cleansed by the storm, held a new, sharp clarity. The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long and arduous process, but in the ashes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the seeds of a new beginning had been sown. A new dawn,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a somber one, began to break. A new understanding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chaos; a quiet, determined resolve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storm’s fury. The rebuilding, they knew, would be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journey. But they would face it, together.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Reckoning Arrives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not with the vibrant hues of a sunrise,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ashen grey light of a world consumed. The obsidian sky,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lingering smoke of the night’s conflagration,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below – a landscape of devastation, a graveyard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air, thick with the cloying scent of burnt wood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smoke, hung heavy in the lungs,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had ravaged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 arrived not with a bang, but with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crawl. It wasn't a singular event, a grand spectacle of retribution,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series of quiet, individual confrontations, each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past transgressions. The city, in its ruined state,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these intimate dramas, each interaction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their actions, a grim reflection of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one, those who had thrived in the chaos,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profited from the decay, were brought to account. Not by a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court, not by a structured system of justice, but by the very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wronged. The system had crumbled,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filled with raw emotion, a visceral desire for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broken laws and structures of the old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woman, her face etched with the sorrow of years of abuse,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man who had once held her captive, her voice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growl that resonated with the quiet fury of the ruins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them. He didn't offer resistance; he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this moment, his expression a mixture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His punishment wasn't physical; it was the exposure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crimes, the collective condemnation of a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found its voice. He was stripped bare, not of clothes,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illusions of power, his false sense of authority. He was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amidst the wreckage of his own making, stripped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sense of superiority, forced to confront the damage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confrontation unfolded in the shadow of a toppled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building, a scene of quiet, almost melancholic reconciliation. Two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men, once friends, now enemies, faced each other across the rubble.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betrayal and resentment had pushed them to the brink,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bitterness that had poisoned their relationship.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was a slow, agonizing process of confession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reluctant acknowledgment of shared guilt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trust. The air crackled with unspoken words,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 and the weight of lost opportunities. Their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resolved with a physical fight; it was resolved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irreparable damage they had done,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but to the fabric of their own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weren't acts of random violence;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orchestrated, almost ritualistic displays of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the city served as the setting, the backdrop to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theatre of consequences. The dust and debris of the city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tales of their actions, their past mistakes now rendered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their ruined world. The city’s destruction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event, it was a symbolic representation of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 that had paved the way for their 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consequences was palpable, heavy as the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the air. There was no escaping the repercussions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choices, no running from the ghosts of their past actions.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building, each shattered window, each broken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served as a brutal reminder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 wasn't merely about punishment;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about facing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confronting their past mistakes, and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their roles in the city’s destruction.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path to redemption, not through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consequences, but through confronting them head-on.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justice wasn't about vengeance or retribution;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a fragile balance, a sense of closure.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move forward, to rebuild a shattered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its past. It wasn't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lessons from the consequences of the actions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understanding of community responsibility.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 new order began to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The reckoning, though brutal, had brought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sense of resolution, a sense of cleansing. The city,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was strangely peaceful. The weight of the past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but there was also a glimmer of hope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been forged in the fires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scarred but resilient, began the daunting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rebuilding, not just their city, but their lives. They worked side-by-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side, the old divisions fading into insignificance as they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reality. The shared experience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mutual responsibility that transcended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The collective rebuilding effort transformed into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 and community growth, forging a stronger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etched into the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memory, but they also served as a reminder,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importance of responsibility, of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and of the potential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not rebuilt in its former image; it was reborn,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experiences of its people. The architecture reflected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community, a new awareness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new city was a testament to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hope emerging from the ashes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wasn't solely a physical process,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and emotional healing, of collective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sky, once a symbol of doom, now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its people to forge a better future.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served as a foundation, shaping the rebuilding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new sense of community, responsibility,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not just a city reborn from ruins, but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had experienced a profound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served as a testament to humanity's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adaptation, and transformation, even amidst the darkest of times.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reckoning had arrived, but it wasn't the end; it was a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beginning forged in the fires of chaos,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spirit of humanity.</w:t>
      </w:r>
    </w:p>
    <w:p>
      <w:pPr>
        <w:sectPr>
          <w:pgSz w:w="8000" w:h="12000"/>
          <w:pgMar w:top="296" w:right="8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Web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sky, a perpetual twilight, seemed to press down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suffocating blanket woven from smoke and regret.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oppressive weight, something shifted.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had defined the reckoning, the raw, untamed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coalesce, to take on a new form. It was as if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humming with a strange, almost musical tension,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symphony of revelation.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began subtly, almost imperceptibly. A single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a fleeting glimpse of clarity, pierced the murk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It started with whispers, with fragments of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in the rubble-strewn streets, snatches of dialogue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a deeper truth, a connection between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A discarded newspaper, its ink smeared but still legible,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hidden conspiracy, a network of corruption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far beyond the immediate circle of the 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who had confronted her abuser, her voice a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 of years of suppressed pain,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at the heart of this unfolding narrative. Her testimony,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personal act of catharsis, became a crucial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a thread that connected to other, seemingly unrelated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incidents. It was as if the city itself was narrating its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its secrets in fragmented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former friends, their reconciliation a fragile truce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betrayal, discovered a shared history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individual resentments. They had been pawns,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unwitting participants in a game orchestrated by forces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comprehension. Their initial conflict, a personal tragedy,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revealed as a carefully manipulated event, a tool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destabilize the city and pave the way for a greater scheme.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more pieces of the puzzle fell into place, a chilling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The chaos, the violence, the seemingly random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– all were meticulously planned, orchestrated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shadowy organization that had manipulated the city’s inhabitants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own nefarious purposes. The organization’s motive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mystery, but its reach was undeniable. It had infiltrated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level of society, pulling strings from the shadows,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manipulating individuals and events to its own 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itself, the ruined city, played a vital role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revelation. Each crumbling building, each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held a silent testimony to the manipulation and deceit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characterized the preceding years. The graffiti scrawled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initially viewed as mere acts of vandalism, now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as coded messages, cryptic clues that led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uncovering of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sky, initially a symbol of despair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 upon which the unraveling played out.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clouds, the patterns of smoke, seemed to mimic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unfolding narrative. The eerie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 city, a silence broken only by the occasional groan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collapsing structure, amplified the suspense, the anticipation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coming revelation.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wasn't a linear process; it was a chaotic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series of revelations that unfolded at their own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any attempt at systematic understanding. It was like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layers of an onion, each layer revealing a new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a new layer of complexity. The closer they got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the more unsettling it became.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itself turned out to be far stranger and more surreal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of them could have imagined. The organization wasn’t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individuals; it was something more sinister,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human comprehension. Its methods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its goals beyond rational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organization's grip on reality itself seemed tenuous, its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blurring the lines between the physical and the metaphysical.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protagonist, the cryptic figure who had observed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shadows, finally began to understand their own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drama. They weren't merely an observer; they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the narrative, a catalyst for the unraveling. Their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identity, already fragmented and uncertain, became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elusive, blurring the line between observer and participant.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lyrics, "This is what you’ll get when you mess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us," took on a new meaning. It wasn’t simply a threat;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prophecy, a statement of inevitability. The actions,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even the seemingly random acts of violence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 purpose within a larger, more intricate design.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random; it was meticulously orchestrated.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reality was not a coincidence; it was a purposeful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web of events unraveled, a chilling sense of inevitability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 city. The sense of doom, initially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foreboding, now transformed into a chilling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 realization of the larger manipulation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chaos gave way to a strange sense of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started to understand that the reckoning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series of violent events; it was a symphony of causality.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transformation wasn't merely physical;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mental and emotional upheaval experienced by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 ruins were not just a testament to destruction,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upon which the characters’ inner turmoil was painted.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not just smoke and dust, but the residue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illusions, broken promises, and lost dreams.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crawl towards understanding mirrored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of each character, their own unraveling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collapse of the city’s social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continued until the very fabric of reality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fraying at the edges. The line between what was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was imagined blurred, creating a sense of disorientation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The narrative itself, fragmented and non-linear,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fractured reality, mirroring the unsettling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state of the city's inhabitants. The very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to be unraveling, mimicking the characters'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 with self-discovery and the search for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chaotic world.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unraveling didn't provide simple answers or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resolutions. It offered instead a complex, multi-layered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events, revealing the intricate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actions and unforeseen consequences. The final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web wasn't a moment of triumph or closure,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an understanding that their existence was just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 a much larger tapestry, a grand design that defied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and traditional understandings. The true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remained elusive, but the characters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fundamentally changed, forever marked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their world and the challenging realization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place within this larger, more surreal reality. The obsidian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heavy with the lingering smoke, now seemed less ominous,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vast, unknowable canvas upon which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their lives would continue to unfold.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Fall from Grace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penthouse, once a symbol of Elias Thorne's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untouchable power, now felt like a gilded cage. The panoramic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of the city, once a source of smug satisfaction, now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its indifferent beauty. The obsidian sky,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had consumed him, pressed heavily on the floor-to-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 windows. He stared at his reflection, a distorted caricature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man he once was – the sharp lines of his face softened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week's worth of sleepless nights and cheap whiskey,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out by a gnawing emptiness. The bespoke suit, once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 of his success, felt heavy, a suffocating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fall hadn’t been sudden, a dramatic plunge from a great height.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slow, agonizing descent, a gradual erosion of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ultimately, his own self-respect. It began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insidious rumors that slithered through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power like venomous snakes. Accusations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embezzlement, shady deals, and manipulative tactics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brushed off as the jealous ramblings of rivals, now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resonance of truth. The meticulously constructed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flawless public image began to crumble, brick by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empire, once a testament to his ambition and cunning,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unraveling. Loyal employees, once eager to please, now kept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their eyes filled with a mixture of fear and pity.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partners, once vying for his attention, distanced themselves,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speaking louder than any words could ever convey.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once-reverent whispers of his name were now replaced by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of scandal and disgrace. His meticulously crafted reputation,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cornerstone of his power, lay in ruins, a shattered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hubris.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penthouse itself reflected his decline. The pristine surfaces,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gleaming with perfection, now bore the marks of his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bottles of expensive liquor littered the polished floors,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self-destructive habits. The meticulously arranged</w:t>
      </w:r>
    </w:p>
    <w:p>
      <w:pPr>
        <w:sectPr>
          <w:pgSz w:w="8000" w:h="12000"/>
          <w:pgMar w:top="442" w:right="72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once symbols of his refined taste, seemed to mock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silent judgment. The once vibrant colors of the room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drained of life, much like him. Even the soft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lights outside felt cold and impersonal, offering no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battles, a seemingly endless war of attrition, bled him 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financially, but emotionally. He had anticipated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expected minor setbacks, but the ferocity of the assault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completely by surprise. Each legal blow felt like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attack, chipping away at his confidence and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beneath his carefully crafted persona. His lawyers,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confident and reassuring, now spoke in hushed tones,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laced with a palpable sense of foreboding.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extended beyond the professional realm. His personal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pride and satisfaction, became a battlefield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and shattered relationships. His wife, once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partner, had left, taking with her the last vestiges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happiness. The children, once the subject of his paternal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boasting, now barely acknowledged his presence, their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disappointment. The very air around him seemed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betrayal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former friends, the associates who had once flocked to him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moths to a flame, were nowhere to be seen. The calls went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unanswered, the messages ignored. The silence was deafening,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constant chatter and flattery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existence. The social circles he once effortlessly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now felt like treacherous landscapes, each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hidden meanings and veiled judgments. His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lifestyle, once a symbol of his success, had become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his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from grace wasn't just a loss of material wealth 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standing; it was a profound spiritual crisis. The unshakeable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invincibility, the certainty of his own success,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leaving him adrift in a sea of self-doubt and regret.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once-confident, calculating mind now wrestled with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The relentless cycle of self-recrimination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torturous reminder of his past transgressions.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him. He had built his empire on the 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maneuvering and manipulating his way to the top,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little regard for the collateral damage he left in his wake.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was the one paying the price, the ultimate victim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machinations. The justice he had so callously ignored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caught up to him, not in the form of legal repercussions,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far more devastating form of self-destruction. The fall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was not simply a narrative of external forces; it was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internal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only in the obsidian sky, the perpetual twilight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darkness within him. The city below,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shadows, continued its ceaseless rhythm, indifferent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plight. He had manipulated the city’s narrative; now,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writing its own verdict on his life. The repetitive lyrics, "This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you’ll get when you mess with us," echoed in his mind,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chilling threat, but a somber acknowledgment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He had played the game, and the game had finally played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world, once so meticulously crafted, had crumbled into ruins,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that even the most carefully constructed empires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under the weight of their own hubris. The obsidian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witness to his fall, offered no comfort, only the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his own undoing. The city’s indifference was a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he was left alone with the ruins of his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weight of his sins. The only music now was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own despair. His fall from grace was complete,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chilling example of the consequences of unchecked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disregard for morality.</w:t>
      </w:r>
    </w:p>
    <w:p>
      <w:pPr>
        <w:sectPr>
          <w:pgSz w:w="8000" w:h="12000"/>
          <w:pgMar w:top="428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Shifting Sands of Time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"Crimson Quill" bar cast a lurid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rain-slicked streets. Inside, a haze of cigarette smoke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fitting atmosphere for the motley crew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Among them sat Silas, a wiry man with eyes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 weight of a thousand untold stories. He nursed a glass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dark and potent, his gaze fixed on the swirling liquid,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turbulent events unfolding in his mind. 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 player in Thorne's downfall, not directly, but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a chronicler of the subtle shifts in power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a carefully constructed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knew Thorne. He knew the man behind the polished veneer,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ruthless ambition masked by a charming smile. He'd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appear, the subtle tremors that preceded the earth-shattering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He’d observed the creeping paranoia, the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behavior, the frantic attempts to maintain control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around him began to crumble. Silas’s perspective,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Thorne's self-absorbed narrative, offered a wider angle, a panoramic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view of the drama unfolding across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perspective was not limited to the penthouse. He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Thorne's influence bleed into other areas of the city, a toxic spill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the very fabric of its social and economic systems.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 weren't confined to the opulent circles Thorne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inhabited; they rippled outwards, affecting the lives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some barely aware of the source of their misfortune,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bearing the full brunt of Thorne's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had spent years documenting Thorne's rise, noting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moves, his ruthless efficiency, the chilling indifference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towards those he discarded. He kept a detailed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meticulous observations and cryptic annotations,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keen eye for detail and his uncanny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 future. Now, he was documenting the fall,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descent from the pinnacle of power. His journal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chronicle of events; it was a study of human nature,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dissection of ambition, power, and the devastating consequences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greed.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dimly lit apartment overlooking a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Isabella worked tirelessly on a series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paintings. Her art reflected the city’s underbelly, its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Thorne's fall had inspired a new series,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disintegration of power, the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illusions. She saw the fall not as a single event, but as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erosion of morality and the eventual collapse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facade. Her vibrant colors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turmoil, the swirling emotions of those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crossfire. Her art captured the visceral impact of Thorne's actions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visual symphony of destruction and rebirth. Isabella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part of this story; her art would immortalize this chapter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history, capturing its stark beauty and raw emotion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unparalleled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perspectives converged and diverged, creating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interpretations, each offering a unique lens through which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Thorne’s downfall. The city itself served as a silent observer,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streets and alleyways whispering tales of ambition,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redemption. The shifting sands of time had exposed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power and the ephemeral nature of success.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once orchestrated by Thorne's ambition, was now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unique tempo, a chaotic yet compelling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shifts to Ava, a journalist known for her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truth and her uncompromising integrity. She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 Thorne for years, gathering evidence and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puzzle of his dubious dealings. Unlike Silas's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observational approach, Ava was deeply involved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Thorne's crimes, her investigative journalism playing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role in his downfall. She saw the fall not as an act of fate,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consequence of his actions, a just reward for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manipulative tactics and morally bankrupt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Ava's apartment, a small, sparsely furnished space, served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 of operations. Stacks of documents and news clippings 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available surface, a testament to her dedication and the sheer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information she had collected. The walls,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inspirational posters of fearless journalists, stood as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commitment to truth. Her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wasn't just about exposing Thorne; it was a mission, a calling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far beyond her personal aspirations. Ava’s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sharp and focused, illuminated the mechanisms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the network of complicity that had allowed Thorne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operate with impunity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detailed reports, meticulously researched and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exposed the intricacies of Thorne’s schemes,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of loopholes, his manipulation of legal systems.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 was a carefully constructed argument, a brick in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ultimately led to Thorne's downfall. Her work had triggered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public outrage, shattering Thorne's carefully crafted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exposing the reality of his greed and ruthless ambition.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her words, coupled with the evidence she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gathered, brought about a change, a turning point in the narrative.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Ava’s perspective was not just about unveiling the truth;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enacting change, holding the powerful accountable,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justice prevailed.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juxtaposition of Silas's detached observations, Isabella’s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art, and Ava's relentless pursuit of truth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Thorne’s downfall. The city, a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narratives, served as a microcosm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forces at play. The shifting sands of time revealed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downfall of one man but also the ebb and flow of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between justice and injustice,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that persists despite the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then subtly shifts to the periphery,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citizens whose lives were touched by Thorne's actions.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shopkeeper who lost his business due to Thorne's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practices, a family struggling to make ends meet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evicted from their homes due to Thorne's real estate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a young artist whose dreams were crushed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Thorne's influence. These stories, often overlooked,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an integral part of the larger narrative.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struggles, highlighted the human cost of Thorne’s ambition.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previously silenced, now had the opportunity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contributing to the overall understanding of the events.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collective narratives created a tapestry of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reader to reconsider the notion of a singular truth.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Thorne’s fall wasn't a simple tale of good versus evil;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various factors, a convergence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and broader societal issues. The shifting sands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fragility of power, the corrosive effects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and the resilience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city, with its multitude of stories,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interconnectedness of human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impact of individual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sky, a constant backdrop to the events,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multifaceted nature of the story. Its dark depths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stories, echoing the complexities of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time, relentless and unforgiving,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the landscape, leaving behind a legacy of both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The city, forever changed by Thorne’s reign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downfall, was poised to embark on a new chapter,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uncertain yet brimming with possibilities.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"This is what you’ll get when you mess with us" echoed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threat, but as a cautionary tale, a reminder of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and the consequences of unchecked ambition. The finality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Thorne’s fall was contrasted with the city’s enduring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 and the ever-shifting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story itself was incomplete, with numerous loose 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unanswered questions, leaving the reader to contemplate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causes and effects in a city forever marked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darkness and its light.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percussionist on the city's tin roof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ceased. Dawn, a pale and hesitant blush on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pierce the lingering gloom. The city, still reeling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seismic shock of Thorne's downfall, wore the weary mask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survivor. The opulent penthouse, once a symbol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stood empty, a mausoleum of shattered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silence within its walls was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previous night, a testament to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and the swiftness of its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Quill, usually a haven for shadows and secrets,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usual boisterous energy was replaced by a subdued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a collective exhale after a protracted holding of breath.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nursing his dark drink, observed the change.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apprehension in the eyes of the regulars,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dynamics. Thorne's absence had created a vacuum,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yet to be filled, leaving behind a space pregnant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city, a living organism, was undergoing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process of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her fingers stained with the vibrant hues of her latest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found a strange sense of peace amidst the lingering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painting, a chaotic explosion of color mirroring the city's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felt complete, a visceral representation of Thorne's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implosion. But it was the quietude that followed the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resonated. She had captured the violence, the fury,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now she was drawn to the subtle nuances of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nascent tendrils of hope that were slowly, tentatively,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cracks. Her brushstrokes, once frenzied,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deliberate, more measured, reflecting the city's tentative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The new series wasn't just about the fall;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arduous journey back, the rebuilding of trust,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steady reclamation of hope.</w:t>
      </w:r>
    </w:p>
    <w:p>
      <w:pPr>
        <w:autoSpaceDN w:val="0"/>
        <w:autoSpaceDE w:val="0"/>
        <w:widowControl/>
        <w:spacing w:line="264" w:lineRule="exact" w:before="264" w:after="0"/>
        <w:ind w:left="0" w:right="2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Ava, the tireless journalist, found herself unexpectedly exhausted.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adrenaline rush that had fueled her relentless pursuit of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subsided, leaving behind a hollow ache. The victory was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bittersweet. The truth was out, Thorne was exposed, but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city was healing, but the wounds,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were deep. She reviewed the final article, a concise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summary of the entire saga, a poignant epitaph to an era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The weight of responsibility, the burden of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story, settled heavily upon her shoulders. She was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resolute, knowing that her work was far from over.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ongoing; Thorne's downfall was merely a crucial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final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had been irrevocably altered. The air, once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corruption, felt cleaner, lighter. The businesses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victims of Thorne's predatory practices were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recover, their owners picking up the pieces,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families displaced by Thorne's real estate schemes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finding new homes, albeit with lingering scars.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artist, once crushed by Thorne’s influence, found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his art infused with a newfound sense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pulse, once dictated by Thorne's ruthless ambition,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to a different rhythm – a chaotic yet hopeful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changes, however, were not uniformly positive. The vacuum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Thorne's fall had created new power struggles, new alliances,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 tensions. Some individuals who had benefited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Thorne’s reign were attempting to consolidate their power,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 the void he left behind. Old wounds reopened, buried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surfaced, and the city braced itself for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aftershock. The long-term effects of Thorne’s actions,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and profound, would be felt for years to come.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underbelly, previously hidden in the shadows of Thorne’s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now emerged into the light, revealing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vulnerabilities and resilience. The marginalized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neglected and exploited, found their voices amplified.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social fabric, once frayed and torn, began a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mending. The scars remained,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past, but hope, like a tenacious weed,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cracks.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in his quiet contemplation, started compiling a new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journal, documenting the city's transformation. He observed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methodical rebuilding, the quiet acts of resilience,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alliances forged in the aftermath of the storm.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previously imbued with a sense of cynical detachment,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hint of hope, a flicker of optimism. He was chronicling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aftermath of Thorne’s fall, but the city’s tenacious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be defined by its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inspired by the city’s resilience, created a new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reflecting the themes of renewal and hope. Her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once symbolic of chaos, now represented the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rebirth. Her brushstrokes were bolder, more confident,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newfound strength. Her art served as a mirror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testament to its ability to transform, to heal, to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Ava, continuing her relentless pursuit of justice, shifted her focus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that had allowed Thorne to thrive.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investigated the loopholes in the legal system, the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that enabled his corruption. Her investigative journalism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aimed at preventing future instances of similar abuses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Her work transcended the singular case of Thorne; it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establish a system of accountability and transparency,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such a tragedy would never happen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lyrics, "This is what you’ll get when you mess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us," once a chilling threat, now served as a cautionary tale.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revenge or retribution, but about accountability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ambition. The city had its own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delivering justice, a slow, intricate, and often painful process,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ultimately ensured that no one would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actions. The echoing silence in Thorne's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penthouse was a reminder that power, however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ultimately fleeting. The city, scarred but not broken,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the human spirit,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even amidst the darkness, a new dawn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break. The city's journey towards healing was a long one,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 and uncertainties, but it was a journey undertaken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courage, resilience, and an unyielding hope for a brighter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end of Thorne's reign marked not an end,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profound shift in the city's soul. The silence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penthouse was no longer a symbol of defeat,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city’s hard-won victory over tyranny,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wind, a victory painted on canvases,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 the hearts of its resilient citizens.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a damp chill clung to the city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aftermath of Thorne’s downfall felt less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victory and more like the uneasy quiet before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opulent emptiness of his penthouse,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ambition, was a stark reminder that even the most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crumble. Yet, the silence held a strange ambiguity. Was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resolution, or the pregnant hush before a new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erupted? The lingering questions gnawed at the edges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the observer, found himself drawn to the periphery,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places where the city’s wounds festered beneath a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 wasn't interested in the triumphant headlines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narratives of politicians and businessmen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scrambling to fill the power vacuum. He sought the whispers,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the shadows where truth often hid.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the dimly lit corners of the Crimson Quill, in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regulars who had once cowered under Thorne’s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wary of the new forces vying for control. Their silence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volumes. The uneasy truce was fragile, barely clinging to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Ava, the journalist, faced her own set of unanswered questions.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Thorne’s downfall had exposed a network of corruption,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problems that allowed it to flourish remained. Her exposé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shaken the city, but it hadn't eradicated the disease.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she realized, was riddled with loopholes, blind spots,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 individuals who continued to operate in the shadows.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unease, a chilling premonition that Thorne's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was merely a symptom, not the cure. The question of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rise to fill the void, and what methods they would employ,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air. Her articles, once focused on exposing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Thorne, now took on a broader, more systemic focus. She felt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digging into a pit with no bottom, a labyrinthine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deceit that spread far beyond Thorne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the artist, felt the lingering echoes of the chaos 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work. Her paintings, once vibrant expressions of the city's turmoil,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imbued with an unsettling ambiguity. The colors,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rage and fury, now held a strange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subtle hint of the unanswered questions that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She couldn't shake the feeling that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whole truth, that there were deeper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darker secrets hidden beneath the veneer of the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Her art, once a mirror to the city’s pain, now reflected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its inability to fully comprehend the repercussions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Thorne's downfall.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be holding its breath, caught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the storm and the anticipation of the next.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 slow, painstaking, and uneven. Some neighborhoods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while others remained scarred and neglected.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disparity highlighted the deep-seated inequalities that Thorne's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had only exacerbated. New alliances formed, old grudges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and the city's social fabric, though mending,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fragile. The question of who truly benefited from Thorne's fall,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was left to pick up the pieces, remained a complex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enigma.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Quill, once a refuge for the city’s underbelly,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usual shadows seemed deeper, the secrets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guarded. Silas noticed a subtle shift in the clientele.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appeared, individuals who seemed to operate in the grey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law, their motivations unclear. Were they simply opportunists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fill the void left by Thorne, or were they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larger, something far more sinister? The questions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unanswered, creating a sense of unease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corner of the bar.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lyrics, "This is what you’ll get when you mess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us," echoed in Silas’s mind, no longer a simple threat, but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consequence, of karmic retribution, and perhaps,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cyclical violence. Was it a promise of justice, a warning,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something far more ambiguous? The events had unfolded in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chaotic, surreal manner that it was difficult to discern cause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effect. The seemingly random acts of retribution seemed to hint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grander, more unknowable design, a complex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fate and consequence.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Ava’s investigations led her down twisting paths, revealing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and clandestine meetings. She unearthed a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that extended far beyond the immediate circle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Thorne’s associates. She discovered individuals within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government, the police force, and the business community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either knowingly or unknowingly aided Thorne's rise to power.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them, she realized, would not only be difficult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dangerous. The question of whether the city was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confront its own complicity remained. The fear was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even after Thorne’s fall, was far from clean. The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unanswered questions, of unfinished business,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Isabella's art reflected the city's unresolved feelings. Her new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paintings depicted not just the fall of Thorne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uncertainty, the ambiguities of justice and accountability.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canvases portrayed fractured realities, scenes that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as the viewer gazed upon them, reflecting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the city's social landscape and the ever-changing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dynamics. The unresolved questions in her art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questions in the city's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underbelly, once hidden in the shadows, remained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mystery and intrigue. The marginalized communities,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Thorne’s downfall, faced new challenges,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from emerging forces. The quest for justice, Ava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battle, a constant struggle against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sense of closure, the feeling of resolution,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found himself writing not just about Thorne’s fall,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questions, the unanswered mysteries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the city. His journal entries were less focused on objective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and more on capturing the city's ambiguous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– the uneasy balance between hope and despair,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future and the shadow of unresolved issues.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that the city's healing wasn't linear, that it was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process filled with setbacks and unforeseen consequences.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unresolved questions were as much a part of the city’s story as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triumph over Thorne.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Thorne's penthouse was not the silence of peace,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a thousand unanswered questions, a silence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over the city, a reminder that the fight for justice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city's recovery, while tangible, was fragile,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its people, yet also a stark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issues that remained. The future, it seemed,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 and open road, but a complex and winding path,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uncertainty, leaving behind a lingering sense of unease,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and the chilling possibility that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over. The unsettling quiet was a deceptive calm, masking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new conflicts, new battles, and more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waiting to be explored.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streets reflected the city’s fractured psyche.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puddle mirrored a different facet of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distorted reflection of the unresolved trauma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landscape. Even the neon signs, usually vibrant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 life, seemed muted, their glow dulled by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drizzle. The city, it seemed, was mourning, not for Thorne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the shattered illusions his reign had fostered.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his trench coat pulled tight against the chill,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abandoned warehouse district.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industries stood as silent witnesses to the city's fluctuating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fortunes, a stark reminder of the transient nature of power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 of decay. Here, amid the rusting machinery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brick, he felt a strange resonance with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wounds. He wasn’t searching for answers,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sense. He was searching for the rhythm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chaotic melody composed of silence, whispers,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ghostly echoes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journal, filled with cryptic entries and fragmented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sanctuary, a space where he could translate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narrative into a coherent, albeit fragmented, whole.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lingering scent of fear, the palpable tension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in the air, the way the shadows seemed to lengthen,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daytime. He wrote about the flickering gaslights, their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mirroring the city’s uncertain future.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the hidden resentments, the simmering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boil over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37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Ava, meanwhile, felt the weight of her unanswered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her like a physical burden. The exposure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Thorne’s corruption hadn’t brought the catharsis she’d expected.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had opened a Pandora’s Box of further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network of systemic corruption that ran deeper than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imagined. Her investigations had taken 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corridors of city hall, where whispers of collusion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cover-ups echoed through the marble hallways. She found herself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 wall of silence, a carefully constructed facade of denial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obfuscation.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she delved, the more she realized the true extent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It wasn't just Thorne. It was a system, a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pattern of behavior that rewarded greed and ruthlessness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punishing those who dared to speak truth to power.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chilling truth: Thorne was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symptom, a particularly virulent manifestation of a disease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infected the city’s core. The search for closure, she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quest; the only path forward was to dismantle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And that, she knew, would be a far more arduous battle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down Thorne.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Isabella, isolated in her studio, found solace in her art. She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to capture the raw energy of Thorne’s downfall,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its lingering impact. Her new canvases were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fragmented images, surreal landscapes that reflected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mind. She experimented with textures and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visual symphony of unease, a chaotic masterpiece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city’s turbulent emotional landscape. The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her previous works were replaced by a muted palette,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reflection of the city’s collective grief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Yet, within the chaos, she found a strange beauty,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grim poetry born from the ashes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Quill, once a symbol of the city's underbelly,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transforming. The usual haunt of criminals and outcasts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gathering place for those who sought to fill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left by Thorne. New faces mingled with familiar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tense atmosphere of shifting alliances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rivalries. Silas observed their interactions with a clinical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noting the subtle changes in body language,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glances, the hidden agendas that flickered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search for closure was not a linear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destination, but a journey, a meandering path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fragmented psyche. He was drawn to the liminal spaces,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 where the city’s past collided with its uncertain future. He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drawn to the forgotten cemeteries, the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hospitals, the places where the city's secrets lay buried,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but in the collective unconscious.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writing less about the events themselves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lingering impact. He wrote about the way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had changed, the subtle shifts in its energy,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 that permeated every aspect of life.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trauma, the shared experience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way the city seemed to hold its breath, anticipating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blow. He was chronicling not just the aftermath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Thorne’s fall, but the city’s slow, painful process of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that was far from complete.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Ava’s investigation took her into the heart of the city’s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She discovered hidden accounts, secret meetings,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shadowy figures who pulled the strings from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scenes. She began to understand that Thorne’s downfall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only the tip of the iceberg. The system itself was rotten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core. The search for closure wasn't just about bringing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but about dismantling a system that perpetuated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and inequality.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Isabella's art, once a reflection of the city’s pain,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its healing process. Her paintings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depictions of events, but explorations of the emotions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evoked. She created works that explored the themes of loss,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resilience. She found that the search for closure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perfect resolution but about finding a way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unresolved trauma, to integrate it into the tapestry of life.</w:t>
      </w: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art, like the city itself, became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healing 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slowly but surely, began to heal. The wounds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began to fade, replaced by a new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determination to build a better future. The scars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past, a reminder of the hard-won battles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The search for closure, while never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completed, became a journey of self-discovery, a process of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terms with the past and building a more just and equitable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unsettling quiet finally gave way to a tentative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optimism that whispered promises of a brighter dawn.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“This is what you’ll get when you mess with us,”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faintly, not as a threat, but as a cautionary tale,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power and the enduring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city, forever changed, was learning to live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ghosts, its wounds, and the unsettling echoes of a past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shape its future. The search for closure wasn’t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forward, though still uncertain, was now illuminated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flickering, yet persistent, light.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Dawn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sun, pale and hesitant, pierced the grime-coated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casting long, skeletal shadows across the city. It was a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any other, a hesitant sunrise mirroring the city's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toward a new beginning. The air, still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rain and decay, held a different quality,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city's melancholic hum. The usual cacophony of sirens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 horns seemed muted, replaced by a fragile quiet, a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brimming with unspoken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perched atop a crumbling water tower, watched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awaken. From this vantage point, the cityscape resembled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circuit board, its wires and pathways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connections and disconnections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recent history. He traced the lines with his gaze,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routes of power and influence, the arteries of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pulsed with dark energy. Now, they seemed…dormant.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dead, not by a long shot, but dormant, waiting.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out his journal, its pages filled with a chaotic sprawl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ink, a testament to the city's fragmented reality.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its hesitant beauty, a metaphor for the city's slow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emergence from the shadows. He wrote about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illuminated the dust motes dancing in the air, each particle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universe, a testament to the infinite possibilities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 within the seemingly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Ava, her relentless pursuit of justice,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dismantle the corrupt system that had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in its grip. He imagined her, sitting in her dimly lit office,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poring over documents, her eyes burning with a quiet fire.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if she felt it too, this shift in the city's energy, this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 of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Isabella, her hands stained with paint, her canvas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city's evolving emotional landscape. He pictured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lost in her artistic process, her brushes dancing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translating the city's turmoil into a visual symphony of hope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He wondered if her art had begun to reflect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dawn, this glimmer of possibility breaking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Quill, once a symbol of the city’s underbelly,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 its own transformation. The atmosphere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the venomous energy of Thorne’s reign.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lingered, the air thrummed with a different energy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optimism, a sense of shared purpose. The usual suspects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present, but their interactions had changed. The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were punctuated by hesitant conversations,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alliances forming in the wake of the upheaval.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observed a group huddled in a corner, their hushed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a new initiative, a project designed to address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wounds. He noted the way their eyes met,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passing between them, the shared recognition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goal. It wasn't a complete metamorphosis, not yet.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seeds of change had been sown.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Ava, meanwhile, was immersed in the painstaking task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rebuilding. She wasn't simply prosecuting the remnants of Thorne's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organization; she was meticulously dismantling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corruption that had allowed him to thrive.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process, requiring patience, strategy,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justice. Each small victory, each exposed link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chain, felt like a tiny crack in the city's formidable walls of deceit.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building a new foundation, brick by painstaking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the rotten core with one of integrity and transparency.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systems, once opaque and impenetrable,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accountable, responsive to the needs of its citizens,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the privileged few.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Isabella's art reflected this shift. Her canvases, once dominated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and muted colors, now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hues, bold strokes, and a sense of emerging hope.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scenes of rebirth, of renewal, of the city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its soul. Her art was no longer a mere reflection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celebration of resilience, a visual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Her work was now being exhibited, not in dingy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backrooms but in prestigious galleries, its impact widening to reach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city's limits.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immediate; it wasn't a sudden,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gradual shift, a slow but steady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trauma remained, a constant reminder of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that had passed, but it no longer held the same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was becoming something else – a scar, a mark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city's ability to heal, to adapt,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rhythm had changed. The relentless pulse of fear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slowed, replaced by a more measured beat, a rhythm of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The shadows, while still present, seemed less menacing,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edges softened by the growing light. The neon signs,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and dull, were regaining their vibrant glow, their artificial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reflecting the city's tentative reawakening.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the sun, now fully risen, bathed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warm, golden light. It wasn't a blinding, triumphant light,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reassuring glow, a symbol of the slow,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lingering echoes of "This is what you'll get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with us" were no longer a threat, but a solemn reminder,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cautionary tale etched into the city's collective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closed his journal, a faint smile playing on his lips.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wasn't a complete erasure of the past, nor a sudden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utopia, but a fragile, hopeful beginning.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resilience, its capacity for healing, its enduring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 still lingered, their whispers still audible,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interwoven with the sounds of new life, the faint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pulse of a city slowly, painstakingly, rebuilding itself,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brick, painting by painting, word by word. The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 was far from over, but the city, scarred but not broken,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starting to breathe again. The future, while uncertain,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brighter day. The sun shone a little brighter,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warmer, casting a new light on the city’s long, difficult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 A new dawn, indeed.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Unfinished Symphony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symphony, however, remained unfinished. Even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Thorne’s downfall and the tentative steps towards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note lingered in the air, a persistent hum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The silence, once pregnant with possibility,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hollow, echoing the emptiness that still gnawed at the city's soul.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façade, though repaired, were still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deep-seated trauma that lingered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still perched atop his crumbling water tower,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keenly. The sunrise, once a symbol of hope,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its light dulled by a lingering sense of unease. He scribbled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journal, the words forming a frantic, disjointed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city’s fractured state. His ink, once a vibrant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chaos, now seemed paler, washed out,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of the new dawn. The intricate circuit board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pulsing with dark energy, now flickered intermittently,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pathways incomplete, its connections tenuous.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Ava, her victory bittersweet. The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Thorne's organization was a monumental task, but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the systemic rot that had allowed him to flourish,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entrenched. She faced a seemingly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bureaucratic hurdles, legal loopholes, and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prejudices. Each small victory felt like a pyrrhic win, a step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two steps back. Her victories were monumental, yet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sigh in the quiet of her office, illuminated only by the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computer screen, was an eerie counterpoint to her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successes. The feeling of incompletion hung heavy,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on her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Isabella's art, too, reflected this incomplete symphony. While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bloomed with vibrant colors, the underlying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remained fragmented. Her bold strokes were juxtaposed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unsettling voids, her depictions of rebirth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reminders of the city’s past. The hope she depicted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always on the verge of dissolving into the shadows that still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city's edges. The galleries exhibited her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but in the quiet of her studio, she felt the incompletion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way as Ava. The symphony of colors was stunning but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Quill, once a den of iniquity, now functioned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community center, a place where the city’s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overlooked could gather. Yet, the lingering sense of distrust,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Thorne's reign, permeated the atmosphere.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were formed, but deep-seated suspicions lingered,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true unity elusive. The shared purpose, while present,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easily shattered. The old habits, the ingrained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proved difficult to break, like a stubborn melody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rhythms, while less frantic, were irregular,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silences and unsettling surges of activity. The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was tempered by a deep-seated anxiety, a constant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uncertainty. The neon signs, though brighter, cast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shadows, mirroring the city's fragmented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repaired buildings stood as testaments to the city’s resilience,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haunting reminder of the chaos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preceded the uneasy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though absent, left behind its ghostly residue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damp, chilling reminder of the city's lingering trauma.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promise, now felt like a waiting room, anticipation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what the future might bring, or might not. The echoes of "This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what you'll get when you mess with us" lingered, not as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chilling question mark, a haunting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business, of the incomplete justice.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watched as the sun set, casting long, somber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The day's tentative optimism had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sense of melancholy. He closed his journal, the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unfinished sentences, fragmented thoughts, and a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sense of incompleteness. The city's symphony,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destined to remain unfinished, a haunting melody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instruments, its notes both beautiful and tragically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incompleteness extended beyond the physical realm.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permeated the city's collective consciousness,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that clung to the air like a persistent fog.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though achieved in part, remained elusive.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the systemic failures that had allowed Thorne to thrive,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unaddressed, lingering like a phantom limb,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unfinished business.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characters themselves reflected this incompleteness. Ava,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her successes, carried the weight of the world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her victories overshadowed by the ever-present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work. Isabella's art, while breathtaking, was riddled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tensions, the vibrant colors clashing with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undertones of the city's past. Even Silas, the observer,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his journal a reflection of the city's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a testament to the unfinished symphony of its 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itself contributed to the overall sense of incompleteness.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water tower, a symbol of the city's decay,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unfinished business.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cityscape, with its repaired buildings and lingering scars,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fragmented soul. Even the weather, with its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unsettling surges of activity, mirrored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emotional landscape. Everything felt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unresolved, as if waiting for a final note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book’s ending mirrors the city's own unfinished symphony.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no neatly tied-up bow, no satisfying resolution. Instead,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is left with a sense of lingering ambiguity,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 that reflects the fragmented nature of the 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characters' lives. The lingering questions, the unresolved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and the haunting echoes of the past contribute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unease,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some wounds never fully heal. The unfinished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city, and the book itself, serves as a haunting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the enduring nature of trauma, and the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true closure. The final page, therefore, does not signal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end, but rather serves as an ellipsis, a lingering pause, a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silent symphony of the city, its unresolved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into the unknown future. The city, like the book,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a work in perpetual progress,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struggle for meaning and resolution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defies easy answers.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Whispers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slept, a restless slumber punctuated by the distant wail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siren, a sound swallowed quickly by the vast, inky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neon glow of the city’s arteries, once a frantic pulse,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with a subdued rhythm, a slow, deliberate beat.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lingering scent of rain and exhaust fumes,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stillness, a quietude that was both unsettling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This was not the silence of a city at peace,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city exhausted, worn down by its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Yet, within this exhaustion, a fragile acceptance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still his vantage point atop the crumbling water tower,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city’s energy. He no longer scribbled furiously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the frantic pace of his writing replaced by a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hand. The words flowed more smoothly now,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and more like a quiet observation. He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twinkle like fallen stars, each a tiny flicker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darkness. The city’s melody,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cacophony, now held a haunting beauty,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undertone that resonated with the depth of its collective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"This is what you’ll get when you mess with us,"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his mind, not as a threat, but as a somber epitaph,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city's arduous journey. The words had lost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edges, softened by time and the passage of events.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chilling prophecy but a historical marker,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past that, while painful, had ultimately led to a tentative,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uneasy,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Ava, in the quiet of her office, felt the weight on her shoulders lift,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so slightly. The bureaucratic battles continued,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still lingered like a stubborn stain, but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though weary, was unwavering. She now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justice was not a singular act, but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incremental chipping away at the foundations of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victories, once bittersweet, now held a deeper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 testament to the enduring power of perseverance. The glow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computer screen no longer felt like a solitary beacon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shared effort, a testament to a collective struggle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Isabella’s art, too, reflected this subtle shift.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jarring voids had begun to fill with a quiet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structures now connected by delicate,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threads. Her paintings still spoke of the city’s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darkness was no longer overwhelming. It was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what had been, but it was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delicate tapestry of hope, of resilience, of the city’s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renewal. The feeling of incompletion remained,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a sense of acceptance, an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 is an ongoing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Quill, the once-fearsome den of iniquity,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community center, a vibrant hub of activity.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had not vanished completely, but it had begun to give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cautious trust, hesitant friendships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old habits of suspicion persisted,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melody, but the collective will for change was stronger,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more confident and assertive. The shared purpose,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now held a steady beat, a sense of solidarity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the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rhythms had stabilized, the unpredictable surges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silences replaced by a more consistent, albeit uneven,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tempo. The neon signs still cast long shadows,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sense of dread. The repaired buildings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city’s resilience, not just to its ability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physically, but to its ability to heal emotionally.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seen as markers of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city's unwavering resolve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though absent, left behind a different scent, less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reminiscent of a cleansing shower. The quiet,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room, felt more like a moment of reflection, a pause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chapter began to unfold. The echoes of the refrain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but their message had transformed.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ultimatum but a bittersweet reminder of hard-won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a stark acknowledgment of the price of progress.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deeply, slowly, steadily, the rhythm of life restored,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profound sense of awareness of its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Silas descended from his perch, the sunrise cast a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city, the light not dulled or muted, but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peace. He felt the rhythm of the city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 quiet, unwavering beat that spoke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of the enduring power of hope.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was still unfinished, but it was no longer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cacophony. It was a complex, intricate melody, flawed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haunted but hopeful, a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to heal and to move forward,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and unimaginable trauma. The whispers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"This is what you'll get when you mess with us,"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now a quiet hum, a somber lullaby sung to a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begun to rest. The city's healing was far from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dawn held the promise of a new day, a new beginning,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slowly, tentatively coming into its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incompletion lingered, a subtle undercurrent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newfound calm, but it no longer carried the same weight.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journey, of the battles fought and won,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remained as badges of honor, testaments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city's narrative, like the book itself,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perfect, flawless resolution, but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acknowledging the lingering wounds,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healing. It was a story of resilience,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spirit’s capacity to transform trauma into art,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to forge hope from despair. The final whispers weren't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but a quiet affirmation—a recognition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even within the unfinished melodies,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can be found. The city would continue its symphony,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imperfect but undeniably its own,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book's ending, therefore, mirrors this subtle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is not a definitive resolution, but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life is an ongoing symphony, a continuous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notes, some harmonious, some dissonant, some incomplete.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reader, like the characters, is left with a lingering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not as a feeling of failure or despair, but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ongoing nature of life itself, of the unending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The lingering questions, the unresolved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are not unanswered, but rather become part of the story's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its richness, its depth. They serve not as impediments,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catalysts, prompting reflection, sparking further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experience, of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is not a period, but a comma, a pause, an invitation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 to continue the melody, to interpret the unresolved notes,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possibilities of what might come next. The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city, and the book, become a silent echo,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journey, though difficult and often incomplete,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the essence of the narrative. The unfinished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its notes echoing into an uncertain yet hopeful future.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Echoes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swing set in the abandoned playground creaked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 in the wind, a soundtrack to the lingering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clung to the city like a persistent fog. The paint,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faded, bore silent witness to countless games of tag and hide-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and-seek, now replaced by a chilling stillness. Even the graffiti,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expressions of youthful rebellion, seemed muted,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colors dulled by time and rain, their defiant messages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passage of events. The playground, a once-joyful space,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poignant reminder of the city's traumatic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echo of the chaos that had engulfed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asphalt of the nearby streets, scarred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 of traffic and the more recent, more violent disturbances,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city's emotional landscape. The potholes, like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represented the lasting damage inflicted upon its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street markings, barely visible beneath layers of grime,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routines disrupted, lives altered, futures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Each crack and fissure in the pavement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normalcy,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the events that had shaken the city to its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architecture, a jumble of styles and eras, reflected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past. The meticulously restored buildings stood proudly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ones still bearing the marks of the upheaval,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facades a stark contrast to the pristine newness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neighbors. The contrasting architectural styles served as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city's complex emotional state, its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vulnerability, its struggle to reconcile its past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repaired buildings, gleaming under the pale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painstaking restoration, of hope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despair. Yet, the scars that remained—the broken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paint, the uneven mortar—served as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traumatic journey,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won, the losses mourned and accepted.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vital artery of the city, now flowed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subdued energy, its currents mirroring the city's internal struggles.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once murky and polluted, reflected a newfound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cleansed by the events that had transpired. The bridges,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connection and passage, stood tall and resolute, 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parts of the city, bridging the gaps between its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bridges weren't merely architectural structures;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testaments to the city's relentless efforts to rebuild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fabric, to reconnect its fragmented pieces. Yet,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river, the almost ethereal quiet of its flow,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weight of the past, the profound impact of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transformed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citizens, too, bore the echoes of the past. Their faces,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marks of time and hardship, reflected the city’s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journey. Some, their spirits still fractured, carried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openly, their pain visible in their guarded gazes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steps. Others, their resilience hardened into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stoicism, wore their scars like badges of honor, their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beneath the surface. Still others moved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their spirits transformed by the collective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laughter carrying a subtle undertone of gratitude and relief.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citizen served as a microcosm of the city itself, its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grief, hope, and healing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even now, months after the upheaval, held a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It wasn't the stillness of peace, but the stillness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contemplation, of reflection, of a slow, deliberate healing process.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still lingered, not the refreshing scent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shower, but the heavy, almost melancholic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loss. The city breathed deeply, but its breaths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measured, mindful of the scars that remained. The wind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unanswered questions, the faint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traumas. Yet, within this lingering stillness,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sense of quiet acceptance, a fragile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is not a singular event, but a continuous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quill, symbol of the city’s tumultuous past, now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discarded, a silent testament to the evolution of the city's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once-feared symbol had been replaced by more subtle, less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symbols. The change wasn't immediate, nor was it complete.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subtle, incremental, a testament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change, even amidst its lasting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traces of the past remained, woven into the city's fabric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memory, reminders of the journey traveled.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once taut and sharp, were now softening, their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blunted by the passage of time and the weight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lingered, not as acute pain, but as a deep,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a constant reminder of the price of progress.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served as a grounding force, a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sorrow. The past, though painful,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city's identity, fostering a sense of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consciousness that fostered empathy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were woven into the city’s present,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its decisions, shaping its future. The city was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its memories, to integrate them into its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them into a source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perched atop the water tower, watched the city awaken.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no longer harsh and unforgiving, cast a gentle glow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cityscape. The city’s symphony, once a discordant cacophony,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complex, evolving melody. There were still dissonant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moments of unrest, lingering uncertainties. But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disharmony, there was a growing sense of harmony, a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undercurrent of hope. The city's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it was a journey of healing, of growth, of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would always remain,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promise of a brighter future.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was ongoing, its melody imperfect, yet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And in that imperfection, in that constant evolution,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essence of the city's enduring spirit.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Equilibrium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damp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indefinably metallic, a lingering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quill's reign. The city, once a canvas of chaos,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a mask of uneasy calm. Buildings stood, their scars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but the cracks in the pavements,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potholes yawning like open mouths, refused to be forgotten.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reminders, etched in concrete, of the fragility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churning torrent of unrest, now flowed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measured pace, its surface mirroring the city’s ambivalent serenity.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though cleaner, held a stillness that bordered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unnerving. It was the quiet before the storm, or perhaps,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storm, a silence pregnant with the possibility of a relapse.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bridges, still standing, linked fractured communities,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felt tenuous, fragile threads easily snapped by a gust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moved with a cautious optimism, their steps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subdued. The city’s collective trauma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lingering ache beneath the veneer of normalcy.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their wounds openly, their faces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loss. Others hid theirs behind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 of composure, their eyes betraying a deep-seated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old was gone, replaced by a subdued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sigh of relief tinged with lingering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sunsets, once a fiery display of apocalyptic beauty,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sky in muted hues of orange and grey,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ambivalent state. The vibrant crimson of the quill’s reign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the muted tones of uncertain hope.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gentler, less dramatic, but their very softness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unease, a constant undercurrent of anxiety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tranquility.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playground, with its rusted swing set and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paint, remained a chilling monument to the city’s past.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profound, broken only by the occasional creak of metal, the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 carrying secrets through the skeletal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bare trees. Children no longer played here; their laughter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the silence of unfulfilled potential,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that mirrored the city's delicate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graffiti, once a testament to rebellious spirits, was now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weathered, its messages obscured by time and the elements.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once sharp and defiant, were now muted and blurred,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city's tentative journey towards healing.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vibrant colors seemed to have lost their intensity,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rebellion had been exhausted, leaving only a tired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residue of defiance.</w:t>
      </w:r>
    </w:p>
    <w:p>
      <w:pPr>
        <w:autoSpaceDN w:val="0"/>
        <w:autoSpaceDE w:val="0"/>
        <w:widowControl/>
        <w:spacing w:line="264" w:lineRule="exact" w:before="264" w:after="0"/>
        <w:ind w:left="0" w:right="12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architecture, a jarring blend of styles and eras,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precarious equilibrium. The newly restored buildings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those still bearing the scars of the upheaval,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damaged facades a constant reminder of the city's vulnerable state.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was jarring, a visual representation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its past with its uncertain future. The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 represented hope, but the lingering scars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warning, a reminder of the city's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were particularly unsettling. The quiet was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broken only by the distant wail of a siren or the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building settling under its own weight. The shadows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longer, more menacing, casting distorted images on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the city's lingering anxieties. Even the moonlight,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now held a sinister quality, casting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shadows that danced in the periphery of vision, feeding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imagination's darker impulses. Sleep came fitfully,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uneasy dreams of crimson quills and unsettling silences.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still observing from his perch atop the water tower,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equilibrium as fragile as the city’s. The city's symphony,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discordant notes, was now a tentative melody,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jarring dissonance.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shifting, its rhythm uncertain, its harmonies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It was a symphony of healing, but also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uncertainty, a reminder that the city's journey was far from over.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watched, acutely aware of the delicate balance, the tenuous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the constant threat of relapse.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quill, once a symbol of fear and oppression,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relegated to the city's collective memory, a dark chapter in a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slowly, painfully, being rewritten. But the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subtle tremor in the city's foundation, a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a return to chaos. The city learned to live with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to integrate it into its narrative, but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silent reminder of the precarious nature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collective memory, though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also fueled a pervasive anxiety. The past,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had forged a sense of empathy and understanding,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instilled a deep-seated fear of repeating past mistakes.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reverberated in the city's present, influencing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coloring its perceptions, shaping its future.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cautious optimism and lingering dread was thin,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shifting, blurring the boundaries between hope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the peace was evident in the smallest details: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glances exchanged between strangers, the hesitant steps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streets, the strained smiles that masked underlying anxieties.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breathing, but its breaths were shallow,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inhalation a conscious act of defiance against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relapse. The quiet was not the quiet of peace, but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holding one's breath, a collective suspension of disbelief,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 for the continuation of an uneasy truce.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equilibrium was a delicate dance between hope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remembrance and forgetting, between healing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threat of recurrence. The city was learning to live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to integrate its past into its present, but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silence was profound, but it was not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peace; it was the silence of anticipation, the silence before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in the city's complex, evolving symphony.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in that precarious balance, lay the essence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future, a future still shrouded in the lingering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Unanswered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tick-tock of a distant clock, amplified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quiet, became the soundtrack to Silas’s vigil. He perched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water tower, a skeletal silhouette against the bruised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 city spread beneath him like a meticulously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diorama of anxieties. The crimson quill’s reign, a period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and surreal chaos, had seemingly ended, but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more unnerving than any scream.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its breath, a silence that felt less like an ending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prolonged pause, a comma in a sentence yet to be finished.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hung in the air, heavy and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metallic scent that still clung to the city’s skin.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motivated the crimson quill’s followers? Was their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a twisted form of social commentary,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in a world that had long since ceased to listen? 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sinister, a manifestation of a deeper,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malaise that festered beneath the city's surface? Silas had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energy, the frenzied creativity, but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remained shrouded in an impenetrable fog.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if they existed, were buried beneath layers of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symbolism and deliberate obfuscation.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crafted graffiti, faded now and blurred by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time, whispered tales of rebellion and despair. Each tag,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each distorted figure, posed a new riddle, a fresh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 puzzle that refused to coalesce. The city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vast, open-air museum of unresolved mysteries,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unanswered questions.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windows, the bullet-ridden walls,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burnt paint – these were not merely remnants of violence;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rhetorical questions, posed by the city itself,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answers that remained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playground, still a chilling monument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psyche, offered another layer of enigma. Why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stopped playing? Was it simply fear, a visceral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violence that had scarred their world? Or was there something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a collective intuition that sensed something amiss,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darker lurking beneath the surface of their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games? The silence of the rusted swings, the chipped paint,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wind – these were not merely physical details;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echoes of unspoken fears, the whispers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river, now flowing with a deceptive calmness,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close. Its waters, though cleansed of the crimson stains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still bore the weight of unanswered questions.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tossed into its depths during the quill's reign? Were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forgotten simply swept away, their stories erased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current? Or did the river hold a darker truth, a repository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untold horrors, its placid surface a mask for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reality? The silence of the flowing water, deceptively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peaceful, concealed a multitude of unanswered queries,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concealed beneath the veneer of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architecture of the city, a bizarre patchwork of the old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reflected the fragmented nature of its collective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restored buildings stood as symbols of hope, of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erase the scars of the past. But the damaged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bearing the marks of violence, represented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the unresolved traumas that refused to be forgotten.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in its physical form, mirrored its own internal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uneasy dialogue between remembrance and erasure.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himself was a walking paradox, a testament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ambiguities. He, the silent observer, the enigmatic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seemed to hold the city’s secrets close, remained an enigma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What was his connection to the crimson quill? Was he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 silent witness, or something else entirely?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remained as elusive as the answers he sought, a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nested within a larger, more profound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night held a particular intensity, the silence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almost palpable presence. The shadows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twisted, taking on monstrous proportions in the darkness,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 that lingered in the hearts of its inhabitants.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moon, once a source of comfort, now seemed to cast a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eye upon the city, its light highlighting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plagued the streets, the buildings, and the souls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ambiguous ending of the crimson quill’s reign left a void,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filled not with emptiness but with a multitude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The city’s uneasy calm was a fragile truce,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before the next chapter in its tumultuous story.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 hung in the air, a persistent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tranquility, a constant reminder that the city’s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was far from over. The silence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uncertainty, a space waiting to be filled by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 discovered, or perhaps, answers that were never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narrative's fragmented structure, echoing the fractured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collective psyche, mirrored the unanswered questions.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reader, like Silas, is left to piece together the fragments,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speculate on the underlying motivations, to grapple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that permeate every aspect of the city's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 doesn't provide easy answers; it presents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clues, inviting the reader to actively participate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interpretation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lyrics, "This is what you'll get when you mess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us," serve as a haunting reminder of the unresolved conflicts,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tensions, the unanswered questions that continue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 beneath the surface of the city’s fragile peace. The phrase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threat; it's a cryptic statement, a question masked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assertion, hinting at deeper meanings, multiple interpretations,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conflicts that resonate long after the final page is turned.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ambiguous nature of the protagonist, the enigmatic "Karma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Police," further enhances the feeling of mystery and uncertainty.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 judge, a vigilante, a force of nature, or simply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own fragmented psyche? His actions are both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strangely compelling, raising more questions than they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reader to ponder his true motivations, his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events, and the nature of the "justice" he dispenses.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imagery throughout the novel - the crimson quill,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shadows, the decaying playground – serves to underscore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sense of ambiguity. These images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decorative elements; they are symbols that hint at hidden meanings,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conflicts, and unanswered questions that remain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the city's collective memory. They linger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reader’s mind long after the story ends, a testament to the novel’s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evoke a sense of unease and lingering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vignettes, each a snapshot of the city's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further contribute to the feeling of ambiguity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The reader is given glimpses into various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life, but the narrative never fully explains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these fragments, leaving gaps in the story,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challenge the reader to connect the dots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their own interpretation of the events.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itself is a reflection of the city’s fragmented state,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uncertainty and unanswered questions that remain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silence, the unanswered questions,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ambiguity are not flaws; they are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novel’s power. They force the reader to confront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experience, to grapple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life, and to accept the fact that some questions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have definitive answers. The novel is a reflection of life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into the unknown,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and the unsettling beauty of the unanswered. The city,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novel, remains a space of perpetual inquiry,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speaks volumes, and the unanswered questions linger,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and captivating, long after the final note fades away.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Fade to Black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miasma of unanswered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city like a second skin. The crimson quill’s reign,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violence and surreal artistry, had fallen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itself was a discordant note, a jarring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frenzy that had preceded it. The city, once a canvas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unsettling graffiti, was now a landscape of faded echoes,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palimpsest of violence overlaid with a tentative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watched from his perch, the skeletal frame of the water tower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city's own fractured bones. He felt a strange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hollowness that wasn't quite sadness, but something akin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– the exhaustion of witnessing a world unravel,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somehow… mend itself, imperfectly, into a semblance of calm.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through the rusted girders,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rain and something else, something metallic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acrid, a ghost of the crimson stains that had once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now flowing smoothly, mirrored the city's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tranquility. But its surface held the unspoken weight of secrets,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submerged relics of a tumultuous past. What was hidden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placid current? Lost dreams? Buried bodies? The answers,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existed, remained submerged, elusive, much like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crimson quill's motives. The swirling eddies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their breaths, mimicking the city's hushed anticipation,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peace existing just a breath away from a return to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playground stood as a stark reminder of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silence of the rusted swings was more haunting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the empty space where children once played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fear that had gripped the city. Had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ceased their games out of fear? Or was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at play, a premonition of the impending violence?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paint, faded colors, and broken equipment mirrored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society. The absence of laughter was the most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architecture, a bizarre tapestry of the old and the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fragmentation of its collective memory. New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and gleaming, attempted to erase the scars of the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scarred buildings, the bullet-ridden walls, the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windows—these were stubborn reminders, whispers of a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be silenced. The city itself was a metaphor;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between hope and despair, memory and erasure,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ways and the new.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crafted graffiti, now faded and blurred,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clues, fragments of a puzzle Silas couldn’t quite solve.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each distorted figure, whispered a tale of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echoing the city's own fractured psyche. The tags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vandalism; they were poems of anger, laments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world, each one holding a sliver of truth—or perhaps,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lie. Were these merely cries for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carefully planned manifesto? Silas couldn't discern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elaborate 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himself felt like a ghost of the crimson quill's reign.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observer, a walker of the edges, a figure as enigmatic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he inhabited. Had he been complicit, a passive observer,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hand orchestrating the events? His memories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shrouded in an unsettling fog, much like the city's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troubled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enveloping the city in a cloak of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stretched and writhed, taking on monstrous forms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 light. The moon, once a source of comfort, now seemed to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cold, accusing gaze upon the city. The darkness hid secrets,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whispered truths. Each alleyway held a story, each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chaos that had passed. The night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where the unanswered questions were refined.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ambiguous ending of the crimson quill’s reign left a chasm,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wasn’t empty but filled with a multiplicity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interpretations. The uneasy calm that had settled over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a truce barely holding. The lingering silence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absence of sound; it was a pregnant pause, a space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hope and dread.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ambiguous ending wasn't a failure; it was the novel's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statement. The lack of resolution didn’t negate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events but rather enhanced their significance. The open-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narrative mirrored the complexities of life itself,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many questions remain unanswered, unanswerable,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unknowable.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novel's fragmented structure, echoing the fractured 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unanswered questions. The reader was left to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puzzle, to speculate, to question,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and uncertainties. The lack of easy answers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intentional, a challenge to actively participate in the construction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 invitation to explore the profound mystery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"This is what you'll get when you mess with us,"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throughout the narrative, became less of a threat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chilling enigma. Was it a warning, a promise, a cryptic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intent, or simply a reflection of the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society's collective fear? It was a question posed to the reader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to the characters, its meaning shifting and evolving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reading.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enigmatic nature of the “Karma Police,” the silent observer,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protagonist, deepened the narrative's sense of mystery.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 judge, a vigilante, a force of nature, or merely a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fractured psyche? His actions, both unsettling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compelling, were designed to provoke questions rather than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answers. The ambiguity of his character reflected the ambiguities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itself, its elusive nature, its subjective interpretations.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novel's unsettling imagery—the crimson quill, the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decaying playground—was carefully crafted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pervasive sense of ambiguity. These weren’t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decorations; they were symbols imbued with layered meanings,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hidden narratives, hinting at things left unspoken.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feeling of unease, an unsettling beauty that lingered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reader's mind long after the final page was turned.</w:t>
      </w:r>
    </w:p>
    <w:p>
      <w:pPr>
        <w:sectPr>
          <w:pgSz w:w="8000" w:h="12000"/>
          <w:pgMar w:top="428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vignette served as a separate piece of the puzzle, a snapshot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much larger and more complex reality. The narrative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linear progression, offering glimpses into various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life without explicitly connecting them. The gaps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 unresolved conflicts, were designed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reader, to engage them in an active process of interpretation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fragmented structure mirrored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the city, underscoring the profound sense of incompleteness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questions, the ambiguous ending,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mystery—these weren't flaws but the novel’s very essence.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forced a confrontation with the uncomfortable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condition, with the uncertainties that define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novel didn’t offer solace or resolution, but it did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perhaps even more valuable—a space for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question, to engage, and to accept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that make life so captivating, so frustrating,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so meaningful. The city, in its silent aftermath,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itself—a space of perpetual inquiry, where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and the unanswered questions echoed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note had faded to black.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a massive thank you to my perpetually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unimpressed cat, Mittens, for providing unwavering (and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silent) support throughout the writing process. Your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stares fueled my creativity in ways I can’t fully explain, but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they did. Also, a shout-out to the existential dread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during those late-night writing sessions; you’re a real pal.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beta readers (who bravely survived the first draft),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officially inducted into the Order of the Slightly Traumatized.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(however brutally honest) was invaluable. Finally, thanks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publisher, for not immediately rejecting my manuscript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the first chapter. That took some serious guts (or perhaps,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severe lack of judgment).</w:t>
      </w:r>
    </w:p>
    <w:p>
      <w:pPr>
        <w:sectPr>
          <w:pgSz w:w="8000" w:h="12000"/>
          <w:pgMar w:top="442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the more… unsettling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didn’t quite make the cut for the main text. Consider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deleted scenes from the crimson-soaked opera of my mind: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mannequins watch you sleep, and they judge your dreams."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pigeons carry secrets in their droppings."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streetlights hum a song of forgotten things."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 what you'll get when you mess with us…again." (Yes,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know, it's repetitive. Sue me.)</w:t>
      </w:r>
    </w:p>
    <w:p>
      <w:pPr>
        <w:sectPr>
          <w:pgSz w:w="8000" w:h="12000"/>
          <w:pgMar w:top="442" w:right="9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is primarily for the benefit of those who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this book and now require therapy. Should you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assistance, consult a qualified professional (preferably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specializes in existential horror).</w:t>
      </w:r>
    </w:p>
    <w:p>
      <w:pPr>
        <w:autoSpaceDN w:val="0"/>
        <w:autoSpaceDE w:val="0"/>
        <w:widowControl/>
        <w:spacing w:line="260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Crimson Quill: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mysterious and possibly homicidal artist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 adorned the city. Their motives remain as elusive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greased weasel.</w:t>
      </w:r>
    </w:p>
    <w:p>
      <w:pPr>
        <w:autoSpaceDN w:val="0"/>
        <w:autoSpaceDE w:val="0"/>
        <w:widowControl/>
        <w:spacing w:line="258" w:lineRule="exact" w:before="70" w:after="0"/>
        <w:ind w:left="0" w:right="86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Karma Police: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See above. The entity, or perhaps concept,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for the overall… situation.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for…well, everything.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Silas: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somewhat unreliable narrator. Probably.</w:t>
      </w:r>
    </w:p>
    <w:p>
      <w:pPr>
        <w:sectPr>
          <w:pgSz w:w="8000" w:h="12000"/>
          <w:pgMar w:top="442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works, although not directly cited, cast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shadow over my creative process. Blame them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general aura of bleakness: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collected works of Edgar Allan Poe (mostly for inspiration,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how-to guide for murder).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David Lynch films (mainly for those gloriously weird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visuals).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nightmares (a constant, ever-flowing source of inspiration).</w:t>
      </w:r>
    </w:p>
    <w:p>
      <w:pPr>
        <w:sectPr>
          <w:pgSz w:w="8000" w:h="12000"/>
          <w:pgMar w:top="442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I'm a musician, writer, and occasional purveyor of existential dread.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hobbies include staring into the abyss (it stares back),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overly melancholic music, and questioning the nature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(Spoiler: it’s probably not what you think). I live in a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twilight-tinged world where the coffee is strong, the shadows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and the absurdity is delightfully abundant. I prefer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anonymous, because frankly, my cat already judges me enough.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you’re brave enough, you can find my music online (but be warned: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not for the faint of heart).</w:t>
      </w:r>
    </w:p>
    <w:sectPr w:rsidR="00FC693F" w:rsidRPr="0006063C" w:rsidSect="00034616">
      <w:pgSz w:w="8000" w:h="12000"/>
      <w:pgMar w:top="442" w:right="68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