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0D9F" w14:textId="77777777" w:rsidR="00A7568F" w:rsidRDefault="00A7568F">
      <w:pPr>
        <w:autoSpaceDE w:val="0"/>
        <w:autoSpaceDN w:val="0"/>
        <w:spacing w:after="190" w:line="220" w:lineRule="exact"/>
      </w:pPr>
    </w:p>
    <w:p w14:paraId="1ACB6315" w14:textId="77777777" w:rsidR="00A7568F" w:rsidRDefault="00000000">
      <w:pPr>
        <w:autoSpaceDE w:val="0"/>
        <w:autoSpaceDN w:val="0"/>
        <w:spacing w:after="0" w:line="658" w:lineRule="exact"/>
      </w:pPr>
      <w:r>
        <w:rPr>
          <w:rFonts w:ascii="Charis SIL Bold" w:eastAsia="Charis SIL Bold" w:hAnsi="Charis SIL Bold"/>
          <w:b/>
          <w:color w:val="000000"/>
          <w:sz w:val="44"/>
        </w:rPr>
        <w:t>Breaking the Law</w:t>
      </w:r>
    </w:p>
    <w:p w14:paraId="07A4D9B3" w14:textId="77777777" w:rsidR="00A7568F" w:rsidRDefault="00A7568F">
      <w:pPr>
        <w:sectPr w:rsidR="00A7568F">
          <w:headerReference w:type="default" r:id="rId8"/>
          <w:pgSz w:w="8000" w:h="12000"/>
          <w:pgMar w:top="412" w:right="1440" w:bottom="1440" w:left="660" w:header="720" w:footer="720" w:gutter="0"/>
          <w:cols w:space="720"/>
          <w:docGrid w:linePitch="360"/>
        </w:sectPr>
      </w:pPr>
    </w:p>
    <w:p w14:paraId="5A405CED" w14:textId="77777777" w:rsidR="00A7568F" w:rsidRDefault="00A7568F">
      <w:pPr>
        <w:autoSpaceDE w:val="0"/>
        <w:autoSpaceDN w:val="0"/>
        <w:spacing w:after="224" w:line="220" w:lineRule="exact"/>
      </w:pPr>
    </w:p>
    <w:p w14:paraId="7239D313" w14:textId="77777777" w:rsidR="00A7568F" w:rsidRDefault="00000000">
      <w:pPr>
        <w:autoSpaceDE w:val="0"/>
        <w:autoSpaceDN w:val="0"/>
        <w:spacing w:after="0" w:line="330" w:lineRule="exact"/>
      </w:pPr>
      <w:r>
        <w:rPr>
          <w:rFonts w:ascii="Charis SIL Bold" w:eastAsia="Charis SIL Bold" w:hAnsi="Charis SIL Bold"/>
          <w:b/>
          <w:color w:val="000000"/>
        </w:rPr>
        <w:t>Dedication</w:t>
      </w:r>
    </w:p>
    <w:p w14:paraId="2F637E15" w14:textId="77777777" w:rsidR="00A7568F" w:rsidRDefault="00000000">
      <w:pPr>
        <w:autoSpaceDE w:val="0"/>
        <w:autoSpaceDN w:val="0"/>
        <w:spacing w:before="286" w:after="0" w:line="264" w:lineRule="exact"/>
        <w:ind w:right="144"/>
      </w:pPr>
      <w:r>
        <w:rPr>
          <w:rFonts w:ascii="Charis SIL Regular" w:eastAsia="Charis SIL Regular" w:hAnsi="Charis SIL Regular"/>
          <w:color w:val="000000"/>
        </w:rPr>
        <w:t>This book is dedicated to the forgotten souls, the shadows clinging to the edges of society, those whose voices are lost in the urban clamor. It’s for the Michael’s of the world, the ones who stumble, who fall, who find themselves trapped in a cycle of despair they never chose, a cycle fueled by systemic failures and the gnawing hunger for something more.</w:t>
      </w:r>
    </w:p>
    <w:p w14:paraId="16E8C0F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It’s for those who believe the law to be a rigid, unforgiving entity, a monument to their own alienation, a cold, uncaring wall barring them from the promised land of opportunity. I dedicate this story to the lost and the broken, to those who have tasted the bitter fruit of transgression and are left to grapple with the weight of their </w:t>
      </w:r>
      <w:r>
        <w:br/>
      </w:r>
      <w:r>
        <w:rPr>
          <w:rFonts w:ascii="Charis SIL Regular" w:eastAsia="Charis SIL Regular" w:hAnsi="Charis SIL Regular"/>
          <w:color w:val="000000"/>
        </w:rPr>
        <w:t>actions, to those who wrestle with regret and the elusive hope of redemption.</w:t>
      </w:r>
    </w:p>
    <w:p w14:paraId="7A3FE606" w14:textId="77777777" w:rsidR="00A7568F" w:rsidRDefault="00000000">
      <w:pPr>
        <w:autoSpaceDE w:val="0"/>
        <w:autoSpaceDN w:val="0"/>
        <w:spacing w:before="264" w:after="0" w:line="264" w:lineRule="exact"/>
      </w:pPr>
      <w:r>
        <w:rPr>
          <w:rFonts w:ascii="Charis SIL Regular" w:eastAsia="Charis SIL Regular" w:hAnsi="Charis SIL Regular"/>
          <w:color w:val="000000"/>
        </w:rPr>
        <w:t>This isn't a glorification of crime, nor is it a simple condemnation. It is an attempt to understand the tangled web of circumstances that lead individuals down a path they would never have chosen under different circumstances. It is an exploration of the human condition in its rawest form; a testament to the strength of the human spirit amidst the darkest despair. It’s for those who fight to rise above, to escape the chains of their past, to rewrite their narrative, and to discover hope amidst the wreckage of their lives.</w:t>
      </w:r>
    </w:p>
    <w:p w14:paraId="00685EA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And finally, this is dedicated to those who work tirelessly within the criminal justice system, those who see beyond the crime to the person struggling beneath it, who strive to understand the root causes of criminal behavior, who believe in rehabilitation, and who offer a hand to those struggling to find their way back to the light. It is a testament to their unwavering commitment and dedication to justice, in all its complex and imperfect forms. For them, and for all those caught in the undertow, this book is written. May it spark a conversation, inspire </w:t>
      </w:r>
      <w:r>
        <w:rPr>
          <w:rFonts w:ascii="Charis SIL Regular" w:eastAsia="Charis SIL Regular" w:hAnsi="Charis SIL Regular"/>
          <w:color w:val="000000"/>
        </w:rPr>
        <w:lastRenderedPageBreak/>
        <w:t xml:space="preserve">empathy, and shed light on the darkest </w:t>
      </w:r>
      <w:r>
        <w:br/>
      </w:r>
      <w:r>
        <w:rPr>
          <w:rFonts w:ascii="Charis SIL Regular" w:eastAsia="Charis SIL Regular" w:hAnsi="Charis SIL Regular"/>
          <w:color w:val="000000"/>
        </w:rPr>
        <w:t>corners of our shared humanity.</w:t>
      </w:r>
    </w:p>
    <w:p w14:paraId="3F040ADA" w14:textId="77777777" w:rsidR="00A7568F" w:rsidRDefault="00A7568F">
      <w:pPr>
        <w:sectPr w:rsidR="00A7568F">
          <w:pgSz w:w="8000" w:h="12000"/>
          <w:pgMar w:top="442" w:right="646" w:bottom="762" w:left="660" w:header="720" w:footer="720" w:gutter="0"/>
          <w:cols w:space="720"/>
          <w:docGrid w:linePitch="360"/>
        </w:sectPr>
      </w:pPr>
    </w:p>
    <w:p w14:paraId="19213367" w14:textId="77777777" w:rsidR="00A7568F" w:rsidRDefault="00A7568F">
      <w:pPr>
        <w:autoSpaceDE w:val="0"/>
        <w:autoSpaceDN w:val="0"/>
        <w:spacing w:after="224" w:line="220" w:lineRule="exact"/>
      </w:pPr>
    </w:p>
    <w:p w14:paraId="29BDAEFE" w14:textId="77777777" w:rsidR="00A7568F" w:rsidRDefault="00000000">
      <w:pPr>
        <w:autoSpaceDE w:val="0"/>
        <w:autoSpaceDN w:val="0"/>
        <w:spacing w:after="0" w:line="330" w:lineRule="exact"/>
      </w:pPr>
      <w:r>
        <w:rPr>
          <w:rFonts w:ascii="Charis SIL Bold" w:eastAsia="Charis SIL Bold" w:hAnsi="Charis SIL Bold"/>
          <w:b/>
          <w:color w:val="000000"/>
        </w:rPr>
        <w:t>Descent into Despair</w:t>
      </w:r>
    </w:p>
    <w:p w14:paraId="6CEEFF11" w14:textId="77777777" w:rsidR="00A7568F" w:rsidRDefault="00000000">
      <w:pPr>
        <w:autoSpaceDE w:val="0"/>
        <w:autoSpaceDN w:val="0"/>
        <w:spacing w:before="286" w:after="0" w:line="264" w:lineRule="exact"/>
        <w:ind w:right="144"/>
      </w:pPr>
      <w:r>
        <w:rPr>
          <w:rFonts w:ascii="Charis SIL Regular" w:eastAsia="Charis SIL Regular" w:hAnsi="Charis SIL Regular"/>
          <w:color w:val="000000"/>
        </w:rPr>
        <w:t>The rain hammered the cracked pavement, a relentless percussion accompanying the rhythm of Michael’s despair. Each drop seemed to mirror a tear unshed, a silent testament to the slow, agonizing erosion of his hope. The city, a concrete labyrinth of broken dreams, pressed in on him, its cold indifference a palpable entity. He hadn't felt the sun on his skin in days, only the chill dampness that seeped into his bones, mirroring the hollowness within.</w:t>
      </w:r>
    </w:p>
    <w:p w14:paraId="27BC233E" w14:textId="77777777" w:rsidR="00A7568F" w:rsidRDefault="00000000">
      <w:pPr>
        <w:autoSpaceDE w:val="0"/>
        <w:autoSpaceDN w:val="0"/>
        <w:spacing w:before="264" w:after="0" w:line="264" w:lineRule="exact"/>
      </w:pPr>
      <w:r>
        <w:rPr>
          <w:rFonts w:ascii="Charis SIL Regular" w:eastAsia="Charis SIL Regular" w:hAnsi="Charis SIL Regular"/>
          <w:color w:val="000000"/>
        </w:rPr>
        <w:t>He’d been laid off three weeks ago, another statistic in the rising tide of unemployment that swallowed whole swathes of the city. The factory, once a symbol of stability, however meager, was now a ghost, a monument to a life that had vanished like smoke in the wind. The severance pay had been a paltry sum, barely enough to cover a week’s rent in his cramped, damp apartment. Now, he stared at the dwindling balance in his worn wallet, the numbers mocking his dwindling options.</w:t>
      </w:r>
    </w:p>
    <w:p w14:paraId="77A0C2EF"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hollow ache in his stomach was a constant reminder of his hunger, a physical manifestation of his deeper emptiness. It wasn't just the lack of food; it was the lack of purpose, the absence of a future, the gnawing feeling that he was adrift, a broken piece of flotsam tossed about on the turbulent sea of urban despair. He’d always been a hard worker, taking pride in his honest labor. The factory, though demanding, had provided a sense of routine, a structure to his days, a feeling of belonging, however small. Now, that structure was gone, leaving him feeling exposed, vulnerable, and utterly alone.</w:t>
      </w:r>
    </w:p>
    <w:p w14:paraId="6D633A9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city's relentless rhythm – the screech of tires, the distant wail of sirens, the incessant rumble of the subway – pressed in on him, amplifying his isolation. He was just another face in the anonymous crowd, a nameless entity swallowed by the urban sprawl. He saw it reflected in the rain-streaked windows of the buildings that </w:t>
      </w:r>
      <w:r>
        <w:br/>
      </w:r>
      <w:r>
        <w:rPr>
          <w:rFonts w:ascii="Charis SIL Regular" w:eastAsia="Charis SIL Regular" w:hAnsi="Charis SIL Regular"/>
          <w:color w:val="000000"/>
        </w:rPr>
        <w:t xml:space="preserve">surrounded him, distorted images of his own lost self. He felt </w:t>
      </w:r>
      <w:r>
        <w:br/>
      </w:r>
      <w:r>
        <w:rPr>
          <w:rFonts w:ascii="Charis SIL Regular" w:eastAsia="Charis SIL Regular" w:hAnsi="Charis SIL Regular"/>
          <w:color w:val="000000"/>
        </w:rPr>
        <w:t xml:space="preserve">invisible, yet simultaneously acutely aware of the judging eyes that </w:t>
      </w:r>
      <w:r>
        <w:rPr>
          <w:rFonts w:ascii="Charis SIL Regular" w:eastAsia="Charis SIL Regular" w:hAnsi="Charis SIL Regular"/>
          <w:color w:val="000000"/>
        </w:rPr>
        <w:lastRenderedPageBreak/>
        <w:t xml:space="preserve">seemed to follow him, the whispers that trailed behind like </w:t>
      </w:r>
      <w:r>
        <w:br/>
      </w:r>
      <w:r>
        <w:rPr>
          <w:rFonts w:ascii="Charis SIL Regular" w:eastAsia="Charis SIL Regular" w:hAnsi="Charis SIL Regular"/>
          <w:color w:val="000000"/>
        </w:rPr>
        <w:t>shadows.</w:t>
      </w:r>
    </w:p>
    <w:p w14:paraId="12CC998A" w14:textId="77777777" w:rsidR="00A7568F" w:rsidRDefault="00A7568F">
      <w:pPr>
        <w:sectPr w:rsidR="00A7568F">
          <w:pgSz w:w="8000" w:h="12000"/>
          <w:pgMar w:top="442" w:right="666" w:bottom="364" w:left="660" w:header="720" w:footer="720" w:gutter="0"/>
          <w:cols w:space="720"/>
          <w:docGrid w:linePitch="360"/>
        </w:sectPr>
      </w:pPr>
    </w:p>
    <w:p w14:paraId="4E2B0A64" w14:textId="77777777" w:rsidR="00A7568F" w:rsidRDefault="00A7568F">
      <w:pPr>
        <w:autoSpaceDE w:val="0"/>
        <w:autoSpaceDN w:val="0"/>
        <w:spacing w:after="210" w:line="220" w:lineRule="exact"/>
      </w:pPr>
    </w:p>
    <w:p w14:paraId="643A6E33"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His anger simmered beneath the surface, a volatile mixture of frustration, resentment, and self-pity. The anger was directed not just at his situation, but at the system that had failed him, a system that seemed designed to trap the vulnerable and discard the </w:t>
      </w:r>
      <w:r>
        <w:br/>
      </w:r>
      <w:r>
        <w:rPr>
          <w:rFonts w:ascii="Charis SIL Regular" w:eastAsia="Charis SIL Regular" w:hAnsi="Charis SIL Regular"/>
          <w:color w:val="000000"/>
        </w:rPr>
        <w:t xml:space="preserve">unwanted. It felt like a deliberate act of cruelty, a calculated </w:t>
      </w:r>
      <w:r>
        <w:br/>
      </w:r>
      <w:r>
        <w:rPr>
          <w:rFonts w:ascii="Charis SIL Regular" w:eastAsia="Charis SIL Regular" w:hAnsi="Charis SIL Regular"/>
          <w:color w:val="000000"/>
        </w:rPr>
        <w:t>disregard for human lives. He saw the same anger reflected in the eyes of the other unemployed men he sometimes encountered in the soup kitchen, the same despair, the same quiet desperation. They were all cogs in the same broken machine, their lives grinding to a halt, their futures bleak and uncertain.</w:t>
      </w:r>
    </w:p>
    <w:p w14:paraId="30A28C7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He passed a pawn shop, its window displaying an array of tarnished treasures, each item a silent narrative of desperation and loss. The glittering trinkets seemed to taunt him, symbols of a life he could no longer afford. He saw a gold watch, its face reflecting the city lights, a tiny mirror showing his own dwindling reflection. He imagined the story it held, the lives it had witnessed, the fortunes it had once represented. The thought was a spark, a flicker of </w:t>
      </w:r>
      <w:r>
        <w:br/>
      </w:r>
      <w:r>
        <w:rPr>
          <w:rFonts w:ascii="Charis SIL Regular" w:eastAsia="Charis SIL Regular" w:hAnsi="Charis SIL Regular"/>
          <w:color w:val="000000"/>
        </w:rPr>
        <w:t>rebellion in the darkness that consumed him.</w:t>
      </w:r>
    </w:p>
    <w:p w14:paraId="66F4A22D"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He wasn't a criminal; he’d never considered himself one. He'd always believed in hard work, in honesty, in the dignity of labor.</w:t>
      </w:r>
    </w:p>
    <w:p w14:paraId="51FE8179" w14:textId="77777777" w:rsidR="00A7568F" w:rsidRDefault="00000000">
      <w:pPr>
        <w:autoSpaceDE w:val="0"/>
        <w:autoSpaceDN w:val="0"/>
        <w:spacing w:before="58" w:after="0" w:line="264" w:lineRule="exact"/>
      </w:pPr>
      <w:r>
        <w:rPr>
          <w:rFonts w:ascii="Charis SIL Regular" w:eastAsia="Charis SIL Regular" w:hAnsi="Charis SIL Regular"/>
          <w:color w:val="000000"/>
        </w:rPr>
        <w:t>But the gnawing hunger, the relentless pressure of poverty, the crushing weight of hopelessness – these were forces that eroded his principles, chipping away at the foundation of his morality. The allure of transgression, the promise of escape from his despair, whispered to him like a siren's call.</w:t>
      </w:r>
    </w:p>
    <w:p w14:paraId="2BB9D2B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obscuring the city in a shroud of gray. He walked past a darkened alleyway, a place where shadows lurked and secrets festered. He felt a familiar tremor of fear, yet beneath it, a strange sense of anticipation throbbed. The city, with its </w:t>
      </w:r>
      <w:r>
        <w:br/>
      </w:r>
      <w:r>
        <w:rPr>
          <w:rFonts w:ascii="Charis SIL Regular" w:eastAsia="Charis SIL Regular" w:hAnsi="Charis SIL Regular"/>
          <w:color w:val="000000"/>
        </w:rPr>
        <w:t xml:space="preserve">indifference and its darkness, was beckoning him, inviting him into its embrace. He knew it was wrong, deeply wrong, but the allure of the forbidden, the fleeting thrill of defiance, was a powerful </w:t>
      </w:r>
      <w:r>
        <w:br/>
      </w:r>
      <w:r>
        <w:rPr>
          <w:rFonts w:ascii="Charis SIL Regular" w:eastAsia="Charis SIL Regular" w:hAnsi="Charis SIL Regular"/>
          <w:color w:val="000000"/>
        </w:rPr>
        <w:t xml:space="preserve">narcotic that numbed the pain of his despair. He found himself drawn to the darkness, the promise of a different reality, a reality where his </w:t>
      </w:r>
      <w:r>
        <w:rPr>
          <w:rFonts w:ascii="Charis SIL Regular" w:eastAsia="Charis SIL Regular" w:hAnsi="Charis SIL Regular"/>
          <w:color w:val="000000"/>
        </w:rPr>
        <w:lastRenderedPageBreak/>
        <w:t>suffering ceased to be relevant. Breaking the law. The words echoed in his mind, a mantra that both terrified and</w:t>
      </w:r>
    </w:p>
    <w:p w14:paraId="12D60642" w14:textId="77777777" w:rsidR="00A7568F" w:rsidRDefault="00A7568F">
      <w:pPr>
        <w:sectPr w:rsidR="00A7568F">
          <w:pgSz w:w="8000" w:h="12000"/>
          <w:pgMar w:top="428" w:right="640" w:bottom="394" w:left="660" w:header="720" w:footer="720" w:gutter="0"/>
          <w:cols w:space="720"/>
          <w:docGrid w:linePitch="360"/>
        </w:sectPr>
      </w:pPr>
    </w:p>
    <w:p w14:paraId="37BADFE7" w14:textId="77777777" w:rsidR="00A7568F" w:rsidRDefault="00A7568F">
      <w:pPr>
        <w:autoSpaceDE w:val="0"/>
        <w:autoSpaceDN w:val="0"/>
        <w:spacing w:after="78" w:line="220" w:lineRule="exact"/>
      </w:pPr>
    </w:p>
    <w:p w14:paraId="172C772A" w14:textId="77777777" w:rsidR="00A7568F" w:rsidRDefault="00000000">
      <w:pPr>
        <w:autoSpaceDE w:val="0"/>
        <w:autoSpaceDN w:val="0"/>
        <w:spacing w:after="0" w:line="322" w:lineRule="exact"/>
      </w:pPr>
      <w:r>
        <w:rPr>
          <w:rFonts w:ascii="Charis SIL Regular" w:eastAsia="Charis SIL Regular" w:hAnsi="Charis SIL Regular"/>
          <w:color w:val="000000"/>
        </w:rPr>
        <w:t>enthralled him.</w:t>
      </w:r>
    </w:p>
    <w:p w14:paraId="1FE43C5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thought of his mother’s worried face flickered in his mind, a painful reminder of the life he was leaving behind, the promises he had broken. He had always been a good son, a loving son, but the circumstances, the crushing weight of his failure, were tearing him away from everything that was good, pushing him into the abyss of despair. The image of his mother, her face etched with worry lines, battled with the image of the watch in the pawn shop window. The desire for relief, for even a moment's escape from the gnawing hunger and the relentless weight of failure, threatened to engulf him.</w:t>
      </w:r>
    </w:p>
    <w:p w14:paraId="11EC4E72" w14:textId="77777777" w:rsidR="00A7568F" w:rsidRDefault="00000000">
      <w:pPr>
        <w:autoSpaceDE w:val="0"/>
        <w:autoSpaceDN w:val="0"/>
        <w:spacing w:before="264" w:after="0" w:line="264" w:lineRule="exact"/>
      </w:pPr>
      <w:r>
        <w:rPr>
          <w:rFonts w:ascii="Charis SIL Regular" w:eastAsia="Charis SIL Regular" w:hAnsi="Charis SIL Regular"/>
          <w:color w:val="000000"/>
        </w:rPr>
        <w:t>He pictured the watch again, its gleaming surface reflecting the city lights, and a cold, hard resolve began to settle over him. He felt the slow, methodical hardening of his heart, a protective armor against the world's indifference. He knew what he had to do, even though the doing of it would rip at the last vestiges of his conscience. Breaking the law. The words formed a knot in his throat, a bitter pill he knew he had to swallow.</w:t>
      </w:r>
    </w:p>
    <w:p w14:paraId="318A27A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a constant, mournful dirge that mirrored the turmoil within his soul. He moved towards the darkened </w:t>
      </w:r>
      <w:r>
        <w:br/>
      </w:r>
      <w:r>
        <w:rPr>
          <w:rFonts w:ascii="Charis SIL Regular" w:eastAsia="Charis SIL Regular" w:hAnsi="Charis SIL Regular"/>
          <w:color w:val="000000"/>
        </w:rPr>
        <w:t>alleyway, his steps heavy, each footfall a decision, each breath a surrender. The city held its breath, watching him, waiting. He was no longer just a victim; he was becoming something else, something darker, something lost in the labyrinthine shadows of the city. Breaking the law. The words were no longer a whisper, but a roar, an acknowledgment of his descent into the bleak, unforgiving world of crime. The crack in the pavement, the initial fissure in his life, had spread, and now, a chasm of despair lay before him, waiting to consume him whole. The path ahead was dark, but for Michael, it was the only path he could see.</w:t>
      </w:r>
    </w:p>
    <w:p w14:paraId="1C20335F" w14:textId="77777777" w:rsidR="00A7568F" w:rsidRDefault="00A7568F">
      <w:pPr>
        <w:sectPr w:rsidR="00A7568F">
          <w:pgSz w:w="8000" w:h="12000"/>
          <w:pgMar w:top="296" w:right="664" w:bottom="1318" w:left="660" w:header="720" w:footer="720" w:gutter="0"/>
          <w:cols w:space="720"/>
          <w:docGrid w:linePitch="360"/>
        </w:sectPr>
      </w:pPr>
    </w:p>
    <w:p w14:paraId="1A5F871A" w14:textId="77777777" w:rsidR="00A7568F" w:rsidRDefault="00A7568F">
      <w:pPr>
        <w:autoSpaceDE w:val="0"/>
        <w:autoSpaceDN w:val="0"/>
        <w:spacing w:after="224" w:line="220" w:lineRule="exact"/>
      </w:pPr>
    </w:p>
    <w:p w14:paraId="5DCE9DC7" w14:textId="77777777" w:rsidR="00A7568F" w:rsidRDefault="00000000">
      <w:pPr>
        <w:autoSpaceDE w:val="0"/>
        <w:autoSpaceDN w:val="0"/>
        <w:spacing w:after="0" w:line="330" w:lineRule="exact"/>
      </w:pPr>
      <w:r>
        <w:rPr>
          <w:rFonts w:ascii="Charis SIL Bold" w:eastAsia="Charis SIL Bold" w:hAnsi="Charis SIL Bold"/>
          <w:b/>
          <w:color w:val="000000"/>
        </w:rPr>
        <w:t>First Taste of Transgression</w:t>
      </w:r>
    </w:p>
    <w:p w14:paraId="5A87B102" w14:textId="77777777" w:rsidR="00A7568F" w:rsidRDefault="00000000">
      <w:pPr>
        <w:autoSpaceDE w:val="0"/>
        <w:autoSpaceDN w:val="0"/>
        <w:spacing w:before="286" w:after="0" w:line="264" w:lineRule="exact"/>
        <w:ind w:right="144"/>
        <w:jc w:val="center"/>
      </w:pPr>
      <w:r>
        <w:rPr>
          <w:rFonts w:ascii="Charis SIL Regular" w:eastAsia="Charis SIL Regular" w:hAnsi="Charis SIL Regular"/>
          <w:color w:val="000000"/>
        </w:rPr>
        <w:t>The alley reeked of stale beer, damp earth, and something vaguely metallic, a scent that clung to the shadowed recesses like a shroud.</w:t>
      </w:r>
    </w:p>
    <w:p w14:paraId="229E9223" w14:textId="77777777" w:rsidR="00A7568F" w:rsidRDefault="00000000">
      <w:pPr>
        <w:autoSpaceDE w:val="0"/>
        <w:autoSpaceDN w:val="0"/>
        <w:spacing w:before="60" w:after="0" w:line="264" w:lineRule="exact"/>
        <w:ind w:right="144"/>
      </w:pPr>
      <w:r>
        <w:rPr>
          <w:rFonts w:ascii="Charis SIL Regular" w:eastAsia="Charis SIL Regular" w:hAnsi="Charis SIL Regular"/>
          <w:color w:val="000000"/>
        </w:rPr>
        <w:t xml:space="preserve">He hesitated, his hand hovering over the grimy brick wall, the rough texture scratching against his palm, a physical manifestation of the internal conflict raging within him. The rain, a relentless curtain of gray, obscured the meager light filtering from the street above, casting the alley in an almost palpable darkness. He could hear the faint echo of city sounds, muffled and distant, as if </w:t>
      </w:r>
      <w:r>
        <w:br/>
      </w:r>
      <w:r>
        <w:rPr>
          <w:rFonts w:ascii="Charis SIL Regular" w:eastAsia="Charis SIL Regular" w:hAnsi="Charis SIL Regular"/>
          <w:color w:val="000000"/>
        </w:rPr>
        <w:t>separated from him by a thick, soundproof wall.</w:t>
      </w:r>
    </w:p>
    <w:p w14:paraId="38591E9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It was a small thing, inconsequential in the grand scheme of things– a bicycle leaning against a dumpster, its cheap chrome glistening faintly under the streetlights. He’d never stolen anything before, not even as a child. Honesty had been ingrained in him, a moral </w:t>
      </w:r>
      <w:r>
        <w:br/>
      </w:r>
      <w:r>
        <w:rPr>
          <w:rFonts w:ascii="Charis SIL Regular" w:eastAsia="Charis SIL Regular" w:hAnsi="Charis SIL Regular"/>
          <w:color w:val="000000"/>
        </w:rPr>
        <w:t>compass guiding his actions, however flawed his life had become. But the hunger gnawed at him, a relentless ache that eclipsed even the shame and fear that coiled in his stomach.</w:t>
      </w:r>
    </w:p>
    <w:p w14:paraId="4DF71A1D" w14:textId="77777777" w:rsidR="00A7568F" w:rsidRDefault="00000000">
      <w:pPr>
        <w:autoSpaceDE w:val="0"/>
        <w:autoSpaceDN w:val="0"/>
        <w:spacing w:before="264" w:after="0" w:line="264" w:lineRule="exact"/>
      </w:pPr>
      <w:r>
        <w:rPr>
          <w:rFonts w:ascii="Charis SIL Regular" w:eastAsia="Charis SIL Regular" w:hAnsi="Charis SIL Regular"/>
          <w:color w:val="000000"/>
        </w:rPr>
        <w:t>He glanced around, his eyes darting nervously, searching for witnesses, for eyes that might pierce the darkness and expose him. But the alley was deserted, a silent accomplice to his transgression.</w:t>
      </w:r>
    </w:p>
    <w:p w14:paraId="1BB1982A"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He felt a surge of adrenaline, a strange mix of terror and </w:t>
      </w:r>
      <w:r>
        <w:br/>
      </w:r>
      <w:r>
        <w:rPr>
          <w:rFonts w:ascii="Charis SIL Regular" w:eastAsia="Charis SIL Regular" w:hAnsi="Charis SIL Regular"/>
          <w:color w:val="000000"/>
        </w:rPr>
        <w:t>exhilaration, a feeling completely alien to his previous existence. It was a perverse sense of freedom, a brief respite from the crushing weight of his despair. The act itself was surprisingly easy, almost anticlimactic. He unlocked the cheap lock with a practiced ease, a skill he'd never known he possessed. It wasn't brute force, but a subtle dexterity born of desperation, an unexpected talent blooming in the fertile ground of his despair.</w:t>
      </w:r>
    </w:p>
    <w:p w14:paraId="07273DA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bike was lighter than he expected, its frame cold and smooth against his hands. He wheeled it out of the alley, his heart pounding a frantic rhythm against his ribs. The streetlights briefly illuminated his face, catching the stark contrast between the relief etched on his </w:t>
      </w:r>
      <w:r>
        <w:rPr>
          <w:rFonts w:ascii="Charis SIL Regular" w:eastAsia="Charis SIL Regular" w:hAnsi="Charis SIL Regular"/>
          <w:color w:val="000000"/>
        </w:rPr>
        <w:lastRenderedPageBreak/>
        <w:t>features and the underlying apprehension that clung to him like a shadow. He pushed the bike faster, a surge of adrenaline pumping through his veins, a temporary oblivion from the despair that had</w:t>
      </w:r>
    </w:p>
    <w:p w14:paraId="07741013" w14:textId="77777777" w:rsidR="00A7568F" w:rsidRDefault="00A7568F">
      <w:pPr>
        <w:sectPr w:rsidR="00A7568F">
          <w:pgSz w:w="8000" w:h="12000"/>
          <w:pgMar w:top="442" w:right="652" w:bottom="364" w:left="660" w:header="720" w:footer="720" w:gutter="0"/>
          <w:cols w:space="720"/>
          <w:docGrid w:linePitch="360"/>
        </w:sectPr>
      </w:pPr>
    </w:p>
    <w:p w14:paraId="0A99606E" w14:textId="77777777" w:rsidR="00A7568F" w:rsidRDefault="00A7568F">
      <w:pPr>
        <w:autoSpaceDE w:val="0"/>
        <w:autoSpaceDN w:val="0"/>
        <w:spacing w:after="78" w:line="220" w:lineRule="exact"/>
      </w:pPr>
    </w:p>
    <w:p w14:paraId="3914FFED" w14:textId="77777777" w:rsidR="00A7568F" w:rsidRDefault="00000000">
      <w:pPr>
        <w:autoSpaceDE w:val="0"/>
        <w:autoSpaceDN w:val="0"/>
        <w:spacing w:before="58" w:after="0" w:line="264" w:lineRule="exact"/>
      </w:pPr>
      <w:r>
        <w:rPr>
          <w:rFonts w:ascii="Charis SIL Regular" w:eastAsia="Charis SIL Regular" w:hAnsi="Charis SIL Regular"/>
          <w:color w:val="000000"/>
        </w:rPr>
        <w:t>been his constant companion. He felt a strange detachment, as if he were watching himself from a distance, a detached observer to his own actions.</w:t>
      </w:r>
    </w:p>
    <w:p w14:paraId="75AB082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He pedaled furiously, the bike a temporary shield, a physical </w:t>
      </w:r>
      <w:r>
        <w:br/>
      </w:r>
      <w:r>
        <w:rPr>
          <w:rFonts w:ascii="Charis SIL Regular" w:eastAsia="Charis SIL Regular" w:hAnsi="Charis SIL Regular"/>
          <w:color w:val="000000"/>
        </w:rPr>
        <w:t>manifestation of his rebellion. The city blurred around him, a kaleidoscope of lights and shadows, sounds and silences. The rain slicked the streets, making the bike somewhat difficult to control, but the danger only enhanced the thrill. The act itself was surreal, a transgression committed in a state of almost automatic response, a reckless abandon fueled by desperation and a hunger so profound it dwarfed his conscience.</w:t>
      </w:r>
    </w:p>
    <w:p w14:paraId="3D63BC72" w14:textId="77777777" w:rsidR="00A7568F" w:rsidRDefault="00000000">
      <w:pPr>
        <w:autoSpaceDE w:val="0"/>
        <w:autoSpaceDN w:val="0"/>
        <w:spacing w:before="264" w:after="0" w:line="264" w:lineRule="exact"/>
      </w:pPr>
      <w:r>
        <w:rPr>
          <w:rFonts w:ascii="Charis SIL Regular" w:eastAsia="Charis SIL Regular" w:hAnsi="Charis SIL Regular"/>
          <w:color w:val="000000"/>
        </w:rPr>
        <w:t>Once he reached the relative safety of his apartment, his initial euphoria began to fade, replaced by a growing sense of unease. The bike sat in the corner of his cramped room, a stark reminder of his transgression. He felt a sense of betrayal, not just towards the unseen owner of the bike, but towards himself, towards the man he once was, the man who valued honesty and integrity. The act, seemingly minor, had fractured something within him, a small crack that could easily widen into a chasm.</w:t>
      </w:r>
    </w:p>
    <w:p w14:paraId="36412EF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relief was fleeting, a momentary anesthetic that failed to mask the deeper ache, the persistent gnawing of his despair. The stolen bicycle was a temporary fix, a fleeting illusion of escape. The </w:t>
      </w:r>
      <w:r>
        <w:br/>
      </w:r>
      <w:r>
        <w:rPr>
          <w:rFonts w:ascii="Charis SIL Regular" w:eastAsia="Charis SIL Regular" w:hAnsi="Charis SIL Regular"/>
          <w:color w:val="000000"/>
        </w:rPr>
        <w:t>hunger was still there, the emptiness remained, and the guilt began to settle, a heavy weight that threatened to sink him further into the darkness. He looked at the bike again, its cheap chrome reflecting the dim light, a symbol of his desperation, his fall from grace. It was a stark reminder of the ease with which he had broken the law, the seductive lure of transgression, and the devastating consequences it would inevitably entail.</w:t>
      </w:r>
    </w:p>
    <w:p w14:paraId="7DB3937E"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He hadn't expected the sense of emptiness that followed the initial rush. It wasn't the satisfaction he'd craved; it was a void, a gaping hole in the fabric of his being. He’d expected exhilaration, a sense of triumph over his despair. Instead, he felt a hollowness, a </w:t>
      </w:r>
      <w:r>
        <w:br/>
      </w:r>
      <w:r>
        <w:rPr>
          <w:rFonts w:ascii="Charis SIL Regular" w:eastAsia="Charis SIL Regular" w:hAnsi="Charis SIL Regular"/>
          <w:color w:val="000000"/>
        </w:rPr>
        <w:t xml:space="preserve">profound sense of isolation, as if the act of theft had severed him from </w:t>
      </w:r>
      <w:r>
        <w:rPr>
          <w:rFonts w:ascii="Charis SIL Regular" w:eastAsia="Charis SIL Regular" w:hAnsi="Charis SIL Regular"/>
          <w:color w:val="000000"/>
        </w:rPr>
        <w:lastRenderedPageBreak/>
        <w:t>the last vestiges of his morality, leaving him adrift in a sea of moral ambiguity.</w:t>
      </w:r>
    </w:p>
    <w:p w14:paraId="6D2E39D6" w14:textId="77777777" w:rsidR="00A7568F" w:rsidRDefault="00A7568F">
      <w:pPr>
        <w:sectPr w:rsidR="00A7568F">
          <w:pgSz w:w="8000" w:h="12000"/>
          <w:pgMar w:top="296" w:right="640" w:bottom="394" w:left="660" w:header="720" w:footer="720" w:gutter="0"/>
          <w:cols w:space="720"/>
          <w:docGrid w:linePitch="360"/>
        </w:sectPr>
      </w:pPr>
    </w:p>
    <w:p w14:paraId="216DCAB1" w14:textId="77777777" w:rsidR="00A7568F" w:rsidRDefault="00A7568F">
      <w:pPr>
        <w:autoSpaceDE w:val="0"/>
        <w:autoSpaceDN w:val="0"/>
        <w:spacing w:after="210" w:line="220" w:lineRule="exact"/>
      </w:pPr>
    </w:p>
    <w:p w14:paraId="0C05BD33" w14:textId="77777777" w:rsidR="00A7568F" w:rsidRDefault="00000000">
      <w:pPr>
        <w:autoSpaceDE w:val="0"/>
        <w:autoSpaceDN w:val="0"/>
        <w:spacing w:before="58" w:after="0" w:line="264" w:lineRule="exact"/>
      </w:pPr>
      <w:r>
        <w:rPr>
          <w:rFonts w:ascii="Charis SIL Regular" w:eastAsia="Charis SIL Regular" w:hAnsi="Charis SIL Regular"/>
          <w:color w:val="000000"/>
        </w:rPr>
        <w:t>Sleep that night was elusive. His mind raced, replaying the events of the evening. The effortless act of theft, the fleeting thrill, the subsequent emptiness, played in a repetitive loop, tormenting him with the weight of his decision. The guilt, sharp and unforgiving, was a constant companion, a cold hand gripping his heart. He thought of his mother, her gentle face, her unwavering faith in him, and the crushing weight of his betrayal, both of her and of himself.</w:t>
      </w:r>
    </w:p>
    <w:p w14:paraId="5337F949" w14:textId="77777777" w:rsidR="00A7568F" w:rsidRDefault="00000000">
      <w:pPr>
        <w:autoSpaceDE w:val="0"/>
        <w:autoSpaceDN w:val="0"/>
        <w:spacing w:before="58" w:after="0" w:line="264" w:lineRule="exact"/>
        <w:ind w:right="432"/>
      </w:pPr>
      <w:r>
        <w:rPr>
          <w:rFonts w:ascii="Charis SIL Regular" w:eastAsia="Charis SIL Regular" w:hAnsi="Charis SIL Regular"/>
          <w:color w:val="000000"/>
        </w:rPr>
        <w:t>He had always valued his integrity, his honesty; now, it felt like he’d traded a piece of his soul for a used bicycle.</w:t>
      </w:r>
    </w:p>
    <w:p w14:paraId="2563425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next morning, the guilt was palpable, a physical presence that weighed down his spirit. He looked at the bicycle, its cheap paint seeming to mock his moral compromise. It was a constant reminder of his vulnerability, his descent into a world that he’d previously only seen from a distance. The city, once a symbol of his despair, now seemed to be complicit in his fall, its indifference a silent endorsement of his transgression.</w:t>
      </w:r>
    </w:p>
    <w:p w14:paraId="6BF578EB" w14:textId="77777777" w:rsidR="00A7568F" w:rsidRDefault="00000000">
      <w:pPr>
        <w:autoSpaceDE w:val="0"/>
        <w:autoSpaceDN w:val="0"/>
        <w:spacing w:before="264" w:after="0" w:line="264" w:lineRule="exact"/>
      </w:pPr>
      <w:r>
        <w:rPr>
          <w:rFonts w:ascii="Charis SIL Regular" w:eastAsia="Charis SIL Regular" w:hAnsi="Charis SIL Regular"/>
          <w:color w:val="000000"/>
        </w:rPr>
        <w:t>He knew this wasn’t a one-time thing. The act had opened a door, a doorway to a world where his needs, his hunger, could be met, however illicitly. The initial fear had receded, replaced by a chilling acceptance, a terrifying realization that he could do this again, that he could easily slip back into that state of reckless abandon, that the allure of transgression was a potent narcotic, and the easy access to it made the possibility of relapse almost inevitable.</w:t>
      </w:r>
    </w:p>
    <w:p w14:paraId="432CC3BC"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He spent the day brooding, the silence of his apartment amplifying the turmoil within him. The stolen bicycle became a symbol of his predicament, a concrete manifestation of his descent into the criminal underworld. He wondered if the act would ever truly be forgotten, if the shadow it cast would forever darken his soul. He had crossed a line, a boundary that once seemed immutable. He couldn’t go back. He was different now, changed irrevocably, marked by his transgression.</w:t>
      </w:r>
    </w:p>
    <w:p w14:paraId="275DE09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He watched the city from his window, the same city that had driven him to desperation, the same city that had become complicit in his </w:t>
      </w:r>
      <w:r>
        <w:rPr>
          <w:rFonts w:ascii="Charis SIL Regular" w:eastAsia="Charis SIL Regular" w:hAnsi="Charis SIL Regular"/>
          <w:color w:val="000000"/>
        </w:rPr>
        <w:lastRenderedPageBreak/>
        <w:t>downfall. The rain had stopped, leaving behind a shimmering city, its lights reflecting off the wet pavements. But the city’s beauty</w:t>
      </w:r>
    </w:p>
    <w:p w14:paraId="577D9370" w14:textId="77777777" w:rsidR="00A7568F" w:rsidRDefault="00A7568F">
      <w:pPr>
        <w:sectPr w:rsidR="00A7568F">
          <w:pgSz w:w="8000" w:h="12000"/>
          <w:pgMar w:top="428" w:right="642" w:bottom="394" w:left="660" w:header="720" w:footer="720" w:gutter="0"/>
          <w:cols w:space="720"/>
          <w:docGrid w:linePitch="360"/>
        </w:sectPr>
      </w:pPr>
    </w:p>
    <w:p w14:paraId="078E0B54" w14:textId="77777777" w:rsidR="00A7568F" w:rsidRDefault="00A7568F">
      <w:pPr>
        <w:autoSpaceDE w:val="0"/>
        <w:autoSpaceDN w:val="0"/>
        <w:spacing w:after="78" w:line="220" w:lineRule="exact"/>
      </w:pPr>
    </w:p>
    <w:p w14:paraId="6F554E9C"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failed to penetrate his despair. He was lost, adrift in a sea of moral ambiguity, a small boat caught in a storm of his own making.</w:t>
      </w:r>
    </w:p>
    <w:p w14:paraId="36B5A03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thought of selling the bike occurred to him; a pragmatic </w:t>
      </w:r>
      <w:r>
        <w:br/>
      </w:r>
      <w:r>
        <w:rPr>
          <w:rFonts w:ascii="Charis SIL Regular" w:eastAsia="Charis SIL Regular" w:hAnsi="Charis SIL Regular"/>
          <w:color w:val="000000"/>
        </w:rPr>
        <w:t xml:space="preserve">solution to his financial woes, but even the act of selling it felt tainted, another layer of transgression. The act of selling the bike, of profiting from his crime, solidified his place within the criminal underworld. It would lead to other things. It was a self-perpetuating cycle; the desire for more, the relentless pursuit of temporary </w:t>
      </w:r>
      <w:r>
        <w:br/>
      </w:r>
      <w:r>
        <w:rPr>
          <w:rFonts w:ascii="Charis SIL Regular" w:eastAsia="Charis SIL Regular" w:hAnsi="Charis SIL Regular"/>
          <w:color w:val="000000"/>
        </w:rPr>
        <w:t xml:space="preserve">solutions, the growing dependence on criminal activity to satisfy his most basic needs. The crack in the pavement, once a metaphor for his despair, had now become a deep chasm that threatened to swallow him whole. He was in the system now, a cog in the </w:t>
      </w:r>
      <w:r>
        <w:br/>
      </w:r>
      <w:r>
        <w:rPr>
          <w:rFonts w:ascii="Charis SIL Regular" w:eastAsia="Charis SIL Regular" w:hAnsi="Charis SIL Regular"/>
          <w:color w:val="000000"/>
        </w:rPr>
        <w:t xml:space="preserve">machine of the criminal underworld, albeit a very small and </w:t>
      </w:r>
      <w:r>
        <w:br/>
      </w:r>
      <w:r>
        <w:rPr>
          <w:rFonts w:ascii="Charis SIL Regular" w:eastAsia="Charis SIL Regular" w:hAnsi="Charis SIL Regular"/>
          <w:color w:val="000000"/>
        </w:rPr>
        <w:t>insignificant one.</w:t>
      </w:r>
    </w:p>
    <w:p w14:paraId="70D1682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He thought of the faces he’d seen at the soup kitchen, the silent desperation etched on their faces, the quiet acceptance of their marginalized existence. He had once shared their despair, their hunger. Now, he felt a connection to them, a macabre camaraderie born from shared transgression. He was one of them now, part of the underbelly of society, a criminal, a thief. The words felt foreign, yet strangely fitting. He was adrift, and the path he had chosen, though terrifying, seemed the only path available. Breaking the law. The words echoed again in his mind, a grim mantra that defined his new reality. The rain had stopped, but the storm within his soul raged on, relentless and unforgiving. The first taste of transgression had left him wanting more, needing more, a desperate craving for that fleeting sense of freedom, that temporary relief from the </w:t>
      </w:r>
      <w:r>
        <w:br/>
      </w:r>
      <w:r>
        <w:rPr>
          <w:rFonts w:ascii="Charis SIL Regular" w:eastAsia="Charis SIL Regular" w:hAnsi="Charis SIL Regular"/>
          <w:color w:val="000000"/>
        </w:rPr>
        <w:t>weight of his despair. And he knew, with a chilling certainty, that the taste would only grow stronger, the addiction more potent. The crack in the pavement had spread, and he was falling, falling into the abyss.</w:t>
      </w:r>
    </w:p>
    <w:p w14:paraId="2C9677A4" w14:textId="77777777" w:rsidR="00A7568F" w:rsidRDefault="00A7568F">
      <w:pPr>
        <w:sectPr w:rsidR="00A7568F">
          <w:pgSz w:w="8000" w:h="12000"/>
          <w:pgMar w:top="296" w:right="656" w:bottom="1316" w:left="660" w:header="720" w:footer="720" w:gutter="0"/>
          <w:cols w:space="720"/>
          <w:docGrid w:linePitch="360"/>
        </w:sectPr>
      </w:pPr>
    </w:p>
    <w:p w14:paraId="23789AA2" w14:textId="77777777" w:rsidR="00A7568F" w:rsidRDefault="00A7568F">
      <w:pPr>
        <w:autoSpaceDE w:val="0"/>
        <w:autoSpaceDN w:val="0"/>
        <w:spacing w:after="224" w:line="220" w:lineRule="exact"/>
      </w:pPr>
    </w:p>
    <w:p w14:paraId="64D0FA56" w14:textId="77777777" w:rsidR="00A7568F" w:rsidRDefault="00000000">
      <w:pPr>
        <w:autoSpaceDE w:val="0"/>
        <w:autoSpaceDN w:val="0"/>
        <w:spacing w:after="0" w:line="330" w:lineRule="exact"/>
      </w:pPr>
      <w:r>
        <w:rPr>
          <w:rFonts w:ascii="Charis SIL Bold" w:eastAsia="Charis SIL Bold" w:hAnsi="Charis SIL Bold"/>
          <w:b/>
          <w:color w:val="000000"/>
        </w:rPr>
        <w:t>The Allure of the Easy Way</w:t>
      </w:r>
    </w:p>
    <w:p w14:paraId="4020AC01"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stolen bicycle, initially a symbol of rebellion, quickly became a crutch. The ease with which he’d obtained it, the almost effortless nature of the transgression, fueled a dangerous sense of </w:t>
      </w:r>
      <w:r>
        <w:br/>
      </w:r>
      <w:r>
        <w:rPr>
          <w:rFonts w:ascii="Charis SIL Regular" w:eastAsia="Charis SIL Regular" w:hAnsi="Charis SIL Regular"/>
          <w:color w:val="000000"/>
        </w:rPr>
        <w:t xml:space="preserve">empowerment. It wasn’t the bike itself that mattered; it was the feeling it engendered – a fleeting sense of control in a life that had felt utterly chaotic and out of his grasp. He sold it quickly, the transaction conducted in a back alley, a shadowy exchange under the cloak of anonymity. The money, a paltry sum, was gone as quickly as it arrived, swallowed by the insatiable maw of his ever-present hunger. But the experience, the thrill of the illicit </w:t>
      </w:r>
      <w:r>
        <w:br/>
      </w:r>
      <w:r>
        <w:rPr>
          <w:rFonts w:ascii="Charis SIL Regular" w:eastAsia="Charis SIL Regular" w:hAnsi="Charis SIL Regular"/>
          <w:color w:val="000000"/>
        </w:rPr>
        <w:t xml:space="preserve">transaction, remained. It lingered, a potent cocktail of fear and exhilaration, a seductive whisper urging him toward further </w:t>
      </w:r>
      <w:r>
        <w:br/>
      </w:r>
      <w:r>
        <w:rPr>
          <w:rFonts w:ascii="Charis SIL Regular" w:eastAsia="Charis SIL Regular" w:hAnsi="Charis SIL Regular"/>
          <w:color w:val="000000"/>
        </w:rPr>
        <w:t>transgressions.</w:t>
      </w:r>
    </w:p>
    <w:p w14:paraId="40737862" w14:textId="77777777" w:rsidR="00A7568F" w:rsidRDefault="00000000">
      <w:pPr>
        <w:autoSpaceDE w:val="0"/>
        <w:autoSpaceDN w:val="0"/>
        <w:spacing w:before="264" w:after="0" w:line="264" w:lineRule="exact"/>
      </w:pPr>
      <w:r>
        <w:rPr>
          <w:rFonts w:ascii="Charis SIL Regular" w:eastAsia="Charis SIL Regular" w:hAnsi="Charis SIL Regular"/>
          <w:color w:val="000000"/>
        </w:rPr>
        <w:t>The money, barely enough to cover a few meals, was insufficient to address his fundamental issues. His desperation remained, perhaps even intensified by the knowledge that he had the capacity to ease his plight through illicit means. He had tasted the forbidden fruit, and the craving for another bite was almost immediate, a persistent nagging at the edges of his consciousness. This was no longer a matter of survival, not in the strictest sense. It was about a different kind of hunger, a hunger for something more than food, something more than shelter; it was a hunger for a sense of power, for a sense of control, however temporary and illusory. It was a desperate thirst for a feeling of self-worth he had lost in the crushing weight of societal indifference.</w:t>
      </w:r>
    </w:p>
    <w:p w14:paraId="28DE0F29"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He found himself gravitating toward the edges of society, the shadowed corners where desperation and opportunity intertwined.</w:t>
      </w:r>
    </w:p>
    <w:p w14:paraId="69F85D47"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He started frequenting bars and pool halls that catered to a more unsavory clientele. The conversations were laced with cynicism and the quiet boasts of those who had “made it,” however dubiously. They spoke of their exploits, of their schemes, their triumphs, and their failures, painting a vivid, if somewhat romanticized, picture of life outside the bounds of the law. He listened, initially with a sense of </w:t>
      </w:r>
      <w:r>
        <w:rPr>
          <w:rFonts w:ascii="Charis SIL Regular" w:eastAsia="Charis SIL Regular" w:hAnsi="Charis SIL Regular"/>
          <w:color w:val="000000"/>
        </w:rPr>
        <w:lastRenderedPageBreak/>
        <w:t>detached fascination, but gradually, as his own desperation deepened, his initial reluctance began to fade. Their camaraderie,</w:t>
      </w:r>
    </w:p>
    <w:p w14:paraId="781F4E46" w14:textId="77777777" w:rsidR="00A7568F" w:rsidRDefault="00A7568F">
      <w:pPr>
        <w:sectPr w:rsidR="00A7568F">
          <w:pgSz w:w="8000" w:h="12000"/>
          <w:pgMar w:top="442" w:right="648" w:bottom="364" w:left="660" w:header="720" w:footer="720" w:gutter="0"/>
          <w:cols w:space="720"/>
          <w:docGrid w:linePitch="360"/>
        </w:sectPr>
      </w:pPr>
    </w:p>
    <w:p w14:paraId="640AB955" w14:textId="77777777" w:rsidR="00A7568F" w:rsidRDefault="00A7568F">
      <w:pPr>
        <w:autoSpaceDE w:val="0"/>
        <w:autoSpaceDN w:val="0"/>
        <w:spacing w:after="78" w:line="220" w:lineRule="exact"/>
      </w:pPr>
    </w:p>
    <w:p w14:paraId="0A74CCEC" w14:textId="77777777" w:rsidR="00A7568F" w:rsidRDefault="00000000">
      <w:pPr>
        <w:autoSpaceDE w:val="0"/>
        <w:autoSpaceDN w:val="0"/>
        <w:spacing w:after="0" w:line="322" w:lineRule="exact"/>
        <w:jc w:val="center"/>
      </w:pPr>
      <w:r>
        <w:rPr>
          <w:rFonts w:ascii="Charis SIL Regular" w:eastAsia="Charis SIL Regular" w:hAnsi="Charis SIL Regular"/>
          <w:color w:val="000000"/>
        </w:rPr>
        <w:t>their acceptance of him, despite his initial naivety, was intoxicating.</w:t>
      </w:r>
    </w:p>
    <w:p w14:paraId="3DE62172"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They weren’t judging him; they understood. They saw in him a reflection of themselves – a man pushed to the brink, desperate for a way out.</w:t>
      </w:r>
    </w:p>
    <w:p w14:paraId="409DF698"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One such individual, a wiry man with eyes that held both a cruel intelligence and a deep well of sorrow, became a mentor of sorts.</w:t>
      </w:r>
    </w:p>
    <w:p w14:paraId="0709F971" w14:textId="77777777" w:rsidR="00A7568F" w:rsidRDefault="00000000">
      <w:pPr>
        <w:autoSpaceDE w:val="0"/>
        <w:autoSpaceDN w:val="0"/>
        <w:spacing w:before="58" w:after="0" w:line="264" w:lineRule="exact"/>
      </w:pPr>
      <w:r>
        <w:rPr>
          <w:rFonts w:ascii="Charis SIL Regular" w:eastAsia="Charis SIL Regular" w:hAnsi="Charis SIL Regular"/>
          <w:color w:val="000000"/>
        </w:rPr>
        <w:t>He didn’t preach or lecture; he simply observed, offering cryptic advice and seemingly effortless solutions to problems Michael wouldn't have known how to approach. He introduced Michael to a network of individuals, a loose confederation of petty thieves and con artists, each with their own specialties, their own unique skills, and their own intricate understanding of the city's underbelly. It was a dangerous world, filled with risks and betrayals, but it was also a world where his skills were suddenly valued, where his desperation was not a weakness, but a driving force.</w:t>
      </w:r>
    </w:p>
    <w:p w14:paraId="24B31DD3"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He learned from them, observing their techniques, their strategies, their almost balletic movements within the city's infrastructure. He learned how to blend into crowds, how to pick pockets without being noticed, how to manipulate situations to his advantage. He discovered an aptitude for it, a latent talent he never knew he possessed. The initial pangs of guilt began to recede, replaced by a strange sense of belonging, a sense of purpose he hadn't felt in years. It wasn’t a life he had chosen, not consciously; it was a life that had chosen him, a path dictated by circumstance and </w:t>
      </w:r>
      <w:r>
        <w:br/>
      </w:r>
      <w:r>
        <w:rPr>
          <w:rFonts w:ascii="Charis SIL Regular" w:eastAsia="Charis SIL Regular" w:hAnsi="Charis SIL Regular"/>
          <w:color w:val="000000"/>
        </w:rPr>
        <w:t>desperation.</w:t>
      </w:r>
    </w:p>
    <w:p w14:paraId="068BDCD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He justified his actions by blaming the system. The lack of jobs, the indifference of society, the crushing weight of poverty – these were not excuses, he argued to himself, but reasons. He wasn't inherently bad, he told himself; he was a victim, reacting to the injustices he had faced. He was a pawn in a larger game, a system that had rigged the odds against him from the start. He clung to this </w:t>
      </w:r>
      <w:r>
        <w:br/>
      </w:r>
      <w:r>
        <w:rPr>
          <w:rFonts w:ascii="Charis SIL Regular" w:eastAsia="Charis SIL Regular" w:hAnsi="Charis SIL Regular"/>
          <w:color w:val="000000"/>
        </w:rPr>
        <w:t>narrative, this self-justification, as a shield against the growing unease that gnawed at the edges of his consciousness.</w:t>
      </w:r>
    </w:p>
    <w:p w14:paraId="3EA46FB0"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He began to see the world differently, viewing society not as a collective, but as a collection of potential targets, each representing an opportunity, an opportunity to alleviate his suffering, however</w:t>
      </w:r>
    </w:p>
    <w:p w14:paraId="455D7A45" w14:textId="77777777" w:rsidR="00A7568F" w:rsidRDefault="00A7568F">
      <w:pPr>
        <w:sectPr w:rsidR="00A7568F">
          <w:pgSz w:w="8000" w:h="12000"/>
          <w:pgMar w:top="296" w:right="652" w:bottom="392" w:left="660" w:header="720" w:footer="720" w:gutter="0"/>
          <w:cols w:space="720"/>
          <w:docGrid w:linePitch="360"/>
        </w:sectPr>
      </w:pPr>
    </w:p>
    <w:p w14:paraId="2E287FE9" w14:textId="77777777" w:rsidR="00A7568F" w:rsidRDefault="00A7568F">
      <w:pPr>
        <w:autoSpaceDE w:val="0"/>
        <w:autoSpaceDN w:val="0"/>
        <w:spacing w:after="78" w:line="220" w:lineRule="exact"/>
      </w:pPr>
    </w:p>
    <w:p w14:paraId="62BFD520" w14:textId="77777777" w:rsidR="00A7568F" w:rsidRDefault="00000000">
      <w:pPr>
        <w:autoSpaceDE w:val="0"/>
        <w:autoSpaceDN w:val="0"/>
        <w:spacing w:before="58" w:after="0" w:line="264" w:lineRule="exact"/>
      </w:pPr>
      <w:r>
        <w:rPr>
          <w:rFonts w:ascii="Charis SIL Regular" w:eastAsia="Charis SIL Regular" w:hAnsi="Charis SIL Regular"/>
          <w:color w:val="000000"/>
        </w:rPr>
        <w:t>briefly. The city, once a symbol of his despair, transformed into a hunting ground, a vast landscape ripe for exploitation. The faces he saw on the streets were no longer individuals, but potential victims, nameless, faceless cogs in his own survival strategy. This was his new reality, a grim and brutal world where empathy had become a liability, where survival depended on his capacity to exploit the flaws and weaknesses of others.</w:t>
      </w:r>
    </w:p>
    <w:p w14:paraId="74601167" w14:textId="77777777" w:rsidR="00A7568F" w:rsidRDefault="00000000">
      <w:pPr>
        <w:autoSpaceDE w:val="0"/>
        <w:autoSpaceDN w:val="0"/>
        <w:spacing w:before="266" w:after="0" w:line="264" w:lineRule="exact"/>
      </w:pPr>
      <w:r>
        <w:rPr>
          <w:rFonts w:ascii="Charis SIL Regular" w:eastAsia="Charis SIL Regular" w:hAnsi="Charis SIL Regular"/>
          <w:color w:val="000000"/>
        </w:rPr>
        <w:t>His new associates, initially cautious, grew to respect his dedication and burgeoning skill. They saw in him a willingness to learn, a capacity for adaptation, an innate cunning that quickly transformed him into a valuable asset. His past life, the life of quiet desperation and quiet honesty, seemed a distant memory, a ghost from a life that no longer existed.</w:t>
      </w:r>
    </w:p>
    <w:p w14:paraId="2488820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network provided him with a sense of belonging he had never experienced before, a perverse sense of community forged in the crucible of shared transgression. They celebrated their successes, commiserated over their failures, and offered each other </w:t>
      </w:r>
      <w:r>
        <w:br/>
      </w:r>
      <w:r>
        <w:rPr>
          <w:rFonts w:ascii="Charis SIL Regular" w:eastAsia="Charis SIL Regular" w:hAnsi="Charis SIL Regular"/>
          <w:color w:val="000000"/>
        </w:rPr>
        <w:t xml:space="preserve">unwavering support. The bonds were strong, built on mutual need and shared risk, a twisted fraternity bound by a shared </w:t>
      </w:r>
      <w:r>
        <w:br/>
      </w:r>
      <w:r>
        <w:rPr>
          <w:rFonts w:ascii="Charis SIL Regular" w:eastAsia="Charis SIL Regular" w:hAnsi="Charis SIL Regular"/>
          <w:color w:val="000000"/>
        </w:rPr>
        <w:t>transgression. It was a different kind of family, one that accepted him without judgment, a refuge from the harsh realities of a society that had turned its back on him.</w:t>
      </w:r>
    </w:p>
    <w:p w14:paraId="23F0DF5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But the darkness clung to him, a shadow that followed him even in his moments of apparent success. The easy way, the path of least resistance, proved to be a treacherous and ever-deepening spiral, a relentless descent into a world where morality was a luxury he could no longer afford. The thrill of the transgression became an addiction, the easy money, a temporary anesthetic that only masked the underlying despair. He knew, with a chilling certainty, that there was no going back, that he was irrevocably trapped in a cycle of crime and self-destruction, a cycle he feared he would never escape. The crack in the pavement had widened into a gaping chasm, swallowing him whole. The allure of the easy way, initially seductive, had become a </w:t>
      </w:r>
      <w:r>
        <w:rPr>
          <w:rFonts w:ascii="Charis SIL Regular" w:eastAsia="Charis SIL Regular" w:hAnsi="Charis SIL Regular"/>
          <w:color w:val="000000"/>
        </w:rPr>
        <w:lastRenderedPageBreak/>
        <w:t>cage, and the bars were made of guilt, fear, and a growing sense of despair that threatened to consume him completely.</w:t>
      </w:r>
    </w:p>
    <w:p w14:paraId="6AB51187" w14:textId="77777777" w:rsidR="00A7568F" w:rsidRDefault="00A7568F">
      <w:pPr>
        <w:sectPr w:rsidR="00A7568F">
          <w:pgSz w:w="8000" w:h="12000"/>
          <w:pgMar w:top="296" w:right="654" w:bottom="524" w:left="660" w:header="720" w:footer="720" w:gutter="0"/>
          <w:cols w:space="720"/>
          <w:docGrid w:linePitch="360"/>
        </w:sectPr>
      </w:pPr>
    </w:p>
    <w:p w14:paraId="3F6E4AB9" w14:textId="77777777" w:rsidR="00A7568F" w:rsidRDefault="00A7568F">
      <w:pPr>
        <w:autoSpaceDE w:val="0"/>
        <w:autoSpaceDN w:val="0"/>
        <w:spacing w:after="224" w:line="220" w:lineRule="exact"/>
      </w:pPr>
    </w:p>
    <w:p w14:paraId="05357D84" w14:textId="77777777" w:rsidR="00A7568F" w:rsidRDefault="00000000">
      <w:pPr>
        <w:autoSpaceDE w:val="0"/>
        <w:autoSpaceDN w:val="0"/>
        <w:spacing w:after="0" w:line="330" w:lineRule="exact"/>
      </w:pPr>
      <w:r>
        <w:rPr>
          <w:rFonts w:ascii="Charis SIL Bold" w:eastAsia="Charis SIL Bold" w:hAnsi="Charis SIL Bold"/>
          <w:b/>
          <w:color w:val="000000"/>
        </w:rPr>
        <w:t>The Cycle Begins</w:t>
      </w:r>
    </w:p>
    <w:p w14:paraId="701CF06A" w14:textId="77777777" w:rsidR="00A7568F" w:rsidRDefault="00000000">
      <w:pPr>
        <w:autoSpaceDE w:val="0"/>
        <w:autoSpaceDN w:val="0"/>
        <w:spacing w:before="286" w:after="0" w:line="264" w:lineRule="exact"/>
      </w:pPr>
      <w:r>
        <w:rPr>
          <w:rFonts w:ascii="Charis SIL Regular" w:eastAsia="Charis SIL Regular" w:hAnsi="Charis SIL Regular"/>
          <w:color w:val="000000"/>
        </w:rPr>
        <w:t>The stolen bicycle was a gateway, not a destination. It opened a door to a world I hadn't known existed, a world of shadows and whispers, where morality was a flexible concept, easily bent to suit the needs of the moment. The initial thrill, the adrenaline rush of getting away with something, quickly morphed into something else entirely – a need, a craving. It wasn't about the money anymore, though that was certainly a factor; it was about the power, the control, the feeling of being outside the system, operating in a world where the rules didn't apply.</w:t>
      </w:r>
    </w:p>
    <w:p w14:paraId="21400CF1"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small crimes escalated. What started as petty theft evolved into more elaborate schemes. I learned to pickpocket with a practiced ease, my hands moving with a deceptive grace, my eyes scanning for vulnerabilities. I became adept at reading people, at anticipating their reactions, at exploiting their weaknesses. I discovered a talent for deception, a knack for manipulation, a skill I had never known I possessed. It was a chilling revelation, this newfound capacity for guile, a dark artistry I honed with terrifying proficiency.</w:t>
      </w:r>
    </w:p>
    <w:p w14:paraId="313D4BE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cycle was insidious, a slow, creeping addiction that wrapped itself around me like a venomous vine. Each successful heist fueled the desire for the next, each small victory feeding a growing hunger for more. The fear, the initial apprehension, faded with each </w:t>
      </w:r>
      <w:r>
        <w:br/>
      </w:r>
      <w:r>
        <w:rPr>
          <w:rFonts w:ascii="Charis SIL Regular" w:eastAsia="Charis SIL Regular" w:hAnsi="Charis SIL Regular"/>
          <w:color w:val="000000"/>
        </w:rPr>
        <w:t>successful transgression. It was replaced by a chilling confidence, a sense of invincibility, a dangerous belief that I was untouchable.</w:t>
      </w:r>
    </w:p>
    <w:p w14:paraId="179581E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self-justifications became increasingly elaborate. I wasn’t a bad person, I told myself. I was simply reacting to the injustices of the system. Society had failed me; it had left me with no options, no opportunities, no hope. My actions were a consequence, a natural response to a broken system. This narrative, this carefully </w:t>
      </w:r>
      <w:r>
        <w:br/>
      </w:r>
      <w:r>
        <w:rPr>
          <w:rFonts w:ascii="Charis SIL Regular" w:eastAsia="Charis SIL Regular" w:hAnsi="Charis SIL Regular"/>
          <w:color w:val="000000"/>
        </w:rPr>
        <w:t>constructed self-deception, became my shield, my protection against the growing unease that gnawed at my conscience. I was a victim, I insisted, a pawn in a much larger game, and I was merely playing the hand I’d been dealt.</w:t>
      </w:r>
    </w:p>
    <w:p w14:paraId="5DA67D52" w14:textId="77777777" w:rsidR="00A7568F" w:rsidRDefault="00000000">
      <w:pPr>
        <w:autoSpaceDE w:val="0"/>
        <w:autoSpaceDN w:val="0"/>
        <w:spacing w:before="204" w:after="0" w:line="324" w:lineRule="exact"/>
      </w:pPr>
      <w:r>
        <w:rPr>
          <w:rFonts w:ascii="Charis SIL Regular" w:eastAsia="Charis SIL Regular" w:hAnsi="Charis SIL Regular"/>
          <w:color w:val="000000"/>
        </w:rPr>
        <w:lastRenderedPageBreak/>
        <w:t>The rationalizations grew more sophisticated, more complex. I</w:t>
      </w:r>
    </w:p>
    <w:p w14:paraId="5722A847" w14:textId="77777777" w:rsidR="00A7568F" w:rsidRDefault="00A7568F">
      <w:pPr>
        <w:sectPr w:rsidR="00A7568F">
          <w:pgSz w:w="8000" w:h="12000"/>
          <w:pgMar w:top="442" w:right="646" w:bottom="364" w:left="660" w:header="720" w:footer="720" w:gutter="0"/>
          <w:cols w:space="720"/>
          <w:docGrid w:linePitch="360"/>
        </w:sectPr>
      </w:pPr>
    </w:p>
    <w:p w14:paraId="679E7E70" w14:textId="77777777" w:rsidR="00A7568F" w:rsidRDefault="00A7568F">
      <w:pPr>
        <w:autoSpaceDE w:val="0"/>
        <w:autoSpaceDN w:val="0"/>
        <w:spacing w:after="78" w:line="220" w:lineRule="exact"/>
      </w:pPr>
    </w:p>
    <w:p w14:paraId="466575F0"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developed an intricate web of logic, twisting and turning, justifying every action, every transgression, every betrayal. The victims, I convinced myself, were merely collateral damage, insignificant cogs in a machine that had already ground me down. They were </w:t>
      </w:r>
      <w:r>
        <w:br/>
      </w:r>
      <w:r>
        <w:rPr>
          <w:rFonts w:ascii="Charis SIL Regular" w:eastAsia="Charis SIL Regular" w:hAnsi="Charis SIL Regular"/>
          <w:color w:val="000000"/>
        </w:rPr>
        <w:t>abstractions, not people. They were targets, opportunities. The empathy I once possessed, the capacity for human connection, withered and died, replaced by a chilling detachment, a cold, calculating pragmatism.</w:t>
      </w:r>
    </w:p>
    <w:p w14:paraId="3D6A5D91" w14:textId="77777777" w:rsidR="00A7568F" w:rsidRDefault="00000000">
      <w:pPr>
        <w:autoSpaceDE w:val="0"/>
        <w:autoSpaceDN w:val="0"/>
        <w:spacing w:before="266" w:after="0" w:line="264" w:lineRule="exact"/>
      </w:pPr>
      <w:r>
        <w:rPr>
          <w:rFonts w:ascii="Charis SIL Regular" w:eastAsia="Charis SIL Regular" w:hAnsi="Charis SIL Regular"/>
          <w:color w:val="000000"/>
        </w:rPr>
        <w:t>My alienation from mainstream society deepened. I found myself increasingly drawn to the fringes, the shadows, the places where decency and order gave way to chaos and lawlessness. The world of respectable citizens, of nine-to-five jobs and quiet evenings, seemed distant and unreal, a life I had once known but could never reclaim.</w:t>
      </w:r>
    </w:p>
    <w:p w14:paraId="3494544D" w14:textId="77777777" w:rsidR="00A7568F" w:rsidRDefault="00000000">
      <w:pPr>
        <w:autoSpaceDE w:val="0"/>
        <w:autoSpaceDN w:val="0"/>
        <w:spacing w:before="60" w:after="0" w:line="264" w:lineRule="exact"/>
        <w:ind w:right="432"/>
      </w:pPr>
      <w:r>
        <w:rPr>
          <w:rFonts w:ascii="Charis SIL Regular" w:eastAsia="Charis SIL Regular" w:hAnsi="Charis SIL Regular"/>
          <w:color w:val="000000"/>
        </w:rPr>
        <w:t>I was an outsider, a pariah, forever separated from a world I no longer understood, a world that had rejected me.</w:t>
      </w:r>
    </w:p>
    <w:p w14:paraId="3972D28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language I used shifted, becoming harsher, more cynical, more despairing. My words reflected the grim reality of my existence, the brutal truth of my choices. Poetry, once a refuge, became a tool, a way to articulate the darkness that had consumed me, to express the rage and frustration that boiled within me. My songs, once filled with hope and longing, now echoed with the bitterness of betrayal and the despair of a life gone wrong. The music itself became a reflection of the twisted path I’d chosen, a soundtrack to my </w:t>
      </w:r>
      <w:r>
        <w:br/>
      </w:r>
      <w:r>
        <w:rPr>
          <w:rFonts w:ascii="Charis SIL Regular" w:eastAsia="Charis SIL Regular" w:hAnsi="Charis SIL Regular"/>
          <w:color w:val="000000"/>
        </w:rPr>
        <w:t>descent.</w:t>
      </w:r>
    </w:p>
    <w:p w14:paraId="05038CF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city became my hunting ground, a landscape of potential targets, a maze of opportunities for exploitation. I knew its streets like the back of my hand, its rhythms and patterns, its </w:t>
      </w:r>
      <w:r>
        <w:br/>
      </w:r>
      <w:r>
        <w:rPr>
          <w:rFonts w:ascii="Charis SIL Regular" w:eastAsia="Charis SIL Regular" w:hAnsi="Charis SIL Regular"/>
          <w:color w:val="000000"/>
        </w:rPr>
        <w:t>vulnerabilities. I understood the flow of traffic, the ebb and flow of crowds, the blind spots, the moments of distraction. I moved through it with a practiced ease, a silent predator in a concrete jungle.</w:t>
      </w:r>
    </w:p>
    <w:p w14:paraId="7443A63C"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My associates, a motley crew of outcasts and misfits, became my surrogate family, a twisted kinship forged in the crucible of shared transgression. We celebrated our victories, commiserated over our </w:t>
      </w:r>
      <w:r>
        <w:rPr>
          <w:rFonts w:ascii="Charis SIL Regular" w:eastAsia="Charis SIL Regular" w:hAnsi="Charis SIL Regular"/>
          <w:color w:val="000000"/>
        </w:rPr>
        <w:lastRenderedPageBreak/>
        <w:t>failures, and offered each other a perverse form of support. There was a strange camaraderie in our shared lawlessness, a twisted</w:t>
      </w:r>
    </w:p>
    <w:p w14:paraId="624D4913" w14:textId="77777777" w:rsidR="00A7568F" w:rsidRDefault="00A7568F">
      <w:pPr>
        <w:sectPr w:rsidR="00A7568F">
          <w:pgSz w:w="8000" w:h="12000"/>
          <w:pgMar w:top="296" w:right="648" w:bottom="392" w:left="660" w:header="720" w:footer="720" w:gutter="0"/>
          <w:cols w:space="720"/>
          <w:docGrid w:linePitch="360"/>
        </w:sectPr>
      </w:pPr>
    </w:p>
    <w:p w14:paraId="49F952B7" w14:textId="77777777" w:rsidR="00A7568F" w:rsidRDefault="00A7568F">
      <w:pPr>
        <w:autoSpaceDE w:val="0"/>
        <w:autoSpaceDN w:val="0"/>
        <w:spacing w:after="78" w:line="220" w:lineRule="exact"/>
      </w:pPr>
    </w:p>
    <w:p w14:paraId="7CE71722" w14:textId="77777777" w:rsidR="00A7568F" w:rsidRDefault="00000000">
      <w:pPr>
        <w:autoSpaceDE w:val="0"/>
        <w:autoSpaceDN w:val="0"/>
        <w:spacing w:before="58" w:after="0" w:line="264" w:lineRule="exact"/>
      </w:pPr>
      <w:r>
        <w:rPr>
          <w:rFonts w:ascii="Charis SIL Regular" w:eastAsia="Charis SIL Regular" w:hAnsi="Charis SIL Regular"/>
          <w:color w:val="000000"/>
        </w:rPr>
        <w:t>sense of belonging that I had never experienced in the world I had left behind. But this sense of belonging came at a price. It was a world built on betrayal, on deception, on the exploitation of others.</w:t>
      </w:r>
    </w:p>
    <w:p w14:paraId="486F7FB1" w14:textId="77777777" w:rsidR="00A7568F" w:rsidRDefault="00000000">
      <w:pPr>
        <w:autoSpaceDE w:val="0"/>
        <w:autoSpaceDN w:val="0"/>
        <w:spacing w:before="264" w:after="0" w:line="264" w:lineRule="exact"/>
      </w:pPr>
      <w:r>
        <w:rPr>
          <w:rFonts w:ascii="Charis SIL Regular" w:eastAsia="Charis SIL Regular" w:hAnsi="Charis SIL Regular"/>
          <w:color w:val="000000"/>
        </w:rPr>
        <w:t>The money, though plentiful compared to my previous existence, was insufficient to address the emptiness within. The thrill of the heist became a temporary fix, a fleeting high that quickly faded, leaving behind a void that grew ever larger, ever deeper. The guilt, once a nagging whisper, now roared like a storm, threatening to drown me in its turbulent waves. Yet, I continued, driven by a compulsion I didn't understand, a dark force that propelled me forward, ever deeper into the abyss.</w:t>
      </w:r>
    </w:p>
    <w:p w14:paraId="78828B61"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Breaking the law had become a mantra, a refrain echoing in the recesses of my mind. It wasn't just a phrase; it was a way of life, a self-fulfilling prophecy, a cycle that seemed impossible to break.</w:t>
      </w:r>
    </w:p>
    <w:p w14:paraId="4329FF86"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Each transgression strengthened the cycle, tightening its grip, making escape seem more and more remote. The crack in the pavement had widened into a chasm, and I was falling, falling into a darkness that threatened to consume me completely. The allure of the easy way, the seductive whisper of transgression, had </w:t>
      </w:r>
      <w:r>
        <w:br/>
      </w:r>
      <w:r>
        <w:rPr>
          <w:rFonts w:ascii="Charis SIL Regular" w:eastAsia="Charis SIL Regular" w:hAnsi="Charis SIL Regular"/>
          <w:color w:val="000000"/>
        </w:rPr>
        <w:t>transformed into a prison, a self-imposed exile from the world of hope and redemption. The cycle was complete. Or so it seemed.</w:t>
      </w:r>
    </w:p>
    <w:p w14:paraId="3D3C981D" w14:textId="77777777" w:rsidR="00A7568F" w:rsidRDefault="00A7568F">
      <w:pPr>
        <w:sectPr w:rsidR="00A7568F">
          <w:pgSz w:w="8000" w:h="12000"/>
          <w:pgMar w:top="296" w:right="688" w:bottom="1440" w:left="660" w:header="720" w:footer="720" w:gutter="0"/>
          <w:cols w:space="720"/>
          <w:docGrid w:linePitch="360"/>
        </w:sectPr>
      </w:pPr>
    </w:p>
    <w:p w14:paraId="58A4619B" w14:textId="77777777" w:rsidR="00A7568F" w:rsidRDefault="00A7568F">
      <w:pPr>
        <w:autoSpaceDE w:val="0"/>
        <w:autoSpaceDN w:val="0"/>
        <w:spacing w:after="224" w:line="220" w:lineRule="exact"/>
      </w:pPr>
    </w:p>
    <w:p w14:paraId="354165AE" w14:textId="77777777" w:rsidR="00A7568F" w:rsidRDefault="00000000">
      <w:pPr>
        <w:autoSpaceDE w:val="0"/>
        <w:autoSpaceDN w:val="0"/>
        <w:spacing w:after="0" w:line="330" w:lineRule="exact"/>
      </w:pPr>
      <w:r>
        <w:rPr>
          <w:rFonts w:ascii="Charis SIL Bold" w:eastAsia="Charis SIL Bold" w:hAnsi="Charis SIL Bold"/>
          <w:b/>
          <w:color w:val="000000"/>
        </w:rPr>
        <w:t>The Weight of Regret</w:t>
      </w:r>
    </w:p>
    <w:p w14:paraId="28E68D0B" w14:textId="77777777" w:rsidR="00A7568F" w:rsidRDefault="00000000">
      <w:pPr>
        <w:autoSpaceDE w:val="0"/>
        <w:autoSpaceDN w:val="0"/>
        <w:spacing w:before="286" w:after="0" w:line="264" w:lineRule="exact"/>
      </w:pPr>
      <w:r>
        <w:rPr>
          <w:rFonts w:ascii="Charis SIL Regular" w:eastAsia="Charis SIL Regular" w:hAnsi="Charis SIL Regular"/>
          <w:color w:val="000000"/>
        </w:rPr>
        <w:t>The stolen money burned a hole in my pocket, not literally, of course, but figuratively. It felt hot, tainted, a constant reminder of the choices I’d made. The expensive clothes, the fleeting luxury of a decent meal, these things offered only temporary solace, a fleeting distraction from the gnawing emptiness inside. The thrill of the heist, the adrenaline surge, had long since faded, leaving behind a residue of guilt so potent it tasted like ash in my mouth.</w:t>
      </w:r>
    </w:p>
    <w:p w14:paraId="2FBDA7C1" w14:textId="77777777" w:rsidR="00A7568F" w:rsidRDefault="00000000">
      <w:pPr>
        <w:autoSpaceDE w:val="0"/>
        <w:autoSpaceDN w:val="0"/>
        <w:spacing w:before="264" w:after="0" w:line="264" w:lineRule="exact"/>
      </w:pPr>
      <w:r>
        <w:rPr>
          <w:rFonts w:ascii="Charis SIL Regular" w:eastAsia="Charis SIL Regular" w:hAnsi="Charis SIL Regular"/>
          <w:color w:val="000000"/>
        </w:rPr>
        <w:t>I found myself staring at my reflection in shop windows, a stranger looking back at me. The eyes held a haunted quality, a darkness I hadn't noticed before. The sharp angles of my face, the gauntness, were a physical manifestation of the inner turmoil that raged within. I saw a man consumed by shadows, a man who had traded his soul for a fleeting sense of power, a man who had lost his way.</w:t>
      </w:r>
    </w:p>
    <w:p w14:paraId="19D958E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There were moments, fleeting and precious like stolen kisses, when the weight of my actions threatened to crush me. These moments of clarity arrived unexpectedly, like unwelcome guests crashing a party. They were brutally honest, stark reminders of the path I’d chosen, the lives I’d affected, the damage I’d inflicted. In those moments, I saw the faces of my victims, their fear, their anger, their vulnerability. I heard the echoes of their screams, the whispers of their despair. The stolen bicycle, the initial act of defiance, seemed light years away, a distant memory from a life that no longer </w:t>
      </w:r>
      <w:r>
        <w:br/>
      </w:r>
      <w:r>
        <w:rPr>
          <w:rFonts w:ascii="Charis SIL Regular" w:eastAsia="Charis SIL Regular" w:hAnsi="Charis SIL Regular"/>
          <w:color w:val="000000"/>
        </w:rPr>
        <w:t>existed.</w:t>
      </w:r>
    </w:p>
    <w:p w14:paraId="42345BD4" w14:textId="77777777" w:rsidR="00A7568F" w:rsidRDefault="00000000">
      <w:pPr>
        <w:autoSpaceDE w:val="0"/>
        <w:autoSpaceDN w:val="0"/>
        <w:spacing w:before="264" w:after="0" w:line="264" w:lineRule="exact"/>
      </w:pPr>
      <w:r>
        <w:rPr>
          <w:rFonts w:ascii="Charis SIL Regular" w:eastAsia="Charis SIL Regular" w:hAnsi="Charis SIL Regular"/>
          <w:color w:val="000000"/>
        </w:rPr>
        <w:t>These moments were agonizing, a relentless self-flagellation fueled by regret and self-loathing. They left me trembling, weak, exposed. I’d curl up in the cheapest motel room, the thin walls offering little protection from the storm raging inside. The city's relentless rhythm seemed to mock my despair, its relentless energy a stark contrast to my own internal paralysis. The city that was once my playground, my hunting ground, now felt like a suffocating cage.</w:t>
      </w:r>
    </w:p>
    <w:p w14:paraId="6DB3998C"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But these moments of clarity were always fleeting, like shooting stars across a black sky. The darkness would reclaim me, its tendrils wrapping around my heart, silencing the voice of reason. Despair, a</w:t>
      </w:r>
    </w:p>
    <w:p w14:paraId="1E167F48" w14:textId="77777777" w:rsidR="00A7568F" w:rsidRDefault="00A7568F">
      <w:pPr>
        <w:sectPr w:rsidR="00A7568F">
          <w:pgSz w:w="8000" w:h="12000"/>
          <w:pgMar w:top="442" w:right="668" w:bottom="364" w:left="660" w:header="720" w:footer="720" w:gutter="0"/>
          <w:cols w:space="720"/>
          <w:docGrid w:linePitch="360"/>
        </w:sectPr>
      </w:pPr>
    </w:p>
    <w:p w14:paraId="601DA487" w14:textId="77777777" w:rsidR="00A7568F" w:rsidRDefault="00A7568F">
      <w:pPr>
        <w:autoSpaceDE w:val="0"/>
        <w:autoSpaceDN w:val="0"/>
        <w:spacing w:after="78" w:line="220" w:lineRule="exact"/>
      </w:pPr>
    </w:p>
    <w:p w14:paraId="6C3DB1CC" w14:textId="77777777" w:rsidR="00A7568F" w:rsidRDefault="00000000">
      <w:pPr>
        <w:autoSpaceDE w:val="0"/>
        <w:autoSpaceDN w:val="0"/>
        <w:spacing w:before="58" w:after="0" w:line="264" w:lineRule="exact"/>
        <w:ind w:right="288"/>
      </w:pPr>
      <w:r>
        <w:rPr>
          <w:rFonts w:ascii="Charis SIL Regular" w:eastAsia="Charis SIL Regular" w:hAnsi="Charis SIL Regular"/>
          <w:color w:val="000000"/>
        </w:rPr>
        <w:t>familiar companion, offered a perverse comfort, a sense of familiarity in the face of overwhelming guilt. It was a seductive embrace, a numbing agent that dulled the sharp edges of regret.</w:t>
      </w:r>
    </w:p>
    <w:p w14:paraId="15DAC863" w14:textId="77777777" w:rsidR="00A7568F" w:rsidRDefault="00000000">
      <w:pPr>
        <w:autoSpaceDE w:val="0"/>
        <w:autoSpaceDN w:val="0"/>
        <w:spacing w:before="264" w:after="0" w:line="264" w:lineRule="exact"/>
      </w:pPr>
      <w:r>
        <w:rPr>
          <w:rFonts w:ascii="Charis SIL Regular" w:eastAsia="Charis SIL Regular" w:hAnsi="Charis SIL Regular"/>
          <w:color w:val="000000"/>
        </w:rPr>
        <w:t>The escape, the need to numb the pain, became as compelling as the original thrill of the heist. I found myself returning to the familiar rhythm of the crime, not for the money, not for the power, but simply to escape the unbearable weight of my conscience. It became a vicious cycle, a self-perpetuating loop of transgression and regret, a relentless dance with self-destruction.</w:t>
      </w:r>
    </w:p>
    <w:p w14:paraId="05463963" w14:textId="77777777" w:rsidR="00A7568F" w:rsidRDefault="00000000">
      <w:pPr>
        <w:autoSpaceDE w:val="0"/>
        <w:autoSpaceDN w:val="0"/>
        <w:spacing w:before="264" w:after="0" w:line="264" w:lineRule="exact"/>
      </w:pPr>
      <w:r>
        <w:rPr>
          <w:rFonts w:ascii="Charis SIL Regular" w:eastAsia="Charis SIL Regular" w:hAnsi="Charis SIL Regular"/>
          <w:color w:val="000000"/>
        </w:rPr>
        <w:t>I tried to write, to capture the chaos within, to transform the darkness into something tangible, something I could understand. The poems became darker, the lyrics more despairing, filled with the raw emotion of a soul caught in the grip of self-destruction. But the words, once a refuge, now felt like accusations, a constant reminder of my failures. The rhythm of the city, the relentless beat of the streets, pulsed through my verse, a bleak symphony of guilt and despair.</w:t>
      </w:r>
    </w:p>
    <w:p w14:paraId="7214400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Music, once a source of solace, became a soundtrack to my </w:t>
      </w:r>
      <w:r>
        <w:br/>
      </w:r>
      <w:r>
        <w:rPr>
          <w:rFonts w:ascii="Charis SIL Regular" w:eastAsia="Charis SIL Regular" w:hAnsi="Charis SIL Regular"/>
          <w:color w:val="000000"/>
        </w:rPr>
        <w:t xml:space="preserve">downfall. The melodies were sharp and dissonant, reflecting the fractured state of my mind. The lyrics, bitter and unforgiving, painted a grim portrait of a man consumed by his own demons. The music echoed the emptiness within, the yearning for redemption, the hopelessness of it all. The city lights blurred into a hazy </w:t>
      </w:r>
      <w:r>
        <w:br/>
      </w:r>
      <w:r>
        <w:rPr>
          <w:rFonts w:ascii="Charis SIL Regular" w:eastAsia="Charis SIL Regular" w:hAnsi="Charis SIL Regular"/>
          <w:color w:val="000000"/>
        </w:rPr>
        <w:t>backdrop to my melancholic performances in smoky bars, the only audience my own self-reproach.</w:t>
      </w:r>
    </w:p>
    <w:p w14:paraId="0DE8A403" w14:textId="77777777" w:rsidR="00A7568F" w:rsidRDefault="00000000">
      <w:pPr>
        <w:autoSpaceDE w:val="0"/>
        <w:autoSpaceDN w:val="0"/>
        <w:spacing w:before="264" w:after="0" w:line="264" w:lineRule="exact"/>
      </w:pPr>
      <w:r>
        <w:rPr>
          <w:rFonts w:ascii="Charis SIL Regular" w:eastAsia="Charis SIL Regular" w:hAnsi="Charis SIL Regular"/>
          <w:color w:val="000000"/>
        </w:rPr>
        <w:t>Sleep offered little respite. Nightmares haunted my dreams, vivid and terrifying, replaying my transgressions in gruesome detail. I'd wake up in a cold sweat, the city's shadows pressing in on me, the silence amplifying the deafening roar of my guilt. The days were a blur, a monotonous cycle of planning, executing, and escaping, the only constant the ever-present weight of my actions. The city, once my canvas, now felt like a prison, its concrete walls reflecting the confinement of my own self-imposed exile.</w:t>
      </w:r>
    </w:p>
    <w:p w14:paraId="30E8B060" w14:textId="77777777" w:rsidR="00A7568F"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My associates, my twisted family, offered no solace. Their world was built on lies and betrayal, a reflection of the darkness within</w:t>
      </w:r>
    </w:p>
    <w:p w14:paraId="69C32FEF" w14:textId="77777777" w:rsidR="00A7568F" w:rsidRDefault="00A7568F">
      <w:pPr>
        <w:sectPr w:rsidR="00A7568F">
          <w:pgSz w:w="8000" w:h="12000"/>
          <w:pgMar w:top="296" w:right="684" w:bottom="392" w:left="660" w:header="720" w:footer="720" w:gutter="0"/>
          <w:cols w:space="720"/>
          <w:docGrid w:linePitch="360"/>
        </w:sectPr>
      </w:pPr>
    </w:p>
    <w:p w14:paraId="0012D498" w14:textId="77777777" w:rsidR="00A7568F" w:rsidRDefault="00A7568F">
      <w:pPr>
        <w:autoSpaceDE w:val="0"/>
        <w:autoSpaceDN w:val="0"/>
        <w:spacing w:after="78" w:line="220" w:lineRule="exact"/>
      </w:pPr>
    </w:p>
    <w:p w14:paraId="6D728CDA" w14:textId="77777777" w:rsidR="00A7568F" w:rsidRDefault="00000000">
      <w:pPr>
        <w:autoSpaceDE w:val="0"/>
        <w:autoSpaceDN w:val="0"/>
        <w:spacing w:before="58" w:after="0" w:line="264" w:lineRule="exact"/>
        <w:ind w:right="432"/>
      </w:pPr>
      <w:r>
        <w:rPr>
          <w:rFonts w:ascii="Charis SIL Regular" w:eastAsia="Charis SIL Regular" w:hAnsi="Charis SIL Regular"/>
          <w:color w:val="000000"/>
        </w:rPr>
        <w:t>me. Their camaraderie was a hollow echo, a false sense of belonging in a world devoid of genuine connection. They were complicit in my descent, their silence a tacit endorsement of my self-destructive path.</w:t>
      </w:r>
    </w:p>
    <w:p w14:paraId="5E928BE5" w14:textId="77777777" w:rsidR="00A7568F" w:rsidRDefault="00000000">
      <w:pPr>
        <w:autoSpaceDE w:val="0"/>
        <w:autoSpaceDN w:val="0"/>
        <w:spacing w:before="266" w:after="0" w:line="264" w:lineRule="exact"/>
      </w:pPr>
      <w:r>
        <w:rPr>
          <w:rFonts w:ascii="Charis SIL Regular" w:eastAsia="Charis SIL Regular" w:hAnsi="Charis SIL Regular"/>
          <w:color w:val="000000"/>
        </w:rPr>
        <w:t>I knew I needed to change. The knowledge was a phantom limb, a constant ache in the absence of something I desperately craved –redemption. But the path to redemption seemed impossibly distant, shrouded in a fog of self-doubt and despair. The cycle of crime, the allure of escape, was too strong, too deeply ingrained. The crack in the pavement, the initial transgression, had widened into a chasm, a gaping wound in the fabric of my existence. And I was tumbling, falling into the abyss, with no hope of escape in sight.</w:t>
      </w:r>
    </w:p>
    <w:p w14:paraId="370DABA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city lights seemed to mock me, their artificial brilliance </w:t>
      </w:r>
      <w:r>
        <w:br/>
      </w:r>
      <w:r>
        <w:rPr>
          <w:rFonts w:ascii="Charis SIL Regular" w:eastAsia="Charis SIL Regular" w:hAnsi="Charis SIL Regular"/>
          <w:color w:val="000000"/>
        </w:rPr>
        <w:t>highlighting the darkness within. The faces of strangers blurred into a sea of indifference, their eyes reflecting my own loneliness. I was a ghost, drifting through the urban landscape, a prisoner of my own making, haunted by the weight of my past, trapped in a cycle of self-destruction that seemed impossible to break. The siren song of transgression continued to echo, a seductive whisper that promised oblivion, a tempting escape from the unbearable weight of regret.</w:t>
      </w:r>
    </w:p>
    <w:p w14:paraId="228003B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weight wasn't just physical; it was psychological, spiritual, existential. It crushed the breath from my lungs, weighed down my soul, and made even the simplest actions feel monumental. Every beat of my heart echoed the guilt, every breath a reminder of the choices I'd made. The city, once a canvas for my exploits, now felt like a tomb, a cold, unforgiving monument to my failure.</w:t>
      </w:r>
    </w:p>
    <w:p w14:paraId="241C0EC0" w14:textId="77777777" w:rsidR="00A7568F" w:rsidRDefault="00000000">
      <w:pPr>
        <w:autoSpaceDE w:val="0"/>
        <w:autoSpaceDN w:val="0"/>
        <w:spacing w:before="264" w:after="0" w:line="264" w:lineRule="exact"/>
      </w:pPr>
      <w:r>
        <w:rPr>
          <w:rFonts w:ascii="Charis SIL Regular" w:eastAsia="Charis SIL Regular" w:hAnsi="Charis SIL Regular"/>
          <w:color w:val="000000"/>
        </w:rPr>
        <w:t>Even the moments of fleeting joy – a stolen glance, a shared laugh, a moment of unexpected kindness – were tainted by the knowledge of my transgressions. They felt like stolen goods, ill-gotten gains, a brief reprieve from the inevitable reckoning. I lived in a perpetual state of tension, perpetually on edge, waiting for the inevitable collapse.</w:t>
      </w:r>
    </w:p>
    <w:p w14:paraId="636EB237"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The irony wasn't lost on me. I had sought power and control, only to find myself completely powerless, utterly at the mercy of my own destructive impulses. I had sought escape, only to find myself</w:t>
      </w:r>
    </w:p>
    <w:p w14:paraId="28B7D959" w14:textId="77777777" w:rsidR="00A7568F" w:rsidRDefault="00A7568F">
      <w:pPr>
        <w:sectPr w:rsidR="00A7568F">
          <w:pgSz w:w="8000" w:h="12000"/>
          <w:pgMar w:top="296" w:right="648" w:bottom="392" w:left="660" w:header="720" w:footer="720" w:gutter="0"/>
          <w:cols w:space="720"/>
          <w:docGrid w:linePitch="360"/>
        </w:sectPr>
      </w:pPr>
    </w:p>
    <w:p w14:paraId="3019FE5B" w14:textId="77777777" w:rsidR="00A7568F" w:rsidRDefault="00A7568F">
      <w:pPr>
        <w:autoSpaceDE w:val="0"/>
        <w:autoSpaceDN w:val="0"/>
        <w:spacing w:after="78" w:line="220" w:lineRule="exact"/>
      </w:pPr>
    </w:p>
    <w:p w14:paraId="703FA66C" w14:textId="77777777" w:rsidR="00A7568F" w:rsidRDefault="00000000">
      <w:pPr>
        <w:autoSpaceDE w:val="0"/>
        <w:autoSpaceDN w:val="0"/>
        <w:spacing w:before="58" w:after="0" w:line="264" w:lineRule="exact"/>
      </w:pPr>
      <w:r>
        <w:rPr>
          <w:rFonts w:ascii="Charis SIL Regular" w:eastAsia="Charis SIL Regular" w:hAnsi="Charis SIL Regular"/>
          <w:color w:val="000000"/>
        </w:rPr>
        <w:t>trapped in a cage of my own making. The city, once my sanctuary, was now my prison, its concrete canyons mirroring the walls of my own despair. The crack in the pavement had become a chasm, and I was falling, falling into the darkness, the weight of regret pulling me ever deeper into the abyss. The only question remaining was whether I could find the strength to climb out, or if I was destined to remain lost forever in this self-imposed exile.</w:t>
      </w:r>
    </w:p>
    <w:p w14:paraId="54E0745F" w14:textId="77777777" w:rsidR="00A7568F" w:rsidRDefault="00A7568F">
      <w:pPr>
        <w:sectPr w:rsidR="00A7568F">
          <w:pgSz w:w="8000" w:h="12000"/>
          <w:pgMar w:top="296" w:right="690" w:bottom="1440" w:left="660" w:header="720" w:footer="720" w:gutter="0"/>
          <w:cols w:space="720"/>
          <w:docGrid w:linePitch="360"/>
        </w:sectPr>
      </w:pPr>
    </w:p>
    <w:p w14:paraId="41DD3328" w14:textId="77777777" w:rsidR="00A7568F" w:rsidRDefault="00A7568F">
      <w:pPr>
        <w:autoSpaceDE w:val="0"/>
        <w:autoSpaceDN w:val="0"/>
        <w:spacing w:after="224" w:line="220" w:lineRule="exact"/>
      </w:pPr>
    </w:p>
    <w:p w14:paraId="5E006CC8" w14:textId="77777777" w:rsidR="00A7568F" w:rsidRDefault="00000000">
      <w:pPr>
        <w:autoSpaceDE w:val="0"/>
        <w:autoSpaceDN w:val="0"/>
        <w:spacing w:after="0" w:line="330" w:lineRule="exact"/>
      </w:pPr>
      <w:r>
        <w:rPr>
          <w:rFonts w:ascii="Charis SIL Bold" w:eastAsia="Charis SIL Bold" w:hAnsi="Charis SIL Bold"/>
          <w:b/>
          <w:color w:val="000000"/>
        </w:rPr>
        <w:t>The Citys Embrace</w:t>
      </w:r>
    </w:p>
    <w:p w14:paraId="515A1A09"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city was a character in my story, a grim and unforgiving one. It wasn't just a backdrop; it was a living, breathing entity that </w:t>
      </w:r>
      <w:r>
        <w:br/>
      </w:r>
      <w:r>
        <w:rPr>
          <w:rFonts w:ascii="Charis SIL Regular" w:eastAsia="Charis SIL Regular" w:hAnsi="Charis SIL Regular"/>
          <w:color w:val="000000"/>
        </w:rPr>
        <w:t>whispered promises of escape and delivered only despair. The crumbling facades of the buildings mirrored the decay within me, the graffiti-covered walls a testament to the pervasive sense of hopelessness. The air itself seemed thick with the stench of neglect, a miasma of desperation that clung to my clothes, my skin, my very soul. It was a city that had long since given up on itself, and in its surrender, it had dragged me down with it.</w:t>
      </w:r>
    </w:p>
    <w:p w14:paraId="08A59BE5"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streets were a labyrinth of shadows, where alleys hid secrets and corners held danger. The flickering streetlights cast long, distorted shadows that danced and writhed like phantoms, mocking my every step. The rhythm of the city was a relentless pulse, a relentless beat that hammered against my eardrums, a constant reminder of the relentless march of time, a time I was rapidly wasting. It was a symphony of sirens, car horns, and the distant rumble of trains, a discordant orchestra playing the soundtrack to my downfall.</w:t>
      </w:r>
    </w:p>
    <w:p w14:paraId="545A64C0" w14:textId="77777777" w:rsidR="00A7568F" w:rsidRDefault="00000000">
      <w:pPr>
        <w:autoSpaceDE w:val="0"/>
        <w:autoSpaceDN w:val="0"/>
        <w:spacing w:before="264" w:after="0" w:line="264" w:lineRule="exact"/>
      </w:pPr>
      <w:r>
        <w:rPr>
          <w:rFonts w:ascii="Charis SIL Regular" w:eastAsia="Charis SIL Regular" w:hAnsi="Charis SIL Regular"/>
          <w:color w:val="000000"/>
        </w:rPr>
        <w:t>Poverty was etched onto the very fabric of the city's being. Run-down tenements huddled together like wounded animals, their windows dark and vacant, their walls stained with the grime of neglect. The streets were littered with discarded newspapers, empty bottles, and the detritus of broken lives. Everywhere I looked, I saw the stark evidence of systemic failure, a society that had abandoned its own. This wasn't simply a matter of individual misfortune; it was a systemic rot that had poisoned the very heart of the city, leaving a trail of broken dreams and shattered lives in its wake.</w:t>
      </w:r>
    </w:p>
    <w:p w14:paraId="2AD7FB4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remember a particular corner, a desolate spot where a rusted fire escape clung precariously to the side of a dilapidated building. It was a place where shadows gathered, a place where despair felt tangible, a place where I often found myself sitting, lost in a haze of self-pity and regret. From that vantage point, I could see the entire city spread out </w:t>
      </w:r>
      <w:r>
        <w:rPr>
          <w:rFonts w:ascii="Charis SIL Regular" w:eastAsia="Charis SIL Regular" w:hAnsi="Charis SIL Regular"/>
          <w:color w:val="000000"/>
        </w:rPr>
        <w:lastRenderedPageBreak/>
        <w:t>before me, a vast expanse of concrete and steel, a monument to human ambition and failure. It was a cityscape that</w:t>
      </w:r>
    </w:p>
    <w:p w14:paraId="3AD0CC35" w14:textId="77777777" w:rsidR="00A7568F" w:rsidRDefault="00A7568F">
      <w:pPr>
        <w:sectPr w:rsidR="00A7568F">
          <w:pgSz w:w="8000" w:h="12000"/>
          <w:pgMar w:top="442" w:right="650" w:bottom="364" w:left="660" w:header="720" w:footer="720" w:gutter="0"/>
          <w:cols w:space="720"/>
          <w:docGrid w:linePitch="360"/>
        </w:sectPr>
      </w:pPr>
    </w:p>
    <w:p w14:paraId="7736E42B" w14:textId="77777777" w:rsidR="00A7568F" w:rsidRDefault="00A7568F">
      <w:pPr>
        <w:autoSpaceDE w:val="0"/>
        <w:autoSpaceDN w:val="0"/>
        <w:spacing w:after="78" w:line="220" w:lineRule="exact"/>
      </w:pPr>
    </w:p>
    <w:p w14:paraId="0FDC3A70" w14:textId="77777777" w:rsidR="00A7568F" w:rsidRDefault="00000000">
      <w:pPr>
        <w:autoSpaceDE w:val="0"/>
        <w:autoSpaceDN w:val="0"/>
        <w:spacing w:before="58" w:after="0" w:line="264" w:lineRule="exact"/>
      </w:pPr>
      <w:r>
        <w:rPr>
          <w:rFonts w:ascii="Charis SIL Regular" w:eastAsia="Charis SIL Regular" w:hAnsi="Charis SIL Regular"/>
          <w:color w:val="000000"/>
        </w:rPr>
        <w:t>seemed to mirror my own fractured state of mind, a chaotic jumble of broken dreams and shattered hopes.</w:t>
      </w:r>
    </w:p>
    <w:p w14:paraId="0EBA950F"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people of the city were as broken as its buildings. I saw their faces reflected in the grimy windows of the bars and liquor stores, faces etched with weariness, despair, and resignation. They were the forgotten, the invisible, the casualties of a system that had failed them. They were the ghosts of the city, drifting through the streets like shadows, their lives a testament to the pervasive sense of hopelessness that permeated every corner of the urban landscape.</w:t>
      </w:r>
    </w:p>
    <w:p w14:paraId="26F5270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city's embrace was suffocating, a constant pressure that </w:t>
      </w:r>
      <w:r>
        <w:br/>
      </w:r>
      <w:r>
        <w:rPr>
          <w:rFonts w:ascii="Charis SIL Regular" w:eastAsia="Charis SIL Regular" w:hAnsi="Charis SIL Regular"/>
          <w:color w:val="000000"/>
        </w:rPr>
        <w:t xml:space="preserve">weighed down on me, a relentless reminder of my own failures. It was a world of darkness, a world where the only escape was </w:t>
      </w:r>
      <w:r>
        <w:br/>
      </w:r>
      <w:r>
        <w:rPr>
          <w:rFonts w:ascii="Charis SIL Regular" w:eastAsia="Charis SIL Regular" w:hAnsi="Charis SIL Regular"/>
          <w:color w:val="000000"/>
        </w:rPr>
        <w:t>through further transgression, a world where hope felt like a distant memory. The city had claimed me, and I was its prisoner, trapped in a cycle of self-destruction that seemed impossible to break.</w:t>
      </w:r>
    </w:p>
    <w:p w14:paraId="25E73BCB" w14:textId="77777777" w:rsidR="00A7568F" w:rsidRDefault="00000000">
      <w:pPr>
        <w:autoSpaceDE w:val="0"/>
        <w:autoSpaceDN w:val="0"/>
        <w:spacing w:before="264" w:after="0" w:line="264" w:lineRule="exact"/>
      </w:pPr>
      <w:r>
        <w:rPr>
          <w:rFonts w:ascii="Charis SIL Regular" w:eastAsia="Charis SIL Regular" w:hAnsi="Charis SIL Regular"/>
          <w:color w:val="000000"/>
        </w:rPr>
        <w:t>I would wander the streets for hours, lost in my own thoughts, the city's noise a dull roar in the background. I'd find myself drawn to the places that seemed to reflect my inner turmoil – the abandoned lots, the decaying buildings, the desolate corners where the city's shadows gathered. These places offered a perverse sense of comfort, a feeling of kinship with the decay and desolation that surrounded me. They weren't pretty, but they felt honest, a brutal reflection of the truth I was trying to avoid.</w:t>
      </w:r>
    </w:p>
    <w:p w14:paraId="32EDA513" w14:textId="77777777" w:rsidR="00A7568F" w:rsidRDefault="00000000">
      <w:pPr>
        <w:autoSpaceDE w:val="0"/>
        <w:autoSpaceDN w:val="0"/>
        <w:spacing w:before="264" w:after="0" w:line="264" w:lineRule="exact"/>
      </w:pPr>
      <w:r>
        <w:rPr>
          <w:rFonts w:ascii="Charis SIL Regular" w:eastAsia="Charis SIL Regular" w:hAnsi="Charis SIL Regular"/>
          <w:color w:val="000000"/>
        </w:rPr>
        <w:t>The rhythm of my life followed the rhythm of the city, a chaotic and unpredictable dance. I’d spend days hunched over a cheap table in a dingy café, trying to write, trying to translate the chaos within into something tangible, something I could understand. But the words seemed to betray me, twisting and contorting into grotesque parodies of emotion. My poetry became a reflection of the city's decay, filled with images of shadows, decay, and despair.</w:t>
      </w:r>
    </w:p>
    <w:p w14:paraId="61E2AAEF" w14:textId="77777777" w:rsidR="00A7568F" w:rsidRDefault="00000000">
      <w:pPr>
        <w:autoSpaceDE w:val="0"/>
        <w:autoSpaceDN w:val="0"/>
        <w:spacing w:before="264" w:after="0" w:line="264" w:lineRule="exact"/>
      </w:pPr>
      <w:r>
        <w:rPr>
          <w:rFonts w:ascii="Charis SIL Regular" w:eastAsia="Charis SIL Regular" w:hAnsi="Charis SIL Regular"/>
          <w:color w:val="000000"/>
        </w:rPr>
        <w:t>The music I created mirrored the city’s harshness. Dissonant chords, jagged melodies, and lyrics filled with bitterness and self-</w:t>
      </w:r>
      <w:r>
        <w:br/>
      </w:r>
      <w:r>
        <w:rPr>
          <w:rFonts w:ascii="Charis SIL Regular" w:eastAsia="Charis SIL Regular" w:hAnsi="Charis SIL Regular"/>
          <w:color w:val="000000"/>
        </w:rPr>
        <w:t xml:space="preserve">recrimination – it was a sonic representation of my inner turmoil. I </w:t>
      </w:r>
      <w:r>
        <w:rPr>
          <w:rFonts w:ascii="Charis SIL Regular" w:eastAsia="Charis SIL Regular" w:hAnsi="Charis SIL Regular"/>
          <w:color w:val="000000"/>
        </w:rPr>
        <w:lastRenderedPageBreak/>
        <w:t>played in smoky, dimly lit bars, the music a soundtrack to the city’s own nightly lament. The few who listened seemed to understand,</w:t>
      </w:r>
    </w:p>
    <w:p w14:paraId="4FC47548" w14:textId="77777777" w:rsidR="00A7568F" w:rsidRDefault="00A7568F">
      <w:pPr>
        <w:sectPr w:rsidR="00A7568F">
          <w:pgSz w:w="8000" w:h="12000"/>
          <w:pgMar w:top="296" w:right="646" w:bottom="392" w:left="660" w:header="720" w:footer="720" w:gutter="0"/>
          <w:cols w:space="720"/>
          <w:docGrid w:linePitch="360"/>
        </w:sectPr>
      </w:pPr>
    </w:p>
    <w:p w14:paraId="3ED4188F" w14:textId="77777777" w:rsidR="00A7568F" w:rsidRDefault="00A7568F">
      <w:pPr>
        <w:autoSpaceDE w:val="0"/>
        <w:autoSpaceDN w:val="0"/>
        <w:spacing w:after="78" w:line="220" w:lineRule="exact"/>
      </w:pPr>
    </w:p>
    <w:p w14:paraId="69BEF1C6" w14:textId="77777777" w:rsidR="00A7568F" w:rsidRDefault="00000000">
      <w:pPr>
        <w:autoSpaceDE w:val="0"/>
        <w:autoSpaceDN w:val="0"/>
        <w:spacing w:before="58" w:after="0" w:line="264" w:lineRule="exact"/>
        <w:ind w:right="288"/>
      </w:pPr>
      <w:r>
        <w:rPr>
          <w:rFonts w:ascii="Charis SIL Regular" w:eastAsia="Charis SIL Regular" w:hAnsi="Charis SIL Regular"/>
          <w:color w:val="000000"/>
        </w:rPr>
        <w:t>their own faces reflecting the weary resignation that had become my constant companion.</w:t>
      </w:r>
    </w:p>
    <w:p w14:paraId="5D4E323D" w14:textId="77777777" w:rsidR="00A7568F" w:rsidRDefault="00000000">
      <w:pPr>
        <w:autoSpaceDE w:val="0"/>
        <w:autoSpaceDN w:val="0"/>
        <w:spacing w:before="264" w:after="0" w:line="264" w:lineRule="exact"/>
      </w:pPr>
      <w:r>
        <w:rPr>
          <w:rFonts w:ascii="Charis SIL Regular" w:eastAsia="Charis SIL Regular" w:hAnsi="Charis SIL Regular"/>
          <w:color w:val="000000"/>
        </w:rPr>
        <w:t>Even the brief moments of solace I found were fleeting, easily extinguished by the weight of my guilt. A shared laugh, a fleeting moment of connection – these were like stolen moments, quickly swallowed by the darkness that consumed me. The city’s beauty, when it was visible, felt tainted, like a beautiful painting marred by a grotesque imperfection. The sunset over the skyline was beautiful, but it couldn’t mask the pervasive grime and decay.</w:t>
      </w:r>
    </w:p>
    <w:p w14:paraId="1BEA2AE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city’s influence wasn’t merely visual or auditory; it was </w:t>
      </w:r>
      <w:r>
        <w:br/>
      </w:r>
      <w:r>
        <w:rPr>
          <w:rFonts w:ascii="Charis SIL Regular" w:eastAsia="Charis SIL Regular" w:hAnsi="Charis SIL Regular"/>
          <w:color w:val="000000"/>
        </w:rPr>
        <w:t>visceral. The chill wind that whipped through the streets seemed to penetrate my very bones, echoing the emptiness inside. The taste of rain was bitter, mirroring the sourness in my soul. Even the smell of the city – a noxious mix of exhaust fumes, decaying garbage, and cheap beer – became a constant, inescapable reminder of the life I had chosen.</w:t>
      </w:r>
    </w:p>
    <w:p w14:paraId="017D74A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night, I found myself walking along the river, watching the murky water flow past. It felt like a metaphor for my life, a </w:t>
      </w:r>
      <w:r>
        <w:br/>
      </w:r>
      <w:r>
        <w:rPr>
          <w:rFonts w:ascii="Charis SIL Regular" w:eastAsia="Charis SIL Regular" w:hAnsi="Charis SIL Regular"/>
          <w:color w:val="000000"/>
        </w:rPr>
        <w:t>relentless current pulling me towards an uncertain destination. The lights of the city reflected on the surface, creating a distorted image of the world I inhabited – a fractured, chaotic reflection of a life spiraling out of control. The weight of my actions pressed down on me, the cold wind a tangible manifestation of the despair that gripped my soul.</w:t>
      </w:r>
    </w:p>
    <w:p w14:paraId="44F0169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city wasn’t just a setting for my story; it was an active </w:t>
      </w:r>
      <w:r>
        <w:br/>
      </w:r>
      <w:r>
        <w:rPr>
          <w:rFonts w:ascii="Charis SIL Regular" w:eastAsia="Charis SIL Regular" w:hAnsi="Charis SIL Regular"/>
          <w:color w:val="000000"/>
        </w:rPr>
        <w:t>participant, a force that shaped my choices, fueled my despair, and ultimately amplified my self-destruction. It was a character as complex, multifaceted, and ultimately destructive as the darkness within me. It was a world that had embraced me, not with warmth and compassion, but with a cold, indifferent embrace of decay and despair. And I, in turn, had embraced it, surrendering to its allure, allowing its darkness to consume me completely. The city, my accomplice in crime, my silent witness, my ultimate judge and jury. The city, and its shadow, had become my only home.</w:t>
      </w:r>
    </w:p>
    <w:p w14:paraId="49A03B82" w14:textId="77777777" w:rsidR="00A7568F" w:rsidRDefault="00A7568F">
      <w:pPr>
        <w:sectPr w:rsidR="00A7568F">
          <w:pgSz w:w="8000" w:h="12000"/>
          <w:pgMar w:top="296" w:right="674" w:bottom="658" w:left="660" w:header="720" w:footer="720" w:gutter="0"/>
          <w:cols w:space="720"/>
          <w:docGrid w:linePitch="360"/>
        </w:sectPr>
      </w:pPr>
    </w:p>
    <w:p w14:paraId="2317D18E" w14:textId="77777777" w:rsidR="00A7568F" w:rsidRDefault="00A7568F">
      <w:pPr>
        <w:autoSpaceDE w:val="0"/>
        <w:autoSpaceDN w:val="0"/>
        <w:spacing w:after="224" w:line="220" w:lineRule="exact"/>
      </w:pPr>
    </w:p>
    <w:p w14:paraId="63CEFA91" w14:textId="77777777" w:rsidR="00A7568F" w:rsidRDefault="00000000">
      <w:pPr>
        <w:autoSpaceDE w:val="0"/>
        <w:autoSpaceDN w:val="0"/>
        <w:spacing w:after="0" w:line="330" w:lineRule="exact"/>
      </w:pPr>
      <w:r>
        <w:rPr>
          <w:rFonts w:ascii="Charis SIL Bold" w:eastAsia="Charis SIL Bold" w:hAnsi="Charis SIL Bold"/>
          <w:b/>
          <w:color w:val="000000"/>
        </w:rPr>
        <w:t>Encounter with a Mentor</w:t>
      </w:r>
    </w:p>
    <w:p w14:paraId="166F7F8B"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biting wind whipped around me, mirroring the turmoil inside. I huddled deeper into my threadbare coat, the collar scratching against my neck, a small discomfort compared to the gnawing emptiness in my gut. I was alone, as always, adrift in the city's relentless current, the shadows my only companions. My reflection in a rain-streaked window showed a gaunt face, eyes hollowed out by sleepless nights and cheap whiskey. I was a ghost, haunting the edges of a city that had long since forgotten me. Or maybe, I </w:t>
      </w:r>
      <w:r>
        <w:br/>
      </w:r>
      <w:r>
        <w:rPr>
          <w:rFonts w:ascii="Charis SIL Regular" w:eastAsia="Charis SIL Regular" w:hAnsi="Charis SIL Regular"/>
          <w:color w:val="000000"/>
        </w:rPr>
        <w:t>thought grimly, the city hadn't forgotten me at all; it had simply absorbed me, making me one with its pervasive darkness.</w:t>
      </w:r>
    </w:p>
    <w:p w14:paraId="4E7CBC6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Then I saw him. He was sitting on a milk crate outside a dilapidated bar, a figure shrouded in the gloom, a cigarette glowing like a malevolent eye in the darkness. He was older than me, at least forty, maybe fifty, his face a roadmap of hard living – etched lines around the eyes, a scar that snaked across his jaw, and a weariness that seemed to seep from his very pores. He didn't look menacing, not in the way the younger punks did, their aggression a brash, youthful display. His aura was different, quiet, almost </w:t>
      </w:r>
      <w:r>
        <w:br/>
      </w:r>
      <w:r>
        <w:rPr>
          <w:rFonts w:ascii="Charis SIL Regular" w:eastAsia="Charis SIL Regular" w:hAnsi="Charis SIL Regular"/>
          <w:color w:val="000000"/>
        </w:rPr>
        <w:t>contemplative, like a predator patiently waiting for its prey.</w:t>
      </w:r>
    </w:p>
    <w:p w14:paraId="2255A600"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He didn’t approach me. He simply watched, his gaze unnervingly steady, making me acutely aware of my own vulnerability. I felt a strange mix of fear and fascination, a morbid curiosity that pulled me towards him like a moth to a flame. He was a different breed, I could sense it, an old dog in this game, his silence far more </w:t>
      </w:r>
      <w:r>
        <w:br/>
      </w:r>
      <w:r>
        <w:rPr>
          <w:rFonts w:ascii="Charis SIL Regular" w:eastAsia="Charis SIL Regular" w:hAnsi="Charis SIL Regular"/>
          <w:color w:val="000000"/>
        </w:rPr>
        <w:t>intimidating than any shouted threat. I felt a pull, an undeniable instinct, telling me this was no ordinary encounter. This was different. This was…opportunity.</w:t>
      </w:r>
    </w:p>
    <w:p w14:paraId="4ACDFFE7"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I finally approached him, my steps hesitant, unsure. He didn't speak, just raised a hand in a gesture that was more of a command than an invitation. He offered me a cigarette; a cheap brand, but it felt like a precious gift in that moment. As we smoked in silence, the city’s </w:t>
      </w:r>
      <w:r>
        <w:rPr>
          <w:rFonts w:ascii="Charis SIL Regular" w:eastAsia="Charis SIL Regular" w:hAnsi="Charis SIL Regular"/>
          <w:color w:val="000000"/>
        </w:rPr>
        <w:lastRenderedPageBreak/>
        <w:t>cacophony faded into the background. The only sounds were the crackle of the cigarette and the occasional rumble of a passing car.</w:t>
      </w:r>
    </w:p>
    <w:p w14:paraId="5BDF19B5" w14:textId="77777777" w:rsidR="00A7568F" w:rsidRDefault="00A7568F">
      <w:pPr>
        <w:sectPr w:rsidR="00A7568F">
          <w:pgSz w:w="8000" w:h="12000"/>
          <w:pgMar w:top="442" w:right="658" w:bottom="364" w:left="660" w:header="720" w:footer="720" w:gutter="0"/>
          <w:cols w:space="720"/>
          <w:docGrid w:linePitch="360"/>
        </w:sectPr>
      </w:pPr>
    </w:p>
    <w:p w14:paraId="18EA17F6" w14:textId="77777777" w:rsidR="00A7568F" w:rsidRDefault="00A7568F">
      <w:pPr>
        <w:autoSpaceDE w:val="0"/>
        <w:autoSpaceDN w:val="0"/>
        <w:spacing w:after="210" w:line="220" w:lineRule="exact"/>
      </w:pPr>
    </w:p>
    <w:p w14:paraId="67A5FEB9"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Finally, he spoke, his voice a low rumble, gravelly from years of smoking and shouting over the din of life. "You're lost, kid," he said, the words hanging in the air like smoke. His assessment was </w:t>
      </w:r>
      <w:r>
        <w:br/>
      </w:r>
      <w:r>
        <w:rPr>
          <w:rFonts w:ascii="Charis SIL Regular" w:eastAsia="Charis SIL Regular" w:hAnsi="Charis SIL Regular"/>
          <w:color w:val="000000"/>
        </w:rPr>
        <w:t>accurate, painfully so. Lost and adrift, a ship without a rudder, tossed about by the unforgiving waves of the city.</w:t>
      </w:r>
    </w:p>
    <w:p w14:paraId="6629EE8C" w14:textId="77777777" w:rsidR="00A7568F" w:rsidRDefault="00000000">
      <w:pPr>
        <w:autoSpaceDE w:val="0"/>
        <w:autoSpaceDN w:val="0"/>
        <w:spacing w:before="264" w:after="0" w:line="264" w:lineRule="exact"/>
      </w:pPr>
      <w:r>
        <w:rPr>
          <w:rFonts w:ascii="Charis SIL Regular" w:eastAsia="Charis SIL Regular" w:hAnsi="Charis SIL Regular"/>
          <w:color w:val="000000"/>
        </w:rPr>
        <w:t>I nodded, unable to articulate the turmoil that raged within me. The words seemed inadequate, pale and feeble against the weight of my experiences.</w:t>
      </w:r>
    </w:p>
    <w:p w14:paraId="71B16DE9" w14:textId="77777777" w:rsidR="00A7568F" w:rsidRDefault="00000000">
      <w:pPr>
        <w:autoSpaceDE w:val="0"/>
        <w:autoSpaceDN w:val="0"/>
        <w:spacing w:before="264" w:after="0" w:line="264" w:lineRule="exact"/>
      </w:pPr>
      <w:r>
        <w:rPr>
          <w:rFonts w:ascii="Charis SIL Regular" w:eastAsia="Charis SIL Regular" w:hAnsi="Charis SIL Regular"/>
          <w:color w:val="000000"/>
        </w:rPr>
        <w:t>"I've seen that look before," he continued, taking a long drag from his cigarette. "The look of a man who’s been chewed up and spat out by the system.” He paused, letting his words sink in. “You think breaking the law is your only way out. You’re not wrong, kid. But there’s a right way, and a whole lot of wrong ways to do it.”</w:t>
      </w:r>
    </w:p>
    <w:p w14:paraId="3ED289E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His words hit me like a punch to the gut, a harsh truth delivered with a brutal honesty I hadn’t encountered before. He saw me, truly saw me, not as a petty thief, but as a man trapped in a system that had failed him. He wasn’t offering judgment; he was offering </w:t>
      </w:r>
      <w:r>
        <w:br/>
      </w:r>
      <w:r>
        <w:rPr>
          <w:rFonts w:ascii="Charis SIL Regular" w:eastAsia="Charis SIL Regular" w:hAnsi="Charis SIL Regular"/>
          <w:color w:val="000000"/>
        </w:rPr>
        <w:t>understanding, a rare commodity in this unforgiving landscape.</w:t>
      </w:r>
    </w:p>
    <w:p w14:paraId="2E01C308"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“You're smart,” he continued, his eyes studying me. "Too smart to be living like this.” He gestured to my worn-out clothing, to the desperate hunger etched on my face. “There's a better way to survive. A more…efficient way.”</w:t>
      </w:r>
    </w:p>
    <w:p w14:paraId="14A3C866"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The night stretched on, punctuated by the sporadic sounds of the city. He didn't offer grand pronouncements or promises of riches.</w:t>
      </w:r>
    </w:p>
    <w:p w14:paraId="6A4BB743" w14:textId="77777777" w:rsidR="00A7568F" w:rsidRDefault="00000000">
      <w:pPr>
        <w:autoSpaceDE w:val="0"/>
        <w:autoSpaceDN w:val="0"/>
        <w:spacing w:before="60" w:after="0" w:line="264" w:lineRule="exact"/>
      </w:pPr>
      <w:r>
        <w:rPr>
          <w:rFonts w:ascii="Charis SIL Regular" w:eastAsia="Charis SIL Regular" w:hAnsi="Charis SIL Regular"/>
          <w:color w:val="000000"/>
        </w:rPr>
        <w:t>Instead, he spoke in hushed tones, his words carefully chosen, revealing a lifetime of experience, a sophisticated understanding of the criminal underworld that dwarfed my clumsy attempts. He spoke of networks, of contacts, of loopholes and vulnerabilities in the system, a hidden architecture of crime that operated beneath the surface of the city. He spoke of strategy, precision, and control –the antithesis of my chaotic, impulsive actions.</w:t>
      </w:r>
    </w:p>
    <w:p w14:paraId="75C266BE" w14:textId="77777777" w:rsidR="00A7568F"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He taught me about discretion, about patience, about planning. He showed me how to manipulate situations, how to read people, how</w:t>
      </w:r>
    </w:p>
    <w:p w14:paraId="3DEC8C52" w14:textId="77777777" w:rsidR="00A7568F" w:rsidRDefault="00A7568F">
      <w:pPr>
        <w:sectPr w:rsidR="00A7568F">
          <w:pgSz w:w="8000" w:h="12000"/>
          <w:pgMar w:top="428" w:right="654" w:bottom="392" w:left="660" w:header="720" w:footer="720" w:gutter="0"/>
          <w:cols w:space="720"/>
          <w:docGrid w:linePitch="360"/>
        </w:sectPr>
      </w:pPr>
    </w:p>
    <w:p w14:paraId="36D00506" w14:textId="77777777" w:rsidR="00A7568F" w:rsidRDefault="00A7568F">
      <w:pPr>
        <w:autoSpaceDE w:val="0"/>
        <w:autoSpaceDN w:val="0"/>
        <w:spacing w:after="78" w:line="220" w:lineRule="exact"/>
      </w:pPr>
    </w:p>
    <w:p w14:paraId="655D8BD9" w14:textId="77777777" w:rsidR="00A7568F" w:rsidRDefault="00000000">
      <w:pPr>
        <w:autoSpaceDE w:val="0"/>
        <w:autoSpaceDN w:val="0"/>
        <w:spacing w:before="58" w:after="0" w:line="264" w:lineRule="exact"/>
      </w:pPr>
      <w:r>
        <w:rPr>
          <w:rFonts w:ascii="Charis SIL Regular" w:eastAsia="Charis SIL Regular" w:hAnsi="Charis SIL Regular"/>
          <w:color w:val="000000"/>
        </w:rPr>
        <w:t>to anticipate their reactions. He taught me the art of deception, the subtle nuances of language and body language that could sway decisions and manipulate people. It wasn't about brute force; it was about intelligence, about outsmarting the system, about playing the game with a cunning that bordered on genius.</w:t>
      </w:r>
    </w:p>
    <w:p w14:paraId="50CAE769"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He introduced me to others, men and women who moved with an almost supernatural grace in the shadows of the city. They were like ghosts, appearing and disappearing without a trace, their </w:t>
      </w:r>
      <w:r>
        <w:br/>
      </w:r>
      <w:r>
        <w:rPr>
          <w:rFonts w:ascii="Charis SIL Regular" w:eastAsia="Charis SIL Regular" w:hAnsi="Charis SIL Regular"/>
          <w:color w:val="000000"/>
        </w:rPr>
        <w:t xml:space="preserve">movements fluid and precise, their actions almost balletic in their efficiency. They were professionals, operating with a level of </w:t>
      </w:r>
      <w:r>
        <w:br/>
      </w:r>
      <w:r>
        <w:rPr>
          <w:rFonts w:ascii="Charis SIL Regular" w:eastAsia="Charis SIL Regular" w:hAnsi="Charis SIL Regular"/>
          <w:color w:val="000000"/>
        </w:rPr>
        <w:t>sophistication far removed from my clumsy attempts at petty theft.</w:t>
      </w:r>
    </w:p>
    <w:p w14:paraId="131C9059" w14:textId="77777777" w:rsidR="00A7568F" w:rsidRDefault="00000000">
      <w:pPr>
        <w:autoSpaceDE w:val="0"/>
        <w:autoSpaceDN w:val="0"/>
        <w:spacing w:before="264" w:after="0" w:line="264" w:lineRule="exact"/>
        <w:jc w:val="center"/>
      </w:pPr>
      <w:r>
        <w:rPr>
          <w:rFonts w:ascii="Charis SIL Regular" w:eastAsia="Charis SIL Regular" w:hAnsi="Charis SIL Regular"/>
          <w:color w:val="000000"/>
        </w:rPr>
        <w:t>They weren't thugs; they were businessmen, operating in a parallel economy, their currency not dollars, but influence and information.</w:t>
      </w:r>
    </w:p>
    <w:p w14:paraId="49DA5AB5" w14:textId="77777777" w:rsidR="00A7568F" w:rsidRDefault="00000000">
      <w:pPr>
        <w:autoSpaceDE w:val="0"/>
        <w:autoSpaceDN w:val="0"/>
        <w:spacing w:before="60" w:after="0" w:line="264" w:lineRule="exact"/>
        <w:ind w:right="720"/>
      </w:pPr>
      <w:r>
        <w:rPr>
          <w:rFonts w:ascii="Charis SIL Regular" w:eastAsia="Charis SIL Regular" w:hAnsi="Charis SIL Regular"/>
          <w:color w:val="000000"/>
        </w:rPr>
        <w:t>He taught me to respect the rules of their world – unwritten, unspoken, yet utterly crucial to survival. He showed me the hierarchy, the delicate balance of power, the intricate web of alliances and rivalries. He showed me the price of failure.</w:t>
      </w:r>
    </w:p>
    <w:p w14:paraId="58D6AA51" w14:textId="77777777" w:rsidR="00A7568F" w:rsidRDefault="00000000">
      <w:pPr>
        <w:autoSpaceDE w:val="0"/>
        <w:autoSpaceDN w:val="0"/>
        <w:spacing w:before="264" w:after="0" w:line="264" w:lineRule="exact"/>
        <w:ind w:right="432"/>
      </w:pPr>
      <w:r>
        <w:rPr>
          <w:rFonts w:ascii="Charis SIL Regular" w:eastAsia="Charis SIL Regular" w:hAnsi="Charis SIL Regular"/>
          <w:color w:val="000000"/>
        </w:rPr>
        <w:t xml:space="preserve">I learned about the intricacies of forgery, the subtle art of </w:t>
      </w:r>
      <w:r>
        <w:br/>
      </w:r>
      <w:r>
        <w:rPr>
          <w:rFonts w:ascii="Charis SIL Regular" w:eastAsia="Charis SIL Regular" w:hAnsi="Charis SIL Regular"/>
          <w:color w:val="000000"/>
        </w:rPr>
        <w:t>manipulating documents, the quiet efficiency of moving money through clandestine channels. He revealed the delicate dance of manipulating the system, exploiting its weaknesses without attracting undue attention. He didn't glorify the life of crime; he simply presented it as a cold, hard reality, a calculated risk.</w:t>
      </w:r>
    </w:p>
    <w:p w14:paraId="3E50DA17" w14:textId="77777777" w:rsidR="00A7568F" w:rsidRDefault="00000000">
      <w:pPr>
        <w:autoSpaceDE w:val="0"/>
        <w:autoSpaceDN w:val="0"/>
        <w:spacing w:before="264" w:after="0" w:line="264" w:lineRule="exact"/>
      </w:pPr>
      <w:r>
        <w:rPr>
          <w:rFonts w:ascii="Charis SIL Regular" w:eastAsia="Charis SIL Regular" w:hAnsi="Charis SIL Regular"/>
          <w:color w:val="000000"/>
        </w:rPr>
        <w:t>He was my mentor, my tutor, my guide into a world that was both terrifying and alluring. He showed me a path that offered a level of security and financial stability I could only dream of. He offered me not redemption, but a different kind of survival. He didn't judge my past; he simply acknowledged it, incorporating it into his teachings, molding me into a more effective and efficient operator. He taught me how to blend into the shadows, how to be invisible, how to exist in that grey area where morality had no meaning.</w:t>
      </w:r>
    </w:p>
    <w:p w14:paraId="3ECB7714"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Over the next few months, I immersed myself in his world. I learned to control my impulses, to think strategically, to anticipate </w:t>
      </w:r>
      <w:r>
        <w:br/>
      </w:r>
      <w:r>
        <w:rPr>
          <w:rFonts w:ascii="Charis SIL Regular" w:eastAsia="Charis SIL Regular" w:hAnsi="Charis SIL Regular"/>
          <w:color w:val="000000"/>
        </w:rPr>
        <w:t>consequences. I learned to use my skills, the skills that had once been a source of self-destruction, and channel them into something</w:t>
      </w:r>
    </w:p>
    <w:p w14:paraId="1EA40220" w14:textId="77777777" w:rsidR="00A7568F" w:rsidRDefault="00A7568F">
      <w:pPr>
        <w:sectPr w:rsidR="00A7568F">
          <w:pgSz w:w="8000" w:h="12000"/>
          <w:pgMar w:top="296" w:right="646" w:bottom="392" w:left="660" w:header="720" w:footer="720" w:gutter="0"/>
          <w:cols w:space="720"/>
          <w:docGrid w:linePitch="360"/>
        </w:sectPr>
      </w:pPr>
    </w:p>
    <w:p w14:paraId="14F24086" w14:textId="77777777" w:rsidR="00A7568F" w:rsidRDefault="00A7568F">
      <w:pPr>
        <w:autoSpaceDE w:val="0"/>
        <w:autoSpaceDN w:val="0"/>
        <w:spacing w:after="78" w:line="220" w:lineRule="exact"/>
      </w:pPr>
    </w:p>
    <w:p w14:paraId="2CA1FF51" w14:textId="77777777" w:rsidR="00A7568F" w:rsidRDefault="00000000">
      <w:pPr>
        <w:autoSpaceDE w:val="0"/>
        <w:autoSpaceDN w:val="0"/>
        <w:spacing w:before="58" w:after="0" w:line="264" w:lineRule="exact"/>
      </w:pPr>
      <w:r>
        <w:rPr>
          <w:rFonts w:ascii="Charis SIL Regular" w:eastAsia="Charis SIL Regular" w:hAnsi="Charis SIL Regular"/>
          <w:color w:val="000000"/>
        </w:rPr>
        <w:t>more precise, more powerful. I honed my abilities, sharpening my senses, becoming a more formidable presence in this world of shadows. He transformed me. He transformed the lost, self-</w:t>
      </w:r>
      <w:r>
        <w:br/>
      </w:r>
      <w:r>
        <w:rPr>
          <w:rFonts w:ascii="Charis SIL Regular" w:eastAsia="Charis SIL Regular" w:hAnsi="Charis SIL Regular"/>
          <w:color w:val="000000"/>
        </w:rPr>
        <w:t>destructive poet and musician into something colder, harder, more resilient. Something… dangerous. The city, which had once been my prison, now felt like a playground, a hunting ground where I could exercise my newly acquired skills and pursue a life free from the desperation and hopelessness I had once known. The shadow of the city remained, but now, it felt different. It felt like home. My new home.</w:t>
      </w:r>
    </w:p>
    <w:p w14:paraId="5DCC8776" w14:textId="77777777" w:rsidR="00A7568F" w:rsidRDefault="00A7568F">
      <w:pPr>
        <w:sectPr w:rsidR="00A7568F">
          <w:pgSz w:w="8000" w:h="12000"/>
          <w:pgMar w:top="296" w:right="730" w:bottom="1440" w:left="660" w:header="720" w:footer="720" w:gutter="0"/>
          <w:cols w:space="720"/>
          <w:docGrid w:linePitch="360"/>
        </w:sectPr>
      </w:pPr>
    </w:p>
    <w:p w14:paraId="0A75AD2F" w14:textId="77777777" w:rsidR="00A7568F" w:rsidRDefault="00A7568F">
      <w:pPr>
        <w:autoSpaceDE w:val="0"/>
        <w:autoSpaceDN w:val="0"/>
        <w:spacing w:after="224" w:line="220" w:lineRule="exact"/>
      </w:pPr>
    </w:p>
    <w:p w14:paraId="5F81AC74" w14:textId="77777777" w:rsidR="00A7568F" w:rsidRDefault="00000000">
      <w:pPr>
        <w:autoSpaceDE w:val="0"/>
        <w:autoSpaceDN w:val="0"/>
        <w:spacing w:after="0" w:line="330" w:lineRule="exact"/>
      </w:pPr>
      <w:r>
        <w:rPr>
          <w:rFonts w:ascii="Charis SIL Bold" w:eastAsia="Charis SIL Bold" w:hAnsi="Charis SIL Bold"/>
          <w:b/>
          <w:color w:val="000000"/>
        </w:rPr>
        <w:t>Escalation of Actions</w:t>
      </w:r>
    </w:p>
    <w:p w14:paraId="0CC1C9D1" w14:textId="77777777" w:rsidR="00A7568F" w:rsidRDefault="00000000">
      <w:pPr>
        <w:autoSpaceDE w:val="0"/>
        <w:autoSpaceDN w:val="0"/>
        <w:spacing w:before="286" w:after="0" w:line="264" w:lineRule="exact"/>
      </w:pPr>
      <w:r>
        <w:rPr>
          <w:rFonts w:ascii="Charis SIL Regular" w:eastAsia="Charis SIL Regular" w:hAnsi="Charis SIL Regular"/>
          <w:color w:val="000000"/>
        </w:rPr>
        <w:t>The thrill of the first successful forgery, a minor one, a falsified ID for a low-level contact, was a jolt of adrenaline that surpassed anything I’d ever experienced playing music in a smoky dive bar. It wasn't the money – though the paltry sum was welcome – it was the exquisite feeling of control, of manipulating the system, of bending the rules to my will. It was a taste of power, a potent elixir that quickly became addictive.</w:t>
      </w:r>
    </w:p>
    <w:p w14:paraId="01680B14"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My mentor, a man I still only knew as Silas, watched me carefully, his keen eyes missing nothing. He didn't praise me openly, his approval was conveyed in a subtle nod, a slight tightening of his lips, a barely perceptible flicker of something akin to pride in his usually impassive gaze. He understood the intoxicating effect of success, especially when obtained through deception and cunning. He knew the delicate balance between calculated risk and reckless abandon, and he patiently guided me towards the former.</w:t>
      </w:r>
    </w:p>
    <w:p w14:paraId="0F7DC1EE" w14:textId="77777777" w:rsidR="00A7568F" w:rsidRDefault="00000000">
      <w:pPr>
        <w:autoSpaceDE w:val="0"/>
        <w:autoSpaceDN w:val="0"/>
        <w:spacing w:before="204" w:after="0" w:line="324" w:lineRule="exact"/>
      </w:pPr>
      <w:r>
        <w:rPr>
          <w:rFonts w:ascii="Charis SIL Regular" w:eastAsia="Charis SIL Regular" w:hAnsi="Charis SIL Regular"/>
          <w:color w:val="000000"/>
        </w:rPr>
        <w:t>The next job was more substantial – a fraudulent loan application.</w:t>
      </w:r>
    </w:p>
    <w:p w14:paraId="66857BC3"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 stakes were higher, the risk more significant. My hands </w:t>
      </w:r>
      <w:r>
        <w:br/>
      </w:r>
      <w:r>
        <w:rPr>
          <w:rFonts w:ascii="Charis SIL Regular" w:eastAsia="Charis SIL Regular" w:hAnsi="Charis SIL Regular"/>
          <w:color w:val="000000"/>
        </w:rPr>
        <w:t xml:space="preserve">trembled as I forged the signatures, the documents crisp and official under my fingertips. Silas had taught me the nuances of forgery, the subtle variations in pen pressure, the tiny imperfections that added to the illusion of authenticity. It wasn't about mimicking signatures; it was about understanding the psychology behind them, the </w:t>
      </w:r>
      <w:r>
        <w:br/>
      </w:r>
      <w:r>
        <w:rPr>
          <w:rFonts w:ascii="Charis SIL Regular" w:eastAsia="Charis SIL Regular" w:hAnsi="Charis SIL Regular"/>
          <w:color w:val="000000"/>
        </w:rPr>
        <w:t>unconscious habits, the individual tics that betrayed their true nature. He taught me to become a master of disguise, not just of appearance, but of personality, of demeanor.</w:t>
      </w:r>
    </w:p>
    <w:p w14:paraId="29E9C4F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success of the loan application was a milestone. The money was significant enough to make a tangible difference in my life, allowing me to move from the squalor of my previous existence into a </w:t>
      </w:r>
      <w:r>
        <w:br/>
      </w:r>
      <w:r>
        <w:rPr>
          <w:rFonts w:ascii="Charis SIL Regular" w:eastAsia="Charis SIL Regular" w:hAnsi="Charis SIL Regular"/>
          <w:color w:val="000000"/>
        </w:rPr>
        <w:t>slightly less decrepit apartment, one with a functioning toilet and less evidence of rodent activity. It provided the illusion of stability, a deceptive tranquility that only served to mask the escalating danger of my new life.</w:t>
      </w:r>
    </w:p>
    <w:p w14:paraId="08350C4C" w14:textId="77777777" w:rsidR="00A7568F" w:rsidRDefault="00000000">
      <w:pPr>
        <w:autoSpaceDE w:val="0"/>
        <w:autoSpaceDN w:val="0"/>
        <w:spacing w:before="204" w:after="0" w:line="324" w:lineRule="exact"/>
      </w:pPr>
      <w:r>
        <w:rPr>
          <w:rFonts w:ascii="Charis SIL Regular" w:eastAsia="Charis SIL Regular" w:hAnsi="Charis SIL Regular"/>
          <w:color w:val="000000"/>
        </w:rPr>
        <w:lastRenderedPageBreak/>
        <w:t>Silas didn't celebrate my wins, but his silence spoke volumes. He</w:t>
      </w:r>
    </w:p>
    <w:p w14:paraId="762582AB" w14:textId="77777777" w:rsidR="00A7568F" w:rsidRDefault="00A7568F">
      <w:pPr>
        <w:sectPr w:rsidR="00A7568F">
          <w:pgSz w:w="8000" w:h="12000"/>
          <w:pgMar w:top="442" w:right="642" w:bottom="364" w:left="660" w:header="720" w:footer="720" w:gutter="0"/>
          <w:cols w:space="720"/>
          <w:docGrid w:linePitch="360"/>
        </w:sectPr>
      </w:pPr>
    </w:p>
    <w:p w14:paraId="1812C9C4" w14:textId="77777777" w:rsidR="00A7568F" w:rsidRDefault="00A7568F">
      <w:pPr>
        <w:autoSpaceDE w:val="0"/>
        <w:autoSpaceDN w:val="0"/>
        <w:spacing w:after="78" w:line="220" w:lineRule="exact"/>
      </w:pPr>
    </w:p>
    <w:p w14:paraId="23D3308F"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didn't need to tell me that I was on a dangerous path; the path was so clearly laid out before me that even the thickest fog of my past self-destruction couldn’t obscure it.</w:t>
      </w:r>
    </w:p>
    <w:p w14:paraId="77FA94F2" w14:textId="77777777" w:rsidR="00A7568F" w:rsidRDefault="00000000">
      <w:pPr>
        <w:autoSpaceDE w:val="0"/>
        <w:autoSpaceDN w:val="0"/>
        <w:spacing w:before="264" w:after="0" w:line="264" w:lineRule="exact"/>
      </w:pPr>
      <w:r>
        <w:rPr>
          <w:rFonts w:ascii="Charis SIL Regular" w:eastAsia="Charis SIL Regular" w:hAnsi="Charis SIL Regular"/>
          <w:color w:val="000000"/>
        </w:rPr>
        <w:t>The jobs grew bolder, the risks exponentially higher. We moved from loan applications to corporate espionage, infiltrating computer systems, stealing trade secrets, and selling them to the highest bidder. The money became substantial, the rewards intoxicating.</w:t>
      </w:r>
    </w:p>
    <w:p w14:paraId="6330EE30"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My initial hesitancy faded, replaced by a chilling sense of </w:t>
      </w:r>
      <w:r>
        <w:br/>
      </w:r>
      <w:r>
        <w:rPr>
          <w:rFonts w:ascii="Charis SIL Regular" w:eastAsia="Charis SIL Regular" w:hAnsi="Charis SIL Regular"/>
          <w:color w:val="000000"/>
        </w:rPr>
        <w:t>competence, a cold-blooded efficiency that shocked even me. The poet in me had been replaced by a ruthless pragmatist; the musician had yielded to a chillingly effective architect of deception.</w:t>
      </w:r>
    </w:p>
    <w:p w14:paraId="672EA56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learned to blend into the shadows, to disappear without a trace. I moved through the city like a ghost, my presence undetected, my movements fluid and silent. My skills honed over months of intense training became second nature – observation, manipulation, </w:t>
      </w:r>
      <w:r>
        <w:br/>
      </w:r>
      <w:r>
        <w:rPr>
          <w:rFonts w:ascii="Charis SIL Regular" w:eastAsia="Charis SIL Regular" w:hAnsi="Charis SIL Regular"/>
          <w:color w:val="000000"/>
        </w:rPr>
        <w:t>deception. Silas had transformed me from a desperate thief into a master manipulator, a ghost in the machine.</w:t>
      </w:r>
    </w:p>
    <w:p w14:paraId="038BD42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escalation of my actions was inexorable. The thrill of the game, the intoxicating power, the tangible rewards, all conspired to push me further down the rabbit hole. I rationalized my actions, </w:t>
      </w:r>
      <w:r>
        <w:br/>
      </w:r>
      <w:r>
        <w:rPr>
          <w:rFonts w:ascii="Charis SIL Regular" w:eastAsia="Charis SIL Regular" w:hAnsi="Charis SIL Regular"/>
          <w:color w:val="000000"/>
        </w:rPr>
        <w:t>justifying my descent into a moral abyss with the flimsy excuses of survival and self-preservation. But the truth, buried beneath layers of self-deception, was far more primal and far more terrifying: I had found a purpose, a twisted, nihilistic purpose that filled the gaping hole of emptiness in my soul.</w:t>
      </w:r>
    </w:p>
    <w:p w14:paraId="2655D7EC"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lines blurred, the ethical boundaries dissolved. I began to operate independently, seeking out my own targets, my own opportunities. Silas watched, still assessing, still observing, his silence now laden with a subtle undercurrent of apprehension. He had taught me well, but there was a part of me, a darker, more primal part, that even he couldn't control.</w:t>
      </w:r>
    </w:p>
    <w:p w14:paraId="46493BB8"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One night, under the sickly glow of a neon streetlight, Silas spoke to me directly, his voice low and grave. "This is different, Michael," he said, his words heavy with warning. "The jobs are getting too big, too risky."</w:t>
      </w:r>
    </w:p>
    <w:p w14:paraId="0284EA86" w14:textId="77777777" w:rsidR="00A7568F" w:rsidRDefault="00A7568F">
      <w:pPr>
        <w:sectPr w:rsidR="00A7568F">
          <w:pgSz w:w="8000" w:h="12000"/>
          <w:pgMar w:top="296" w:right="652" w:bottom="392" w:left="660" w:header="720" w:footer="720" w:gutter="0"/>
          <w:cols w:space="720"/>
          <w:docGrid w:linePitch="360"/>
        </w:sectPr>
      </w:pPr>
    </w:p>
    <w:p w14:paraId="4025C0A4" w14:textId="77777777" w:rsidR="00A7568F" w:rsidRDefault="00A7568F">
      <w:pPr>
        <w:autoSpaceDE w:val="0"/>
        <w:autoSpaceDN w:val="0"/>
        <w:spacing w:after="210" w:line="220" w:lineRule="exact"/>
      </w:pPr>
    </w:p>
    <w:p w14:paraId="035C22A2" w14:textId="77777777" w:rsidR="00A7568F" w:rsidRDefault="00000000">
      <w:pPr>
        <w:autoSpaceDE w:val="0"/>
        <w:autoSpaceDN w:val="0"/>
        <w:spacing w:before="58" w:after="0" w:line="264" w:lineRule="exact"/>
      </w:pPr>
      <w:r>
        <w:rPr>
          <w:rFonts w:ascii="Charis SIL Regular" w:eastAsia="Charis SIL Regular" w:hAnsi="Charis SIL Regular"/>
          <w:color w:val="000000"/>
        </w:rPr>
        <w:t>"I'm good, Silas," I replied, my voice too confident, too assured. The words were a lie, a desperate attempt to mask the growing unease within me. I knew the risk was escalating, I felt the shadow of apprehension hanging over me. I even recognized the irrational exhilaration in taking on these ever-increasing risks. This was the true face of my addiction, far more terrifying than any physical habit.</w:t>
      </w:r>
    </w:p>
    <w:p w14:paraId="00A95D2C"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He didn't argue. He knew better than to push me when my </w:t>
      </w:r>
      <w:r>
        <w:br/>
      </w:r>
      <w:r>
        <w:rPr>
          <w:rFonts w:ascii="Charis SIL Regular" w:eastAsia="Charis SIL Regular" w:hAnsi="Charis SIL Regular"/>
          <w:color w:val="000000"/>
        </w:rPr>
        <w:t>judgment was clouded by the intoxicating haze of success. He just stared at me, his eyes filled with a mixture of concern and a faint hint of... fear.</w:t>
      </w:r>
    </w:p>
    <w:p w14:paraId="7C681CE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final job came unexpectedly. It was an offer too lucrative to refuse – the theft of a priceless diamond, a jewel rumored to be cursed. It was a high-stakes game, a daring heist that would test everything I had learned. I assembled a team, my own crew, </w:t>
      </w:r>
      <w:r>
        <w:br/>
      </w:r>
      <w:r>
        <w:rPr>
          <w:rFonts w:ascii="Charis SIL Regular" w:eastAsia="Charis SIL Regular" w:hAnsi="Charis SIL Regular"/>
          <w:color w:val="000000"/>
        </w:rPr>
        <w:t>carefully selected individuals who mirrored the cold professionalism that Silas had instilled in me. We were a shadow organization, operating in the dark corners of the city.</w:t>
      </w:r>
    </w:p>
    <w:p w14:paraId="412A95E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heist was executed with precision and efficiency. We moved like phantoms, our movements synchronized, our actions calculated to the millisecond. The diamond was secured, the operation a stunning success. The euphoria was unparalleled, a rush of </w:t>
      </w:r>
      <w:r>
        <w:br/>
      </w:r>
      <w:r>
        <w:rPr>
          <w:rFonts w:ascii="Charis SIL Regular" w:eastAsia="Charis SIL Regular" w:hAnsi="Charis SIL Regular"/>
          <w:color w:val="000000"/>
        </w:rPr>
        <w:t>adrenaline and achievement that drowned out every warning, every premonition of impending doom.</w:t>
      </w:r>
    </w:p>
    <w:p w14:paraId="19C684C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But this time, the shadow of the city wasn’t my silent companion. It was a looming menace, a growing darkness that threatened to engulf me. The celebration was short-lived, the victory fleeting, the taste of success turning acrid on my tongue. I felt it in the cold sweat on my skin, the sudden, sharp tension in my muscles, the chilling premonition that the game had changed, that I was playing for keeps and that the price of victory was about to become </w:t>
      </w:r>
      <w:r>
        <w:br/>
      </w:r>
      <w:r>
        <w:rPr>
          <w:rFonts w:ascii="Charis SIL Regular" w:eastAsia="Charis SIL Regular" w:hAnsi="Charis SIL Regular"/>
          <w:color w:val="000000"/>
        </w:rPr>
        <w:t xml:space="preserve">terrifyingly high. The shadows were closing in, not the </w:t>
      </w:r>
      <w:r>
        <w:br/>
      </w:r>
      <w:r>
        <w:rPr>
          <w:rFonts w:ascii="Charis SIL Regular" w:eastAsia="Charis SIL Regular" w:hAnsi="Charis SIL Regular"/>
          <w:color w:val="000000"/>
        </w:rPr>
        <w:t xml:space="preserve">metaphorical shadows of the city, but the tangible shadows of fear, of </w:t>
      </w:r>
      <w:r>
        <w:rPr>
          <w:rFonts w:ascii="Charis SIL Regular" w:eastAsia="Charis SIL Regular" w:hAnsi="Charis SIL Regular"/>
          <w:color w:val="000000"/>
        </w:rPr>
        <w:lastRenderedPageBreak/>
        <w:t>suspicion, of inevitable retribution. Breaking the law had become a high-stakes game, and now, the game was finally ending.</w:t>
      </w:r>
    </w:p>
    <w:p w14:paraId="6FE0C4C5" w14:textId="77777777" w:rsidR="00A7568F" w:rsidRDefault="00A7568F">
      <w:pPr>
        <w:sectPr w:rsidR="00A7568F">
          <w:pgSz w:w="8000" w:h="12000"/>
          <w:pgMar w:top="428" w:right="644" w:bottom="392" w:left="660" w:header="720" w:footer="720" w:gutter="0"/>
          <w:cols w:space="720"/>
          <w:docGrid w:linePitch="360"/>
        </w:sectPr>
      </w:pPr>
    </w:p>
    <w:p w14:paraId="1CE9AAC9" w14:textId="77777777" w:rsidR="00A7568F" w:rsidRDefault="00A7568F">
      <w:pPr>
        <w:autoSpaceDE w:val="0"/>
        <w:autoSpaceDN w:val="0"/>
        <w:spacing w:after="224" w:line="220" w:lineRule="exact"/>
      </w:pPr>
    </w:p>
    <w:p w14:paraId="4B49A62E" w14:textId="77777777" w:rsidR="00A7568F" w:rsidRDefault="00000000">
      <w:pPr>
        <w:autoSpaceDE w:val="0"/>
        <w:autoSpaceDN w:val="0"/>
        <w:spacing w:after="0" w:line="330" w:lineRule="exact"/>
      </w:pPr>
      <w:r>
        <w:rPr>
          <w:rFonts w:ascii="Charis SIL Bold" w:eastAsia="Charis SIL Bold" w:hAnsi="Charis SIL Bold"/>
          <w:b/>
          <w:color w:val="000000"/>
        </w:rPr>
        <w:t>Isolation and Paranoia</w:t>
      </w:r>
    </w:p>
    <w:p w14:paraId="6378FF49" w14:textId="77777777" w:rsidR="00A7568F" w:rsidRDefault="00000000">
      <w:pPr>
        <w:autoSpaceDE w:val="0"/>
        <w:autoSpaceDN w:val="0"/>
        <w:spacing w:before="286" w:after="0" w:line="264" w:lineRule="exact"/>
      </w:pPr>
      <w:r>
        <w:rPr>
          <w:rFonts w:ascii="Charis SIL Regular" w:eastAsia="Charis SIL Regular" w:hAnsi="Charis SIL Regular"/>
          <w:color w:val="000000"/>
        </w:rPr>
        <w:t>The city, once a thrilling playground of opportunity, now felt like a suffocating cage. Every shadow seemed to conceal a pursuer, every unfamiliar face a potential threat. The exhilarating rush of the heists had given way to a gnawing unease, a constant, low-level anxiety that clung to me like a second skin. Sleep became a luxury I could rarely afford, haunted by fragmented dreams of flashing lights, sirens, and the cold steel of handcuffs. The adrenaline that once fueled my actions was replaced by a chilling, bone-deep weariness. My body, once finely tuned for the precision of the criminal act, now felt heavy, sluggish, burdened by the weight of my secrets.</w:t>
      </w:r>
    </w:p>
    <w:p w14:paraId="33E685C9"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My apartment, once a symbol of my upward mobility, felt like a prison cell. The once-welcome silence was now a deafening void, broken only by the frantic thump-thump-thump of my own heart. I found myself constantly checking the locks, peering through the blinds, convinced that someone was watching, waiting. The city lights, once alluring, now seemed to mock me, their artificial glow highlighting my isolation, the vast expanse of urban sprawl a testament to my utter aloneness.</w:t>
      </w:r>
    </w:p>
    <w:p w14:paraId="2DA749EF" w14:textId="77777777" w:rsidR="00A7568F" w:rsidRDefault="00000000">
      <w:pPr>
        <w:autoSpaceDE w:val="0"/>
        <w:autoSpaceDN w:val="0"/>
        <w:spacing w:before="264" w:after="0" w:line="264" w:lineRule="exact"/>
      </w:pPr>
      <w:r>
        <w:rPr>
          <w:rFonts w:ascii="Charis SIL Regular" w:eastAsia="Charis SIL Regular" w:hAnsi="Charis SIL Regular"/>
          <w:color w:val="000000"/>
        </w:rPr>
        <w:t>Silas's warnings echoed in my ears, a constant, nagging reminder of the escalating risks. His apprehension hadn’t been paranoia; it had been prescient. He'd seen the darkness growing within me, the insatiable hunger for the thrill of the game eclipsing all reason and self-preservation. His silence now felt less like disapproval and more like a silent scream, a desperate attempt to reach me from across the chasm I had created between us. He'd disappeared, vanished without a trace, leaving me adrift in a sea of my own making.</w:t>
      </w:r>
    </w:p>
    <w:p w14:paraId="05CC2E7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relationships, already strained by my clandestine life, began to unravel completely. The few friends I had, the ones who knew nothing of my criminal activities, grew distant, sensing a change in me, a coldness, a detachment that I couldn't, or wouldn't, explain. Their casual inquiries about my work, their innocent attempts at connection, </w:t>
      </w:r>
      <w:r>
        <w:rPr>
          <w:rFonts w:ascii="Charis SIL Regular" w:eastAsia="Charis SIL Regular" w:hAnsi="Charis SIL Regular"/>
          <w:color w:val="000000"/>
        </w:rPr>
        <w:lastRenderedPageBreak/>
        <w:t xml:space="preserve">felt like accusations, their questions probing the </w:t>
      </w:r>
      <w:r>
        <w:br/>
      </w:r>
      <w:r>
        <w:rPr>
          <w:rFonts w:ascii="Charis SIL Regular" w:eastAsia="Charis SIL Regular" w:hAnsi="Charis SIL Regular"/>
          <w:color w:val="000000"/>
        </w:rPr>
        <w:t>carefully constructed facade I had built around my true self. I</w:t>
      </w:r>
    </w:p>
    <w:p w14:paraId="051F6081" w14:textId="77777777" w:rsidR="00A7568F" w:rsidRDefault="00A7568F">
      <w:pPr>
        <w:sectPr w:rsidR="00A7568F">
          <w:pgSz w:w="8000" w:h="12000"/>
          <w:pgMar w:top="442" w:right="644" w:bottom="364" w:left="660" w:header="720" w:footer="720" w:gutter="0"/>
          <w:cols w:space="720"/>
          <w:docGrid w:linePitch="360"/>
        </w:sectPr>
      </w:pPr>
    </w:p>
    <w:p w14:paraId="1FC5DD1A" w14:textId="77777777" w:rsidR="00A7568F" w:rsidRDefault="00A7568F">
      <w:pPr>
        <w:autoSpaceDE w:val="0"/>
        <w:autoSpaceDN w:val="0"/>
        <w:spacing w:after="78" w:line="220" w:lineRule="exact"/>
      </w:pPr>
    </w:p>
    <w:p w14:paraId="04BFF6AE"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pushed them away, not wanting to share the burden of my secrets, afraid of the judgment, the condemnation that I knew they would inevitably express.</w:t>
      </w:r>
    </w:p>
    <w:p w14:paraId="53672895"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My isolation deepened, feeding the paranoia. The city, once my ally, now felt like an enemy, its anonymity offering no protection, its vastness a terrifying reflection of my own inner emptiness. I became a creature of the night, a nocturnal specter, avoiding human contact, shrinking further into the shadows. The familiar faces of my former life – the musicians, the barkeeps, the friends from my past - became phantoms from a distant dream, memories tinged with a bittersweet melancholy, reminders of a simpler time, a time before the law became my obsession.</w:t>
      </w:r>
    </w:p>
    <w:p w14:paraId="378CBEE3" w14:textId="77777777" w:rsidR="00A7568F" w:rsidRDefault="00000000">
      <w:pPr>
        <w:autoSpaceDE w:val="0"/>
        <w:autoSpaceDN w:val="0"/>
        <w:spacing w:before="264" w:after="0" w:line="264" w:lineRule="exact"/>
      </w:pPr>
      <w:r>
        <w:rPr>
          <w:rFonts w:ascii="Charis SIL Regular" w:eastAsia="Charis SIL Regular" w:hAnsi="Charis SIL Regular"/>
          <w:color w:val="000000"/>
        </w:rPr>
        <w:t>Even the act of breaking the law, once a source of exhilarating power and control, lost its allure. The thrill was gone, replaced by a cold, hard fear. The calculated risks had become reckless gambles, the meticulously planned heists now felt like desperate attempts to outrun an inescapable fate. The exhilaration was replaced by a debilitating dread, a constant anticipation of capture, the chilling certainty that the long arm of the law was reaching for me.</w:t>
      </w:r>
    </w:p>
    <w:p w14:paraId="2D83CD61" w14:textId="77777777" w:rsidR="00A7568F" w:rsidRDefault="00000000">
      <w:pPr>
        <w:autoSpaceDE w:val="0"/>
        <w:autoSpaceDN w:val="0"/>
        <w:spacing w:before="264" w:after="0" w:line="264" w:lineRule="exact"/>
      </w:pPr>
      <w:r>
        <w:rPr>
          <w:rFonts w:ascii="Charis SIL Regular" w:eastAsia="Charis SIL Regular" w:hAnsi="Charis SIL Regular"/>
          <w:color w:val="000000"/>
        </w:rPr>
        <w:t>The diamond, once a symbol of success, now felt like a curse, a glittering weight around my neck, a constant reminder of the price of my ambition. Its brilliance was tarnished by the shadows of my paranoia, its allure overshadowed by the chilling fear of discovery. I began to see the reflection of my own haunted face in its facets, a distorted image of a man consumed by fear and self-destruction. The once-intoxicating power had devolved into a crushing burden, its weight pressing down on me, threatening to suffocate me.</w:t>
      </w:r>
    </w:p>
    <w:p w14:paraId="346ABD9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apartment became my refuge, my prison, my sanctuary. But even within its confines, I couldn't escape the constant surveillance of my own mind. Every creak of the floorboards, every rustle of the wind outside my window, sent jolts of fear through my body. I started to hear things – whispers in the darkness, footsteps in the hallway – things that weren't there. The line between reality and paranoia </w:t>
      </w:r>
      <w:r>
        <w:rPr>
          <w:rFonts w:ascii="Charis SIL Regular" w:eastAsia="Charis SIL Regular" w:hAnsi="Charis SIL Regular"/>
          <w:color w:val="000000"/>
        </w:rPr>
        <w:lastRenderedPageBreak/>
        <w:t>blurred, the shadows of the city bleeding into the shadows of my own imagination.</w:t>
      </w:r>
    </w:p>
    <w:p w14:paraId="7DF7D192" w14:textId="77777777" w:rsidR="00A7568F" w:rsidRDefault="00A7568F">
      <w:pPr>
        <w:sectPr w:rsidR="00A7568F">
          <w:pgSz w:w="8000" w:h="12000"/>
          <w:pgMar w:top="296" w:right="652" w:bottom="526" w:left="660" w:header="720" w:footer="720" w:gutter="0"/>
          <w:cols w:space="720"/>
          <w:docGrid w:linePitch="360"/>
        </w:sectPr>
      </w:pPr>
    </w:p>
    <w:p w14:paraId="272FC314" w14:textId="77777777" w:rsidR="00A7568F" w:rsidRDefault="00A7568F">
      <w:pPr>
        <w:autoSpaceDE w:val="0"/>
        <w:autoSpaceDN w:val="0"/>
        <w:spacing w:after="78" w:line="220" w:lineRule="exact"/>
      </w:pPr>
    </w:p>
    <w:p w14:paraId="6E5BA59D"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The police, once distant figures in my criminal fantasies, became increasingly real, their presence a tangible threat in every passing patrol car, every distant siren. I saw their faces in the crowds, heard their voices in the murmur of city life. My guilt, once suppressed beneath the exhilaration of my successes, surfaced in fits of </w:t>
      </w:r>
      <w:r>
        <w:br/>
      </w:r>
      <w:r>
        <w:rPr>
          <w:rFonts w:ascii="Charis SIL Regular" w:eastAsia="Charis SIL Regular" w:hAnsi="Charis SIL Regular"/>
          <w:color w:val="000000"/>
        </w:rPr>
        <w:t>insomnia, in relentless self-recrimination. My rationalizations had crumbled; the flimsy excuses of survival and self-preservation now seemed pathetically inadequate.</w:t>
      </w:r>
    </w:p>
    <w:p w14:paraId="4CED5F9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loneliness was unbearable. The city, once a vibrant tapestry of human interaction, now felt like a vast, empty desert. The faces of people I passed on the street were blurred, indistinguishable, </w:t>
      </w:r>
      <w:r>
        <w:br/>
      </w:r>
      <w:r>
        <w:rPr>
          <w:rFonts w:ascii="Charis SIL Regular" w:eastAsia="Charis SIL Regular" w:hAnsi="Charis SIL Regular"/>
          <w:color w:val="000000"/>
        </w:rPr>
        <w:t>anonymous. I was a ghost, unseen, unheard, yet constantly aware of being watched, judged. My own reflection became a stranger, a pale, gaunt figure haunted by the specter of fear.</w:t>
      </w:r>
    </w:p>
    <w:p w14:paraId="4978D88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started to drink, to drown the fear in a sea of cheap whiskey. But the alcohol only intensified the paranoia, fueling the hallucinations, twisting the shadows into grotesque caricatures of my own </w:t>
      </w:r>
      <w:r>
        <w:br/>
      </w:r>
      <w:r>
        <w:rPr>
          <w:rFonts w:ascii="Charis SIL Regular" w:eastAsia="Charis SIL Regular" w:hAnsi="Charis SIL Regular"/>
          <w:color w:val="000000"/>
        </w:rPr>
        <w:t>anxieties. The city's noise, once a background hum, became a cacophony of accusations, a chorus of whispers condemning my actions. The silence was even worse, broken only by the insistent pounding of my own guilt-ridden heart.</w:t>
      </w:r>
    </w:p>
    <w:p w14:paraId="3C17A77B" w14:textId="77777777" w:rsidR="00A7568F" w:rsidRDefault="00000000">
      <w:pPr>
        <w:autoSpaceDE w:val="0"/>
        <w:autoSpaceDN w:val="0"/>
        <w:spacing w:before="264" w:after="0" w:line="264" w:lineRule="exact"/>
      </w:pPr>
      <w:r>
        <w:rPr>
          <w:rFonts w:ascii="Charis SIL Regular" w:eastAsia="Charis SIL Regular" w:hAnsi="Charis SIL Regular"/>
          <w:color w:val="000000"/>
        </w:rPr>
        <w:t>The money, once a symbol of triumph, felt meaningless, an ironic testament to my self-destruction. What good was wealth when it couldn’t buy peace of mind? What use was power when it could only amplify my fear? The material rewards were cold comfort, a hollow echo of the true satisfaction I had craved. I had chased the illusion of control, and in doing so, had lost all control over my own life.</w:t>
      </w:r>
    </w:p>
    <w:p w14:paraId="7280FDD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city, once my accomplice, now felt like my jailer. Its </w:t>
      </w:r>
      <w:r>
        <w:br/>
      </w:r>
      <w:r>
        <w:rPr>
          <w:rFonts w:ascii="Charis SIL Regular" w:eastAsia="Charis SIL Regular" w:hAnsi="Charis SIL Regular"/>
          <w:color w:val="000000"/>
        </w:rPr>
        <w:t xml:space="preserve">labyrinthine streets, once pathways to opportunity, now seemed like endless corridors leading to an inevitable confrontation with my past. The once-familiar rhythms of urban life – the hum of traffic, the distant cries of sirens – were now a soundtrack to my fear, a constant, unrelenting reminder of my precarious existence. I was adrift, lost in </w:t>
      </w:r>
      <w:r>
        <w:rPr>
          <w:rFonts w:ascii="Charis SIL Regular" w:eastAsia="Charis SIL Regular" w:hAnsi="Charis SIL Regular"/>
          <w:color w:val="000000"/>
        </w:rPr>
        <w:lastRenderedPageBreak/>
        <w:t>the shadows, a solitary figure consumed by the consequences of my choices. The illusion of power, the brief taste of</w:t>
      </w:r>
    </w:p>
    <w:p w14:paraId="5997DB81" w14:textId="77777777" w:rsidR="00A7568F" w:rsidRDefault="00A7568F">
      <w:pPr>
        <w:sectPr w:rsidR="00A7568F">
          <w:pgSz w:w="8000" w:h="12000"/>
          <w:pgMar w:top="296" w:right="648" w:bottom="394" w:left="660" w:header="720" w:footer="720" w:gutter="0"/>
          <w:cols w:space="720"/>
          <w:docGrid w:linePitch="360"/>
        </w:sectPr>
      </w:pPr>
    </w:p>
    <w:p w14:paraId="31CCC3FF" w14:textId="77777777" w:rsidR="00A7568F" w:rsidRDefault="00A7568F">
      <w:pPr>
        <w:autoSpaceDE w:val="0"/>
        <w:autoSpaceDN w:val="0"/>
        <w:spacing w:after="78" w:line="220" w:lineRule="exact"/>
      </w:pPr>
    </w:p>
    <w:p w14:paraId="1787E934"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control, had been shattered, leaving me exposed, vulnerable, and utterly alone. The game was over. And I had lost. The city, in its vast indifference, offered no solace, no redemption, only the cold, hard reality of my self-imposed exile. The shadows had closed in, not from any external force, but from the darkness within me, a darkness I had cultivated, nurtured, and now could not escape. The weight of my past was crushing, relentless, and the future, I knew, promised nothing but more darkness. The law, broken by my hand, now held me captive, its grip tightening with every passing </w:t>
      </w:r>
      <w:r>
        <w:br/>
      </w:r>
      <w:r>
        <w:rPr>
          <w:rFonts w:ascii="Charis SIL Regular" w:eastAsia="Charis SIL Regular" w:hAnsi="Charis SIL Regular"/>
          <w:color w:val="000000"/>
        </w:rPr>
        <w:t>moment. Breaking the law, it turned out, was merely the first step on a long, desolate road toward a deeper, more profound kind of captivity.</w:t>
      </w:r>
    </w:p>
    <w:p w14:paraId="540A2204" w14:textId="77777777" w:rsidR="00A7568F" w:rsidRDefault="00A7568F">
      <w:pPr>
        <w:sectPr w:rsidR="00A7568F">
          <w:pgSz w:w="8000" w:h="12000"/>
          <w:pgMar w:top="296" w:right="744" w:bottom="1440" w:left="660" w:header="720" w:footer="720" w:gutter="0"/>
          <w:cols w:space="720"/>
          <w:docGrid w:linePitch="360"/>
        </w:sectPr>
      </w:pPr>
    </w:p>
    <w:p w14:paraId="23C7E126" w14:textId="77777777" w:rsidR="00A7568F" w:rsidRDefault="00A7568F">
      <w:pPr>
        <w:autoSpaceDE w:val="0"/>
        <w:autoSpaceDN w:val="0"/>
        <w:spacing w:after="224" w:line="220" w:lineRule="exact"/>
      </w:pPr>
    </w:p>
    <w:p w14:paraId="461545A6" w14:textId="77777777" w:rsidR="00A7568F" w:rsidRDefault="00000000">
      <w:pPr>
        <w:autoSpaceDE w:val="0"/>
        <w:autoSpaceDN w:val="0"/>
        <w:spacing w:after="0" w:line="330" w:lineRule="exact"/>
      </w:pPr>
      <w:r>
        <w:rPr>
          <w:rFonts w:ascii="Charis SIL Bold" w:eastAsia="Charis SIL Bold" w:hAnsi="Charis SIL Bold"/>
          <w:b/>
          <w:color w:val="000000"/>
        </w:rPr>
        <w:t>First Major Setback</w:t>
      </w:r>
    </w:p>
    <w:p w14:paraId="391DB8C9" w14:textId="77777777" w:rsidR="00A7568F" w:rsidRDefault="00000000">
      <w:pPr>
        <w:autoSpaceDE w:val="0"/>
        <w:autoSpaceDN w:val="0"/>
        <w:spacing w:before="286" w:after="0" w:line="264" w:lineRule="exact"/>
      </w:pPr>
      <w:r>
        <w:rPr>
          <w:rFonts w:ascii="Charis SIL Regular" w:eastAsia="Charis SIL Regular" w:hAnsi="Charis SIL Regular"/>
          <w:color w:val="000000"/>
        </w:rPr>
        <w:t>The warehouse was colder than I remembered, the air thick with the scent of dust and decay. It had been a perfect location, I'd thought, secluded, easily accessible, the perfect stage for the biggest score yet. But perfect plans, I was learning, were fragile things, easily shattered by the unpredictable currents of fate. This time, fate had decided to play a cruel hand.</w:t>
      </w:r>
    </w:p>
    <w:p w14:paraId="4446DBC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target – a shipment of high-end electronics destined for the city’s elite – had been meticulously tracked. The security detail, analyzed and assessed down to the last patrol route and guard shift change. My team, assembled with careful consideration – ghost-like figures who had proven their worth over countless successful </w:t>
      </w:r>
      <w:r>
        <w:br/>
      </w:r>
      <w:r>
        <w:rPr>
          <w:rFonts w:ascii="Charis SIL Regular" w:eastAsia="Charis SIL Regular" w:hAnsi="Charis SIL Regular"/>
          <w:color w:val="000000"/>
        </w:rPr>
        <w:t>operations – were ready. We'd rehearsed the movements a thousand times, anticipating every possible contingency. I felt a chilling sense of déjà vu, an unnerving echo of past successes that made the impending failure feel almost predetermined.</w:t>
      </w:r>
    </w:p>
    <w:p w14:paraId="6D6B06B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It all went wrong at the loading dock. A detail, a seemingly </w:t>
      </w:r>
      <w:r>
        <w:br/>
      </w:r>
      <w:r>
        <w:rPr>
          <w:rFonts w:ascii="Charis SIL Regular" w:eastAsia="Charis SIL Regular" w:hAnsi="Charis SIL Regular"/>
          <w:color w:val="000000"/>
        </w:rPr>
        <w:t>insignificant oversight – an extra security guard, unanticipated, unnoticed until it was too late. He materialized from the shadows, a silhouette against the faint moonlight filtering through the grimy warehouse windows. His alert was instantaneous, a piercing scream that cut through the night’s silence like a shattered pane of glass.</w:t>
      </w:r>
    </w:p>
    <w:p w14:paraId="3DED59A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synchronized precision we had perfected over months </w:t>
      </w:r>
      <w:r>
        <w:br/>
      </w:r>
      <w:r>
        <w:rPr>
          <w:rFonts w:ascii="Charis SIL Regular" w:eastAsia="Charis SIL Regular" w:hAnsi="Charis SIL Regular"/>
          <w:color w:val="000000"/>
        </w:rPr>
        <w:t xml:space="preserve">evaporated. Panic, that corrosive agent of chaos, spread through the team like wildfire. The meticulously planned maneuvers, the </w:t>
      </w:r>
      <w:r>
        <w:br/>
      </w:r>
      <w:r>
        <w:rPr>
          <w:rFonts w:ascii="Charis SIL Regular" w:eastAsia="Charis SIL Regular" w:hAnsi="Charis SIL Regular"/>
          <w:color w:val="000000"/>
        </w:rPr>
        <w:t xml:space="preserve">flawless execution envisioned in countless rehearsals, dissolved into a desperate scramble for escape. It felt like a scene from a badly written script, the actors struggling with their lines, the plot </w:t>
      </w:r>
      <w:r>
        <w:br/>
      </w:r>
      <w:r>
        <w:rPr>
          <w:rFonts w:ascii="Charis SIL Regular" w:eastAsia="Charis SIL Regular" w:hAnsi="Charis SIL Regular"/>
          <w:color w:val="000000"/>
        </w:rPr>
        <w:t>unraveling at the seams.</w:t>
      </w:r>
    </w:p>
    <w:p w14:paraId="5594ED93"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ensuing chaos was a blur of flashing lights, deafening sirens, and the desperate pounding of adrenaline-fueled hearts. The warehouse, our carefully chosen sanctuary, transformed into a concrete cage, its </w:t>
      </w:r>
      <w:r>
        <w:rPr>
          <w:rFonts w:ascii="Charis SIL Regular" w:eastAsia="Charis SIL Regular" w:hAnsi="Charis SIL Regular"/>
          <w:color w:val="000000"/>
        </w:rPr>
        <w:lastRenderedPageBreak/>
        <w:t>walls closing in, its shadows becoming menacing pursuers. The exhilarating rush of a successful heist, the</w:t>
      </w:r>
    </w:p>
    <w:p w14:paraId="4D6B0A0D" w14:textId="77777777" w:rsidR="00A7568F" w:rsidRDefault="00A7568F">
      <w:pPr>
        <w:sectPr w:rsidR="00A7568F">
          <w:pgSz w:w="8000" w:h="12000"/>
          <w:pgMar w:top="442" w:right="662" w:bottom="364" w:left="660" w:header="720" w:footer="720" w:gutter="0"/>
          <w:cols w:space="720"/>
          <w:docGrid w:linePitch="360"/>
        </w:sectPr>
      </w:pPr>
    </w:p>
    <w:p w14:paraId="1E6D72E9" w14:textId="77777777" w:rsidR="00A7568F" w:rsidRDefault="00A7568F">
      <w:pPr>
        <w:autoSpaceDE w:val="0"/>
        <w:autoSpaceDN w:val="0"/>
        <w:spacing w:after="78" w:line="220" w:lineRule="exact"/>
      </w:pPr>
    </w:p>
    <w:p w14:paraId="67DE147B" w14:textId="77777777" w:rsidR="00A7568F" w:rsidRDefault="00000000">
      <w:pPr>
        <w:autoSpaceDE w:val="0"/>
        <w:autoSpaceDN w:val="0"/>
        <w:spacing w:before="58" w:after="0" w:line="264" w:lineRule="exact"/>
        <w:ind w:right="432"/>
      </w:pPr>
      <w:r>
        <w:rPr>
          <w:rFonts w:ascii="Charis SIL Regular" w:eastAsia="Charis SIL Regular" w:hAnsi="Charis SIL Regular"/>
          <w:color w:val="000000"/>
        </w:rPr>
        <w:t>intoxicating taste of victory, was replaced by the bitter metallic tang of fear.</w:t>
      </w:r>
    </w:p>
    <w:p w14:paraId="4DC4A998"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My escape, once a certainty, became a frantic struggle against impossible odds. I had been the conductor of the symphony of crime, orchestrating each note with practiced precision. But now, I was a terrified soloist, playing a discordant melody of fear and desperation, desperately trying to regain control of the frantic rhythm before the curtain fell on my criminal career.</w:t>
      </w:r>
    </w:p>
    <w:p w14:paraId="0CAB102D"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I lost them in the back alleys, the labyrinthine maze of the city offering a fleeting reprieve. I ran, my lungs burning, my heart pounding, the echoing sirens a constant reminder of my imminent capture. The city, once my accomplice, was now my relentless pursuer. Its shadows, once offering protection, now seemed to whisper accusations, to betray my every move.</w:t>
      </w:r>
    </w:p>
    <w:p w14:paraId="19984DAA"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stolen electronics, our prize, our reward, were left behind, a testament to our defeat. They were merely material objects, their value insignificant compared to the far greater price I was now forced to pay. The price of failure in the world of crime is not calculated in currency; it is measured in fear, in sleepless nights, in the constant shadow of apprehension. It is a debt that is always due, a repayment that can never truly be settled.</w:t>
      </w:r>
    </w:p>
    <w:p w14:paraId="02E838E5" w14:textId="77777777" w:rsidR="00A7568F" w:rsidRDefault="00000000">
      <w:pPr>
        <w:autoSpaceDE w:val="0"/>
        <w:autoSpaceDN w:val="0"/>
        <w:spacing w:before="264" w:after="0" w:line="264" w:lineRule="exact"/>
      </w:pPr>
      <w:r>
        <w:rPr>
          <w:rFonts w:ascii="Charis SIL Regular" w:eastAsia="Charis SIL Regular" w:hAnsi="Charis SIL Regular"/>
          <w:color w:val="000000"/>
        </w:rPr>
        <w:t>The ensuing days were a torturous cycle of paranoia and self-recrimination. Sleep was a luxury I could not afford, haunted by fragmented nightmares, the image of that extra guard's face etched in my mind, a constant reminder of my vulnerability. The weight of the failed operation pressed upon me, a crushing burden that threatened to suffocate me.</w:t>
      </w:r>
    </w:p>
    <w:p w14:paraId="21DB5D45"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police investigation, predictably, intensified. My carefully cultivated anonymity, the protective cloak that had concealed my criminal activities, began to unravel. The city, once a refuge, transformed into a web of surveillance, its anonymous faces now holding a sinister, watchful gaze.</w:t>
      </w:r>
    </w:p>
    <w:p w14:paraId="7795DCC2"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Silas, my shadowy mentor, would have had a field day with this, I thought bitterly. He'd have dissected the operation with cold</w:t>
      </w:r>
    </w:p>
    <w:p w14:paraId="4B42F443" w14:textId="77777777" w:rsidR="00A7568F" w:rsidRDefault="00A7568F">
      <w:pPr>
        <w:sectPr w:rsidR="00A7568F">
          <w:pgSz w:w="8000" w:h="12000"/>
          <w:pgMar w:top="296" w:right="644" w:bottom="394" w:left="660" w:header="720" w:footer="720" w:gutter="0"/>
          <w:cols w:space="720"/>
          <w:docGrid w:linePitch="360"/>
        </w:sectPr>
      </w:pPr>
    </w:p>
    <w:p w14:paraId="62A19CDB" w14:textId="77777777" w:rsidR="00A7568F" w:rsidRDefault="00A7568F">
      <w:pPr>
        <w:autoSpaceDE w:val="0"/>
        <w:autoSpaceDN w:val="0"/>
        <w:spacing w:after="78" w:line="220" w:lineRule="exact"/>
      </w:pPr>
    </w:p>
    <w:p w14:paraId="6D0B7AB0"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precision, pointing out every flaw, every misstep, every overlooked detail. He'd have used this setback to reiterate the perils of </w:t>
      </w:r>
      <w:r>
        <w:br/>
      </w:r>
      <w:r>
        <w:rPr>
          <w:rFonts w:ascii="Charis SIL Regular" w:eastAsia="Charis SIL Regular" w:hAnsi="Charis SIL Regular"/>
          <w:color w:val="000000"/>
        </w:rPr>
        <w:t xml:space="preserve">complacency, the pitfalls of overconfidence, the ever-present threat of the unforeseen. His warnings, once dismissed as excessive </w:t>
      </w:r>
      <w:r>
        <w:br/>
      </w:r>
      <w:r>
        <w:rPr>
          <w:rFonts w:ascii="Charis SIL Regular" w:eastAsia="Charis SIL Regular" w:hAnsi="Charis SIL Regular"/>
          <w:color w:val="000000"/>
        </w:rPr>
        <w:t>caution, now resonated with a painful clarity.</w:t>
      </w:r>
    </w:p>
    <w:p w14:paraId="6C6E98D0" w14:textId="77777777" w:rsidR="00A7568F" w:rsidRDefault="00000000">
      <w:pPr>
        <w:autoSpaceDE w:val="0"/>
        <w:autoSpaceDN w:val="0"/>
        <w:spacing w:before="264" w:after="0" w:line="264" w:lineRule="exact"/>
      </w:pPr>
      <w:r>
        <w:rPr>
          <w:rFonts w:ascii="Charis SIL Regular" w:eastAsia="Charis SIL Regular" w:hAnsi="Charis SIL Regular"/>
          <w:color w:val="000000"/>
        </w:rPr>
        <w:t>The financial losses from the failed operation were significant, but it was the blow to my reputation, the erosion of my carefully constructed confidence, that proved to be the most devastating. My standing among the criminal underworld, the respect I had earned through years of skillful execution, had been irrevocably damaged.</w:t>
      </w:r>
    </w:p>
    <w:p w14:paraId="69E94C89" w14:textId="77777777" w:rsidR="00A7568F" w:rsidRDefault="00000000">
      <w:pPr>
        <w:autoSpaceDE w:val="0"/>
        <w:autoSpaceDN w:val="0"/>
        <w:spacing w:before="58" w:after="0" w:line="264" w:lineRule="exact"/>
        <w:ind w:right="288"/>
      </w:pPr>
      <w:r>
        <w:rPr>
          <w:rFonts w:ascii="Charis SIL Regular" w:eastAsia="Charis SIL Regular" w:hAnsi="Charis SIL Regular"/>
          <w:color w:val="000000"/>
        </w:rPr>
        <w:t xml:space="preserve">The whispers started, spreading like wildfire through the </w:t>
      </w:r>
      <w:r>
        <w:br/>
      </w:r>
      <w:r>
        <w:rPr>
          <w:rFonts w:ascii="Charis SIL Regular" w:eastAsia="Charis SIL Regular" w:hAnsi="Charis SIL Regular"/>
          <w:color w:val="000000"/>
        </w:rPr>
        <w:t>clandestine network. My failure wasn't just a setback; it was a symbol of weakness, a crack in the armor of my carefully crafted persona.</w:t>
      </w:r>
    </w:p>
    <w:p w14:paraId="362A100B"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The weight of my actions pressed down on me, a suffocating burden. The adrenaline-fueled excitement of previous heists had been replaced by a deep, unrelenting fear. The city, once a playground, now felt like a pressure cooker, its vibrant energy replaced by a sense of foreboding and dread. I was no longer the master of my destiny, but a pawn, caught in a game I no longer controlled.</w:t>
      </w:r>
    </w:p>
    <w:p w14:paraId="06B63B89" w14:textId="77777777" w:rsidR="00A7568F" w:rsidRDefault="00000000">
      <w:pPr>
        <w:autoSpaceDE w:val="0"/>
        <w:autoSpaceDN w:val="0"/>
        <w:spacing w:before="264" w:after="0" w:line="264" w:lineRule="exact"/>
      </w:pPr>
      <w:r>
        <w:rPr>
          <w:rFonts w:ascii="Charis SIL Regular" w:eastAsia="Charis SIL Regular" w:hAnsi="Charis SIL Regular"/>
          <w:color w:val="000000"/>
        </w:rPr>
        <w:t>My isolation deepened, fueling the paranoia. The few remaining connections I had, the fragile threads that bound me to the outside world, frayed and then snapped. Even the thought of reaching out to Silas, seeking his advice, felt impossible. My pride, my stubborn refusal to admit weakness, was my greatest obstacle. I was trapped, a solitary figure lost in the shadows, a prisoner of my own creation.</w:t>
      </w:r>
    </w:p>
    <w:p w14:paraId="18169977" w14:textId="77777777" w:rsidR="00A7568F" w:rsidRDefault="00000000">
      <w:pPr>
        <w:autoSpaceDE w:val="0"/>
        <w:autoSpaceDN w:val="0"/>
        <w:spacing w:before="264" w:after="0" w:line="264" w:lineRule="exact"/>
      </w:pPr>
      <w:r>
        <w:rPr>
          <w:rFonts w:ascii="Charis SIL Regular" w:eastAsia="Charis SIL Regular" w:hAnsi="Charis SIL Regular"/>
          <w:color w:val="000000"/>
        </w:rPr>
        <w:t>The diamond, the symbolic prize of my past successes, felt like a mockery, its glittering surface reflecting my own distorted self-image. The city lights, once a captivating spectacle, now seemed to mock me, highlighting my descent, casting a harsh, unforgiving light on my vulnerability.</w:t>
      </w:r>
    </w:p>
    <w:p w14:paraId="360A2187"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Breaking the law, once an act of defiance, a rebellion against a system I felt had failed me, now felt like an addiction, a desperate, self-destructive compulsion. The thrill was gone, replaced by a</w:t>
      </w:r>
    </w:p>
    <w:p w14:paraId="3DB513D5" w14:textId="77777777" w:rsidR="00A7568F" w:rsidRDefault="00A7568F">
      <w:pPr>
        <w:sectPr w:rsidR="00A7568F">
          <w:pgSz w:w="8000" w:h="12000"/>
          <w:pgMar w:top="296" w:right="714" w:bottom="394" w:left="660" w:header="720" w:footer="720" w:gutter="0"/>
          <w:cols w:space="720"/>
          <w:docGrid w:linePitch="360"/>
        </w:sectPr>
      </w:pPr>
    </w:p>
    <w:p w14:paraId="66C69969" w14:textId="77777777" w:rsidR="00A7568F" w:rsidRDefault="00A7568F">
      <w:pPr>
        <w:autoSpaceDE w:val="0"/>
        <w:autoSpaceDN w:val="0"/>
        <w:spacing w:after="78" w:line="220" w:lineRule="exact"/>
      </w:pPr>
    </w:p>
    <w:p w14:paraId="6BF83279" w14:textId="77777777" w:rsidR="00A7568F" w:rsidRDefault="00000000">
      <w:pPr>
        <w:autoSpaceDE w:val="0"/>
        <w:autoSpaceDN w:val="0"/>
        <w:spacing w:before="58" w:after="0" w:line="264" w:lineRule="exact"/>
        <w:ind w:right="288"/>
      </w:pPr>
      <w:r>
        <w:rPr>
          <w:rFonts w:ascii="Charis SIL Regular" w:eastAsia="Charis SIL Regular" w:hAnsi="Charis SIL Regular"/>
          <w:color w:val="000000"/>
        </w:rPr>
        <w:t xml:space="preserve">debilitating dread, a chilling anticipation of capture. The cycle of transgression, the allure of the illegal, had become a trap, </w:t>
      </w:r>
      <w:r>
        <w:br/>
      </w:r>
      <w:r>
        <w:rPr>
          <w:rFonts w:ascii="Charis SIL Regular" w:eastAsia="Charis SIL Regular" w:hAnsi="Charis SIL Regular"/>
          <w:color w:val="000000"/>
        </w:rPr>
        <w:t>tightening its grip with each failure.</w:t>
      </w:r>
    </w:p>
    <w:p w14:paraId="2BB54A4A" w14:textId="77777777" w:rsidR="00A7568F" w:rsidRDefault="00000000">
      <w:pPr>
        <w:autoSpaceDE w:val="0"/>
        <w:autoSpaceDN w:val="0"/>
        <w:spacing w:before="264" w:after="0" w:line="264" w:lineRule="exact"/>
        <w:ind w:right="432"/>
      </w:pPr>
      <w:r>
        <w:rPr>
          <w:rFonts w:ascii="Charis SIL Regular" w:eastAsia="Charis SIL Regular" w:hAnsi="Charis SIL Regular"/>
          <w:color w:val="000000"/>
        </w:rPr>
        <w:t>The failure wasn't just about the lost money or the damaged reputation; it was a shattering of the illusion I had carefully constructed – the illusion of control, the illusion of invincibility.</w:t>
      </w:r>
    </w:p>
    <w:p w14:paraId="64EFB5F3"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The walls I had built to protect myself were crumbling, revealing the vulnerable, frightened man beneath. The city, once my stage, was now a testament to my failure, a constant, unrelenting </w:t>
      </w:r>
      <w:r>
        <w:br/>
      </w:r>
      <w:r>
        <w:rPr>
          <w:rFonts w:ascii="Charis SIL Regular" w:eastAsia="Charis SIL Regular" w:hAnsi="Charis SIL Regular"/>
          <w:color w:val="000000"/>
        </w:rPr>
        <w:t>reminder of my precarious position, the fragility of my existence on the edge of the law. The game, I realized with a cold, sickening clarity, was far from over. And the stakes had just become a whole lot higher. The shadow of the city had grown longer, darker, and far more menacing.</w:t>
      </w:r>
    </w:p>
    <w:p w14:paraId="5B24068A" w14:textId="77777777" w:rsidR="00A7568F" w:rsidRDefault="00A7568F">
      <w:pPr>
        <w:sectPr w:rsidR="00A7568F">
          <w:pgSz w:w="8000" w:h="12000"/>
          <w:pgMar w:top="296" w:right="642" w:bottom="1440" w:left="660" w:header="720" w:footer="720" w:gutter="0"/>
          <w:cols w:space="720"/>
          <w:docGrid w:linePitch="360"/>
        </w:sectPr>
      </w:pPr>
    </w:p>
    <w:p w14:paraId="101BBF1E" w14:textId="77777777" w:rsidR="00A7568F" w:rsidRDefault="00A7568F">
      <w:pPr>
        <w:autoSpaceDE w:val="0"/>
        <w:autoSpaceDN w:val="0"/>
        <w:spacing w:after="224" w:line="220" w:lineRule="exact"/>
      </w:pPr>
    </w:p>
    <w:p w14:paraId="137F935B" w14:textId="77777777" w:rsidR="00A7568F" w:rsidRDefault="00000000">
      <w:pPr>
        <w:autoSpaceDE w:val="0"/>
        <w:autoSpaceDN w:val="0"/>
        <w:spacing w:after="0" w:line="330" w:lineRule="exact"/>
      </w:pPr>
      <w:r>
        <w:rPr>
          <w:rFonts w:ascii="Charis SIL Bold" w:eastAsia="Charis SIL Bold" w:hAnsi="Charis SIL Bold"/>
          <w:b/>
          <w:color w:val="000000"/>
        </w:rPr>
        <w:t>The Price of Loyalty</w:t>
      </w:r>
    </w:p>
    <w:p w14:paraId="2044B90A" w14:textId="77777777" w:rsidR="00A7568F" w:rsidRDefault="00000000">
      <w:pPr>
        <w:autoSpaceDE w:val="0"/>
        <w:autoSpaceDN w:val="0"/>
        <w:spacing w:before="286" w:after="0" w:line="264" w:lineRule="exact"/>
        <w:ind w:right="144"/>
      </w:pPr>
      <w:r>
        <w:rPr>
          <w:rFonts w:ascii="Charis SIL Regular" w:eastAsia="Charis SIL Regular" w:hAnsi="Charis SIL Regular"/>
          <w:color w:val="000000"/>
        </w:rPr>
        <w:t>The weight of the failed heist pressed down on me, heavier than any physical burden. The city, once a playground of risk and reward, had transformed into a suffocating cage. The whispers followed me like shadows, each one a venomous barb aimed at my reputation, my integrity, my very existence within the criminal underworld. The once-lauded precision, the flawless execution that had been my trademark, was now a mocking memory, replaced by the chilling reality of my vulnerability.</w:t>
      </w:r>
    </w:p>
    <w:p w14:paraId="077B8A34" w14:textId="77777777" w:rsidR="00A7568F" w:rsidRDefault="00000000">
      <w:pPr>
        <w:autoSpaceDE w:val="0"/>
        <w:autoSpaceDN w:val="0"/>
        <w:spacing w:before="264" w:after="0" w:line="264" w:lineRule="exact"/>
      </w:pPr>
      <w:r>
        <w:rPr>
          <w:rFonts w:ascii="Charis SIL Regular" w:eastAsia="Charis SIL Regular" w:hAnsi="Charis SIL Regular"/>
          <w:color w:val="000000"/>
        </w:rPr>
        <w:t>Silas, my mentor, my guide, the man who had shaped me into the criminal I had become, remained an enigma. His silence was a deafening roar, a testament to the unspoken rules, the unspoken betrayals that governed our shadowy world. He had always warned me about the precarious nature of loyalty, the thin line between trust and treachery, yet I had foolishly believed my own carefully crafted invincibility.</w:t>
      </w:r>
    </w:p>
    <w:p w14:paraId="2971B10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betrayal didn't come from a rival gang, or a vengeful informant, but from within my own carefully selected crew. Marco, my right-hand man, the one I had considered my brother in arms, had </w:t>
      </w:r>
      <w:r>
        <w:br/>
      </w:r>
      <w:r>
        <w:rPr>
          <w:rFonts w:ascii="Charis SIL Regular" w:eastAsia="Charis SIL Regular" w:hAnsi="Charis SIL Regular"/>
          <w:color w:val="000000"/>
        </w:rPr>
        <w:t>vanished. He had taken a substantial portion of the ill-gotten gains from previous scores, disappearing into thin air, leaving me to bear the brunt of the failed operation alone.</w:t>
      </w:r>
    </w:p>
    <w:p w14:paraId="09A02B1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realization was a slow, agonizing burn. It wasn't just the </w:t>
      </w:r>
      <w:r>
        <w:br/>
      </w:r>
      <w:r>
        <w:rPr>
          <w:rFonts w:ascii="Charis SIL Regular" w:eastAsia="Charis SIL Regular" w:hAnsi="Charis SIL Regular"/>
          <w:color w:val="000000"/>
        </w:rPr>
        <w:t xml:space="preserve">financial loss, though that was substantial enough to cripple me. It was the violation of trust, the shattering of a bond forged in the crucible of shared risk and adrenaline-fueled heists. It was a </w:t>
      </w:r>
      <w:r>
        <w:br/>
      </w:r>
      <w:r>
        <w:rPr>
          <w:rFonts w:ascii="Charis SIL Regular" w:eastAsia="Charis SIL Regular" w:hAnsi="Charis SIL Regular"/>
          <w:color w:val="000000"/>
        </w:rPr>
        <w:t>profound betrayal that cut deeper than any physical wound. It chipped away at the foundation of the persona I had carefully constructed, the image of unwavering loyalty and ruthless efficiency that had been my shield in this treacherous world.</w:t>
      </w:r>
    </w:p>
    <w:p w14:paraId="60A2B067"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city's underbelly, a place where alliances were as fragile as glass and betrayals were commonplace, had finally consumed me. My </w:t>
      </w:r>
      <w:r>
        <w:rPr>
          <w:rFonts w:ascii="Charis SIL Regular" w:eastAsia="Charis SIL Regular" w:hAnsi="Charis SIL Regular"/>
          <w:color w:val="000000"/>
        </w:rPr>
        <w:lastRenderedPageBreak/>
        <w:t>network of contacts, the shadowy figures who had once been my allies, suddenly seemed distant, cautious, even hostile. The</w:t>
      </w:r>
    </w:p>
    <w:p w14:paraId="5C565A73" w14:textId="77777777" w:rsidR="00A7568F" w:rsidRDefault="00A7568F">
      <w:pPr>
        <w:sectPr w:rsidR="00A7568F">
          <w:pgSz w:w="8000" w:h="12000"/>
          <w:pgMar w:top="442" w:right="642" w:bottom="364" w:left="660" w:header="720" w:footer="720" w:gutter="0"/>
          <w:cols w:space="720"/>
          <w:docGrid w:linePitch="360"/>
        </w:sectPr>
      </w:pPr>
    </w:p>
    <w:p w14:paraId="77D8D15B" w14:textId="77777777" w:rsidR="00A7568F" w:rsidRDefault="00A7568F">
      <w:pPr>
        <w:autoSpaceDE w:val="0"/>
        <w:autoSpaceDN w:val="0"/>
        <w:spacing w:after="78" w:line="220" w:lineRule="exact"/>
      </w:pPr>
    </w:p>
    <w:p w14:paraId="53E47942" w14:textId="77777777" w:rsidR="00A7568F" w:rsidRDefault="00000000">
      <w:pPr>
        <w:autoSpaceDE w:val="0"/>
        <w:autoSpaceDN w:val="0"/>
        <w:spacing w:before="58" w:after="0" w:line="264" w:lineRule="exact"/>
        <w:ind w:right="432"/>
      </w:pPr>
      <w:r>
        <w:rPr>
          <w:rFonts w:ascii="Charis SIL Regular" w:eastAsia="Charis SIL Regular" w:hAnsi="Charis SIL Regular"/>
          <w:color w:val="000000"/>
        </w:rPr>
        <w:t>whispers of my weakness had reached them, and the unspoken question hung in the air: was I still worth associating with?</w:t>
      </w:r>
    </w:p>
    <w:p w14:paraId="7F0CB3B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isolation deepened, becoming a crushing weight. The vibrant energy of the city's nightlife, once a source of exhilaration, now felt like a mocking reminder of my solitary confinement. I wandered the streets, a ghost in my own life, my reflection in the city's gleaming windows a stranger I barely recognized. The diamond, once a </w:t>
      </w:r>
      <w:r>
        <w:br/>
      </w:r>
      <w:r>
        <w:rPr>
          <w:rFonts w:ascii="Charis SIL Regular" w:eastAsia="Charis SIL Regular" w:hAnsi="Charis SIL Regular"/>
          <w:color w:val="000000"/>
        </w:rPr>
        <w:t>symbol of triumph, was now a heavy burden, its cold brilliance reflecting my own frozen fear.</w:t>
      </w:r>
    </w:p>
    <w:p w14:paraId="25574C0C" w14:textId="77777777" w:rsidR="00A7568F" w:rsidRDefault="00000000">
      <w:pPr>
        <w:autoSpaceDE w:val="0"/>
        <w:autoSpaceDN w:val="0"/>
        <w:spacing w:before="264" w:after="0" w:line="264" w:lineRule="exact"/>
      </w:pPr>
      <w:r>
        <w:rPr>
          <w:rFonts w:ascii="Charis SIL Regular" w:eastAsia="Charis SIL Regular" w:hAnsi="Charis SIL Regular"/>
          <w:color w:val="000000"/>
        </w:rPr>
        <w:t>I sought refuge in the bars, the smoky dens where criminals and informants gathered, their conversations laced with hushed tones and coded language. I tried to glean information about Marco's disappearance, hoping to salvage something, perhaps even recoup some of the lost money. But the only response was a mixture of pity and a chilling indifference. My reputation, once a fortress, was crumbling, exposing the vulnerable man within. The whispers had hardened into accusations, solidifying my fall from grace.</w:t>
      </w:r>
    </w:p>
    <w:p w14:paraId="210D36D0" w14:textId="77777777" w:rsidR="00A7568F" w:rsidRDefault="00000000">
      <w:pPr>
        <w:autoSpaceDE w:val="0"/>
        <w:autoSpaceDN w:val="0"/>
        <w:spacing w:before="264" w:after="0" w:line="264" w:lineRule="exact"/>
      </w:pPr>
      <w:r>
        <w:rPr>
          <w:rFonts w:ascii="Charis SIL Regular" w:eastAsia="Charis SIL Regular" w:hAnsi="Charis SIL Regular"/>
          <w:color w:val="000000"/>
        </w:rPr>
        <w:t>The investigation intensified, the pressure building. The police, armed with the fragments of Marco's betrayal, were closing in, tightening their grip. The city, once my accomplice, had become my nemesis, its labyrinthine streets now a web of surveillance, its shadows harboring the eyes of relentless pursuers.</w:t>
      </w:r>
    </w:p>
    <w:p w14:paraId="12FC83D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understood the game now, the brutal, unforgiving rules that governed this criminal underworld. Loyalty, I realized, was a </w:t>
      </w:r>
      <w:r>
        <w:br/>
      </w:r>
      <w:r>
        <w:rPr>
          <w:rFonts w:ascii="Charis SIL Regular" w:eastAsia="Charis SIL Regular" w:hAnsi="Charis SIL Regular"/>
          <w:color w:val="000000"/>
        </w:rPr>
        <w:t>currency only as valuable as the person holding it. And in my case, that currency was worthless, depleted by Marco's treachery, leaving me bankrupt and exposed.</w:t>
      </w:r>
    </w:p>
    <w:p w14:paraId="7C5B4E8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nights were filled with insomnia, punctuated by the jarring blare of sirens, a constant reminder of my precarious situation. My dreams were a chaotic jumble of faces and shadows, the fleeting images of Marco's betrayal twisting into nightmarish scenarios. The city's sounds, once a symphony of urban energy, were now a </w:t>
      </w:r>
      <w:r>
        <w:br/>
      </w:r>
      <w:r>
        <w:rPr>
          <w:rFonts w:ascii="Charis SIL Regular" w:eastAsia="Charis SIL Regular" w:hAnsi="Charis SIL Regular"/>
          <w:color w:val="000000"/>
        </w:rPr>
        <w:lastRenderedPageBreak/>
        <w:t>soundtrack of dread, the distant wail of sirens a chilling chorus to my impending doom.</w:t>
      </w:r>
    </w:p>
    <w:p w14:paraId="55E0BFC6" w14:textId="77777777" w:rsidR="00A7568F" w:rsidRDefault="00A7568F">
      <w:pPr>
        <w:sectPr w:rsidR="00A7568F">
          <w:pgSz w:w="8000" w:h="12000"/>
          <w:pgMar w:top="296" w:right="644" w:bottom="526" w:left="660" w:header="720" w:footer="720" w:gutter="0"/>
          <w:cols w:space="720"/>
          <w:docGrid w:linePitch="360"/>
        </w:sectPr>
      </w:pPr>
    </w:p>
    <w:p w14:paraId="2A29FF40" w14:textId="77777777" w:rsidR="00A7568F" w:rsidRDefault="00A7568F">
      <w:pPr>
        <w:autoSpaceDE w:val="0"/>
        <w:autoSpaceDN w:val="0"/>
        <w:spacing w:after="78" w:line="220" w:lineRule="exact"/>
      </w:pPr>
    </w:p>
    <w:p w14:paraId="2831F871" w14:textId="77777777" w:rsidR="00A7568F" w:rsidRDefault="00000000">
      <w:pPr>
        <w:autoSpaceDE w:val="0"/>
        <w:autoSpaceDN w:val="0"/>
        <w:spacing w:before="58" w:after="0" w:line="264" w:lineRule="exact"/>
      </w:pPr>
      <w:r>
        <w:rPr>
          <w:rFonts w:ascii="Charis SIL Regular" w:eastAsia="Charis SIL Regular" w:hAnsi="Charis SIL Regular"/>
          <w:color w:val="000000"/>
        </w:rPr>
        <w:t>I started to revisit the haunts of my past, those places that once held the thrill of calculated risk and successful heists. Each location was a haunting reminder of my ascent and, now, my precipitous fall.</w:t>
      </w:r>
    </w:p>
    <w:p w14:paraId="2014D7C0" w14:textId="77777777" w:rsidR="00A7568F" w:rsidRDefault="00000000">
      <w:pPr>
        <w:autoSpaceDE w:val="0"/>
        <w:autoSpaceDN w:val="0"/>
        <w:spacing w:before="58" w:after="0" w:line="264" w:lineRule="exact"/>
        <w:ind w:right="576"/>
      </w:pPr>
      <w:r>
        <w:rPr>
          <w:rFonts w:ascii="Charis SIL Regular" w:eastAsia="Charis SIL Regular" w:hAnsi="Charis SIL Regular"/>
          <w:color w:val="000000"/>
        </w:rPr>
        <w:t>The echoes of laughter and camaraderie felt like cruel taunts, mocking my current solitude.</w:t>
      </w:r>
    </w:p>
    <w:p w14:paraId="5AA5AC4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memory of Silas's warnings returned, haunting my thoughts like a malevolent spirit. He had painted grim pictures of the </w:t>
      </w:r>
      <w:r>
        <w:br/>
      </w:r>
      <w:r>
        <w:rPr>
          <w:rFonts w:ascii="Charis SIL Regular" w:eastAsia="Charis SIL Regular" w:hAnsi="Charis SIL Regular"/>
          <w:color w:val="000000"/>
        </w:rPr>
        <w:t xml:space="preserve">treacherous nature of the criminal world, the fragility of alliances, the betrayals that could erupt without warning, leaving those left behind to face the consequences alone. I had disregarded his </w:t>
      </w:r>
      <w:r>
        <w:br/>
      </w:r>
      <w:r>
        <w:rPr>
          <w:rFonts w:ascii="Charis SIL Regular" w:eastAsia="Charis SIL Regular" w:hAnsi="Charis SIL Regular"/>
          <w:color w:val="000000"/>
        </w:rPr>
        <w:t>cautions, blinded by my ambition, my unwavering belief in my own abilities.</w:t>
      </w:r>
    </w:p>
    <w:p w14:paraId="20CEFD3B"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price of loyalty, I realized, was far higher than I had ever imagined. It was not just a matter of financial loss or damaged reputation; it was a soul-crushing burden of isolation, fear, and the agonizing knowledge of betrayal from someone I had once </w:t>
      </w:r>
      <w:r>
        <w:br/>
      </w:r>
      <w:r>
        <w:rPr>
          <w:rFonts w:ascii="Charis SIL Regular" w:eastAsia="Charis SIL Regular" w:hAnsi="Charis SIL Regular"/>
          <w:color w:val="000000"/>
        </w:rPr>
        <w:t>considered a brother. It was the loss of faith in myself, the erosion of the confidence that had been my guiding star.</w:t>
      </w:r>
    </w:p>
    <w:p w14:paraId="3FD58751" w14:textId="77777777" w:rsidR="00A7568F" w:rsidRDefault="00000000">
      <w:pPr>
        <w:autoSpaceDE w:val="0"/>
        <w:autoSpaceDN w:val="0"/>
        <w:spacing w:before="264" w:after="0" w:line="264" w:lineRule="exact"/>
      </w:pPr>
      <w:r>
        <w:rPr>
          <w:rFonts w:ascii="Charis SIL Regular" w:eastAsia="Charis SIL Regular" w:hAnsi="Charis SIL Regular"/>
          <w:color w:val="000000"/>
        </w:rPr>
        <w:t>The city, my once-trusted accomplice, had become my betrayer. Its gleaming towers were monuments to my failure, the shadows its accomplices, whispering tales of my downfall. Breaking the law, once a calculated risk, had transformed into a desperate, self-destructive cycle. The intoxicating thrill had been replaced by the chilling reality of consequences, a stark reminder of the brutal cost of living in the shadows.</w:t>
      </w:r>
    </w:p>
    <w:p w14:paraId="7DB501D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game wasn't over; in fact, it had just begun. The stakes were higher now, the risk far greater. I was a pawn in a ruthless game, caught in a web of deceit and betrayal, and my only hope was to somehow regain control, to somehow escape the web before it consumed me entirely. The shadows of the city loomed, and the price of my failure was yet to be fully tallied. The silence of Silas was a constant reminder that in this unforgiving world, loyalty, like everything else, had its price. And I was paying dearly. The weight of it all threatened to crush me. The city </w:t>
      </w:r>
      <w:r>
        <w:rPr>
          <w:rFonts w:ascii="Charis SIL Regular" w:eastAsia="Charis SIL Regular" w:hAnsi="Charis SIL Regular"/>
          <w:color w:val="000000"/>
        </w:rPr>
        <w:lastRenderedPageBreak/>
        <w:t xml:space="preserve">itself felt like a </w:t>
      </w:r>
      <w:r>
        <w:br/>
      </w:r>
      <w:r>
        <w:rPr>
          <w:rFonts w:ascii="Charis SIL Regular" w:eastAsia="Charis SIL Regular" w:hAnsi="Charis SIL Regular"/>
          <w:color w:val="000000"/>
        </w:rPr>
        <w:t>conspirator, watching my every move, waiting for the final act of my tragic play. The chilling realization settled upon me - that</w:t>
      </w:r>
    </w:p>
    <w:p w14:paraId="2413B580" w14:textId="77777777" w:rsidR="00A7568F" w:rsidRDefault="00A7568F">
      <w:pPr>
        <w:sectPr w:rsidR="00A7568F">
          <w:pgSz w:w="8000" w:h="12000"/>
          <w:pgMar w:top="296" w:right="648" w:bottom="394" w:left="660" w:header="720" w:footer="720" w:gutter="0"/>
          <w:cols w:space="720"/>
          <w:docGrid w:linePitch="360"/>
        </w:sectPr>
      </w:pPr>
    </w:p>
    <w:p w14:paraId="2326ABAB" w14:textId="77777777" w:rsidR="00A7568F" w:rsidRDefault="00A7568F">
      <w:pPr>
        <w:autoSpaceDE w:val="0"/>
        <w:autoSpaceDN w:val="0"/>
        <w:spacing w:after="78" w:line="220" w:lineRule="exact"/>
      </w:pPr>
    </w:p>
    <w:p w14:paraId="1D94937E" w14:textId="77777777" w:rsidR="00A7568F" w:rsidRDefault="00000000">
      <w:pPr>
        <w:autoSpaceDE w:val="0"/>
        <w:autoSpaceDN w:val="0"/>
        <w:spacing w:after="0" w:line="322" w:lineRule="exact"/>
      </w:pPr>
      <w:r>
        <w:rPr>
          <w:rFonts w:ascii="Charis SIL Regular" w:eastAsia="Charis SIL Regular" w:hAnsi="Charis SIL Regular"/>
          <w:color w:val="000000"/>
        </w:rPr>
        <w:t>perhaps, this was just the beginning of my descent.</w:t>
      </w:r>
    </w:p>
    <w:p w14:paraId="67EB107A" w14:textId="77777777" w:rsidR="00A7568F" w:rsidRDefault="00A7568F">
      <w:pPr>
        <w:sectPr w:rsidR="00A7568F">
          <w:pgSz w:w="8000" w:h="12000"/>
          <w:pgMar w:top="296" w:right="1440" w:bottom="1440" w:left="660" w:header="720" w:footer="720" w:gutter="0"/>
          <w:cols w:space="720"/>
          <w:docGrid w:linePitch="360"/>
        </w:sectPr>
      </w:pPr>
    </w:p>
    <w:p w14:paraId="3FE41201" w14:textId="77777777" w:rsidR="00A7568F" w:rsidRDefault="00A7568F">
      <w:pPr>
        <w:autoSpaceDE w:val="0"/>
        <w:autoSpaceDN w:val="0"/>
        <w:spacing w:after="224" w:line="220" w:lineRule="exact"/>
      </w:pPr>
    </w:p>
    <w:p w14:paraId="2B93899B" w14:textId="77777777" w:rsidR="00A7568F" w:rsidRDefault="00000000">
      <w:pPr>
        <w:autoSpaceDE w:val="0"/>
        <w:autoSpaceDN w:val="0"/>
        <w:spacing w:after="0" w:line="330" w:lineRule="exact"/>
      </w:pPr>
      <w:r>
        <w:rPr>
          <w:rFonts w:ascii="Charis SIL Bold" w:eastAsia="Charis SIL Bold" w:hAnsi="Charis SIL Bold"/>
          <w:b/>
          <w:color w:val="000000"/>
        </w:rPr>
        <w:t>New Alliances</w:t>
      </w:r>
    </w:p>
    <w:p w14:paraId="5612BF99"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sting of Marco’s betrayal was a constant, throbbing ache. It wasn't just the financial loss, although that was significant enough to leave me teetering on the brink of ruin. It was the shattering of trust, the erosion of the very foundation upon which I had built my criminal enterprise. My carefully constructed reputation, the one that had once shielded me from the worst excesses of the </w:t>
      </w:r>
      <w:r>
        <w:br/>
      </w:r>
      <w:r>
        <w:rPr>
          <w:rFonts w:ascii="Charis SIL Regular" w:eastAsia="Charis SIL Regular" w:hAnsi="Charis SIL Regular"/>
          <w:color w:val="000000"/>
        </w:rPr>
        <w:t>underworld, lay in ruins.</w:t>
      </w:r>
    </w:p>
    <w:p w14:paraId="284D249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needed to rebuild, to re-establish myself, but the usual channels were blocked. My former associates, once eager to collaborate, now treated me with a wary distance, their eyes assessing my </w:t>
      </w:r>
      <w:r>
        <w:br/>
      </w:r>
      <w:r>
        <w:rPr>
          <w:rFonts w:ascii="Charis SIL Regular" w:eastAsia="Charis SIL Regular" w:hAnsi="Charis SIL Regular"/>
          <w:color w:val="000000"/>
        </w:rPr>
        <w:t>vulnerability. The whispers of my failure had spread like wildfire, poisoning my relationships and rendering me a pariah in the circles I once commanded.</w:t>
      </w:r>
    </w:p>
    <w:p w14:paraId="32810CF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desperation pushed me toward unfamiliar territory. I began to reach out to individuals I had previously dismissed as </w:t>
      </w:r>
      <w:r>
        <w:br/>
      </w:r>
      <w:r>
        <w:rPr>
          <w:rFonts w:ascii="Charis SIL Regular" w:eastAsia="Charis SIL Regular" w:hAnsi="Charis SIL Regular"/>
          <w:color w:val="000000"/>
        </w:rPr>
        <w:t>untrustworthy, figures on the fringes of the criminal network, those whose methods were less refined, less calculated than my own.</w:t>
      </w:r>
    </w:p>
    <w:p w14:paraId="1BDC5434" w14:textId="77777777" w:rsidR="00A7568F" w:rsidRDefault="00000000">
      <w:pPr>
        <w:autoSpaceDE w:val="0"/>
        <w:autoSpaceDN w:val="0"/>
        <w:spacing w:before="60" w:after="0" w:line="264" w:lineRule="exact"/>
        <w:ind w:right="576"/>
      </w:pPr>
      <w:r>
        <w:rPr>
          <w:rFonts w:ascii="Charis SIL Regular" w:eastAsia="Charis SIL Regular" w:hAnsi="Charis SIL Regular"/>
          <w:color w:val="000000"/>
        </w:rPr>
        <w:t>These were the sharks circling the wreckage of my reputation, sensing weakness and opportunity.</w:t>
      </w:r>
    </w:p>
    <w:p w14:paraId="6E96FFE4" w14:textId="77777777" w:rsidR="00A7568F" w:rsidRDefault="00000000">
      <w:pPr>
        <w:autoSpaceDE w:val="0"/>
        <w:autoSpaceDN w:val="0"/>
        <w:spacing w:before="264" w:after="0" w:line="264" w:lineRule="exact"/>
      </w:pPr>
      <w:r>
        <w:rPr>
          <w:rFonts w:ascii="Charis SIL Regular" w:eastAsia="Charis SIL Regular" w:hAnsi="Charis SIL Regular"/>
          <w:color w:val="000000"/>
        </w:rPr>
        <w:t>First, there was Sal Demarco, a brutal loan shark with a reputation for violence. He was a man who operated outside the established hierarchy, a lone wolf with a penchant for risky deals. Meeting him in a dimly lit backroom of a seedy bar, the air thick with the smell of stale beer and desperation, was a gamble in itself. His eyes, cold and calculating, scanned me like a predator assessing its prey. He spoke little, his words clipped and precise, his meaning clear: an alliance would be costly. He wasn't interested in loyalty; he was interested in profit.</w:t>
      </w:r>
    </w:p>
    <w:p w14:paraId="31E3C617"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price he demanded was steep – a significant share of any future operation we undertook, coupled with a commitment to specific tasks that would involve levels of violence I had previously avoided.</w:t>
      </w:r>
    </w:p>
    <w:p w14:paraId="0A33285D" w14:textId="77777777" w:rsidR="00A7568F" w:rsidRDefault="00000000">
      <w:pPr>
        <w:autoSpaceDE w:val="0"/>
        <w:autoSpaceDN w:val="0"/>
        <w:spacing w:before="60" w:after="0" w:line="264" w:lineRule="exact"/>
        <w:ind w:right="144"/>
      </w:pPr>
      <w:r>
        <w:rPr>
          <w:rFonts w:ascii="Charis SIL Regular" w:eastAsia="Charis SIL Regular" w:hAnsi="Charis SIL Regular"/>
          <w:color w:val="000000"/>
        </w:rPr>
        <w:lastRenderedPageBreak/>
        <w:t>It was a compromise I was forced to make. My pride, once a formidable shield, had been chipped away by betrayal, leaving me</w:t>
      </w:r>
    </w:p>
    <w:p w14:paraId="67A0409D" w14:textId="77777777" w:rsidR="00A7568F" w:rsidRDefault="00A7568F">
      <w:pPr>
        <w:sectPr w:rsidR="00A7568F">
          <w:pgSz w:w="8000" w:h="12000"/>
          <w:pgMar w:top="442" w:right="652" w:bottom="364" w:left="660" w:header="720" w:footer="720" w:gutter="0"/>
          <w:cols w:space="720"/>
          <w:docGrid w:linePitch="360"/>
        </w:sectPr>
      </w:pPr>
    </w:p>
    <w:p w14:paraId="09DBB628" w14:textId="77777777" w:rsidR="00A7568F" w:rsidRDefault="00A7568F">
      <w:pPr>
        <w:autoSpaceDE w:val="0"/>
        <w:autoSpaceDN w:val="0"/>
        <w:spacing w:after="78" w:line="220" w:lineRule="exact"/>
      </w:pPr>
    </w:p>
    <w:p w14:paraId="4CE7DE51"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susceptible to the demands of survival. The weight of my financial losses forced me into a partnership I might not have accepted under different circumstances. His rough edges grated against my more polished approach to criminal activity, but my options were </w:t>
      </w:r>
      <w:r>
        <w:br/>
      </w:r>
      <w:r>
        <w:rPr>
          <w:rFonts w:ascii="Charis SIL Regular" w:eastAsia="Charis SIL Regular" w:hAnsi="Charis SIL Regular"/>
          <w:color w:val="000000"/>
        </w:rPr>
        <w:t xml:space="preserve">dwindling. Survival necessitated a pragmatic approach, a </w:t>
      </w:r>
      <w:r>
        <w:br/>
      </w:r>
      <w:r>
        <w:rPr>
          <w:rFonts w:ascii="Charis SIL Regular" w:eastAsia="Charis SIL Regular" w:hAnsi="Charis SIL Regular"/>
          <w:color w:val="000000"/>
        </w:rPr>
        <w:t>swallowing of pride.</w:t>
      </w:r>
    </w:p>
    <w:p w14:paraId="7648B5B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second alliance was even more unexpected – with Isabella Rossi, a cunning information broker who operated in the shadows of the city's political elite. She was a master manipulator, capable of weaving intricate webs of deceit that would ensnare even the most cautious individuals. Her connections reached far beyond the </w:t>
      </w:r>
      <w:r>
        <w:br/>
      </w:r>
      <w:r>
        <w:rPr>
          <w:rFonts w:ascii="Charis SIL Regular" w:eastAsia="Charis SIL Regular" w:hAnsi="Charis SIL Regular"/>
          <w:color w:val="000000"/>
        </w:rPr>
        <w:t>criminal underworld, granting her access to information that was both valuable and dangerous.</w:t>
      </w:r>
    </w:p>
    <w:p w14:paraId="5E6F598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Negotiating with Isabella was a delicate dance, a test of wills and intellect. She didn't speak in threats; she spoke in possibilities, outlining the benefits of collaboration in a way that hinted at both immense reward and significant peril. The information she offered, on the movements of a rival gang, was enough to tempt me, but the cost was substantial - a debt of loyalty that was not easily repaid. I committed to a partnership based on mutual self-interest and carefully calculated risk. The lack of emotional connection felt safer, even as I understood the fragility of this unusual </w:t>
      </w:r>
      <w:r>
        <w:br/>
      </w:r>
      <w:r>
        <w:rPr>
          <w:rFonts w:ascii="Charis SIL Regular" w:eastAsia="Charis SIL Regular" w:hAnsi="Charis SIL Regular"/>
          <w:color w:val="000000"/>
        </w:rPr>
        <w:t xml:space="preserve">collaboration. It was purely transactional, a far cry from the </w:t>
      </w:r>
      <w:r>
        <w:br/>
      </w:r>
      <w:r>
        <w:rPr>
          <w:rFonts w:ascii="Charis SIL Regular" w:eastAsia="Charis SIL Regular" w:hAnsi="Charis SIL Regular"/>
          <w:color w:val="000000"/>
        </w:rPr>
        <w:t>camaraderie I'd previously experienced with Marco.</w:t>
      </w:r>
    </w:p>
    <w:p w14:paraId="70CBB25D" w14:textId="77777777" w:rsidR="00A7568F" w:rsidRDefault="00000000">
      <w:pPr>
        <w:autoSpaceDE w:val="0"/>
        <w:autoSpaceDN w:val="0"/>
        <w:spacing w:before="264" w:after="0" w:line="264" w:lineRule="exact"/>
      </w:pPr>
      <w:r>
        <w:rPr>
          <w:rFonts w:ascii="Charis SIL Regular" w:eastAsia="Charis SIL Regular" w:hAnsi="Charis SIL Regular"/>
          <w:color w:val="000000"/>
        </w:rPr>
        <w:t>These new alliances were a departure from the carefully curated network I had once cultivated. These individuals operated outside the conventional rules, their methods ruthless and uncompromising. The shift in power dynamics was palpable. My former status, once unassailable, was now precarious. I was operating in a different sphere, a more volatile and unpredictable environment.</w:t>
      </w:r>
    </w:p>
    <w:p w14:paraId="51869DC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Working with Sal involved planning a series of armed robberies targeting high-profile individuals known to have significant cash reserves. The planning process was rough, chaotic, a stark contrast to my previous methodical approach. Sal's methods were brutal and </w:t>
      </w:r>
      <w:r>
        <w:rPr>
          <w:rFonts w:ascii="Charis SIL Regular" w:eastAsia="Charis SIL Regular" w:hAnsi="Charis SIL Regular"/>
          <w:color w:val="000000"/>
        </w:rPr>
        <w:lastRenderedPageBreak/>
        <w:t>efficient, but lacked the finesse I had previously valued. The risk was higher, the margin for error far smaller. The weight of my</w:t>
      </w:r>
    </w:p>
    <w:p w14:paraId="3460EA23" w14:textId="77777777" w:rsidR="00A7568F" w:rsidRDefault="00A7568F">
      <w:pPr>
        <w:sectPr w:rsidR="00A7568F">
          <w:pgSz w:w="8000" w:h="12000"/>
          <w:pgMar w:top="296" w:right="644" w:bottom="394" w:left="660" w:header="720" w:footer="720" w:gutter="0"/>
          <w:cols w:space="720"/>
          <w:docGrid w:linePitch="360"/>
        </w:sectPr>
      </w:pPr>
    </w:p>
    <w:p w14:paraId="050315B0" w14:textId="77777777" w:rsidR="00A7568F" w:rsidRDefault="00A7568F">
      <w:pPr>
        <w:autoSpaceDE w:val="0"/>
        <w:autoSpaceDN w:val="0"/>
        <w:spacing w:after="78" w:line="220" w:lineRule="exact"/>
      </w:pPr>
    </w:p>
    <w:p w14:paraId="6263B3AA" w14:textId="77777777" w:rsidR="00A7568F" w:rsidRDefault="00000000">
      <w:pPr>
        <w:autoSpaceDE w:val="0"/>
        <w:autoSpaceDN w:val="0"/>
        <w:spacing w:before="58" w:after="0" w:line="264" w:lineRule="exact"/>
        <w:ind w:right="432"/>
      </w:pPr>
      <w:r>
        <w:rPr>
          <w:rFonts w:ascii="Charis SIL Regular" w:eastAsia="Charis SIL Regular" w:hAnsi="Charis SIL Regular"/>
          <w:color w:val="000000"/>
        </w:rPr>
        <w:t>decisions was increased tenfold, as I navigated the razor’s edge between success and failure. Any slip-up could have deadly consequences.</w:t>
      </w:r>
    </w:p>
    <w:p w14:paraId="25F0597A" w14:textId="77777777" w:rsidR="00A7568F" w:rsidRDefault="00000000">
      <w:pPr>
        <w:autoSpaceDE w:val="0"/>
        <w:autoSpaceDN w:val="0"/>
        <w:spacing w:before="264" w:after="0" w:line="264" w:lineRule="exact"/>
      </w:pPr>
      <w:r>
        <w:rPr>
          <w:rFonts w:ascii="Charis SIL Regular" w:eastAsia="Charis SIL Regular" w:hAnsi="Charis SIL Regular"/>
          <w:color w:val="000000"/>
        </w:rPr>
        <w:t>Isabella’s contribution involved providing crucial information on security systems and patrol schedules, allowing us to target our operations with surgical precision. Her network extended to corrupt law enforcement officials, ensuring that the heat remained off us for as long as our arrangements remained mutually beneficial. This was the kind of collaboration that tested the very edges of my comfort zone. The manipulation, the deceit, and the ethical compromises necessary for success pushed me into the murky depths of a reality I had only observed from afar in my earlier days.</w:t>
      </w:r>
    </w:p>
    <w:p w14:paraId="10A55332" w14:textId="77777777" w:rsidR="00A7568F" w:rsidRDefault="00000000">
      <w:pPr>
        <w:autoSpaceDE w:val="0"/>
        <w:autoSpaceDN w:val="0"/>
        <w:spacing w:before="264" w:after="0" w:line="264" w:lineRule="exact"/>
      </w:pPr>
      <w:r>
        <w:rPr>
          <w:rFonts w:ascii="Charis SIL Regular" w:eastAsia="Charis SIL Regular" w:hAnsi="Charis SIL Regular"/>
          <w:color w:val="000000"/>
        </w:rPr>
        <w:t>The tension was palpable. Each day felt like walking a tightrope, the constant awareness of our precarious position a heavy burden. I spent sleepless nights, weighing the risks and rewards, analyzing each decision, each action, for its potential repercussions. The adrenaline fueled by the risk was less thrilling and more anxiety-inducing, this time laced with a healthy dose of fear for my own life. These weren't the calculated risks of my past; these were desperate gambits fueled by survival and a need for redemption. They were survival instincts, pure and raw.</w:t>
      </w:r>
    </w:p>
    <w:p w14:paraId="31756FA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dynamic between Sal and Isabella was fascinating, a dance of power and manipulation. Their methods often clashed, their </w:t>
      </w:r>
      <w:r>
        <w:br/>
      </w:r>
      <w:r>
        <w:rPr>
          <w:rFonts w:ascii="Charis SIL Regular" w:eastAsia="Charis SIL Regular" w:hAnsi="Charis SIL Regular"/>
          <w:color w:val="000000"/>
        </w:rPr>
        <w:t xml:space="preserve">approaches vastly different, yet their shared objective - maximizing profits – kept their tenuous partnership intact. I found myself constantly mediating their conflicts, navigating their conflicting personalities and managing their expectations. It was exhausting, mentally draining, but necessary. The reward potential was </w:t>
      </w:r>
      <w:r>
        <w:br/>
      </w:r>
      <w:r>
        <w:rPr>
          <w:rFonts w:ascii="Charis SIL Regular" w:eastAsia="Charis SIL Regular" w:hAnsi="Charis SIL Regular"/>
          <w:color w:val="000000"/>
        </w:rPr>
        <w:t>significant, enough to not only recover my losses but also to build a new, stronger foundation for future operations.</w:t>
      </w:r>
    </w:p>
    <w:p w14:paraId="0148D58D"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 xml:space="preserve">The city itself felt different now. I moved through it with a </w:t>
      </w:r>
      <w:r>
        <w:br/>
      </w:r>
      <w:r>
        <w:rPr>
          <w:rFonts w:ascii="Charis SIL Regular" w:eastAsia="Charis SIL Regular" w:hAnsi="Charis SIL Regular"/>
          <w:color w:val="000000"/>
        </w:rPr>
        <w:t xml:space="preserve">heightened awareness, sensing the shifting currents of power, the subtle shifts in alliances, the ever-present threat of betrayal. The shadows that had once been my allies were now filled with </w:t>
      </w:r>
      <w:r>
        <w:rPr>
          <w:rFonts w:ascii="Charis SIL Regular" w:eastAsia="Charis SIL Regular" w:hAnsi="Charis SIL Regular"/>
          <w:color w:val="000000"/>
        </w:rPr>
        <w:lastRenderedPageBreak/>
        <w:t>potential enemies, each encounter a risk. The game had changed, and I was adapting, honing my survival skills in this new,</w:t>
      </w:r>
    </w:p>
    <w:p w14:paraId="62353612" w14:textId="77777777" w:rsidR="00A7568F" w:rsidRDefault="00A7568F">
      <w:pPr>
        <w:sectPr w:rsidR="00A7568F">
          <w:pgSz w:w="8000" w:h="12000"/>
          <w:pgMar w:top="296" w:right="660" w:bottom="394" w:left="660" w:header="720" w:footer="720" w:gutter="0"/>
          <w:cols w:space="720"/>
          <w:docGrid w:linePitch="360"/>
        </w:sectPr>
      </w:pPr>
    </w:p>
    <w:p w14:paraId="2E68450E" w14:textId="77777777" w:rsidR="00A7568F" w:rsidRDefault="00A7568F">
      <w:pPr>
        <w:autoSpaceDE w:val="0"/>
        <w:autoSpaceDN w:val="0"/>
        <w:spacing w:after="78" w:line="220" w:lineRule="exact"/>
      </w:pPr>
    </w:p>
    <w:p w14:paraId="712DFA55" w14:textId="77777777" w:rsidR="00A7568F" w:rsidRDefault="00000000">
      <w:pPr>
        <w:autoSpaceDE w:val="0"/>
        <w:autoSpaceDN w:val="0"/>
        <w:spacing w:after="0" w:line="322" w:lineRule="exact"/>
      </w:pPr>
      <w:r>
        <w:rPr>
          <w:rFonts w:ascii="Charis SIL Regular" w:eastAsia="Charis SIL Regular" w:hAnsi="Charis SIL Regular"/>
          <w:color w:val="000000"/>
        </w:rPr>
        <w:t>unforgiving landscape.</w:t>
      </w:r>
    </w:p>
    <w:p w14:paraId="0BE97D54" w14:textId="77777777" w:rsidR="00A7568F" w:rsidRDefault="00000000">
      <w:pPr>
        <w:autoSpaceDE w:val="0"/>
        <w:autoSpaceDN w:val="0"/>
        <w:spacing w:before="264" w:after="0" w:line="264" w:lineRule="exact"/>
      </w:pPr>
      <w:r>
        <w:rPr>
          <w:rFonts w:ascii="Charis SIL Regular" w:eastAsia="Charis SIL Regular" w:hAnsi="Charis SIL Regular"/>
          <w:color w:val="000000"/>
        </w:rPr>
        <w:t>My past, once a source of pride, was now a liability. The memory of Silas's warnings echoed in my mind, a constant reminder of the precarious nature of alliances and the cost of trust. Yet, I pressed on, fueled by a desperate need to rebuild, to reclaim my position, to prove to myself that I could still survive in this ruthless world.</w:t>
      </w:r>
    </w:p>
    <w:p w14:paraId="1779A91B"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Breaking the law, once a calculated risk, had become a matter of survival. The lines between right and wrong blurred, my morality warped by the desperation of my situation. The ethical </w:t>
      </w:r>
      <w:r>
        <w:br/>
      </w:r>
      <w:r>
        <w:rPr>
          <w:rFonts w:ascii="Charis SIL Regular" w:eastAsia="Charis SIL Regular" w:hAnsi="Charis SIL Regular"/>
          <w:color w:val="000000"/>
        </w:rPr>
        <w:t xml:space="preserve">considerations that once guided me were now overshadowed by the immediate need for survival, a stark and unrelenting reality of my existence. The price of survival in this world was higher than I had ever imagined. And I was willing to pay it. The path ahead </w:t>
      </w:r>
      <w:r>
        <w:br/>
      </w:r>
      <w:r>
        <w:rPr>
          <w:rFonts w:ascii="Charis SIL Regular" w:eastAsia="Charis SIL Regular" w:hAnsi="Charis SIL Regular"/>
          <w:color w:val="000000"/>
        </w:rPr>
        <w:t>remained uncertain, a treacherous road fraught with danger. But I would continue, driven by the chilling reality of survival and the promise of a chance at redemption. The game had just begun.</w:t>
      </w:r>
    </w:p>
    <w:p w14:paraId="31591D04" w14:textId="77777777" w:rsidR="00A7568F" w:rsidRDefault="00A7568F">
      <w:pPr>
        <w:sectPr w:rsidR="00A7568F">
          <w:pgSz w:w="8000" w:h="12000"/>
          <w:pgMar w:top="296" w:right="676" w:bottom="1440" w:left="660" w:header="720" w:footer="720" w:gutter="0"/>
          <w:cols w:space="720"/>
          <w:docGrid w:linePitch="360"/>
        </w:sectPr>
      </w:pPr>
    </w:p>
    <w:p w14:paraId="42BB02BC" w14:textId="77777777" w:rsidR="00A7568F" w:rsidRDefault="00A7568F">
      <w:pPr>
        <w:autoSpaceDE w:val="0"/>
        <w:autoSpaceDN w:val="0"/>
        <w:spacing w:after="224" w:line="220" w:lineRule="exact"/>
      </w:pPr>
    </w:p>
    <w:p w14:paraId="1B64CFCC" w14:textId="77777777" w:rsidR="00A7568F" w:rsidRDefault="00000000">
      <w:pPr>
        <w:autoSpaceDE w:val="0"/>
        <w:autoSpaceDN w:val="0"/>
        <w:spacing w:after="0" w:line="330" w:lineRule="exact"/>
      </w:pPr>
      <w:r>
        <w:rPr>
          <w:rFonts w:ascii="Charis SIL Bold" w:eastAsia="Charis SIL Bold" w:hAnsi="Charis SIL Bold"/>
          <w:b/>
          <w:color w:val="000000"/>
        </w:rPr>
        <w:t>A Gamble of Fate</w:t>
      </w:r>
    </w:p>
    <w:p w14:paraId="0584955D" w14:textId="77777777" w:rsidR="00A7568F" w:rsidRDefault="00000000">
      <w:pPr>
        <w:autoSpaceDE w:val="0"/>
        <w:autoSpaceDN w:val="0"/>
        <w:spacing w:before="286" w:after="0" w:line="264" w:lineRule="exact"/>
      </w:pPr>
      <w:r>
        <w:rPr>
          <w:rFonts w:ascii="Charis SIL Regular" w:eastAsia="Charis SIL Regular" w:hAnsi="Charis SIL Regular"/>
          <w:color w:val="000000"/>
        </w:rPr>
        <w:t>The humid air hung heavy in the Havana Room, a clandestine gambling den tucked away in the city's underbelly. The air, thick with the scent of expensive cigars and desperation, mirrored the turmoil in my gut. Sal and Isabella were already there, their faces impassive masks betraying nothing of their inner thoughts. Tonight was the night. Tonight, I was gambling not just money, but my entire future.</w:t>
      </w:r>
    </w:p>
    <w:p w14:paraId="4A62B281" w14:textId="77777777" w:rsidR="00A7568F" w:rsidRDefault="00000000">
      <w:pPr>
        <w:autoSpaceDE w:val="0"/>
        <w:autoSpaceDN w:val="0"/>
        <w:spacing w:before="264" w:after="0" w:line="264" w:lineRule="exact"/>
      </w:pPr>
      <w:r>
        <w:rPr>
          <w:rFonts w:ascii="Charis SIL Regular" w:eastAsia="Charis SIL Regular" w:hAnsi="Charis SIL Regular"/>
          <w:color w:val="000000"/>
        </w:rPr>
        <w:t>The deal, brokered by Isabella, was audacious: the heist of the year, targeting the seemingly impenetrable vault of the notorious Don Angelo Moretti. Moretti, a man whose ruthlessness was legendary, held the key to a fortune that would dwarf anything I had ever handled. It was a gamble of epic proportions, a desperate throw of the dice in a game where the stakes were life and death.</w:t>
      </w:r>
    </w:p>
    <w:p w14:paraId="4766CEA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Sal, ever the pragmatist, had meticulously planned the operation, his ruthless efficiency a stark contrast to my own more refined, almost artistic, approach to crime. His team, a collection of </w:t>
      </w:r>
      <w:r>
        <w:br/>
      </w:r>
      <w:r>
        <w:rPr>
          <w:rFonts w:ascii="Charis SIL Regular" w:eastAsia="Charis SIL Regular" w:hAnsi="Charis SIL Regular"/>
          <w:color w:val="000000"/>
        </w:rPr>
        <w:t>hardened criminals, were a volatile mix of muscle and cunning, each one a potential liability. Their loyalty, I suspected, was as fleeting as the smoke curling from Sal’s cigar. I had to keep them in check, and more importantly, keep them focused on the objective.</w:t>
      </w:r>
    </w:p>
    <w:p w14:paraId="4E13146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Isabella, her face pale under the dim lights, offered the final piece of the puzzle: a compromised security guard who had access to the vault’s combination. It was a delicate piece, easily broken. One wrong move, one misplaced trust, could unravel the entire </w:t>
      </w:r>
      <w:r>
        <w:br/>
      </w:r>
      <w:r>
        <w:rPr>
          <w:rFonts w:ascii="Charis SIL Regular" w:eastAsia="Charis SIL Regular" w:hAnsi="Charis SIL Regular"/>
          <w:color w:val="000000"/>
        </w:rPr>
        <w:t>operation. The cost of her information, however, was considerable –a promise of complete immunity should things go south, a promise that stretched my conscience to its breaking point.</w:t>
      </w:r>
    </w:p>
    <w:p w14:paraId="4D0228DA"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plan was intricate, a symphony of calculated risks and </w:t>
      </w:r>
      <w:r>
        <w:br/>
      </w:r>
      <w:r>
        <w:rPr>
          <w:rFonts w:ascii="Charis SIL Regular" w:eastAsia="Charis SIL Regular" w:hAnsi="Charis SIL Regular"/>
          <w:color w:val="000000"/>
        </w:rPr>
        <w:t xml:space="preserve">desperate improvisations. We would infiltrate the Moretti </w:t>
      </w:r>
      <w:r>
        <w:br/>
      </w:r>
      <w:r>
        <w:rPr>
          <w:rFonts w:ascii="Charis SIL Regular" w:eastAsia="Charis SIL Regular" w:hAnsi="Charis SIL Regular"/>
          <w:color w:val="000000"/>
        </w:rPr>
        <w:t xml:space="preserve">compound under the cover of darkness, disabling security systems with precision and surgical efficiency. Sal's team would handle the </w:t>
      </w:r>
      <w:r>
        <w:rPr>
          <w:rFonts w:ascii="Charis SIL Regular" w:eastAsia="Charis SIL Regular" w:hAnsi="Charis SIL Regular"/>
          <w:color w:val="000000"/>
        </w:rPr>
        <w:lastRenderedPageBreak/>
        <w:t>brute force, while I would navigate the complex maze of corridors and rooms, guiding them towards the vault with the precise</w:t>
      </w:r>
    </w:p>
    <w:p w14:paraId="66E61BF1" w14:textId="77777777" w:rsidR="00A7568F" w:rsidRDefault="00A7568F">
      <w:pPr>
        <w:sectPr w:rsidR="00A7568F">
          <w:pgSz w:w="8000" w:h="12000"/>
          <w:pgMar w:top="442" w:right="660" w:bottom="364" w:left="660" w:header="720" w:footer="720" w:gutter="0"/>
          <w:cols w:space="720"/>
          <w:docGrid w:linePitch="360"/>
        </w:sectPr>
      </w:pPr>
    </w:p>
    <w:p w14:paraId="24CAEA35" w14:textId="77777777" w:rsidR="00A7568F" w:rsidRDefault="00A7568F">
      <w:pPr>
        <w:autoSpaceDE w:val="0"/>
        <w:autoSpaceDN w:val="0"/>
        <w:spacing w:after="78" w:line="220" w:lineRule="exact"/>
      </w:pPr>
    </w:p>
    <w:p w14:paraId="1787BE2F" w14:textId="77777777" w:rsidR="00A7568F" w:rsidRDefault="00000000">
      <w:pPr>
        <w:autoSpaceDE w:val="0"/>
        <w:autoSpaceDN w:val="0"/>
        <w:spacing w:before="58" w:after="0" w:line="264" w:lineRule="exact"/>
      </w:pPr>
      <w:r>
        <w:rPr>
          <w:rFonts w:ascii="Charis SIL Regular" w:eastAsia="Charis SIL Regular" w:hAnsi="Charis SIL Regular"/>
          <w:color w:val="000000"/>
        </w:rPr>
        <w:t>knowledge only I possessed. Isabella's informant would serve as our key, granting us access to the innermost sanctum.</w:t>
      </w:r>
    </w:p>
    <w:p w14:paraId="4D97DD20"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night of the heist arrived like a storm, dark and ominous, mirroring the gravity of our undertaking. The city held its breath, unaware of the drama unfolding in its shadowy corners. As we moved towards Moretti's estate, the adrenaline surged through my veins, a potent cocktail of fear and excitement. Every step was a gamble, every decision a potential death sentence.</w:t>
      </w:r>
    </w:p>
    <w:p w14:paraId="560AFC79"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infiltration was seamless, a testament to Sal's brutal efficiency and Isabella’s cunning intelligence gathering. We moved like phantoms through the darkened estate, our movements silent and precise. The tension was palpable, the weight of expectation hanging heavy in the air. One wrong move could trigger a chain reaction, leading to a bloody confrontation and inevitable failure.</w:t>
      </w:r>
    </w:p>
    <w:p w14:paraId="7E84A4B7" w14:textId="77777777" w:rsidR="00A7568F" w:rsidRDefault="00000000">
      <w:pPr>
        <w:autoSpaceDE w:val="0"/>
        <w:autoSpaceDN w:val="0"/>
        <w:spacing w:before="264" w:after="0" w:line="264" w:lineRule="exact"/>
      </w:pPr>
      <w:r>
        <w:rPr>
          <w:rFonts w:ascii="Charis SIL Regular" w:eastAsia="Charis SIL Regular" w:hAnsi="Charis SIL Regular"/>
          <w:color w:val="000000"/>
        </w:rPr>
        <w:t>Inside the vault, the atmosphere was thick with anticipation. The heavy steel door loomed before us, a symbol of Moretti’s immense power and wealth. The security guard, his face etched with fear and betrayal, nervously punched in the combination. The vault door creaked open, revealing a breathtaking treasure trove of cash, jewels, and gold. My heart pounded, a frantic drum against the silence.</w:t>
      </w:r>
    </w:p>
    <w:p w14:paraId="41AFFCD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weight of the loot was overwhelming; it was more than I had ever imagined. For a moment, I was lost in the dazzling spectacle of wealth, the culmination of months of painstaking planning and nerve-wracking execution. The risk was colossal, the rewards </w:t>
      </w:r>
      <w:r>
        <w:br/>
      </w:r>
      <w:r>
        <w:rPr>
          <w:rFonts w:ascii="Charis SIL Regular" w:eastAsia="Charis SIL Regular" w:hAnsi="Charis SIL Regular"/>
          <w:color w:val="000000"/>
        </w:rPr>
        <w:t>seemingly limitless. This was the jackpot, the culmination of my desperation, the redemption I craved.</w:t>
      </w:r>
    </w:p>
    <w:p w14:paraId="178471D8" w14:textId="77777777" w:rsidR="00A7568F" w:rsidRDefault="00000000">
      <w:pPr>
        <w:autoSpaceDE w:val="0"/>
        <w:autoSpaceDN w:val="0"/>
        <w:spacing w:before="264" w:after="0" w:line="264" w:lineRule="exact"/>
      </w:pPr>
      <w:r>
        <w:rPr>
          <w:rFonts w:ascii="Charis SIL Regular" w:eastAsia="Charis SIL Regular" w:hAnsi="Charis SIL Regular"/>
          <w:color w:val="000000"/>
        </w:rPr>
        <w:t>But even as I reveled in the moment of triumph, a sense of unease settled over me. This wasn't simply about the money anymore; it was about the weight of my choices, the morality of my actions. This heist had irrevocably altered the trajectory of my life, pushing me deeper into the labyrinth of the criminal underworld.</w:t>
      </w:r>
    </w:p>
    <w:p w14:paraId="4F1030DA"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The escape was as perilous as the infiltration. As we made our way out, sirens wailed in the distance, their mournful cry echoing the</w:t>
      </w:r>
    </w:p>
    <w:p w14:paraId="3B2EFCAD" w14:textId="77777777" w:rsidR="00A7568F" w:rsidRDefault="00A7568F">
      <w:pPr>
        <w:sectPr w:rsidR="00A7568F">
          <w:pgSz w:w="8000" w:h="12000"/>
          <w:pgMar w:top="296" w:right="668" w:bottom="394" w:left="660" w:header="720" w:footer="720" w:gutter="0"/>
          <w:cols w:space="720"/>
          <w:docGrid w:linePitch="360"/>
        </w:sectPr>
      </w:pPr>
    </w:p>
    <w:p w14:paraId="14A05EC1" w14:textId="77777777" w:rsidR="00A7568F" w:rsidRDefault="00A7568F">
      <w:pPr>
        <w:autoSpaceDE w:val="0"/>
        <w:autoSpaceDN w:val="0"/>
        <w:spacing w:after="78" w:line="220" w:lineRule="exact"/>
      </w:pPr>
    </w:p>
    <w:p w14:paraId="675FC6C9" w14:textId="77777777" w:rsidR="00A7568F" w:rsidRDefault="00000000">
      <w:pPr>
        <w:autoSpaceDE w:val="0"/>
        <w:autoSpaceDN w:val="0"/>
        <w:spacing w:before="58" w:after="0" w:line="264" w:lineRule="exact"/>
      </w:pPr>
      <w:r>
        <w:rPr>
          <w:rFonts w:ascii="Charis SIL Regular" w:eastAsia="Charis SIL Regular" w:hAnsi="Charis SIL Regular"/>
          <w:color w:val="000000"/>
        </w:rPr>
        <w:t>urgency of our situation. The chase was on, a desperate game of cat and mouse through the city's labyrinthine streets. We evaded the authorities, our escape a blur of speed and cunning, a testament to our combined skills.</w:t>
      </w:r>
    </w:p>
    <w:p w14:paraId="605A0175" w14:textId="77777777" w:rsidR="00A7568F" w:rsidRDefault="00000000">
      <w:pPr>
        <w:autoSpaceDE w:val="0"/>
        <w:autoSpaceDN w:val="0"/>
        <w:spacing w:before="264" w:after="0" w:line="264" w:lineRule="exact"/>
      </w:pPr>
      <w:r>
        <w:rPr>
          <w:rFonts w:ascii="Charis SIL Regular" w:eastAsia="Charis SIL Regular" w:hAnsi="Charis SIL Regular"/>
          <w:color w:val="000000"/>
        </w:rPr>
        <w:t>In the aftermath, we divided the spoils, each taking their share of the vast fortune. Sal, ever the man of action, disappeared into the shadows, leaving no trace. Isabella, her face impassive, melted back into the city's anonymity, her network of contacts ensuring her continued success. I was left alone, burdened by the weight of my actions, the success of the heist a bitter victory.</w:t>
      </w:r>
    </w:p>
    <w:p w14:paraId="77F6C9AE" w14:textId="77777777" w:rsidR="00A7568F" w:rsidRDefault="00000000">
      <w:pPr>
        <w:autoSpaceDE w:val="0"/>
        <w:autoSpaceDN w:val="0"/>
        <w:spacing w:before="264" w:after="0" w:line="264" w:lineRule="exact"/>
      </w:pPr>
      <w:r>
        <w:rPr>
          <w:rFonts w:ascii="Charis SIL Regular" w:eastAsia="Charis SIL Regular" w:hAnsi="Charis SIL Regular"/>
          <w:color w:val="000000"/>
        </w:rPr>
        <w:t>The money was a substantial win, a financial life raft that would pull me from the brink. Yet, the price I had paid for that win was immeasurable. The moral compromises, the ethical transgressions, the risks to life and limb; these were burdens that I would carry for the rest of my life. The exhilaration was tempered by guilt, the triumph shadowed by the haunting knowledge that I had taken a dangerous step, a step that irrevocably changed the trajectory of my life.</w:t>
      </w:r>
    </w:p>
    <w:p w14:paraId="51A412C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had gambled my future, and I had won. But in winning, I had lost something far more precious: my innocence, my peace of mind, a part of myself that could never be retrieved. The weight of that loss would forever remain, a heavy price to pay for a fleeting moment of victory. The city lights blurred, reflecting the internal turmoil, the uncertainty of my future, the weight of the choices that I had made. The game had been won, but at what cost? The true reckoning was yet to come. The shadow of Moretti, the weight of my actions, would forever remain, a silent reminder of the gamble I had taken and the life I had chosen. Breaking the law had provided a </w:t>
      </w:r>
      <w:r>
        <w:br/>
      </w:r>
      <w:r>
        <w:rPr>
          <w:rFonts w:ascii="Charis SIL Regular" w:eastAsia="Charis SIL Regular" w:hAnsi="Charis SIL Regular"/>
          <w:color w:val="000000"/>
        </w:rPr>
        <w:t>temporary reprieve, but had also opened a new chapter in a story far darker, far more complex, than I could have ever imagined.</w:t>
      </w:r>
    </w:p>
    <w:p w14:paraId="1E71D5E2" w14:textId="77777777" w:rsidR="00A7568F" w:rsidRDefault="00A7568F">
      <w:pPr>
        <w:sectPr w:rsidR="00A7568F">
          <w:pgSz w:w="8000" w:h="12000"/>
          <w:pgMar w:top="296" w:right="660" w:bottom="1318" w:left="660" w:header="720" w:footer="720" w:gutter="0"/>
          <w:cols w:space="720"/>
          <w:docGrid w:linePitch="360"/>
        </w:sectPr>
      </w:pPr>
    </w:p>
    <w:p w14:paraId="1026F44E" w14:textId="77777777" w:rsidR="00A7568F" w:rsidRDefault="00A7568F">
      <w:pPr>
        <w:autoSpaceDE w:val="0"/>
        <w:autoSpaceDN w:val="0"/>
        <w:spacing w:after="224" w:line="220" w:lineRule="exact"/>
      </w:pPr>
    </w:p>
    <w:p w14:paraId="41770677" w14:textId="77777777" w:rsidR="00A7568F" w:rsidRDefault="00000000">
      <w:pPr>
        <w:autoSpaceDE w:val="0"/>
        <w:autoSpaceDN w:val="0"/>
        <w:spacing w:after="0" w:line="330" w:lineRule="exact"/>
      </w:pPr>
      <w:r>
        <w:rPr>
          <w:rFonts w:ascii="Charis SIL Bold" w:eastAsia="Charis SIL Bold" w:hAnsi="Charis SIL Bold"/>
          <w:b/>
          <w:color w:val="000000"/>
        </w:rPr>
        <w:t>The Weight of Deception</w:t>
      </w:r>
    </w:p>
    <w:p w14:paraId="0E3FCA91" w14:textId="77777777" w:rsidR="00A7568F" w:rsidRDefault="00000000">
      <w:pPr>
        <w:autoSpaceDE w:val="0"/>
        <w:autoSpaceDN w:val="0"/>
        <w:spacing w:before="286" w:after="0" w:line="264" w:lineRule="exact"/>
        <w:ind w:right="144"/>
      </w:pPr>
      <w:r>
        <w:rPr>
          <w:rFonts w:ascii="Charis SIL Regular" w:eastAsia="Charis SIL Regular" w:hAnsi="Charis SIL Regular"/>
          <w:color w:val="000000"/>
        </w:rPr>
        <w:t>The adrenaline rush of the heist had faded, leaving behind a gnawing emptiness. The millions in my account felt cold, a stark contrast to the burning anxiety that clawed at my insides. Sal and Isabella were ghosts, their involvement reduced to whispers and shadows in the periphery of my life. The success of the operation, once a symbol of triumph, now felt like a poisoned chalice. The weight of deception, the constant lying, the intricate web of falsehoods I’d woven to maintain my charade, was crushing me.</w:t>
      </w:r>
    </w:p>
    <w:p w14:paraId="404ACD28" w14:textId="77777777" w:rsidR="00A7568F" w:rsidRDefault="00000000">
      <w:pPr>
        <w:autoSpaceDE w:val="0"/>
        <w:autoSpaceDN w:val="0"/>
        <w:spacing w:before="264" w:after="0" w:line="264" w:lineRule="exact"/>
      </w:pPr>
      <w:r>
        <w:rPr>
          <w:rFonts w:ascii="Charis SIL Regular" w:eastAsia="Charis SIL Regular" w:hAnsi="Charis SIL Regular"/>
          <w:color w:val="000000"/>
        </w:rPr>
        <w:t>Sleep became a battlefield. My dreams were a chaotic jumble of flashing lights, panicked faces, and the chilling echo of Moretti’s name. I’d wake in a cold sweat, the sheets clinging to me like a shroud. The silence of my apartment, once a sanctuary, now felt like a suffocating pressure cooker, amplifying the turmoil within. I found myself flinching at sudden noises, my nerves raw and frayed. The world, once perceived as a potential source of opportunity, now felt hostile, judgmental, every casual glance a silent accusation.</w:t>
      </w:r>
    </w:p>
    <w:p w14:paraId="10AD3F04" w14:textId="77777777" w:rsidR="00A7568F" w:rsidRDefault="00000000">
      <w:pPr>
        <w:autoSpaceDE w:val="0"/>
        <w:autoSpaceDN w:val="0"/>
        <w:spacing w:before="264" w:after="0" w:line="264" w:lineRule="exact"/>
      </w:pPr>
      <w:r>
        <w:rPr>
          <w:rFonts w:ascii="Charis SIL Regular" w:eastAsia="Charis SIL Regular" w:hAnsi="Charis SIL Regular"/>
          <w:color w:val="000000"/>
        </w:rPr>
        <w:t>The money, the purported solution to my problems, had become a constant reminder of the price I’d paid. It wasn’t just the risk of capture, the possibility of a life sentence, although that hung heavy, a constant, looming threat. It was the insidious erosion of my own self-respect, the constant self-deception necessary to maintain this new, fraudulent reality. I felt like a phantom, existing only on the edges of my own life, a ghost in my own gilded cage.</w:t>
      </w:r>
    </w:p>
    <w:p w14:paraId="61573AD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sister, Sarah, became strained. My </w:t>
      </w:r>
      <w:r>
        <w:br/>
      </w:r>
      <w:r>
        <w:rPr>
          <w:rFonts w:ascii="Charis SIL Regular" w:eastAsia="Charis SIL Regular" w:hAnsi="Charis SIL Regular"/>
          <w:color w:val="000000"/>
        </w:rPr>
        <w:t xml:space="preserve">attempts to maintain normalcy, to appear successful and </w:t>
      </w:r>
      <w:r>
        <w:br/>
      </w:r>
      <w:r>
        <w:rPr>
          <w:rFonts w:ascii="Charis SIL Regular" w:eastAsia="Charis SIL Regular" w:hAnsi="Charis SIL Regular"/>
          <w:color w:val="000000"/>
        </w:rPr>
        <w:t>unburdened, felt increasingly hollow and disingenuous. The lies, once effortless, now felt like heavy stones lodged in my throat. Her innocent questions about my newfound wealth, once welcomed, now filled me with a profound sense of guilt. I'd deflect, evade, and construct elaborate, implausible stories, adding layer upon layer of deceit, further entangling myself in this web of lies. The distance between us grew, a chasm carved by my deception.</w:t>
      </w:r>
    </w:p>
    <w:p w14:paraId="6A7A3C40" w14:textId="77777777" w:rsidR="00A7568F" w:rsidRDefault="00000000">
      <w:pPr>
        <w:autoSpaceDE w:val="0"/>
        <w:autoSpaceDN w:val="0"/>
        <w:spacing w:before="204" w:after="0" w:line="324" w:lineRule="exact"/>
      </w:pPr>
      <w:r>
        <w:rPr>
          <w:rFonts w:ascii="Charis SIL Regular" w:eastAsia="Charis SIL Regular" w:hAnsi="Charis SIL Regular"/>
          <w:color w:val="000000"/>
        </w:rPr>
        <w:lastRenderedPageBreak/>
        <w:t>The city itself felt different. The vibrant energy that once drew me</w:t>
      </w:r>
    </w:p>
    <w:p w14:paraId="6E6648C6" w14:textId="77777777" w:rsidR="00A7568F" w:rsidRDefault="00A7568F">
      <w:pPr>
        <w:sectPr w:rsidR="00A7568F">
          <w:pgSz w:w="8000" w:h="12000"/>
          <w:pgMar w:top="442" w:right="652" w:bottom="364" w:left="660" w:header="720" w:footer="720" w:gutter="0"/>
          <w:cols w:space="720"/>
          <w:docGrid w:linePitch="360"/>
        </w:sectPr>
      </w:pPr>
    </w:p>
    <w:p w14:paraId="6502D8DA" w14:textId="77777777" w:rsidR="00A7568F" w:rsidRDefault="00A7568F">
      <w:pPr>
        <w:autoSpaceDE w:val="0"/>
        <w:autoSpaceDN w:val="0"/>
        <w:spacing w:after="78" w:line="220" w:lineRule="exact"/>
      </w:pPr>
    </w:p>
    <w:p w14:paraId="39460607"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in now felt menacing, the anonymity of the crowds a constant reminder of my own isolation. I saw betrayal in every smile, </w:t>
      </w:r>
      <w:r>
        <w:br/>
      </w:r>
      <w:r>
        <w:rPr>
          <w:rFonts w:ascii="Charis SIL Regular" w:eastAsia="Charis SIL Regular" w:hAnsi="Charis SIL Regular"/>
          <w:color w:val="000000"/>
        </w:rPr>
        <w:t>suspicion in every glance. Even seemingly innocuous conversations filled me with a deep-seated paranoia. The world seemed to be closing in, the weight of my lies suffocating me.</w:t>
      </w:r>
    </w:p>
    <w:p w14:paraId="4E62046C" w14:textId="77777777" w:rsidR="00A7568F" w:rsidRDefault="00000000">
      <w:pPr>
        <w:autoSpaceDE w:val="0"/>
        <w:autoSpaceDN w:val="0"/>
        <w:spacing w:before="206" w:after="0" w:line="322" w:lineRule="exact"/>
        <w:jc w:val="center"/>
      </w:pPr>
      <w:r>
        <w:rPr>
          <w:rFonts w:ascii="Charis SIL Regular" w:eastAsia="Charis SIL Regular" w:hAnsi="Charis SIL Regular"/>
          <w:color w:val="000000"/>
        </w:rPr>
        <w:t>I started to drink, finding solace in the numbing oblivion of alcohol.</w:t>
      </w:r>
    </w:p>
    <w:p w14:paraId="215080D2"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The initial relief was temporary, however. The hangovers were brutal, the emptiness intensified. The liquor only amplified the internal conflict, revealing the stark reality of my situation with unsettling clarity. The guilt, once manageable, now consumed me, its tendrils wrapping around my heart like a venomous serpent.</w:t>
      </w:r>
    </w:p>
    <w:p w14:paraId="286ACD1C" w14:textId="77777777" w:rsidR="00A7568F" w:rsidRDefault="00000000">
      <w:pPr>
        <w:autoSpaceDE w:val="0"/>
        <w:autoSpaceDN w:val="0"/>
        <w:spacing w:before="264" w:after="0" w:line="264" w:lineRule="exact"/>
      </w:pPr>
      <w:r>
        <w:rPr>
          <w:rFonts w:ascii="Charis SIL Regular" w:eastAsia="Charis SIL Regular" w:hAnsi="Charis SIL Regular"/>
          <w:color w:val="000000"/>
        </w:rPr>
        <w:t>I tried to find escape in work, immersing myself in projects to distract myself from the gnawing guilt. But even the satisfaction of a completed project felt tainted, hollow, under the weight of my deception. My artistic pursuits, once a source of joy and expression, now seemed like a cruel mockery, a stark contrast to the moral decay that festered within me. I tried writing, hoping to channel my turmoil into words, but the poetry turned bitter and dark, reflecting the inner torment that consumed me.</w:t>
      </w:r>
    </w:p>
    <w:p w14:paraId="244B7654"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The isolation deepened. I avoided social gatherings, retreating further into myself, becoming a shadow of the person I once was.</w:t>
      </w:r>
    </w:p>
    <w:p w14:paraId="7E072F1B"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The vibrant, hopeful young man I had once been was fading, replaced by a cynical, tormented soul haunted by the ghosts of his past mistakes. I became increasingly distrustful, seeing potential enemies lurking in every corner, even among those closest to me.</w:t>
      </w:r>
    </w:p>
    <w:p w14:paraId="74A720A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evening, alone in my apartment, the crushing weight of my deception became unbearable. The silence was deafening, the emptiness absolute. The money meant nothing, the success </w:t>
      </w:r>
      <w:r>
        <w:br/>
      </w:r>
      <w:r>
        <w:rPr>
          <w:rFonts w:ascii="Charis SIL Regular" w:eastAsia="Charis SIL Regular" w:hAnsi="Charis SIL Regular"/>
          <w:color w:val="000000"/>
        </w:rPr>
        <w:t xml:space="preserve">meaningless. I felt completely alone, utterly isolated in the opulent prison of my own creation. The guilt became an unbearable burden, a crushing weight that threatened to crush my spirit. I was </w:t>
      </w:r>
      <w:r>
        <w:br/>
      </w:r>
      <w:r>
        <w:rPr>
          <w:rFonts w:ascii="Charis SIL Regular" w:eastAsia="Charis SIL Regular" w:hAnsi="Charis SIL Regular"/>
          <w:color w:val="000000"/>
        </w:rPr>
        <w:t xml:space="preserve">drowning in a sea of lies, unable to surface for air, lost in a </w:t>
      </w:r>
      <w:r>
        <w:br/>
      </w:r>
      <w:r>
        <w:rPr>
          <w:rFonts w:ascii="Charis SIL Regular" w:eastAsia="Charis SIL Regular" w:hAnsi="Charis SIL Regular"/>
          <w:color w:val="000000"/>
        </w:rPr>
        <w:t>labyrinth of deceit with no escape in sight.</w:t>
      </w:r>
    </w:p>
    <w:p w14:paraId="4A9CC4FE"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The thought of confessing to Sarah, of unveiling the truth, crossed my mind. The idea was both terrifying and strangely liberating. The</w:t>
      </w:r>
    </w:p>
    <w:p w14:paraId="7B3E16C4" w14:textId="77777777" w:rsidR="00A7568F" w:rsidRDefault="00A7568F">
      <w:pPr>
        <w:sectPr w:rsidR="00A7568F">
          <w:pgSz w:w="8000" w:h="12000"/>
          <w:pgMar w:top="296" w:right="668" w:bottom="394" w:left="660" w:header="720" w:footer="720" w:gutter="0"/>
          <w:cols w:space="720"/>
          <w:docGrid w:linePitch="360"/>
        </w:sectPr>
      </w:pPr>
    </w:p>
    <w:p w14:paraId="17FC5CE2" w14:textId="77777777" w:rsidR="00A7568F" w:rsidRDefault="00A7568F">
      <w:pPr>
        <w:autoSpaceDE w:val="0"/>
        <w:autoSpaceDN w:val="0"/>
        <w:spacing w:after="78" w:line="220" w:lineRule="exact"/>
      </w:pPr>
    </w:p>
    <w:p w14:paraId="4784115C" w14:textId="77777777" w:rsidR="00A7568F" w:rsidRDefault="00000000">
      <w:pPr>
        <w:autoSpaceDE w:val="0"/>
        <w:autoSpaceDN w:val="0"/>
        <w:spacing w:before="58" w:after="0" w:line="264" w:lineRule="exact"/>
        <w:ind w:right="576"/>
      </w:pPr>
      <w:r>
        <w:rPr>
          <w:rFonts w:ascii="Charis SIL Regular" w:eastAsia="Charis SIL Regular" w:hAnsi="Charis SIL Regular"/>
          <w:color w:val="000000"/>
        </w:rPr>
        <w:t>possibility of redemption, of shedding this suffocating burden, offered a glimmer of hope, however faint. Yet, the fear of the consequences, the potential devastation to her life, kept me paralyzed, caught in the cruel grip of my own making.</w:t>
      </w:r>
    </w:p>
    <w:p w14:paraId="309AC64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constant deception had become a vicious cycle, a self-</w:t>
      </w:r>
      <w:r>
        <w:br/>
      </w:r>
      <w:r>
        <w:rPr>
          <w:rFonts w:ascii="Charis SIL Regular" w:eastAsia="Charis SIL Regular" w:hAnsi="Charis SIL Regular"/>
          <w:color w:val="000000"/>
        </w:rPr>
        <w:t xml:space="preserve">perpetuating machine of lies and self-deception. Each lie, intended to protect myself or my newfound wealth, only dug me deeper into a hole of my own making. My self-worth was dwindling, my sense of identity fractured, my internal compass spinning wildly, </w:t>
      </w:r>
      <w:r>
        <w:br/>
      </w:r>
      <w:r>
        <w:rPr>
          <w:rFonts w:ascii="Charis SIL Regular" w:eastAsia="Charis SIL Regular" w:hAnsi="Charis SIL Regular"/>
          <w:color w:val="000000"/>
        </w:rPr>
        <w:t>disoriented and lost.</w:t>
      </w:r>
    </w:p>
    <w:p w14:paraId="3CB61D3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evening, while staring at my reflection in the mirror, I saw a stranger looking back. The eyes were hollow, the face drawn and gaunt. The image was a stark testament to the destructive power of deception, a visceral reflection of the toll that my lies had exacted. I barely recognized the person staring back at me, a specter of the man I once was. The image reflected the inner turmoil, the </w:t>
      </w:r>
      <w:r>
        <w:br/>
      </w:r>
      <w:r>
        <w:rPr>
          <w:rFonts w:ascii="Charis SIL Regular" w:eastAsia="Charis SIL Regular" w:hAnsi="Charis SIL Regular"/>
          <w:color w:val="000000"/>
        </w:rPr>
        <w:t>profound emotional damage inflicted upon myself through the constant need to maintain this carefully constructed facade of success.</w:t>
      </w:r>
    </w:p>
    <w:p w14:paraId="318B850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That night, I wrote a letter to Sarah, pouring out my heart, </w:t>
      </w:r>
      <w:r>
        <w:br/>
      </w:r>
      <w:r>
        <w:rPr>
          <w:rFonts w:ascii="Charis SIL Regular" w:eastAsia="Charis SIL Regular" w:hAnsi="Charis SIL Regular"/>
          <w:color w:val="000000"/>
        </w:rPr>
        <w:t xml:space="preserve">confessing the truth, acknowledging the weight of my actions, and the devastating consequences. It was a painful process, an </w:t>
      </w:r>
      <w:r>
        <w:br/>
      </w:r>
      <w:r>
        <w:rPr>
          <w:rFonts w:ascii="Charis SIL Regular" w:eastAsia="Charis SIL Regular" w:hAnsi="Charis SIL Regular"/>
          <w:color w:val="000000"/>
        </w:rPr>
        <w:t xml:space="preserve">emotional catharsis that left me raw and vulnerable. The act of confession was terrifying, yet strangely liberating. The letter was a symbol of my desperate attempt at self-redemption, an act of </w:t>
      </w:r>
      <w:r>
        <w:br/>
      </w:r>
      <w:r>
        <w:rPr>
          <w:rFonts w:ascii="Charis SIL Regular" w:eastAsia="Charis SIL Regular" w:hAnsi="Charis SIL Regular"/>
          <w:color w:val="000000"/>
        </w:rPr>
        <w:t xml:space="preserve">repentance in the face of overwhelming guilt. Whether it would lead to forgiveness or rejection remained uncertain, but it was a step, a necessary step, towards confronting the darkness that had consumed me, and taking the first step towards breaking free from the web of deceit that I had woven around myself. The weight of deception remained, a lingering reminder of my past transgressions, but the process of confession had started a long and arduous </w:t>
      </w:r>
      <w:r>
        <w:br/>
      </w:r>
      <w:r>
        <w:rPr>
          <w:rFonts w:ascii="Charis SIL Regular" w:eastAsia="Charis SIL Regular" w:hAnsi="Charis SIL Regular"/>
          <w:color w:val="000000"/>
        </w:rPr>
        <w:t xml:space="preserve">journey towards healing and self-forgiveness. The true measure of redemption lay not in the success of the heist, but in my willingness to confront the consequences of my actions and to seek </w:t>
      </w:r>
      <w:r>
        <w:br/>
      </w:r>
      <w:r>
        <w:rPr>
          <w:rFonts w:ascii="Charis SIL Regular" w:eastAsia="Charis SIL Regular" w:hAnsi="Charis SIL Regular"/>
          <w:color w:val="000000"/>
        </w:rPr>
        <w:lastRenderedPageBreak/>
        <w:t>reconciliation. The road ahead was long, filled with uncertainty, but at least I was moving forward, carrying the burden of my past with</w:t>
      </w:r>
    </w:p>
    <w:p w14:paraId="507AF9F1" w14:textId="77777777" w:rsidR="00A7568F" w:rsidRDefault="00A7568F">
      <w:pPr>
        <w:sectPr w:rsidR="00A7568F">
          <w:pgSz w:w="8000" w:h="12000"/>
          <w:pgMar w:top="296" w:right="650" w:bottom="394" w:left="660" w:header="720" w:footer="720" w:gutter="0"/>
          <w:cols w:space="720"/>
          <w:docGrid w:linePitch="360"/>
        </w:sectPr>
      </w:pPr>
    </w:p>
    <w:p w14:paraId="18D36653" w14:textId="77777777" w:rsidR="00A7568F" w:rsidRDefault="00A7568F">
      <w:pPr>
        <w:autoSpaceDE w:val="0"/>
        <w:autoSpaceDN w:val="0"/>
        <w:spacing w:after="78" w:line="220" w:lineRule="exact"/>
      </w:pPr>
    </w:p>
    <w:p w14:paraId="0109347B" w14:textId="77777777" w:rsidR="00A7568F" w:rsidRDefault="00000000">
      <w:pPr>
        <w:autoSpaceDE w:val="0"/>
        <w:autoSpaceDN w:val="0"/>
        <w:spacing w:before="58" w:after="0" w:line="264" w:lineRule="exact"/>
      </w:pPr>
      <w:r>
        <w:rPr>
          <w:rFonts w:ascii="Charis SIL Regular" w:eastAsia="Charis SIL Regular" w:hAnsi="Charis SIL Regular"/>
          <w:color w:val="000000"/>
        </w:rPr>
        <w:t>renewed resolve to make amends, even if the journey was filled with hardships and unforeseen challenges. The journey toward redemption begins with honesty, and that was the first step on a long path.</w:t>
      </w:r>
    </w:p>
    <w:p w14:paraId="592EFA3F" w14:textId="77777777" w:rsidR="00A7568F" w:rsidRDefault="00A7568F">
      <w:pPr>
        <w:sectPr w:rsidR="00A7568F">
          <w:pgSz w:w="8000" w:h="12000"/>
          <w:pgMar w:top="296" w:right="1040" w:bottom="1440" w:left="660" w:header="720" w:footer="720" w:gutter="0"/>
          <w:cols w:space="720"/>
          <w:docGrid w:linePitch="360"/>
        </w:sectPr>
      </w:pPr>
    </w:p>
    <w:p w14:paraId="7A431921" w14:textId="77777777" w:rsidR="00A7568F" w:rsidRDefault="00A7568F">
      <w:pPr>
        <w:autoSpaceDE w:val="0"/>
        <w:autoSpaceDN w:val="0"/>
        <w:spacing w:after="224" w:line="220" w:lineRule="exact"/>
      </w:pPr>
    </w:p>
    <w:p w14:paraId="7B27EEE9" w14:textId="77777777" w:rsidR="00A7568F" w:rsidRDefault="00000000">
      <w:pPr>
        <w:autoSpaceDE w:val="0"/>
        <w:autoSpaceDN w:val="0"/>
        <w:spacing w:after="0" w:line="330" w:lineRule="exact"/>
      </w:pPr>
      <w:r>
        <w:rPr>
          <w:rFonts w:ascii="Charis SIL Bold" w:eastAsia="Charis SIL Bold" w:hAnsi="Charis SIL Bold"/>
          <w:b/>
          <w:color w:val="000000"/>
        </w:rPr>
        <w:t>Consequences Unfold</w:t>
      </w:r>
    </w:p>
    <w:p w14:paraId="46055E73"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letter remained unsent, a crumpled testament to my cowardice. The fear of Sarah's reaction, the potential shattering of our already fragile bond, paralyzed me. The weight of my guilt, however, did not lessen. It intensified, a suffocating pressure that amplified every creak of the floorboards, every rustle of the wind outside my </w:t>
      </w:r>
      <w:r>
        <w:br/>
      </w:r>
      <w:r>
        <w:rPr>
          <w:rFonts w:ascii="Charis SIL Regular" w:eastAsia="Charis SIL Regular" w:hAnsi="Charis SIL Regular"/>
          <w:color w:val="000000"/>
        </w:rPr>
        <w:t xml:space="preserve">window. Sleep became a luxury I couldn't afford, haunted by </w:t>
      </w:r>
      <w:r>
        <w:br/>
      </w:r>
      <w:r>
        <w:rPr>
          <w:rFonts w:ascii="Charis SIL Regular" w:eastAsia="Charis SIL Regular" w:hAnsi="Charis SIL Regular"/>
          <w:color w:val="000000"/>
        </w:rPr>
        <w:t>nightmares of flashing lights and police sirens. The money, once a symbol of freedom, now felt like a curse, a constant, cold reminder of my betrayal.</w:t>
      </w:r>
    </w:p>
    <w:p w14:paraId="57053AB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carefully constructed facade began to crumble. The forced smiles felt strained, the carefully crafted lies more difficult to maintain. I found myself avoiding Sarah's gaze, my heart pounding with a mixture of guilt and dread whenever she spoke my name. The vibrant energy that once characterized our conversations was replaced by a tense silence, punctuated only by my clumsy attempts to deflect her inquiries. She sensed something was amiss, a subtle shift in my demeanor that spoke of an unspoken burden. Her </w:t>
      </w:r>
      <w:r>
        <w:br/>
      </w:r>
      <w:r>
        <w:rPr>
          <w:rFonts w:ascii="Charis SIL Regular" w:eastAsia="Charis SIL Regular" w:hAnsi="Charis SIL Regular"/>
          <w:color w:val="000000"/>
        </w:rPr>
        <w:t>concern only served to intensify my guilt, transforming my once-loving sister into a silent accuser.</w:t>
      </w:r>
    </w:p>
    <w:p w14:paraId="7EAA6F9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paranoia intensified. I saw betrayal in every interaction, </w:t>
      </w:r>
      <w:r>
        <w:br/>
      </w:r>
      <w:r>
        <w:rPr>
          <w:rFonts w:ascii="Charis SIL Regular" w:eastAsia="Charis SIL Regular" w:hAnsi="Charis SIL Regular"/>
          <w:color w:val="000000"/>
        </w:rPr>
        <w:t xml:space="preserve">suspicion in every friendly gesture. I became a recluse, my once bustling social life reduced to solitary confinement within the walls of my apartment. The vibrant city that once enthralled me now felt like a menacing labyrinth, a place where danger lurked around every corner. The anonymity of the crowds, once a source of </w:t>
      </w:r>
      <w:r>
        <w:br/>
      </w:r>
      <w:r>
        <w:rPr>
          <w:rFonts w:ascii="Charis SIL Regular" w:eastAsia="Charis SIL Regular" w:hAnsi="Charis SIL Regular"/>
          <w:color w:val="000000"/>
        </w:rPr>
        <w:t xml:space="preserve">comfort, now felt like a constant threat, a reminder of my </w:t>
      </w:r>
      <w:r>
        <w:br/>
      </w:r>
      <w:r>
        <w:rPr>
          <w:rFonts w:ascii="Charis SIL Regular" w:eastAsia="Charis SIL Regular" w:hAnsi="Charis SIL Regular"/>
          <w:color w:val="000000"/>
        </w:rPr>
        <w:t>vulnerability.</w:t>
      </w:r>
    </w:p>
    <w:p w14:paraId="6B890B3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work suffered. The creative spark that once ignited my artistic passions was extinguished, replaced by a dull ache of guilt and self-loathing. The poetry I wrote was filled with a bleakness that </w:t>
      </w:r>
      <w:r>
        <w:br/>
      </w:r>
      <w:r>
        <w:rPr>
          <w:rFonts w:ascii="Charis SIL Regular" w:eastAsia="Charis SIL Regular" w:hAnsi="Charis SIL Regular"/>
          <w:color w:val="000000"/>
        </w:rPr>
        <w:t xml:space="preserve">mirrored my internal state. The words, once vibrant and full of life, now dripped with cynicism and despair. The paintings I created were </w:t>
      </w:r>
      <w:r>
        <w:rPr>
          <w:rFonts w:ascii="Charis SIL Regular" w:eastAsia="Charis SIL Regular" w:hAnsi="Charis SIL Regular"/>
          <w:color w:val="000000"/>
        </w:rPr>
        <w:lastRenderedPageBreak/>
        <w:t>dark and disturbing, reflections of my tortured soul. My once-proud artistic expression became a morbid self-portrait of my moral</w:t>
      </w:r>
    </w:p>
    <w:p w14:paraId="03811355" w14:textId="77777777" w:rsidR="00A7568F" w:rsidRDefault="00A7568F">
      <w:pPr>
        <w:sectPr w:rsidR="00A7568F">
          <w:pgSz w:w="8000" w:h="12000"/>
          <w:pgMar w:top="442" w:right="682" w:bottom="364" w:left="660" w:header="720" w:footer="720" w:gutter="0"/>
          <w:cols w:space="720"/>
          <w:docGrid w:linePitch="360"/>
        </w:sectPr>
      </w:pPr>
    </w:p>
    <w:p w14:paraId="09CF5436" w14:textId="77777777" w:rsidR="00A7568F" w:rsidRDefault="00A7568F">
      <w:pPr>
        <w:autoSpaceDE w:val="0"/>
        <w:autoSpaceDN w:val="0"/>
        <w:spacing w:after="78" w:line="220" w:lineRule="exact"/>
      </w:pPr>
    </w:p>
    <w:p w14:paraId="71DE5529" w14:textId="77777777" w:rsidR="00A7568F" w:rsidRDefault="00000000">
      <w:pPr>
        <w:autoSpaceDE w:val="0"/>
        <w:autoSpaceDN w:val="0"/>
        <w:spacing w:after="0" w:line="322" w:lineRule="exact"/>
      </w:pPr>
      <w:r>
        <w:rPr>
          <w:rFonts w:ascii="Charis SIL Regular" w:eastAsia="Charis SIL Regular" w:hAnsi="Charis SIL Regular"/>
          <w:color w:val="000000"/>
        </w:rPr>
        <w:t>decay.</w:t>
      </w:r>
    </w:p>
    <w:p w14:paraId="7975F2E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isolation became unbearable. I tried to fill the void with </w:t>
      </w:r>
      <w:r>
        <w:br/>
      </w:r>
      <w:r>
        <w:rPr>
          <w:rFonts w:ascii="Charis SIL Regular" w:eastAsia="Charis SIL Regular" w:hAnsi="Charis SIL Regular"/>
          <w:color w:val="000000"/>
        </w:rPr>
        <w:t>alcohol, but the temporary numbness only amplified the underlying pain. The hangovers were brutal, leaving me weak and vulnerable, the guilt gnawing at my insides with relentless ferocity. The alcohol became a constant companion, a temporary escape from the harsh reality of my situation. Yet, each time I reached for the bottle, I felt a deepening sense of despair, a further descent into self-destruction.</w:t>
      </w:r>
    </w:p>
    <w:p w14:paraId="3CF4DFF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night, in a drunken stupor, I stumbled across an old </w:t>
      </w:r>
      <w:r>
        <w:br/>
      </w:r>
      <w:r>
        <w:rPr>
          <w:rFonts w:ascii="Charis SIL Regular" w:eastAsia="Charis SIL Regular" w:hAnsi="Charis SIL Regular"/>
          <w:color w:val="000000"/>
        </w:rPr>
        <w:t xml:space="preserve">photograph of Sarah and me as children. The image of our innocent laughter, our carefree joy, triggered a wave of overwhelming regret. Tears streamed down my face as the weight of my actions crashed down on me. The chasm between who I was then and who I had become seemed insurmountable, a stark testament to the </w:t>
      </w:r>
      <w:r>
        <w:br/>
      </w:r>
      <w:r>
        <w:rPr>
          <w:rFonts w:ascii="Charis SIL Regular" w:eastAsia="Charis SIL Regular" w:hAnsi="Charis SIL Regular"/>
          <w:color w:val="000000"/>
        </w:rPr>
        <w:t>destructive power of my choices. The photo became a symbol of my lost innocence, a constant reminder of the irreparable damage I had inflicted.</w:t>
      </w:r>
    </w:p>
    <w:p w14:paraId="193FC77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financial burden of my lifestyle began to weigh on me. The money, once a solution to my problems, now felt like a burden. The constant fear of discovery, of the potential consequences of my actions, consumed me. The lavish lifestyle I had created for myself felt hollow, a grotesque mockery of true happiness. The opulent surroundings became a cruel reminder of my moral bankruptcy. The wealth I had amassed felt like an ill-gotten gain, a constant, </w:t>
      </w:r>
      <w:r>
        <w:br/>
      </w:r>
      <w:r>
        <w:rPr>
          <w:rFonts w:ascii="Charis SIL Regular" w:eastAsia="Charis SIL Regular" w:hAnsi="Charis SIL Regular"/>
          <w:color w:val="000000"/>
        </w:rPr>
        <w:t>gnawing reminder of my transgression.</w:t>
      </w:r>
    </w:p>
    <w:p w14:paraId="3ED2F7F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Sleep offered no escape. My dreams were a terrifying panorama of flashing lights, police sirens, and Sarah’s heartbroken face. I would wake in a cold sweat, my heart pounding, the weight of my </w:t>
      </w:r>
      <w:r>
        <w:br/>
      </w:r>
      <w:r>
        <w:rPr>
          <w:rFonts w:ascii="Charis SIL Regular" w:eastAsia="Charis SIL Regular" w:hAnsi="Charis SIL Regular"/>
          <w:color w:val="000000"/>
        </w:rPr>
        <w:t>deception pressing down on me. The nightmares only intensified my guilt, deepening the chasm between my present reality and the idealized version of myself that I had once envisioned.</w:t>
      </w:r>
    </w:p>
    <w:p w14:paraId="3E7EB3BD"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The strain on my health became evident. The constant stress, the lack of sleep, the heavy drinking – all took their toll. I lost weight, my eyes sunk deep into their sockets, my skin pale and drawn. My physical deterioration mirrored my mental and emotional decline, a</w:t>
      </w:r>
    </w:p>
    <w:p w14:paraId="1DC235AD" w14:textId="77777777" w:rsidR="00A7568F" w:rsidRDefault="00A7568F">
      <w:pPr>
        <w:sectPr w:rsidR="00A7568F">
          <w:pgSz w:w="8000" w:h="12000"/>
          <w:pgMar w:top="296" w:right="640" w:bottom="394" w:left="660" w:header="720" w:footer="720" w:gutter="0"/>
          <w:cols w:space="720"/>
          <w:docGrid w:linePitch="360"/>
        </w:sectPr>
      </w:pPr>
    </w:p>
    <w:p w14:paraId="3E91E36C" w14:textId="77777777" w:rsidR="00A7568F" w:rsidRDefault="00A7568F">
      <w:pPr>
        <w:autoSpaceDE w:val="0"/>
        <w:autoSpaceDN w:val="0"/>
        <w:spacing w:after="78" w:line="220" w:lineRule="exact"/>
      </w:pPr>
    </w:p>
    <w:p w14:paraId="7DCE7B33" w14:textId="77777777" w:rsidR="00A7568F" w:rsidRDefault="00000000">
      <w:pPr>
        <w:autoSpaceDE w:val="0"/>
        <w:autoSpaceDN w:val="0"/>
        <w:spacing w:after="0" w:line="322" w:lineRule="exact"/>
      </w:pPr>
      <w:r>
        <w:rPr>
          <w:rFonts w:ascii="Charis SIL Regular" w:eastAsia="Charis SIL Regular" w:hAnsi="Charis SIL Regular"/>
          <w:color w:val="000000"/>
        </w:rPr>
        <w:t>visual manifestation of the internal turmoil that ravaged my being.</w:t>
      </w:r>
    </w:p>
    <w:p w14:paraId="755952F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day, I received a call from an unknown number. My heart pounded in my chest as I answered, anticipating the inevitable. The voice on the other end was calm, almost reassuring. But beneath the surface, I sensed the undercurrent of authority, the weight of </w:t>
      </w:r>
      <w:r>
        <w:br/>
      </w:r>
      <w:r>
        <w:rPr>
          <w:rFonts w:ascii="Charis SIL Regular" w:eastAsia="Charis SIL Regular" w:hAnsi="Charis SIL Regular"/>
          <w:color w:val="000000"/>
        </w:rPr>
        <w:t xml:space="preserve">impending doom. It was a detective, his voice calm but firm, </w:t>
      </w:r>
      <w:r>
        <w:br/>
      </w:r>
      <w:r>
        <w:rPr>
          <w:rFonts w:ascii="Charis SIL Regular" w:eastAsia="Charis SIL Regular" w:hAnsi="Charis SIL Regular"/>
          <w:color w:val="000000"/>
        </w:rPr>
        <w:t>informing me that my involvement in the Moretti heist had been discovered. The carefully constructed web of deceit I had woven had finally begun to unravel.</w:t>
      </w:r>
    </w:p>
    <w:p w14:paraId="7ED13FF8" w14:textId="77777777" w:rsidR="00A7568F" w:rsidRDefault="00000000">
      <w:pPr>
        <w:autoSpaceDE w:val="0"/>
        <w:autoSpaceDN w:val="0"/>
        <w:spacing w:before="206" w:after="0" w:line="322" w:lineRule="exact"/>
      </w:pPr>
      <w:r>
        <w:rPr>
          <w:rFonts w:ascii="Charis SIL Regular" w:eastAsia="Charis SIL Regular" w:hAnsi="Charis SIL Regular"/>
          <w:color w:val="000000"/>
        </w:rPr>
        <w:t>The consequences of my actions unfolded with chilling swiftness.</w:t>
      </w:r>
    </w:p>
    <w:p w14:paraId="3C9016BD" w14:textId="77777777" w:rsidR="00A7568F" w:rsidRDefault="00000000">
      <w:pPr>
        <w:autoSpaceDE w:val="0"/>
        <w:autoSpaceDN w:val="0"/>
        <w:spacing w:before="58" w:after="0" w:line="264" w:lineRule="exact"/>
      </w:pPr>
      <w:r>
        <w:rPr>
          <w:rFonts w:ascii="Charis SIL Regular" w:eastAsia="Charis SIL Regular" w:hAnsi="Charis SIL Regular"/>
          <w:color w:val="000000"/>
        </w:rPr>
        <w:t>The fear that had haunted me for months now materialized, a palpable sense of impending doom. The city, once my refuge, now felt like a hunting ground, every shadow a potential pursuer. The money, the supposed solution to my problems, now felt like a poisoned chalice. My comfortable apartment felt more like a prison, the walls closing in, the silence heavy with foreboding.</w:t>
      </w:r>
    </w:p>
    <w:p w14:paraId="7EC51E0F"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arrest was swift and brutal, a stark contrast to the carefully planned heist that had set this chain of events in motion. The cold steel of the handcuffs, the harsh reality of my situation, brought a jarring clarity. The elaborate lies, the carefully constructed facade of success—all were swept away in a single, decisive moment.</w:t>
      </w:r>
    </w:p>
    <w:p w14:paraId="6B1F17A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As the police car sped away, the city lights blurring into a </w:t>
      </w:r>
      <w:r>
        <w:br/>
      </w:r>
      <w:r>
        <w:rPr>
          <w:rFonts w:ascii="Charis SIL Regular" w:eastAsia="Charis SIL Regular" w:hAnsi="Charis SIL Regular"/>
          <w:color w:val="000000"/>
        </w:rPr>
        <w:t xml:space="preserve">kaleidoscope of colors, I looked back at the life I had left behind. The city that had once seduced me with its promise of anonymity, now stood as a witness to my downfall. My reflection in the </w:t>
      </w:r>
      <w:r>
        <w:br/>
      </w:r>
      <w:r>
        <w:rPr>
          <w:rFonts w:ascii="Charis SIL Regular" w:eastAsia="Charis SIL Regular" w:hAnsi="Charis SIL Regular"/>
          <w:color w:val="000000"/>
        </w:rPr>
        <w:t xml:space="preserve">windowpane was a ghost, the face of a man consumed by his own deceit, a man who had traded his integrity for fleeting riches and had ultimately paid the price. The road ahead was uncertain, the consequences of my actions far-reaching and undeniable. The weight of my deception, once carefully concealed, was now </w:t>
      </w:r>
      <w:r>
        <w:br/>
      </w:r>
      <w:r>
        <w:rPr>
          <w:rFonts w:ascii="Charis SIL Regular" w:eastAsia="Charis SIL Regular" w:hAnsi="Charis SIL Regular"/>
          <w:color w:val="000000"/>
        </w:rPr>
        <w:t xml:space="preserve">inescapable, a heavy burden I would have to carry for the </w:t>
      </w:r>
      <w:r>
        <w:br/>
      </w:r>
      <w:r>
        <w:rPr>
          <w:rFonts w:ascii="Charis SIL Regular" w:eastAsia="Charis SIL Regular" w:hAnsi="Charis SIL Regular"/>
          <w:color w:val="000000"/>
        </w:rPr>
        <w:t xml:space="preserve">remainder of my days. The journey had taken me from hope to despair, from dreams to nightmares, from freedom to captivity. And as the </w:t>
      </w:r>
      <w:r>
        <w:rPr>
          <w:rFonts w:ascii="Charis SIL Regular" w:eastAsia="Charis SIL Regular" w:hAnsi="Charis SIL Regular"/>
          <w:color w:val="000000"/>
        </w:rPr>
        <w:lastRenderedPageBreak/>
        <w:t>sirens wailed in the distance, a single, profound truth echoed in the silence of the police car: breaking the law had a terrible cost, and the price I had paid was far greater than I could ever have</w:t>
      </w:r>
    </w:p>
    <w:p w14:paraId="22DAC187" w14:textId="77777777" w:rsidR="00A7568F" w:rsidRDefault="00A7568F">
      <w:pPr>
        <w:sectPr w:rsidR="00A7568F">
          <w:pgSz w:w="8000" w:h="12000"/>
          <w:pgMar w:top="296" w:right="648" w:bottom="394" w:left="660" w:header="720" w:footer="720" w:gutter="0"/>
          <w:cols w:space="720"/>
          <w:docGrid w:linePitch="360"/>
        </w:sectPr>
      </w:pPr>
    </w:p>
    <w:p w14:paraId="3D3F0E84" w14:textId="77777777" w:rsidR="00A7568F" w:rsidRDefault="00A7568F">
      <w:pPr>
        <w:autoSpaceDE w:val="0"/>
        <w:autoSpaceDN w:val="0"/>
        <w:spacing w:after="78" w:line="220" w:lineRule="exact"/>
      </w:pPr>
    </w:p>
    <w:p w14:paraId="371CB9D1" w14:textId="77777777" w:rsidR="00A7568F" w:rsidRDefault="00000000">
      <w:pPr>
        <w:autoSpaceDE w:val="0"/>
        <w:autoSpaceDN w:val="0"/>
        <w:spacing w:before="58" w:after="0" w:line="264" w:lineRule="exact"/>
      </w:pPr>
      <w:r>
        <w:rPr>
          <w:rFonts w:ascii="Charis SIL Regular" w:eastAsia="Charis SIL Regular" w:hAnsi="Charis SIL Regular"/>
          <w:color w:val="000000"/>
        </w:rPr>
        <w:t>imagined. The consequences, once a distant threat, had become my unrelenting reality.</w:t>
      </w:r>
    </w:p>
    <w:p w14:paraId="641154ED" w14:textId="77777777" w:rsidR="00A7568F" w:rsidRDefault="00A7568F">
      <w:pPr>
        <w:sectPr w:rsidR="00A7568F">
          <w:pgSz w:w="8000" w:h="12000"/>
          <w:pgMar w:top="296" w:right="740" w:bottom="1440" w:left="660" w:header="720" w:footer="720" w:gutter="0"/>
          <w:cols w:space="720"/>
          <w:docGrid w:linePitch="360"/>
        </w:sectPr>
      </w:pPr>
    </w:p>
    <w:p w14:paraId="07F3E550" w14:textId="77777777" w:rsidR="00A7568F" w:rsidRDefault="00A7568F">
      <w:pPr>
        <w:autoSpaceDE w:val="0"/>
        <w:autoSpaceDN w:val="0"/>
        <w:spacing w:after="224" w:line="220" w:lineRule="exact"/>
      </w:pPr>
    </w:p>
    <w:p w14:paraId="32B0E00A" w14:textId="77777777" w:rsidR="00A7568F" w:rsidRDefault="00000000">
      <w:pPr>
        <w:autoSpaceDE w:val="0"/>
        <w:autoSpaceDN w:val="0"/>
        <w:spacing w:after="0" w:line="330" w:lineRule="exact"/>
      </w:pPr>
      <w:r>
        <w:rPr>
          <w:rFonts w:ascii="Charis SIL Bold" w:eastAsia="Charis SIL Bold" w:hAnsi="Charis SIL Bold"/>
          <w:b/>
          <w:color w:val="000000"/>
        </w:rPr>
        <w:t>Cornered and Trapped</w:t>
      </w:r>
    </w:p>
    <w:p w14:paraId="468FBF64"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rusted gate groaned like a dying beast as I heaved it shut, the sound echoing unnaturally loud in the oppressive silence of the abandoned quarry. The air hung heavy with the scent of damp earth and decay, a fitting backdrop to my predicament. This wasn't just a hiding place; it was a tomb, a cold, damp grave awaiting its occupant. My pursuers, I knew, wouldn't be far behind. The </w:t>
      </w:r>
      <w:r>
        <w:br/>
      </w:r>
      <w:r>
        <w:rPr>
          <w:rFonts w:ascii="Charis SIL Regular" w:eastAsia="Charis SIL Regular" w:hAnsi="Charis SIL Regular"/>
          <w:color w:val="000000"/>
        </w:rPr>
        <w:t>rhythmic thud of a helicopter’s rotor blades punctuated the stillness, a relentless drumbeat of impending doom.</w:t>
      </w:r>
    </w:p>
    <w:p w14:paraId="13AE3E6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leaned against the cold, rough stone, the damp seeping into my clothes, chilling me to the bone. My breath hitched in ragged gasps, my heart hammering against my ribs like a trapped bird. The </w:t>
      </w:r>
      <w:r>
        <w:br/>
      </w:r>
      <w:r>
        <w:rPr>
          <w:rFonts w:ascii="Charis SIL Regular" w:eastAsia="Charis SIL Regular" w:hAnsi="Charis SIL Regular"/>
          <w:color w:val="000000"/>
        </w:rPr>
        <w:t>adrenaline that had fueled my escape was gone, replaced by a bone-deep exhaustion and a chilling premonition. The feeling wasn't of fear, exactly, but of inevitability. The walls were closing in, not just metaphorically, but literally.</w:t>
      </w:r>
    </w:p>
    <w:p w14:paraId="1E9D2F3E" w14:textId="77777777" w:rsidR="00A7568F" w:rsidRDefault="00000000">
      <w:pPr>
        <w:autoSpaceDE w:val="0"/>
        <w:autoSpaceDN w:val="0"/>
        <w:spacing w:before="264" w:after="0" w:line="264" w:lineRule="exact"/>
      </w:pPr>
      <w:r>
        <w:rPr>
          <w:rFonts w:ascii="Charis SIL Regular" w:eastAsia="Charis SIL Regular" w:hAnsi="Charis SIL Regular"/>
          <w:color w:val="000000"/>
        </w:rPr>
        <w:t>The quarry was a labyrinth of jagged rocks and shadowed crevices, a treacherous landscape that offered little in the way of escape. I scanned the surrounding terrain, searching for a glimmer of hope, a crack in the seemingly impenetrable wall of despair, but found nothing. Each shadow seemed to writhe and twist, morphing into menacing figures, the product of my overwrought imagination, but terrifying nonetheless.</w:t>
      </w:r>
    </w:p>
    <w:p w14:paraId="0F2A22FC"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memory of the chase played on a relentless loop in my mind: the screech of tires, the flash of red and blue lights, the desperate surge of the engine pushing my battered truck to its limits. Every near miss, every hair-raising turn, played out again and again, a grim reminder of how close I’d come to capture. And yet, even in the face of imminent capture, a strange calm settled over me. The wild panic had subsided, replaced by a grim acceptance.</w:t>
      </w:r>
    </w:p>
    <w:p w14:paraId="5E8CDFA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This was it, the breaking point. The culmination of years spent teetering on the precipice, years of reckless decisions and impulsive </w:t>
      </w:r>
      <w:r>
        <w:rPr>
          <w:rFonts w:ascii="Charis SIL Regular" w:eastAsia="Charis SIL Regular" w:hAnsi="Charis SIL Regular"/>
          <w:color w:val="000000"/>
        </w:rPr>
        <w:lastRenderedPageBreak/>
        <w:t>acts. I had pushed my luck too far, tested the limits of the system, and now, the system was about to reclaim what it believed was</w:t>
      </w:r>
    </w:p>
    <w:p w14:paraId="5D6C2BA2" w14:textId="77777777" w:rsidR="00A7568F" w:rsidRDefault="00A7568F">
      <w:pPr>
        <w:sectPr w:rsidR="00A7568F">
          <w:pgSz w:w="8000" w:h="12000"/>
          <w:pgMar w:top="442" w:right="642" w:bottom="364" w:left="660" w:header="720" w:footer="720" w:gutter="0"/>
          <w:cols w:space="720"/>
          <w:docGrid w:linePitch="360"/>
        </w:sectPr>
      </w:pPr>
    </w:p>
    <w:p w14:paraId="19D2C144" w14:textId="77777777" w:rsidR="00A7568F" w:rsidRDefault="00A7568F">
      <w:pPr>
        <w:autoSpaceDE w:val="0"/>
        <w:autoSpaceDN w:val="0"/>
        <w:spacing w:after="78" w:line="220" w:lineRule="exact"/>
      </w:pPr>
    </w:p>
    <w:p w14:paraId="454D1842" w14:textId="77777777" w:rsidR="00A7568F" w:rsidRDefault="00000000">
      <w:pPr>
        <w:autoSpaceDE w:val="0"/>
        <w:autoSpaceDN w:val="0"/>
        <w:spacing w:before="58" w:after="0" w:line="264" w:lineRule="exact"/>
      </w:pPr>
      <w:r>
        <w:rPr>
          <w:rFonts w:ascii="Charis SIL Regular" w:eastAsia="Charis SIL Regular" w:hAnsi="Charis SIL Regular"/>
          <w:color w:val="000000"/>
        </w:rPr>
        <w:t>rightfully its own. But unlike the blind rage that had fueled my previous transgressions, this time, a different kind of emotion filled me: a profound sadness, a deep sense of loss.</w:t>
      </w:r>
    </w:p>
    <w:p w14:paraId="39A86B8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loss wasn't just of freedom; it was of the life I'd once imagined for myself, a life filled with warmth, laughter, and the simple joys that seemed to elude me. The image of my mother’s smile, a </w:t>
      </w:r>
      <w:r>
        <w:br/>
      </w:r>
      <w:r>
        <w:rPr>
          <w:rFonts w:ascii="Charis SIL Regular" w:eastAsia="Charis SIL Regular" w:hAnsi="Charis SIL Regular"/>
          <w:color w:val="000000"/>
        </w:rPr>
        <w:t>fleeting memory from a distant past, pierced the darkness, a sharp pang of regret echoing in the desolate expanse of the quarry. I had traded that life, that simple joy, for the fleeting thrill of the criminal underworld, and now I was paying the price.</w:t>
      </w:r>
    </w:p>
    <w:p w14:paraId="0D32D652"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silence was deafening, broken only by the occasional drip of water from the cavernous walls, the distant drone of the helicopter seeming to grow ever closer. I could almost feel the weight of their presence, the heavy footsteps of law enforcement officers closing in, their intent unmistakable. There was no escape; the game was over.</w:t>
      </w:r>
    </w:p>
    <w:p w14:paraId="7254AFF3" w14:textId="77777777" w:rsidR="00A7568F" w:rsidRDefault="00000000">
      <w:pPr>
        <w:autoSpaceDE w:val="0"/>
        <w:autoSpaceDN w:val="0"/>
        <w:spacing w:before="264" w:after="0" w:line="264" w:lineRule="exact"/>
      </w:pPr>
      <w:r>
        <w:rPr>
          <w:rFonts w:ascii="Charis SIL Regular" w:eastAsia="Charis SIL Regular" w:hAnsi="Charis SIL Regular"/>
          <w:color w:val="000000"/>
        </w:rPr>
        <w:t>My mind raced, trying to find a way out, a loophole, a miracle. But there was none. The logic was simple, brutal, and inescapable. The choices I’d made over the years had led me to this bleak, desolate corner. Every stolen moment, every risk taken, every lie told, had brought me closer to this precise moment. The consequences were unavoidable.</w:t>
      </w:r>
    </w:p>
    <w:p w14:paraId="35EEE4E7"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My thoughts drifted to Sal, his betrayal a bitter pill that I was forced to swallow. His treachery wasn't just a personal affront; it was a violation of the unspoken code that governed our existence. Loyalty, a word once held sacred, had been cheapened, rendered meaningless. He had shown me the brutal truth, the inherent selfishness that lurked beneath the surface of even the most seemingly loyal relationships.</w:t>
      </w:r>
    </w:p>
    <w:p w14:paraId="28D053DA"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Yet, as the weight of my actions pressed upon me, a strange clarity emerged. It wasn't a sudden epiphany, not a miraculous </w:t>
      </w:r>
      <w:r>
        <w:br/>
      </w:r>
      <w:r>
        <w:rPr>
          <w:rFonts w:ascii="Charis SIL Regular" w:eastAsia="Charis SIL Regular" w:hAnsi="Charis SIL Regular"/>
          <w:color w:val="000000"/>
        </w:rPr>
        <w:t xml:space="preserve">transformation, but a quiet understanding. My life, my choices, hadn't been predetermined. I hadn't been a pawn in some larger game. I had been the author of my own downfall, the architect of my own </w:t>
      </w:r>
      <w:r>
        <w:rPr>
          <w:rFonts w:ascii="Charis SIL Regular" w:eastAsia="Charis SIL Regular" w:hAnsi="Charis SIL Regular"/>
          <w:color w:val="000000"/>
        </w:rPr>
        <w:lastRenderedPageBreak/>
        <w:t>destruction. And perhaps, in accepting that responsibility, in acknowledging the extent of my mistakes, lay the first step</w:t>
      </w:r>
    </w:p>
    <w:p w14:paraId="5B2D952E" w14:textId="77777777" w:rsidR="00A7568F" w:rsidRDefault="00A7568F">
      <w:pPr>
        <w:sectPr w:rsidR="00A7568F">
          <w:pgSz w:w="8000" w:h="12000"/>
          <w:pgMar w:top="296" w:right="652" w:bottom="394" w:left="660" w:header="720" w:footer="720" w:gutter="0"/>
          <w:cols w:space="720"/>
          <w:docGrid w:linePitch="360"/>
        </w:sectPr>
      </w:pPr>
    </w:p>
    <w:p w14:paraId="7EC0EE62" w14:textId="77777777" w:rsidR="00A7568F" w:rsidRDefault="00A7568F">
      <w:pPr>
        <w:autoSpaceDE w:val="0"/>
        <w:autoSpaceDN w:val="0"/>
        <w:spacing w:after="78" w:line="220" w:lineRule="exact"/>
      </w:pPr>
    </w:p>
    <w:p w14:paraId="4A861C4A" w14:textId="77777777" w:rsidR="00A7568F" w:rsidRDefault="00000000">
      <w:pPr>
        <w:autoSpaceDE w:val="0"/>
        <w:autoSpaceDN w:val="0"/>
        <w:spacing w:after="0" w:line="322" w:lineRule="exact"/>
      </w:pPr>
      <w:r>
        <w:rPr>
          <w:rFonts w:ascii="Charis SIL Regular" w:eastAsia="Charis SIL Regular" w:hAnsi="Charis SIL Regular"/>
          <w:color w:val="000000"/>
        </w:rPr>
        <w:t>towards redemption.</w:t>
      </w:r>
    </w:p>
    <w:p w14:paraId="15F811EF"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sound of approaching footsteps shattered the stillness. The final act was about to begin. I closed my eyes, braced myself for the inevitable, and let out a long, slow breath. The fear was gone, replaced by an odd sense of peace. Not the peace of resignation, but the peace of acceptance. I had lived my life on the edge, a life defined by the thrill of risk, the exhilaration of escape. Now, the risk was over, the escape was impossible.</w:t>
      </w:r>
    </w:p>
    <w:p w14:paraId="68D4C980" w14:textId="77777777" w:rsidR="00A7568F" w:rsidRDefault="00000000">
      <w:pPr>
        <w:autoSpaceDE w:val="0"/>
        <w:autoSpaceDN w:val="0"/>
        <w:spacing w:before="264" w:after="0" w:line="264" w:lineRule="exact"/>
      </w:pPr>
      <w:r>
        <w:rPr>
          <w:rFonts w:ascii="Charis SIL Regular" w:eastAsia="Charis SIL Regular" w:hAnsi="Charis SIL Regular"/>
          <w:color w:val="000000"/>
        </w:rPr>
        <w:t>The approaching footsteps grew louder, closing in like the jaws of a trap. The weight of the impending arrest pressed down upon me, but it was less a physical weight than a psychological one, the accumulated burden of years of choices finally catching up. The cold damp stone pressed against my back, a stark contrast to the warmth I had so carelessly discarded in my pursuit of a life that had never existed.</w:t>
      </w:r>
    </w:p>
    <w:p w14:paraId="46431ED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In those final moments, as the light of freedom was extinguished, as the shadow of justice fell upon me, a single thought echoed in my mind: the weight of my actions. It wasn't just the legal </w:t>
      </w:r>
      <w:r>
        <w:br/>
      </w:r>
      <w:r>
        <w:rPr>
          <w:rFonts w:ascii="Charis SIL Regular" w:eastAsia="Charis SIL Regular" w:hAnsi="Charis SIL Regular"/>
          <w:color w:val="000000"/>
        </w:rPr>
        <w:t>consequences that mattered, but the moral consequences, the devastating effect my choices had had on others, on myself. It was a heavy burden to carry, and in that final moment, I was ready to face it.</w:t>
      </w:r>
    </w:p>
    <w:p w14:paraId="1804360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shadows deepened, the helicopter’s blades whirring overhead like a funeral dirge, the cold breath of the quarry enfolding me in its icy embrace. The moment of capture arrived. I didn't resist. What was the point? My fight was over, the battle was lost. I was a </w:t>
      </w:r>
      <w:r>
        <w:br/>
      </w:r>
      <w:r>
        <w:rPr>
          <w:rFonts w:ascii="Charis SIL Regular" w:eastAsia="Charis SIL Regular" w:hAnsi="Charis SIL Regular"/>
          <w:color w:val="000000"/>
        </w:rPr>
        <w:t xml:space="preserve">cornered animal, trapped, and the hunter was closing in. But within the confines of my despair, I found a different kind of strength – not in fighting, but in accepting the inevitable conclusion of my </w:t>
      </w:r>
      <w:r>
        <w:br/>
      </w:r>
      <w:r>
        <w:rPr>
          <w:rFonts w:ascii="Charis SIL Regular" w:eastAsia="Charis SIL Regular" w:hAnsi="Charis SIL Regular"/>
          <w:color w:val="000000"/>
        </w:rPr>
        <w:t>destructive path. This wasn't the end; this was the beginning of a different kind of journey – a journey into the unknown, a journey toward understanding. The journey towards the self I'd tried so hard to suppress, the self buried beneath layers of guilt, remorse, and a desperate attempt to outrun the shadows of my past.</w:t>
      </w:r>
    </w:p>
    <w:p w14:paraId="74990B98" w14:textId="77777777" w:rsidR="00A7568F" w:rsidRDefault="00000000">
      <w:pPr>
        <w:autoSpaceDE w:val="0"/>
        <w:autoSpaceDN w:val="0"/>
        <w:spacing w:before="206" w:after="0" w:line="322" w:lineRule="exact"/>
      </w:pPr>
      <w:r>
        <w:rPr>
          <w:rFonts w:ascii="Charis SIL Regular" w:eastAsia="Charis SIL Regular" w:hAnsi="Charis SIL Regular"/>
          <w:color w:val="000000"/>
        </w:rPr>
        <w:lastRenderedPageBreak/>
        <w:t>The officers arrived, their faces grim, their movements efficient and</w:t>
      </w:r>
    </w:p>
    <w:p w14:paraId="2E5EC5C0" w14:textId="77777777" w:rsidR="00A7568F" w:rsidRDefault="00A7568F">
      <w:pPr>
        <w:sectPr w:rsidR="00A7568F">
          <w:pgSz w:w="8000" w:h="12000"/>
          <w:pgMar w:top="296" w:right="644" w:bottom="394" w:left="660" w:header="720" w:footer="720" w:gutter="0"/>
          <w:cols w:space="720"/>
          <w:docGrid w:linePitch="360"/>
        </w:sectPr>
      </w:pPr>
    </w:p>
    <w:p w14:paraId="04D51039" w14:textId="77777777" w:rsidR="00A7568F" w:rsidRDefault="00A7568F">
      <w:pPr>
        <w:autoSpaceDE w:val="0"/>
        <w:autoSpaceDN w:val="0"/>
        <w:spacing w:after="78" w:line="220" w:lineRule="exact"/>
      </w:pPr>
    </w:p>
    <w:p w14:paraId="7CDC1A65"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practiced. Their words were unnecessary; their presence spoke volumes. This wasn't about heroism or villainy. It was about </w:t>
      </w:r>
      <w:r>
        <w:br/>
      </w:r>
      <w:r>
        <w:rPr>
          <w:rFonts w:ascii="Charis SIL Regular" w:eastAsia="Charis SIL Regular" w:hAnsi="Charis SIL Regular"/>
          <w:color w:val="000000"/>
        </w:rPr>
        <w:t xml:space="preserve">consequence. My actions had consequences, and I was ready to face them. There was a quiet dignity in surrender, in accepting the weight of one's mistakes. It wasn’t a sign of weakness; it was an acknowledgement of reality. It was a step, however small, toward the possibility of redemption. The cold steel of handcuffs on my wrists was not a symbol of defeat, but the first step on a long, arduous road of atonement. The journey wasn't over; it was just beginning. And as the shadows enveloped me, as the cold reality of the situation settled upon me, I found a strange acceptance, a quiet resolution to confront the darkness within and to emerge, </w:t>
      </w:r>
      <w:r>
        <w:br/>
      </w:r>
      <w:r>
        <w:rPr>
          <w:rFonts w:ascii="Charis SIL Regular" w:eastAsia="Charis SIL Regular" w:hAnsi="Charis SIL Regular"/>
          <w:color w:val="000000"/>
        </w:rPr>
        <w:t>eventually, into the light. The breaking point had arrived, and with it, a fragile hope for the beginning of something new.</w:t>
      </w:r>
    </w:p>
    <w:p w14:paraId="22ED7DAB" w14:textId="77777777" w:rsidR="00A7568F" w:rsidRDefault="00A7568F">
      <w:pPr>
        <w:sectPr w:rsidR="00A7568F">
          <w:pgSz w:w="8000" w:h="12000"/>
          <w:pgMar w:top="296" w:right="704" w:bottom="1440" w:left="660" w:header="720" w:footer="720" w:gutter="0"/>
          <w:cols w:space="720"/>
          <w:docGrid w:linePitch="360"/>
        </w:sectPr>
      </w:pPr>
    </w:p>
    <w:p w14:paraId="0BFACF08" w14:textId="77777777" w:rsidR="00A7568F" w:rsidRDefault="00A7568F">
      <w:pPr>
        <w:autoSpaceDE w:val="0"/>
        <w:autoSpaceDN w:val="0"/>
        <w:spacing w:after="224" w:line="220" w:lineRule="exact"/>
      </w:pPr>
    </w:p>
    <w:p w14:paraId="2FE52B71" w14:textId="77777777" w:rsidR="00A7568F" w:rsidRDefault="00000000">
      <w:pPr>
        <w:autoSpaceDE w:val="0"/>
        <w:autoSpaceDN w:val="0"/>
        <w:spacing w:after="0" w:line="330" w:lineRule="exact"/>
      </w:pPr>
      <w:r>
        <w:rPr>
          <w:rFonts w:ascii="Charis SIL Bold" w:eastAsia="Charis SIL Bold" w:hAnsi="Charis SIL Bold"/>
          <w:b/>
          <w:color w:val="000000"/>
        </w:rPr>
        <w:t>Confrontation and Violence</w:t>
      </w:r>
    </w:p>
    <w:p w14:paraId="05C0571C"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beam of a flashlight sliced through the darkness, momentarily blinding me. Two figures emerged from the shadows, their </w:t>
      </w:r>
      <w:r>
        <w:br/>
      </w:r>
      <w:r>
        <w:rPr>
          <w:rFonts w:ascii="Charis SIL Regular" w:eastAsia="Charis SIL Regular" w:hAnsi="Charis SIL Regular"/>
          <w:color w:val="000000"/>
        </w:rPr>
        <w:t>silhouettes stark against the pale glow. They weren't the uniformed officers I expected; these were different, harder. Their faces were obscured by shadows, but the glint of steel in their hands was unmistakable. The air crackled with unspoken menace, a palpable tension that sent a shiver down my spine. This wasn't an arrest; this was something else entirely.</w:t>
      </w:r>
    </w:p>
    <w:p w14:paraId="3EDA8478" w14:textId="77777777" w:rsidR="00A7568F" w:rsidRDefault="00000000">
      <w:pPr>
        <w:autoSpaceDE w:val="0"/>
        <w:autoSpaceDN w:val="0"/>
        <w:spacing w:before="264" w:after="0" w:line="264" w:lineRule="exact"/>
      </w:pPr>
      <w:r>
        <w:rPr>
          <w:rFonts w:ascii="Charis SIL Regular" w:eastAsia="Charis SIL Regular" w:hAnsi="Charis SIL Regular"/>
          <w:color w:val="000000"/>
        </w:rPr>
        <w:t>Before I could react, one of them lunged, a brutal blow catching me squarely on the jaw. The world exploded in a kaleidoscope of pain and disorientation. My head snapped back, the impact jarring my entire body. The ground rushed up to meet me, and then darkness swallowed me whole.</w:t>
      </w:r>
    </w:p>
    <w:p w14:paraId="6018CB61" w14:textId="77777777" w:rsidR="00A7568F" w:rsidRDefault="00000000">
      <w:pPr>
        <w:autoSpaceDE w:val="0"/>
        <w:autoSpaceDN w:val="0"/>
        <w:spacing w:before="264" w:after="0" w:line="264" w:lineRule="exact"/>
      </w:pPr>
      <w:r>
        <w:rPr>
          <w:rFonts w:ascii="Charis SIL Regular" w:eastAsia="Charis SIL Regular" w:hAnsi="Charis SIL Regular"/>
          <w:color w:val="000000"/>
        </w:rPr>
        <w:t>When I regained consciousness, my head throbbed in time with the frantic beat of my heart. My vision swam, the rough stone pressing against my cheek. I tasted blood, the metallic tang sharp and acrid on my tongue. My body screamed in protest, each muscle a knot of agony. The men were still there, their forms looming over me like grotesque gargoyles.</w:t>
      </w:r>
    </w:p>
    <w:p w14:paraId="323F35A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of them, his face now partially visible, was Sal. His expression was devoid of any emotion, a chilling mask of indifference. He was no longer the friend I’d once known, the man I’d trusted with my life. He was something else entirely – a predator, cold and </w:t>
      </w:r>
      <w:r>
        <w:br/>
      </w:r>
      <w:r>
        <w:rPr>
          <w:rFonts w:ascii="Charis SIL Regular" w:eastAsia="Charis SIL Regular" w:hAnsi="Charis SIL Regular"/>
          <w:color w:val="000000"/>
        </w:rPr>
        <w:t>calculating. His betrayal had been a calculated move, a strategic maneuver in a ruthless game of survival. He hadn't just betrayed my trust; he’d shattered the foundation of everything I'd believed in.</w:t>
      </w:r>
    </w:p>
    <w:p w14:paraId="3DF9692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“It’s over, Frankie,” Sal said, his voice a low growl, devoid of any sympathy. His words were as brutal as the blow that had sent me sprawling. The indifference in his tone was a knife twisting in the wound. The man beside him, a hulking figure whose face remained </w:t>
      </w:r>
      <w:r>
        <w:rPr>
          <w:rFonts w:ascii="Charis SIL Regular" w:eastAsia="Charis SIL Regular" w:hAnsi="Charis SIL Regular"/>
          <w:color w:val="000000"/>
        </w:rPr>
        <w:lastRenderedPageBreak/>
        <w:t>hidden in shadow, tightened his grip on a length of pipe, the steel glinting menacingly in the beam of the flashlight.</w:t>
      </w:r>
    </w:p>
    <w:p w14:paraId="2445080B" w14:textId="77777777" w:rsidR="00A7568F" w:rsidRDefault="00A7568F">
      <w:pPr>
        <w:sectPr w:rsidR="00A7568F">
          <w:pgSz w:w="8000" w:h="12000"/>
          <w:pgMar w:top="442" w:right="652" w:bottom="498" w:left="660" w:header="720" w:footer="720" w:gutter="0"/>
          <w:cols w:space="720"/>
          <w:docGrid w:linePitch="360"/>
        </w:sectPr>
      </w:pPr>
    </w:p>
    <w:p w14:paraId="07524AEB" w14:textId="77777777" w:rsidR="00A7568F" w:rsidRDefault="00A7568F">
      <w:pPr>
        <w:autoSpaceDE w:val="0"/>
        <w:autoSpaceDN w:val="0"/>
        <w:spacing w:after="78" w:line="220" w:lineRule="exact"/>
      </w:pPr>
    </w:p>
    <w:p w14:paraId="7B10C055"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The violence that followed was swift and brutal. A flurry of blows rained down on me, each impact a searing wave of pain. I tried to defend myself, to fight back, but my body was too battered, my strength sapped. The blows continued, relentless and merciless, a brutal ballet of pain and destruction. The world was reduced to a chaotic blur of pain, a symphony of agonizing cries and crushing blows.</w:t>
      </w:r>
    </w:p>
    <w:p w14:paraId="4CAF681A"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taste of blood filled my mouth again, mixing with the grit and dust of the quarry floor. I struggled to breathe, each gasp a searing agony in my damaged lungs. The air felt thin, suffocating, as if the very stones were pressing down upon me, crushing the life out of me. I fought against the encroaching darkness, desperate to remain conscious, to witness the unfolding horror.</w:t>
      </w:r>
    </w:p>
    <w:p w14:paraId="0039849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Sal stood over me, his eyes cold and calculating, watching me writhe in agony. He said nothing, his silence more terrifying than any verbal taunt. His actions spoke volumes: this wasn’t a robbery; it was a message. A message of betrayal, of treachery, of the brutal realities of the criminal underworld. This wasn't a simple dispute; it was a calculated act of violence designed to demonstrate the </w:t>
      </w:r>
      <w:r>
        <w:br/>
      </w:r>
      <w:r>
        <w:rPr>
          <w:rFonts w:ascii="Charis SIL Regular" w:eastAsia="Charis SIL Regular" w:hAnsi="Charis SIL Regular"/>
          <w:color w:val="000000"/>
        </w:rPr>
        <w:t>consequences of disobedience, of defying the unspoken rules.</w:t>
      </w:r>
    </w:p>
    <w:p w14:paraId="39A051D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beating continued until I lost consciousness again, the last vestiges of my resistance dissolving into the abyss of pain. When I awoke, the pain was a dull throb, but the memory of the violence remained, a vivid scar etched onto my soul. My body was battered and bruised, a testament to the ferocity of the assault. My clothes were torn and dirty, stained with my blood. But the physical </w:t>
      </w:r>
      <w:r>
        <w:br/>
      </w:r>
      <w:r>
        <w:rPr>
          <w:rFonts w:ascii="Charis SIL Regular" w:eastAsia="Charis SIL Regular" w:hAnsi="Charis SIL Regular"/>
          <w:color w:val="000000"/>
        </w:rPr>
        <w:t>injuries paled in comparison to the emotional wounds, the crushing weight of betrayal, the shattering of my trust in humanity itself.</w:t>
      </w:r>
    </w:p>
    <w:p w14:paraId="5670C62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lay there, broken and defeated, the cold stone my only companion. The darkness of the quarry seemed to reflect the darkness within me, the emptiness that had settled into my soul. The events had stripped away the last vestiges of my illusions, revealing the raw, brutal truth of </w:t>
      </w:r>
      <w:r>
        <w:rPr>
          <w:rFonts w:ascii="Charis SIL Regular" w:eastAsia="Charis SIL Regular" w:hAnsi="Charis SIL Regular"/>
          <w:color w:val="000000"/>
        </w:rPr>
        <w:lastRenderedPageBreak/>
        <w:t>the criminal world – a world where loyalty was a fragile thing, easily broken and discarded like a worthless piece of trash.</w:t>
      </w:r>
    </w:p>
    <w:p w14:paraId="3F6DAF1D" w14:textId="77777777" w:rsidR="00A7568F" w:rsidRDefault="00A7568F">
      <w:pPr>
        <w:sectPr w:rsidR="00A7568F">
          <w:pgSz w:w="8000" w:h="12000"/>
          <w:pgMar w:top="296" w:right="644" w:bottom="526" w:left="660" w:header="720" w:footer="720" w:gutter="0"/>
          <w:cols w:space="720"/>
          <w:docGrid w:linePitch="360"/>
        </w:sectPr>
      </w:pPr>
    </w:p>
    <w:p w14:paraId="6DE3BE2E" w14:textId="77777777" w:rsidR="00A7568F" w:rsidRDefault="00A7568F">
      <w:pPr>
        <w:autoSpaceDE w:val="0"/>
        <w:autoSpaceDN w:val="0"/>
        <w:spacing w:after="78" w:line="220" w:lineRule="exact"/>
      </w:pPr>
    </w:p>
    <w:p w14:paraId="5503D1F6" w14:textId="77777777" w:rsidR="00A7568F" w:rsidRDefault="00000000">
      <w:pPr>
        <w:autoSpaceDE w:val="0"/>
        <w:autoSpaceDN w:val="0"/>
        <w:spacing w:before="58" w:after="0" w:line="264" w:lineRule="exact"/>
      </w:pPr>
      <w:r>
        <w:rPr>
          <w:rFonts w:ascii="Charis SIL Regular" w:eastAsia="Charis SIL Regular" w:hAnsi="Charis SIL Regular"/>
          <w:color w:val="000000"/>
        </w:rPr>
        <w:t>Sal's betrayal wasn't just a personal affront; it was a violation of the unspoken code that governed our existence. It was a stark reminder of the inherent dangers, the inherent selfishness, the predatory nature of the life I had chosen. The violence wasn't just about money or power; it was a demonstration of control, a display of dominance.</w:t>
      </w:r>
    </w:p>
    <w:p w14:paraId="0E9AAFE6" w14:textId="77777777" w:rsidR="00A7568F" w:rsidRDefault="00000000">
      <w:pPr>
        <w:autoSpaceDE w:val="0"/>
        <w:autoSpaceDN w:val="0"/>
        <w:spacing w:before="264" w:after="0" w:line="264" w:lineRule="exact"/>
      </w:pPr>
      <w:r>
        <w:rPr>
          <w:rFonts w:ascii="Charis SIL Regular" w:eastAsia="Charis SIL Regular" w:hAnsi="Charis SIL Regular"/>
          <w:color w:val="000000"/>
        </w:rPr>
        <w:t>This act of violence wasn’t merely physical; it was psychological. The brutal beating was intended to break me, to crush my spirit, to make me a submissive pawn in Sal's game. It was a test of my strength, a trial by fire in the unforgiving crucible of the criminal underworld.</w:t>
      </w:r>
    </w:p>
    <w:p w14:paraId="5F5AC2C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silence of the quarry pressed down on me, heavy and </w:t>
      </w:r>
      <w:r>
        <w:br/>
      </w:r>
      <w:r>
        <w:rPr>
          <w:rFonts w:ascii="Charis SIL Regular" w:eastAsia="Charis SIL Regular" w:hAnsi="Charis SIL Regular"/>
          <w:color w:val="000000"/>
        </w:rPr>
        <w:t xml:space="preserve">suffocating. But within the depths of my despair, a flicker of </w:t>
      </w:r>
      <w:r>
        <w:br/>
      </w:r>
      <w:r>
        <w:rPr>
          <w:rFonts w:ascii="Charis SIL Regular" w:eastAsia="Charis SIL Regular" w:hAnsi="Charis SIL Regular"/>
          <w:color w:val="000000"/>
        </w:rPr>
        <w:t>something else emerged – a burning resentment, a cold, hard anger. It wasn’t the wild, impulsive rage that had fueled my past actions.</w:t>
      </w:r>
    </w:p>
    <w:p w14:paraId="37EE226E" w14:textId="77777777" w:rsidR="00A7568F" w:rsidRDefault="00000000">
      <w:pPr>
        <w:autoSpaceDE w:val="0"/>
        <w:autoSpaceDN w:val="0"/>
        <w:spacing w:before="58" w:after="0" w:line="264" w:lineRule="exact"/>
        <w:ind w:right="288"/>
      </w:pPr>
      <w:r>
        <w:rPr>
          <w:rFonts w:ascii="Charis SIL Regular" w:eastAsia="Charis SIL Regular" w:hAnsi="Charis SIL Regular"/>
          <w:color w:val="000000"/>
        </w:rPr>
        <w:t>This was different; this was a controlled, focused anger, the kind that fueled calculated revenge.</w:t>
      </w:r>
    </w:p>
    <w:p w14:paraId="45ABB844"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I had been broken, but not destroyed. The experience had not only exposed the brutal truth of the underworld but had also ignited something deep within me, a sense of purpose, a desire for </w:t>
      </w:r>
      <w:r>
        <w:br/>
      </w:r>
      <w:r>
        <w:rPr>
          <w:rFonts w:ascii="Charis SIL Regular" w:eastAsia="Charis SIL Regular" w:hAnsi="Charis SIL Regular"/>
          <w:color w:val="000000"/>
        </w:rPr>
        <w:t>retribution. The desire for revenge wasn’t merely about justice; it was about survival. It was about reclaiming my own sense of agency and control.</w:t>
      </w:r>
    </w:p>
    <w:p w14:paraId="67C8EE87" w14:textId="77777777" w:rsidR="00A7568F" w:rsidRDefault="00000000">
      <w:pPr>
        <w:autoSpaceDE w:val="0"/>
        <w:autoSpaceDN w:val="0"/>
        <w:spacing w:before="264" w:after="0" w:line="264" w:lineRule="exact"/>
      </w:pPr>
      <w:r>
        <w:rPr>
          <w:rFonts w:ascii="Charis SIL Regular" w:eastAsia="Charis SIL Regular" w:hAnsi="Charis SIL Regular"/>
          <w:color w:val="000000"/>
        </w:rPr>
        <w:t>I felt the familiar pull of desperation, of the darkness that had once consumed me, but this time, it was intertwined with a different energy – the bitter taste of revenge. The violence had broken me physically, but it had also awakened something dormant within me, something darker, something more dangerous. The cycle of violence had broken, but not without leaving its mark, a deep, festering wound that would drive me forward. The breaking point wasn't the end; it was a transformation, a metamorphosis into something new, something more ruthless, something more determined. The game wasn't over; it had just begun again, but this time, on my terms. The hunt was on.</w:t>
      </w:r>
    </w:p>
    <w:p w14:paraId="2273AB7A" w14:textId="77777777" w:rsidR="00A7568F" w:rsidRDefault="00A7568F">
      <w:pPr>
        <w:sectPr w:rsidR="00A7568F">
          <w:pgSz w:w="8000" w:h="12000"/>
          <w:pgMar w:top="296" w:right="644" w:bottom="658" w:left="660" w:header="720" w:footer="720" w:gutter="0"/>
          <w:cols w:space="720"/>
          <w:docGrid w:linePitch="360"/>
        </w:sectPr>
      </w:pPr>
    </w:p>
    <w:p w14:paraId="4A863984" w14:textId="77777777" w:rsidR="00A7568F" w:rsidRDefault="00A7568F">
      <w:pPr>
        <w:autoSpaceDE w:val="0"/>
        <w:autoSpaceDN w:val="0"/>
        <w:spacing w:after="224" w:line="220" w:lineRule="exact"/>
      </w:pPr>
    </w:p>
    <w:p w14:paraId="1A5960C3" w14:textId="77777777" w:rsidR="00A7568F" w:rsidRDefault="00000000">
      <w:pPr>
        <w:autoSpaceDE w:val="0"/>
        <w:autoSpaceDN w:val="0"/>
        <w:spacing w:after="0" w:line="330" w:lineRule="exact"/>
      </w:pPr>
      <w:r>
        <w:rPr>
          <w:rFonts w:ascii="Charis SIL Bold" w:eastAsia="Charis SIL Bold" w:hAnsi="Charis SIL Bold"/>
          <w:b/>
          <w:color w:val="000000"/>
        </w:rPr>
        <w:t>Choices and Consequences</w:t>
      </w:r>
    </w:p>
    <w:p w14:paraId="71E1CA37"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cold seeped into my bones, a chilling reminder of my </w:t>
      </w:r>
      <w:r>
        <w:br/>
      </w:r>
      <w:r>
        <w:rPr>
          <w:rFonts w:ascii="Charis SIL Regular" w:eastAsia="Charis SIL Regular" w:hAnsi="Charis SIL Regular"/>
          <w:color w:val="000000"/>
        </w:rPr>
        <w:t xml:space="preserve">vulnerability. The quarry, once a symbol of my desperation, now felt like a tomb. Sal's betrayal had shattered the fragile illusion of camaraderie, replacing it with a stark understanding of the brutal realities of the life I’d chosen. The violence wasn't just physical; it was a systematic dismantling of my self-worth, a deliberate attempt to erase my identity. The pain in my body was a constant, </w:t>
      </w:r>
      <w:r>
        <w:br/>
      </w:r>
      <w:r>
        <w:rPr>
          <w:rFonts w:ascii="Charis SIL Regular" w:eastAsia="Charis SIL Regular" w:hAnsi="Charis SIL Regular"/>
          <w:color w:val="000000"/>
        </w:rPr>
        <w:t>throbbing reminder of my weakness, but the deeper wound, the betrayal, gnawed at my soul.</w:t>
      </w:r>
    </w:p>
    <w:p w14:paraId="7E1794B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Lying there, broken and bleeding, I wrestled with the consequences of my choices. Each decision, however small, had led me down this path. The petty theft that spiraled into larger crimes, the misguided loyalty that had been so brutally exploited—they all culminated in this moment of utter desolation. I was a pawn in a game I didn’t fully understand, manipulated and discarded with callous </w:t>
      </w:r>
      <w:r>
        <w:br/>
      </w:r>
      <w:r>
        <w:rPr>
          <w:rFonts w:ascii="Charis SIL Regular" w:eastAsia="Charis SIL Regular" w:hAnsi="Charis SIL Regular"/>
          <w:color w:val="000000"/>
        </w:rPr>
        <w:t>indifference.</w:t>
      </w:r>
    </w:p>
    <w:p w14:paraId="69B130A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night stretched on, the darkness punctuated only by the </w:t>
      </w:r>
      <w:r>
        <w:br/>
      </w:r>
      <w:r>
        <w:rPr>
          <w:rFonts w:ascii="Charis SIL Regular" w:eastAsia="Charis SIL Regular" w:hAnsi="Charis SIL Regular"/>
          <w:color w:val="000000"/>
        </w:rPr>
        <w:t>occasional distant howl of a dog or the rustle of leaves in the wind.</w:t>
      </w:r>
    </w:p>
    <w:p w14:paraId="4DA57B52" w14:textId="77777777" w:rsidR="00A7568F" w:rsidRDefault="00000000">
      <w:pPr>
        <w:autoSpaceDE w:val="0"/>
        <w:autoSpaceDN w:val="0"/>
        <w:spacing w:before="60" w:after="0" w:line="264" w:lineRule="exact"/>
        <w:ind w:right="542"/>
        <w:jc w:val="both"/>
      </w:pPr>
      <w:r>
        <w:rPr>
          <w:rFonts w:ascii="Charis SIL Regular" w:eastAsia="Charis SIL Regular" w:hAnsi="Charis SIL Regular"/>
          <w:color w:val="000000"/>
        </w:rPr>
        <w:t>The silence was oppressive, a heavy blanket smothering my thoughts. My mind raced, replaying the events of the night, analyzing every decision, every misstep. Was there a way out?</w:t>
      </w:r>
    </w:p>
    <w:p w14:paraId="6078D925" w14:textId="77777777" w:rsidR="00A7568F" w:rsidRDefault="00000000">
      <w:pPr>
        <w:autoSpaceDE w:val="0"/>
        <w:autoSpaceDN w:val="0"/>
        <w:spacing w:before="60" w:after="0" w:line="264" w:lineRule="exact"/>
        <w:ind w:right="576"/>
      </w:pPr>
      <w:r>
        <w:rPr>
          <w:rFonts w:ascii="Charis SIL Regular" w:eastAsia="Charis SIL Regular" w:hAnsi="Charis SIL Regular"/>
          <w:color w:val="000000"/>
        </w:rPr>
        <w:t>Could I escape this cycle of violence and betrayal? Or was I destined to forever remain trapped in this brutal underworld?</w:t>
      </w:r>
    </w:p>
    <w:p w14:paraId="172F50E9" w14:textId="77777777" w:rsidR="00A7568F" w:rsidRDefault="00000000">
      <w:pPr>
        <w:autoSpaceDE w:val="0"/>
        <w:autoSpaceDN w:val="0"/>
        <w:spacing w:before="264" w:after="0" w:line="264" w:lineRule="exact"/>
      </w:pPr>
      <w:r>
        <w:rPr>
          <w:rFonts w:ascii="Charis SIL Regular" w:eastAsia="Charis SIL Regular" w:hAnsi="Charis SIL Regular"/>
          <w:color w:val="000000"/>
        </w:rPr>
        <w:t>The question echoed in the emptiness of the quarry, a haunting refrain that refused to be silenced. My past actions haunted me, each one a ghostly reminder of the choices that had led me to this point. I thought of my family, of my mother's weary face, her eyes filled with a mixture of disappointment and fear. I had failed her, let her down in ways I couldn’t even begin to comprehend. The guilt was a heavy weight, adding to the crushing burden of despair.</w:t>
      </w:r>
    </w:p>
    <w:p w14:paraId="0D3FC6C6"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As dawn approached, painting the sky with streaks of pale grey and orange, a sliver of resolve pierced through the darkness. The anger, the burning resentment that had begun to flicker in the depths of</w:t>
      </w:r>
    </w:p>
    <w:p w14:paraId="62B96262" w14:textId="77777777" w:rsidR="00A7568F" w:rsidRDefault="00A7568F">
      <w:pPr>
        <w:sectPr w:rsidR="00A7568F">
          <w:pgSz w:w="8000" w:h="12000"/>
          <w:pgMar w:top="442" w:right="706" w:bottom="364" w:left="660" w:header="720" w:footer="720" w:gutter="0"/>
          <w:cols w:space="720"/>
          <w:docGrid w:linePitch="360"/>
        </w:sectPr>
      </w:pPr>
    </w:p>
    <w:p w14:paraId="7D003C3D" w14:textId="77777777" w:rsidR="00A7568F" w:rsidRDefault="00A7568F">
      <w:pPr>
        <w:autoSpaceDE w:val="0"/>
        <w:autoSpaceDN w:val="0"/>
        <w:spacing w:after="78" w:line="220" w:lineRule="exact"/>
      </w:pPr>
    </w:p>
    <w:p w14:paraId="0D13ECEB" w14:textId="77777777" w:rsidR="00A7568F" w:rsidRDefault="00000000">
      <w:pPr>
        <w:autoSpaceDE w:val="0"/>
        <w:autoSpaceDN w:val="0"/>
        <w:spacing w:before="58" w:after="0" w:line="264" w:lineRule="exact"/>
      </w:pPr>
      <w:r>
        <w:rPr>
          <w:rFonts w:ascii="Charis SIL Regular" w:eastAsia="Charis SIL Regular" w:hAnsi="Charis SIL Regular"/>
          <w:color w:val="000000"/>
        </w:rPr>
        <w:t>my despair, grew stronger. It wasn't just a desire for revenge; it was a desperate need to reclaim my life, to break free from the cycle of violence that had consumed me.</w:t>
      </w:r>
    </w:p>
    <w:p w14:paraId="5074B77B" w14:textId="77777777" w:rsidR="00A7568F" w:rsidRDefault="00000000">
      <w:pPr>
        <w:autoSpaceDE w:val="0"/>
        <w:autoSpaceDN w:val="0"/>
        <w:spacing w:before="264" w:after="0" w:line="264" w:lineRule="exact"/>
      </w:pPr>
      <w:r>
        <w:rPr>
          <w:rFonts w:ascii="Charis SIL Regular" w:eastAsia="Charis SIL Regular" w:hAnsi="Charis SIL Regular"/>
          <w:color w:val="000000"/>
        </w:rPr>
        <w:t>This wasn't about retribution alone. It was about survival. About finding a way to escape the clutches of Sal and his cohorts, to forge a new path, however uncertain. The physical pain was excruciating, but it was manageable. The psychological wounds, however, were far deeper, far more insidious. The betrayal had cut me to my core, eroding my trust in others, in myself. Healing those wounds would be a long and arduous process.</w:t>
      </w:r>
    </w:p>
    <w:p w14:paraId="28AFC7CC" w14:textId="77777777" w:rsidR="00A7568F" w:rsidRDefault="00000000">
      <w:pPr>
        <w:autoSpaceDE w:val="0"/>
        <w:autoSpaceDN w:val="0"/>
        <w:spacing w:before="264" w:after="0" w:line="264" w:lineRule="exact"/>
      </w:pPr>
      <w:r>
        <w:rPr>
          <w:rFonts w:ascii="Charis SIL Regular" w:eastAsia="Charis SIL Regular" w:hAnsi="Charis SIL Regular"/>
          <w:color w:val="000000"/>
        </w:rPr>
        <w:t>But the seed of change had been planted. The brutal reality of my situation had stripped away my illusions, forcing me to confront the harsh truth. The life I’d chosen wasn’t a romantic rebellion; it was a descent into darkness. The romanticism I’d once attached to my criminal acts had completely dissipated, leaving only a bitter taste of regret. The consequences had been severe, far-reaching, and deeply personal.</w:t>
      </w:r>
    </w:p>
    <w:p w14:paraId="7A9095FA" w14:textId="77777777" w:rsidR="00A7568F" w:rsidRDefault="00000000">
      <w:pPr>
        <w:autoSpaceDE w:val="0"/>
        <w:autoSpaceDN w:val="0"/>
        <w:spacing w:before="264" w:after="0" w:line="264" w:lineRule="exact"/>
      </w:pPr>
      <w:r>
        <w:rPr>
          <w:rFonts w:ascii="Charis SIL Regular" w:eastAsia="Charis SIL Regular" w:hAnsi="Charis SIL Regular"/>
          <w:color w:val="000000"/>
        </w:rPr>
        <w:t>The choice now wasn’t about continuing down the same path. The choice was about survival, about choosing a different kind of life. This was a new beginning, although it started from a place of ashes. It would be a fight, a long and difficult one, but the fire of resolve burned brighter than the pain.</w:t>
      </w:r>
    </w:p>
    <w:p w14:paraId="17D692DB" w14:textId="77777777" w:rsidR="00A7568F" w:rsidRDefault="00000000">
      <w:pPr>
        <w:autoSpaceDE w:val="0"/>
        <w:autoSpaceDN w:val="0"/>
        <w:spacing w:before="264" w:after="0" w:line="264" w:lineRule="exact"/>
      </w:pPr>
      <w:r>
        <w:rPr>
          <w:rFonts w:ascii="Charis SIL Regular" w:eastAsia="Charis SIL Regular" w:hAnsi="Charis SIL Regular"/>
          <w:color w:val="000000"/>
        </w:rPr>
        <w:t>My escape wasn’t easy. I limped out of the quarry, my body aching, my spirit bruised but not broken. Finding help was a challenge. My battered appearance immediately drew suspicion. Each interaction was fraught with the risk of betrayal. I learned to become a master of disguise, a ghost slipping through the cracks of society, avoiding those who could identify me and exploiting the anonymity of the city.</w:t>
      </w:r>
    </w:p>
    <w:p w14:paraId="1DCC98ED"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Every day was a battle for survival, a testament to my resilience and determination. Each sunrise brought with it the possibility of capture, of more violence, but also the promise of a new chance.</w:t>
      </w:r>
    </w:p>
    <w:p w14:paraId="4D138CDF" w14:textId="77777777" w:rsidR="00A7568F" w:rsidRDefault="00000000">
      <w:pPr>
        <w:autoSpaceDE w:val="0"/>
        <w:autoSpaceDN w:val="0"/>
        <w:spacing w:before="58" w:after="0" w:line="264" w:lineRule="exact"/>
        <w:ind w:right="720"/>
      </w:pPr>
      <w:r>
        <w:rPr>
          <w:rFonts w:ascii="Charis SIL Regular" w:eastAsia="Charis SIL Regular" w:hAnsi="Charis SIL Regular"/>
          <w:color w:val="000000"/>
        </w:rPr>
        <w:lastRenderedPageBreak/>
        <w:t>The memories of the past were inescapable; they acted like a phantom limb, a constant ache. But I clung to my newfound resolve.</w:t>
      </w:r>
    </w:p>
    <w:p w14:paraId="02101983" w14:textId="77777777" w:rsidR="00A7568F" w:rsidRDefault="00A7568F">
      <w:pPr>
        <w:sectPr w:rsidR="00A7568F">
          <w:pgSz w:w="8000" w:h="12000"/>
          <w:pgMar w:top="296" w:right="672" w:bottom="394" w:left="660" w:header="720" w:footer="720" w:gutter="0"/>
          <w:cols w:space="720"/>
          <w:docGrid w:linePitch="360"/>
        </w:sectPr>
      </w:pPr>
    </w:p>
    <w:p w14:paraId="3EAF698B" w14:textId="77777777" w:rsidR="00A7568F" w:rsidRDefault="00A7568F">
      <w:pPr>
        <w:autoSpaceDE w:val="0"/>
        <w:autoSpaceDN w:val="0"/>
        <w:spacing w:after="210" w:line="220" w:lineRule="exact"/>
      </w:pPr>
    </w:p>
    <w:p w14:paraId="6A70C0C1"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The process of rebuilding my life was slow and fraught with </w:t>
      </w:r>
      <w:r>
        <w:br/>
      </w:r>
      <w:r>
        <w:rPr>
          <w:rFonts w:ascii="Charis SIL Regular" w:eastAsia="Charis SIL Regular" w:hAnsi="Charis SIL Regular"/>
          <w:color w:val="000000"/>
        </w:rPr>
        <w:t xml:space="preserve">challenges. Each step forward felt like climbing a mountain; each small victory was a hard-fought achievement. There were setbacks, moments of doubt, and times when the weight of the past </w:t>
      </w:r>
      <w:r>
        <w:br/>
      </w:r>
      <w:r>
        <w:rPr>
          <w:rFonts w:ascii="Charis SIL Regular" w:eastAsia="Charis SIL Regular" w:hAnsi="Charis SIL Regular"/>
          <w:color w:val="000000"/>
        </w:rPr>
        <w:t>threatened to pull me under. The temptation to return to my old life lingered, a dark whisper in the back of my mind.</w:t>
      </w:r>
    </w:p>
    <w:p w14:paraId="029F92FE" w14:textId="77777777" w:rsidR="00A7568F" w:rsidRDefault="00000000">
      <w:pPr>
        <w:autoSpaceDE w:val="0"/>
        <w:autoSpaceDN w:val="0"/>
        <w:spacing w:before="264" w:after="0" w:line="264" w:lineRule="exact"/>
      </w:pPr>
      <w:r>
        <w:rPr>
          <w:rFonts w:ascii="Charis SIL Regular" w:eastAsia="Charis SIL Regular" w:hAnsi="Charis SIL Regular"/>
          <w:color w:val="000000"/>
        </w:rPr>
        <w:t>But the memory of Sal's betrayal, the physical and emotional agony I had endured, kept me grounded. It was a constant reminder of the consequences of my choices, a stark warning that I could not afford to repeat my mistakes. The fear, the pain, the desperation—they all fused into a powerful force that drove me forward.</w:t>
      </w:r>
    </w:p>
    <w:p w14:paraId="3ED6DCCF"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I sought help, not from the authorities, but from unexpected sources: a kind-hearted doctor who treated my injuries without judgment; a former colleague who offered me shelter and a temporary job; and an elderly woman in a soup kitchen who provided comfort and a listening ear. These were small acts of kindness, but they were life-changing. They were rays of hope in the darkest of times.</w:t>
      </w:r>
    </w:p>
    <w:p w14:paraId="53E1D66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immediate. It was a gradual process, a slow chipping away at the hardened exterior that years of crime had created. I started attending anger management sessions, </w:t>
      </w:r>
      <w:r>
        <w:br/>
      </w:r>
      <w:r>
        <w:rPr>
          <w:rFonts w:ascii="Charis SIL Regular" w:eastAsia="Charis SIL Regular" w:hAnsi="Charis SIL Regular"/>
          <w:color w:val="000000"/>
        </w:rPr>
        <w:t>learning to channel my rage into something constructive. I began to confront the root causes of my despair, acknowledging the social and economic factors that had contributed to my criminal behavior. The journey was not always easy. The pain, the regret, the guilt—they never completely disappeared. But over time, they began to lose their power over me.</w:t>
      </w:r>
    </w:p>
    <w:p w14:paraId="19EC13A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cycle of violence had broken. My life was no longer defined by crime. Instead, it was shaped by acts of redemption, acts of </w:t>
      </w:r>
      <w:r>
        <w:br/>
      </w:r>
      <w:r>
        <w:rPr>
          <w:rFonts w:ascii="Charis SIL Regular" w:eastAsia="Charis SIL Regular" w:hAnsi="Charis SIL Regular"/>
          <w:color w:val="000000"/>
        </w:rPr>
        <w:t xml:space="preserve">rebuilding, acts of self-forgiveness. The road ahead remained long and arduous, but I was finally walking it on my own terms. The choice I made at that breaking point, that moment of utter despair, was the most significant choice of my life. It was the choice that allowed me to </w:t>
      </w:r>
      <w:r>
        <w:rPr>
          <w:rFonts w:ascii="Charis SIL Regular" w:eastAsia="Charis SIL Regular" w:hAnsi="Charis SIL Regular"/>
          <w:color w:val="000000"/>
        </w:rPr>
        <w:lastRenderedPageBreak/>
        <w:t>transform my pain into purpose, my anger into resolve, and my despair into hope. It was the choice that ultimately</w:t>
      </w:r>
    </w:p>
    <w:p w14:paraId="10BAB168" w14:textId="77777777" w:rsidR="00A7568F" w:rsidRDefault="00A7568F">
      <w:pPr>
        <w:sectPr w:rsidR="00A7568F">
          <w:pgSz w:w="8000" w:h="12000"/>
          <w:pgMar w:top="428" w:right="654" w:bottom="394" w:left="660" w:header="720" w:footer="720" w:gutter="0"/>
          <w:cols w:space="720"/>
          <w:docGrid w:linePitch="360"/>
        </w:sectPr>
      </w:pPr>
    </w:p>
    <w:p w14:paraId="65349E0C" w14:textId="77777777" w:rsidR="00A7568F" w:rsidRDefault="00A7568F">
      <w:pPr>
        <w:autoSpaceDE w:val="0"/>
        <w:autoSpaceDN w:val="0"/>
        <w:spacing w:after="78" w:line="220" w:lineRule="exact"/>
      </w:pPr>
    </w:p>
    <w:p w14:paraId="2EA02633" w14:textId="77777777" w:rsidR="00A7568F" w:rsidRDefault="00000000">
      <w:pPr>
        <w:autoSpaceDE w:val="0"/>
        <w:autoSpaceDN w:val="0"/>
        <w:spacing w:before="58" w:after="0" w:line="264" w:lineRule="exact"/>
      </w:pPr>
      <w:r>
        <w:rPr>
          <w:rFonts w:ascii="Charis SIL Regular" w:eastAsia="Charis SIL Regular" w:hAnsi="Charis SIL Regular"/>
          <w:color w:val="000000"/>
        </w:rPr>
        <w:t>saved my life. The game wasn't over, but the rules had changed. And this time, I was in control.</w:t>
      </w:r>
    </w:p>
    <w:p w14:paraId="50E64553" w14:textId="77777777" w:rsidR="00A7568F" w:rsidRDefault="00A7568F">
      <w:pPr>
        <w:sectPr w:rsidR="00A7568F">
          <w:pgSz w:w="8000" w:h="12000"/>
          <w:pgMar w:top="296" w:right="1058" w:bottom="1440" w:left="660" w:header="720" w:footer="720" w:gutter="0"/>
          <w:cols w:space="720"/>
          <w:docGrid w:linePitch="360"/>
        </w:sectPr>
      </w:pPr>
    </w:p>
    <w:p w14:paraId="2CFE4FFA" w14:textId="77777777" w:rsidR="00A7568F" w:rsidRDefault="00A7568F">
      <w:pPr>
        <w:autoSpaceDE w:val="0"/>
        <w:autoSpaceDN w:val="0"/>
        <w:spacing w:after="224" w:line="220" w:lineRule="exact"/>
      </w:pPr>
    </w:p>
    <w:p w14:paraId="334F06F5" w14:textId="77777777" w:rsidR="00A7568F" w:rsidRDefault="00000000">
      <w:pPr>
        <w:autoSpaceDE w:val="0"/>
        <w:autoSpaceDN w:val="0"/>
        <w:spacing w:after="0" w:line="330" w:lineRule="exact"/>
      </w:pPr>
      <w:r>
        <w:rPr>
          <w:rFonts w:ascii="Charis SIL Bold" w:eastAsia="Charis SIL Bold" w:hAnsi="Charis SIL Bold"/>
          <w:b/>
          <w:color w:val="000000"/>
        </w:rPr>
        <w:t>A Moment of Truth</w:t>
      </w:r>
    </w:p>
    <w:p w14:paraId="79CAB65F" w14:textId="77777777" w:rsidR="00A7568F" w:rsidRDefault="00000000">
      <w:pPr>
        <w:autoSpaceDE w:val="0"/>
        <w:autoSpaceDN w:val="0"/>
        <w:spacing w:before="286" w:after="0" w:line="264" w:lineRule="exact"/>
      </w:pPr>
      <w:r>
        <w:rPr>
          <w:rFonts w:ascii="Charis SIL Regular" w:eastAsia="Charis SIL Regular" w:hAnsi="Charis SIL Regular"/>
          <w:color w:val="000000"/>
        </w:rPr>
        <w:t>The dawn light, weak and watery, filtered through the skeletal branches of the trees bordering the quarry, painting stripes of pale grey across the muddy ground. My body screamed in protest with every shift of weight, a symphony of aches and throbbing pain. But the physical agony was a dull throb compared to the sharper, more persistent sting of betrayal. Sal’s laughter, cold and cruel, echoed in my mind, a mocking soundtrack to my misery. He hadn't just robbed me; he'd stolen a piece of my soul.</w:t>
      </w:r>
    </w:p>
    <w:p w14:paraId="70C364C0" w14:textId="77777777" w:rsidR="00A7568F" w:rsidRDefault="00000000">
      <w:pPr>
        <w:autoSpaceDE w:val="0"/>
        <w:autoSpaceDN w:val="0"/>
        <w:spacing w:before="264" w:after="0" w:line="264" w:lineRule="exact"/>
      </w:pPr>
      <w:r>
        <w:rPr>
          <w:rFonts w:ascii="Charis SIL Regular" w:eastAsia="Charis SIL Regular" w:hAnsi="Charis SIL Regular"/>
          <w:color w:val="000000"/>
        </w:rPr>
        <w:t>The anger, initially a simmering resentment, now roared within me, a potent force threatening to consume me entirely. It wasn't a vengeful fire; it was a survival instinct, a desperate fight for life.</w:t>
      </w:r>
    </w:p>
    <w:p w14:paraId="12FD1EE7" w14:textId="77777777" w:rsidR="00A7568F" w:rsidRDefault="00000000">
      <w:pPr>
        <w:autoSpaceDE w:val="0"/>
        <w:autoSpaceDN w:val="0"/>
        <w:spacing w:before="60" w:after="0" w:line="264" w:lineRule="exact"/>
        <w:ind w:right="288"/>
      </w:pPr>
      <w:r>
        <w:rPr>
          <w:rFonts w:ascii="Charis SIL Regular" w:eastAsia="Charis SIL Regular" w:hAnsi="Charis SIL Regular"/>
          <w:color w:val="000000"/>
        </w:rPr>
        <w:t xml:space="preserve">This wasn't just about escaping Sal's clutches; it was about </w:t>
      </w:r>
      <w:r>
        <w:br/>
      </w:r>
      <w:r>
        <w:rPr>
          <w:rFonts w:ascii="Charis SIL Regular" w:eastAsia="Charis SIL Regular" w:hAnsi="Charis SIL Regular"/>
          <w:color w:val="000000"/>
        </w:rPr>
        <w:t>reclaiming myself, about tearing myself free from the suffocating grip of the life I'd chosen. It was about finding a way to atone for my actions.</w:t>
      </w:r>
    </w:p>
    <w:p w14:paraId="13972EDB" w14:textId="77777777" w:rsidR="00A7568F" w:rsidRDefault="00000000">
      <w:pPr>
        <w:autoSpaceDE w:val="0"/>
        <w:autoSpaceDN w:val="0"/>
        <w:spacing w:before="264" w:after="0" w:line="264" w:lineRule="exact"/>
      </w:pPr>
      <w:r>
        <w:rPr>
          <w:rFonts w:ascii="Charis SIL Regular" w:eastAsia="Charis SIL Regular" w:hAnsi="Charis SIL Regular"/>
          <w:color w:val="000000"/>
        </w:rPr>
        <w:t>The weight of my past pressed down on me, each past act a leaden stone dragging me under. I thought of the faces of those I'd hurt, the victims of my crimes. Their pain, their fear, their loss - it mirrored my own suffering, magnified and intensified. I was no longer just a victim of circumstance; I was also a perpetrator, a participant in a cycle of violence that left a trail of broken lives in its wake.</w:t>
      </w:r>
    </w:p>
    <w:p w14:paraId="29ED3E1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romanticism I’d once attached to my life—the misguided rebellion, the thrill of the chase—had evaporated, leaving behind a bitter residue of regret and shame. This wasn't some glorious, outlaw existence; it was a squalid, desperate struggle for survival, a grim dance with death. The poetry I'd once imagined finding in the criminal underworld was now a cruel joke, a mocking parody of the life I craved.</w:t>
      </w:r>
    </w:p>
    <w:p w14:paraId="0D7474A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I’d always been drawn to words, to the power of language to shape reality, to express the inexpressible. My poetry was a way of </w:t>
      </w:r>
      <w:r>
        <w:br/>
      </w:r>
      <w:r>
        <w:rPr>
          <w:rFonts w:ascii="Charis SIL Regular" w:eastAsia="Charis SIL Regular" w:hAnsi="Charis SIL Regular"/>
          <w:color w:val="000000"/>
        </w:rPr>
        <w:t xml:space="preserve">escaping the harsh realities of my life, a sanctuary where I could </w:t>
      </w:r>
      <w:r>
        <w:rPr>
          <w:rFonts w:ascii="Charis SIL Regular" w:eastAsia="Charis SIL Regular" w:hAnsi="Charis SIL Regular"/>
          <w:color w:val="000000"/>
        </w:rPr>
        <w:lastRenderedPageBreak/>
        <w:t>explore my emotions, my rage, my despair. But the life of crime had corrupted even that, twisting my creative energy into something</w:t>
      </w:r>
    </w:p>
    <w:p w14:paraId="47AB8175" w14:textId="77777777" w:rsidR="00A7568F" w:rsidRDefault="00A7568F">
      <w:pPr>
        <w:sectPr w:rsidR="00A7568F">
          <w:pgSz w:w="8000" w:h="12000"/>
          <w:pgMar w:top="442" w:right="642" w:bottom="364" w:left="660" w:header="720" w:footer="720" w:gutter="0"/>
          <w:cols w:space="720"/>
          <w:docGrid w:linePitch="360"/>
        </w:sectPr>
      </w:pPr>
    </w:p>
    <w:p w14:paraId="19924318" w14:textId="77777777" w:rsidR="00A7568F" w:rsidRDefault="00A7568F">
      <w:pPr>
        <w:autoSpaceDE w:val="0"/>
        <w:autoSpaceDN w:val="0"/>
        <w:spacing w:after="78" w:line="220" w:lineRule="exact"/>
      </w:pPr>
    </w:p>
    <w:p w14:paraId="1B249E2D" w14:textId="77777777" w:rsidR="00A7568F" w:rsidRDefault="00000000">
      <w:pPr>
        <w:autoSpaceDE w:val="0"/>
        <w:autoSpaceDN w:val="0"/>
        <w:spacing w:before="58" w:after="0" w:line="264" w:lineRule="exact"/>
      </w:pPr>
      <w:r>
        <w:rPr>
          <w:rFonts w:ascii="Charis SIL Regular" w:eastAsia="Charis SIL Regular" w:hAnsi="Charis SIL Regular"/>
          <w:color w:val="000000"/>
        </w:rPr>
        <w:t>dark and destructive. The words now felt tainted, as if the ink itself carried the weight of my sins.</w:t>
      </w:r>
    </w:p>
    <w:p w14:paraId="66D4EF80" w14:textId="77777777" w:rsidR="00A7568F" w:rsidRDefault="00000000">
      <w:pPr>
        <w:autoSpaceDE w:val="0"/>
        <w:autoSpaceDN w:val="0"/>
        <w:spacing w:before="264" w:after="0" w:line="264" w:lineRule="exact"/>
      </w:pPr>
      <w:r>
        <w:rPr>
          <w:rFonts w:ascii="Charis SIL Regular" w:eastAsia="Charis SIL Regular" w:hAnsi="Charis SIL Regular"/>
          <w:color w:val="000000"/>
        </w:rPr>
        <w:t>The realization hit me with the force of a physical blow: I couldn't write myself out of this mess. The words, the poems, the songs –they couldn't erase what I'd done. They couldn't bring back the trust I'd shattered, the lives I'd damaged. My redemption wouldn't come from eloquent verses; it would come from facing my actions head-on, taking responsibility for my choices, and striving to make amends.</w:t>
      </w:r>
    </w:p>
    <w:p w14:paraId="11F4E276" w14:textId="77777777" w:rsidR="00A7568F" w:rsidRDefault="00000000">
      <w:pPr>
        <w:autoSpaceDE w:val="0"/>
        <w:autoSpaceDN w:val="0"/>
        <w:spacing w:before="264" w:after="0" w:line="264" w:lineRule="exact"/>
      </w:pPr>
      <w:r>
        <w:rPr>
          <w:rFonts w:ascii="Charis SIL Regular" w:eastAsia="Charis SIL Regular" w:hAnsi="Charis SIL Regular"/>
          <w:color w:val="000000"/>
        </w:rPr>
        <w:t>The journey began with a single step, a limping, painful trek out of the quarry. Each step was a victory, a testament to my resolve. I was a wounded animal, battered and bruised, but I refused to surrender. The city, once a haven for anonymity and escape, now felt like a labyrinth of danger, each shadow holding the potential for betrayal.</w:t>
      </w:r>
    </w:p>
    <w:p w14:paraId="7AA07DF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learned to move through the city’s underbelly like a ghost, my appearance altered, my identity shrouded in secrecy. I was a </w:t>
      </w:r>
      <w:r>
        <w:br/>
      </w:r>
      <w:r>
        <w:rPr>
          <w:rFonts w:ascii="Charis SIL Regular" w:eastAsia="Charis SIL Regular" w:hAnsi="Charis SIL Regular"/>
          <w:color w:val="000000"/>
        </w:rPr>
        <w:t>chameleon, adapting to my environment, learning to survive in the cracks of society. The fear was ever-present, a constant companion, but it was no longer a paralyzing force. It was a catalyst, a driving force that pushed me forward.</w:t>
      </w:r>
    </w:p>
    <w:p w14:paraId="7A0E4ACB" w14:textId="77777777" w:rsidR="00A7568F" w:rsidRDefault="00000000">
      <w:pPr>
        <w:autoSpaceDE w:val="0"/>
        <w:autoSpaceDN w:val="0"/>
        <w:spacing w:before="264" w:after="0" w:line="264" w:lineRule="exact"/>
      </w:pPr>
      <w:r>
        <w:rPr>
          <w:rFonts w:ascii="Charis SIL Regular" w:eastAsia="Charis SIL Regular" w:hAnsi="Charis SIL Regular"/>
          <w:color w:val="000000"/>
        </w:rPr>
        <w:t>Finding help was a challenge. My battered state drew suspicion; my past cast a long shadow. But I discovered that even in the darkest corners of society, kindness and compassion still existed. A kind-hearted doctor treated my injuries without judgment; a former colleague, recognizing the desperation in my eyes, offered me a temporary job and a place to stay. An elderly woman in a soup kitchen listened to my story without condemnation, offering solace and a silent affirmation that I wasn't alone.</w:t>
      </w:r>
    </w:p>
    <w:p w14:paraId="11583F91"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acts of kindness, small and seemingly insignificant, were the seeds of my redemption. They watered the barren ground of my soul, nurturing the fragile plant of hope. They reminded me that despite the darkness I’d embraced, there was still light, still </w:t>
      </w:r>
      <w:r>
        <w:br/>
      </w:r>
      <w:r>
        <w:rPr>
          <w:rFonts w:ascii="Charis SIL Regular" w:eastAsia="Charis SIL Regular" w:hAnsi="Charis SIL Regular"/>
          <w:color w:val="000000"/>
        </w:rPr>
        <w:t>goodness, still the possibility of forgiveness.</w:t>
      </w:r>
    </w:p>
    <w:p w14:paraId="018B4DDC" w14:textId="77777777" w:rsidR="00A7568F" w:rsidRDefault="00A7568F">
      <w:pPr>
        <w:sectPr w:rsidR="00A7568F">
          <w:pgSz w:w="8000" w:h="12000"/>
          <w:pgMar w:top="296" w:right="670" w:bottom="526" w:left="660" w:header="720" w:footer="720" w:gutter="0"/>
          <w:cols w:space="720"/>
          <w:docGrid w:linePitch="360"/>
        </w:sectPr>
      </w:pPr>
    </w:p>
    <w:p w14:paraId="58369C87" w14:textId="77777777" w:rsidR="00A7568F" w:rsidRDefault="00A7568F">
      <w:pPr>
        <w:autoSpaceDE w:val="0"/>
        <w:autoSpaceDN w:val="0"/>
        <w:spacing w:after="78" w:line="220" w:lineRule="exact"/>
      </w:pPr>
    </w:p>
    <w:p w14:paraId="421FDC4F" w14:textId="77777777" w:rsidR="00A7568F" w:rsidRDefault="00000000">
      <w:pPr>
        <w:autoSpaceDE w:val="0"/>
        <w:autoSpaceDN w:val="0"/>
        <w:spacing w:before="58" w:after="0" w:line="264" w:lineRule="exact"/>
      </w:pPr>
      <w:r>
        <w:rPr>
          <w:rFonts w:ascii="Charis SIL Regular" w:eastAsia="Charis SIL Regular" w:hAnsi="Charis SIL Regular"/>
          <w:color w:val="000000"/>
        </w:rPr>
        <w:t>The journey to redemption wasn’t a linear path; it was a winding road, full of setbacks and unexpected turns. There were moments of doubt, times when the weight of my past threatened to crush me. The temptation to return to the familiar darkness, the seductive lure of a life free from responsibility, haunted me.</w:t>
      </w:r>
    </w:p>
    <w:p w14:paraId="5B538BE7" w14:textId="77777777" w:rsidR="00A7568F" w:rsidRDefault="00000000">
      <w:pPr>
        <w:autoSpaceDE w:val="0"/>
        <w:autoSpaceDN w:val="0"/>
        <w:spacing w:before="264" w:after="0" w:line="264" w:lineRule="exact"/>
      </w:pPr>
      <w:r>
        <w:rPr>
          <w:rFonts w:ascii="Charis SIL Regular" w:eastAsia="Charis SIL Regular" w:hAnsi="Charis SIL Regular"/>
          <w:color w:val="000000"/>
        </w:rPr>
        <w:t>But the memory of Sal’s betrayal, the raw physical and emotional pain I’d endured, served as a constant reminder of the consequences of my choices. It was a scar that would always be a part of me, a permanent testament to the destructive power of the life I'd lived.</w:t>
      </w:r>
    </w:p>
    <w:p w14:paraId="2F2B0884" w14:textId="77777777" w:rsidR="00A7568F" w:rsidRDefault="00000000">
      <w:pPr>
        <w:autoSpaceDE w:val="0"/>
        <w:autoSpaceDN w:val="0"/>
        <w:spacing w:after="0" w:line="322" w:lineRule="exact"/>
      </w:pPr>
      <w:r>
        <w:rPr>
          <w:rFonts w:ascii="Charis SIL Regular" w:eastAsia="Charis SIL Regular" w:hAnsi="Charis SIL Regular"/>
          <w:color w:val="000000"/>
        </w:rPr>
        <w:t>The pain was a constant companion, but it no longer defined me.</w:t>
      </w:r>
    </w:p>
    <w:p w14:paraId="20F2838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sought professional help, attending anger management sessions and therapy sessions. I began to unravel the tangled threads of my past, confronting the complex web of social and economic factors that had shaped my choices. It wasn’t simply about individual responsibility; it was about understanding the systemic forces that contributed to my descent. It was about acknowledging the failings of a system that left so many people feeling abandoned and </w:t>
      </w:r>
      <w:r>
        <w:br/>
      </w:r>
      <w:r>
        <w:rPr>
          <w:rFonts w:ascii="Charis SIL Regular" w:eastAsia="Charis SIL Regular" w:hAnsi="Charis SIL Regular"/>
          <w:color w:val="000000"/>
        </w:rPr>
        <w:t>hopeless.</w:t>
      </w:r>
    </w:p>
    <w:p w14:paraId="12AB8D4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process of rebuilding my life was slow and arduous, a </w:t>
      </w:r>
      <w:r>
        <w:br/>
      </w:r>
      <w:r>
        <w:rPr>
          <w:rFonts w:ascii="Charis SIL Regular" w:eastAsia="Charis SIL Regular" w:hAnsi="Charis SIL Regular"/>
          <w:color w:val="000000"/>
        </w:rPr>
        <w:t xml:space="preserve">painstaking task that demanded unwavering commitment and persistence. Each step forward was a hard-won victory, a testament to my resilience and determination. But with every small </w:t>
      </w:r>
      <w:r>
        <w:br/>
      </w:r>
      <w:r>
        <w:rPr>
          <w:rFonts w:ascii="Charis SIL Regular" w:eastAsia="Charis SIL Regular" w:hAnsi="Charis SIL Regular"/>
          <w:color w:val="000000"/>
        </w:rPr>
        <w:t>achievement, the weight of my past began to lighten, the darkness began to recede, replaced by a faint, flickering light of hope.</w:t>
      </w:r>
    </w:p>
    <w:p w14:paraId="5A57DD7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guilt never entirely vanished; it remained a constant </w:t>
      </w:r>
      <w:r>
        <w:br/>
      </w:r>
      <w:r>
        <w:rPr>
          <w:rFonts w:ascii="Charis SIL Regular" w:eastAsia="Charis SIL Regular" w:hAnsi="Charis SIL Regular"/>
          <w:color w:val="000000"/>
        </w:rPr>
        <w:t>companion, a reminder of the harm I'd caused. But it no longer paralyzed me. It became a source of motivation, a driving force that compelled me to strive to make amends, to dedicate my life to repairing the damage I'd inflicted. It was a heavy burden to bear, but it was a burden I was willing to carry.</w:t>
      </w:r>
    </w:p>
    <w:p w14:paraId="77D7338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started to use my words in a different way. My poetry, once a reflection of my darkness, now became a vehicle for healing, for </w:t>
      </w:r>
      <w:r>
        <w:rPr>
          <w:rFonts w:ascii="Charis SIL Regular" w:eastAsia="Charis SIL Regular" w:hAnsi="Charis SIL Regular"/>
          <w:color w:val="000000"/>
        </w:rPr>
        <w:lastRenderedPageBreak/>
        <w:t xml:space="preserve">expressing remorse, for reaching out to others who had been </w:t>
      </w:r>
      <w:r>
        <w:br/>
      </w:r>
      <w:r>
        <w:rPr>
          <w:rFonts w:ascii="Charis SIL Regular" w:eastAsia="Charis SIL Regular" w:hAnsi="Charis SIL Regular"/>
          <w:color w:val="000000"/>
        </w:rPr>
        <w:t>trapped in similar cycles of violence and despair. The words were still potent, still powerful, but now they carried a different message,</w:t>
      </w:r>
    </w:p>
    <w:p w14:paraId="15E0CF70" w14:textId="77777777" w:rsidR="00A7568F" w:rsidRDefault="00A7568F">
      <w:pPr>
        <w:sectPr w:rsidR="00A7568F">
          <w:pgSz w:w="8000" w:h="12000"/>
          <w:pgMar w:top="296" w:right="660" w:bottom="394" w:left="660" w:header="720" w:footer="720" w:gutter="0"/>
          <w:cols w:space="720"/>
          <w:docGrid w:linePitch="360"/>
        </w:sectPr>
      </w:pPr>
    </w:p>
    <w:p w14:paraId="6C82A5DF" w14:textId="77777777" w:rsidR="00A7568F" w:rsidRDefault="00A7568F">
      <w:pPr>
        <w:autoSpaceDE w:val="0"/>
        <w:autoSpaceDN w:val="0"/>
        <w:spacing w:after="78" w:line="220" w:lineRule="exact"/>
      </w:pPr>
    </w:p>
    <w:p w14:paraId="6B223FF7" w14:textId="77777777" w:rsidR="00A7568F" w:rsidRDefault="00000000">
      <w:pPr>
        <w:autoSpaceDE w:val="0"/>
        <w:autoSpaceDN w:val="0"/>
        <w:spacing w:before="58" w:after="0" w:line="264" w:lineRule="exact"/>
        <w:ind w:right="1296"/>
      </w:pPr>
      <w:r>
        <w:rPr>
          <w:rFonts w:ascii="Charis SIL Regular" w:eastAsia="Charis SIL Regular" w:hAnsi="Charis SIL Regular"/>
          <w:color w:val="000000"/>
        </w:rPr>
        <w:t>a message of hope, of redemption, of the possibility of transformation.</w:t>
      </w:r>
    </w:p>
    <w:p w14:paraId="1BFCCC90" w14:textId="77777777" w:rsidR="00A7568F" w:rsidRDefault="00000000">
      <w:pPr>
        <w:autoSpaceDE w:val="0"/>
        <w:autoSpaceDN w:val="0"/>
        <w:spacing w:before="264" w:after="0" w:line="264" w:lineRule="exact"/>
      </w:pPr>
      <w:r>
        <w:rPr>
          <w:rFonts w:ascii="Charis SIL Regular" w:eastAsia="Charis SIL Regular" w:hAnsi="Charis SIL Regular"/>
          <w:color w:val="000000"/>
        </w:rPr>
        <w:t>The cycle of violence had been broken, but the scars remained. The journey was far from over, but I was finally walking it on my own terms. The choice I made at that breaking point, that moment of truth, was the most significant choice of my life. It was the choice that allowed me to transform my pain into purpose, my anger into resolve, and my despair into hope. It was a choice that ultimately saved my life. The game wasn't over, but the rules had changed. And this time, I was writing my own rules.</w:t>
      </w:r>
    </w:p>
    <w:p w14:paraId="4C405E18" w14:textId="77777777" w:rsidR="00A7568F" w:rsidRDefault="00A7568F">
      <w:pPr>
        <w:sectPr w:rsidR="00A7568F">
          <w:pgSz w:w="8000" w:h="12000"/>
          <w:pgMar w:top="296" w:right="734" w:bottom="1440" w:left="660" w:header="720" w:footer="720" w:gutter="0"/>
          <w:cols w:space="720"/>
          <w:docGrid w:linePitch="360"/>
        </w:sectPr>
      </w:pPr>
    </w:p>
    <w:p w14:paraId="5C6697E2" w14:textId="77777777" w:rsidR="00A7568F" w:rsidRDefault="00A7568F">
      <w:pPr>
        <w:autoSpaceDE w:val="0"/>
        <w:autoSpaceDN w:val="0"/>
        <w:spacing w:after="224" w:line="220" w:lineRule="exact"/>
      </w:pPr>
    </w:p>
    <w:p w14:paraId="66DD98C8" w14:textId="77777777" w:rsidR="00A7568F" w:rsidRDefault="00000000">
      <w:pPr>
        <w:autoSpaceDE w:val="0"/>
        <w:autoSpaceDN w:val="0"/>
        <w:spacing w:after="0" w:line="330" w:lineRule="exact"/>
      </w:pPr>
      <w:r>
        <w:rPr>
          <w:rFonts w:ascii="Charis SIL Bold" w:eastAsia="Charis SIL Bold" w:hAnsi="Charis SIL Bold"/>
          <w:b/>
          <w:color w:val="000000"/>
        </w:rPr>
        <w:t>Acceptance and Surrender</w:t>
      </w:r>
    </w:p>
    <w:p w14:paraId="5E3B2F22" w14:textId="77777777" w:rsidR="00A7568F" w:rsidRDefault="00000000">
      <w:pPr>
        <w:autoSpaceDE w:val="0"/>
        <w:autoSpaceDN w:val="0"/>
        <w:spacing w:before="286" w:after="0" w:line="264" w:lineRule="exact"/>
        <w:ind w:right="144"/>
      </w:pPr>
      <w:r>
        <w:rPr>
          <w:rFonts w:ascii="Charis SIL Regular" w:eastAsia="Charis SIL Regular" w:hAnsi="Charis SIL Regular"/>
          <w:color w:val="000000"/>
        </w:rPr>
        <w:t>The air hung thick with the scent of stale cigarettes and despair. The interrogation room, a stark, sterile box, felt like a coffin. My reflection in the polished steel table stared back, a gaunt, hollow-eyed stranger. The lines etched around my eyes spoke of sleepless nights, of a life lived on the edge of a razor’s blade. They hadn't broken me physically, not yet. But the slow, insidious drip of despair threatened to drown me.</w:t>
      </w:r>
    </w:p>
    <w:p w14:paraId="1F8C1C92" w14:textId="77777777" w:rsidR="00A7568F" w:rsidRDefault="00000000">
      <w:pPr>
        <w:autoSpaceDE w:val="0"/>
        <w:autoSpaceDN w:val="0"/>
        <w:spacing w:before="264" w:after="0" w:line="264" w:lineRule="exact"/>
      </w:pPr>
      <w:r>
        <w:rPr>
          <w:rFonts w:ascii="Charis SIL Regular" w:eastAsia="Charis SIL Regular" w:hAnsi="Charis SIL Regular"/>
          <w:color w:val="000000"/>
        </w:rPr>
        <w:t>The detective, a man whose face was as hard and unforgiving as granite, leaned back in his chair. He didn’t need to speak; his silence was a more potent weapon than any accusation. He knew. He knew everything. He knew about the robberies, the assaults, the betrayals. He held the pieces of my shattered life in his hands, a jigsaw puzzle of my guilt and shame.</w:t>
      </w:r>
    </w:p>
    <w:p w14:paraId="5D30D21F" w14:textId="77777777" w:rsidR="00A7568F" w:rsidRDefault="00000000">
      <w:pPr>
        <w:autoSpaceDE w:val="0"/>
        <w:autoSpaceDN w:val="0"/>
        <w:spacing w:before="264" w:after="0" w:line="264" w:lineRule="exact"/>
      </w:pPr>
      <w:r>
        <w:rPr>
          <w:rFonts w:ascii="Charis SIL Regular" w:eastAsia="Charis SIL Regular" w:hAnsi="Charis SIL Regular"/>
          <w:color w:val="000000"/>
        </w:rPr>
        <w:t>There was a time when I would have met his gaze with defiance, a snarling challenge in my eyes. But that bravado had evaporated, leaving behind a hollow shell. The anger, the burning rage that had fueled my actions, had finally been extinguished, leaving only an aching emptiness.</w:t>
      </w:r>
    </w:p>
    <w:p w14:paraId="34F9DB3C" w14:textId="77777777" w:rsidR="00A7568F" w:rsidRDefault="00000000">
      <w:pPr>
        <w:autoSpaceDE w:val="0"/>
        <w:autoSpaceDN w:val="0"/>
        <w:spacing w:before="264" w:after="0" w:line="264" w:lineRule="exact"/>
      </w:pPr>
      <w:r>
        <w:rPr>
          <w:rFonts w:ascii="Charis SIL Regular" w:eastAsia="Charis SIL Regular" w:hAnsi="Charis SIL Regular"/>
          <w:color w:val="000000"/>
        </w:rPr>
        <w:t>I’d spent years building walls around myself, bricks of deceit and denial, a fortress designed to protect me from the harsh realities of my existence. But those walls had crumbled, leaving me exposed, vulnerable, and utterly alone. The romantic ideals of my criminal life – the allure of the outlaw, the thrill of the chase – were now just bitter ashes in my mouth.</w:t>
      </w:r>
    </w:p>
    <w:p w14:paraId="705C5CD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surrender wasn't a dramatic gesture, a tearful confession. It was a quiet, almost imperceptible shift within me, a slow letting go of the fight. It wasn't an admission of defeat, but rather an </w:t>
      </w:r>
      <w:r>
        <w:br/>
      </w:r>
      <w:r>
        <w:rPr>
          <w:rFonts w:ascii="Charis SIL Regular" w:eastAsia="Charis SIL Regular" w:hAnsi="Charis SIL Regular"/>
          <w:color w:val="000000"/>
        </w:rPr>
        <w:t xml:space="preserve">acknowledgment of reality, a recognition that I couldn't outrun my past. The game was over, and I was finally ready to face the </w:t>
      </w:r>
      <w:r>
        <w:br/>
      </w:r>
      <w:r>
        <w:rPr>
          <w:rFonts w:ascii="Charis SIL Regular" w:eastAsia="Charis SIL Regular" w:hAnsi="Charis SIL Regular"/>
          <w:color w:val="000000"/>
        </w:rPr>
        <w:t>consequences.</w:t>
      </w:r>
    </w:p>
    <w:p w14:paraId="2261BDD5"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detective’s questions were perfunctory, almost ritualistic. He already knew the answers. My responses were terse, devoid of the</w:t>
      </w:r>
    </w:p>
    <w:p w14:paraId="1ABC4A41" w14:textId="77777777" w:rsidR="00A7568F" w:rsidRDefault="00A7568F">
      <w:pPr>
        <w:sectPr w:rsidR="00A7568F">
          <w:pgSz w:w="8000" w:h="12000"/>
          <w:pgMar w:top="442" w:right="648" w:bottom="364" w:left="660" w:header="720" w:footer="720" w:gutter="0"/>
          <w:cols w:space="720"/>
          <w:docGrid w:linePitch="360"/>
        </w:sectPr>
      </w:pPr>
    </w:p>
    <w:p w14:paraId="44796A18" w14:textId="77777777" w:rsidR="00A7568F" w:rsidRDefault="00A7568F">
      <w:pPr>
        <w:autoSpaceDE w:val="0"/>
        <w:autoSpaceDN w:val="0"/>
        <w:spacing w:after="78" w:line="220" w:lineRule="exact"/>
      </w:pPr>
    </w:p>
    <w:p w14:paraId="00E7E354"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usual bravado. I cooperated fully, leading him through the </w:t>
      </w:r>
      <w:r>
        <w:br/>
      </w:r>
      <w:r>
        <w:rPr>
          <w:rFonts w:ascii="Charis SIL Regular" w:eastAsia="Charis SIL Regular" w:hAnsi="Charis SIL Regular"/>
          <w:color w:val="000000"/>
        </w:rPr>
        <w:t>labyrinthine pathways of my criminal life, revealing details I had carefully buried for years. It was a painful process, an excavation of my darkest secrets, a confrontation with the man I had become.</w:t>
      </w:r>
    </w:p>
    <w:p w14:paraId="5B08C15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As I spoke, a wave of memories washed over me, each one a sharp, piercing stab of guilt. I saw the faces of my victims, their </w:t>
      </w:r>
      <w:r>
        <w:br/>
      </w:r>
      <w:r>
        <w:rPr>
          <w:rFonts w:ascii="Charis SIL Regular" w:eastAsia="Charis SIL Regular" w:hAnsi="Charis SIL Regular"/>
          <w:color w:val="000000"/>
        </w:rPr>
        <w:t>expressions of fear and betrayal etched into my memory. I felt the sting of their loss, the weight of their suffering. The realization hit me with brutal force: I wasn't just a criminal; I was a destroyer of lives.</w:t>
      </w:r>
    </w:p>
    <w:p w14:paraId="79EF014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poetry I had written, the songs I had composed – they had become a mocking parody of my existence. The words, once a source of escape and expression, now felt tainted, infected with the venom of my actions. I realized that true redemption wouldn't come through eloquent verses, but through facing the consequences of my choices. It would come from making amends, to the extent that it was possible.</w:t>
      </w:r>
    </w:p>
    <w:p w14:paraId="6111B73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legal proceedings were a blur of paperwork, court appearances, and legal jargon. I remember little of it, except for the cold, </w:t>
      </w:r>
      <w:r>
        <w:br/>
      </w:r>
      <w:r>
        <w:rPr>
          <w:rFonts w:ascii="Charis SIL Regular" w:eastAsia="Charis SIL Regular" w:hAnsi="Charis SIL Regular"/>
          <w:color w:val="000000"/>
        </w:rPr>
        <w:t>impersonal efficiency of the system. My lawyer, a weary-eyed woman who seemed to have seen it all, advised me to plead guilty. She knew it was the only way to minimize the sentence. She spoke of hope for rehabilitation, of a future beyond the confines of prison walls. But in that moment, hope seemed like a distant star, a faint glimmer in the overwhelming darkness.</w:t>
      </w:r>
    </w:p>
    <w:p w14:paraId="7FAECDD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judge’s gavel fell, a sharp, decisive sound that punctuated the end of one chapter and the beginning of another. The sentence was long, far longer than I had anticipated. But as the words hung in the air, a strange sense of calm settled over me. A weight had been lifted, a burden released. The uncertainty was over. I knew where I was going, and more importantly, I knew why.</w:t>
      </w:r>
    </w:p>
    <w:p w14:paraId="701C6E0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Prison was a crucible, a place of profound transformation. The brutality and violence were omnipresent, a constant reminder of the choices I had made. But it was also a place of unexpected </w:t>
      </w:r>
      <w:r>
        <w:br/>
      </w:r>
      <w:r>
        <w:rPr>
          <w:rFonts w:ascii="Charis SIL Regular" w:eastAsia="Charis SIL Regular" w:hAnsi="Charis SIL Regular"/>
          <w:color w:val="000000"/>
        </w:rPr>
        <w:t>revelations, a place where I learned about redemption, resilience,</w:t>
      </w:r>
    </w:p>
    <w:p w14:paraId="0DB6CFC1" w14:textId="77777777" w:rsidR="00A7568F" w:rsidRDefault="00A7568F">
      <w:pPr>
        <w:sectPr w:rsidR="00A7568F">
          <w:pgSz w:w="8000" w:h="12000"/>
          <w:pgMar w:top="296" w:right="654" w:bottom="394" w:left="660" w:header="720" w:footer="720" w:gutter="0"/>
          <w:cols w:space="720"/>
          <w:docGrid w:linePitch="360"/>
        </w:sectPr>
      </w:pPr>
    </w:p>
    <w:p w14:paraId="394CC94C" w14:textId="77777777" w:rsidR="00A7568F" w:rsidRDefault="00A7568F">
      <w:pPr>
        <w:autoSpaceDE w:val="0"/>
        <w:autoSpaceDN w:val="0"/>
        <w:spacing w:after="78" w:line="220" w:lineRule="exact"/>
      </w:pPr>
    </w:p>
    <w:p w14:paraId="51D34C90" w14:textId="77777777" w:rsidR="00A7568F" w:rsidRDefault="00000000">
      <w:pPr>
        <w:autoSpaceDE w:val="0"/>
        <w:autoSpaceDN w:val="0"/>
        <w:spacing w:after="0" w:line="322" w:lineRule="exact"/>
      </w:pPr>
      <w:r>
        <w:rPr>
          <w:rFonts w:ascii="Charis SIL Regular" w:eastAsia="Charis SIL Regular" w:hAnsi="Charis SIL Regular"/>
          <w:color w:val="000000"/>
        </w:rPr>
        <w:t>and the enduring power of the human spirit.</w:t>
      </w:r>
    </w:p>
    <w:p w14:paraId="322D15FE"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I saw firsthand the devastating effects of crime, not just on the victims but on the perpetrators as well. I saw lives consumed by addiction, despair, and self-destruction. I witnessed the erosion of hope, the slow, agonizing decay of the human soul. And in the midst of this darkness, I saw acts of kindness, compassion, and unexpected grace.</w:t>
      </w:r>
    </w:p>
    <w:p w14:paraId="06B17769" w14:textId="77777777" w:rsidR="00A7568F" w:rsidRDefault="00000000">
      <w:pPr>
        <w:autoSpaceDE w:val="0"/>
        <w:autoSpaceDN w:val="0"/>
        <w:spacing w:before="264" w:after="0" w:line="264" w:lineRule="exact"/>
      </w:pPr>
      <w:r>
        <w:rPr>
          <w:rFonts w:ascii="Charis SIL Regular" w:eastAsia="Charis SIL Regular" w:hAnsi="Charis SIL Regular"/>
          <w:color w:val="000000"/>
        </w:rPr>
        <w:t>I began to write again, but this time my poetry was different. The raw anger and defiance had been replaced with introspection, remorse, and a yearning for forgiveness. My words were no longer a weapon but a tool for healing, for expressing the pain and regret that gnawed at my soul. I wrote about the violence I had inflicted, and the violence that had been inflicted upon me. I wrote about loss, about redemption, and about the enduring hope that lies buried deep within the human heart even in the darkest of times.</w:t>
      </w:r>
    </w:p>
    <w:p w14:paraId="613EAB3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time in prison was a period of intense self-reflection and </w:t>
      </w:r>
      <w:r>
        <w:br/>
      </w:r>
      <w:r>
        <w:rPr>
          <w:rFonts w:ascii="Charis SIL Regular" w:eastAsia="Charis SIL Regular" w:hAnsi="Charis SIL Regular"/>
          <w:color w:val="000000"/>
        </w:rPr>
        <w:t xml:space="preserve">spiritual growth. It wasn't an easy process; it was a grueling battle against despair, self-doubt, and the constant weight of my past. But amidst the darkness, a light began to shine. The light of acceptance, of surrender, of the possibility of redemption. It wasn't a sudden epiphany, but a gradual awakening, a slow dawning realization that I wasn't defined by my past, and that I had the power to shape my future. The path was long, the journey arduous, but for the first time, I felt a sense of purpose. A purpose forged in the fires of my past, a purpose that would guide me toward a different future, a future free from the shadow of my crimes. The cycle, I knew, </w:t>
      </w:r>
      <w:r>
        <w:br/>
      </w:r>
      <w:r>
        <w:rPr>
          <w:rFonts w:ascii="Charis SIL Regular" w:eastAsia="Charis SIL Regular" w:hAnsi="Charis SIL Regular"/>
          <w:color w:val="000000"/>
        </w:rPr>
        <w:t>wouldn't be easily broken. But it was broken. The acceptance of consequence, the surrender of my former self, it was the start.</w:t>
      </w:r>
    </w:p>
    <w:p w14:paraId="3C3B6666" w14:textId="77777777" w:rsidR="00A7568F" w:rsidRDefault="00A7568F">
      <w:pPr>
        <w:sectPr w:rsidR="00A7568F">
          <w:pgSz w:w="8000" w:h="12000"/>
          <w:pgMar w:top="296" w:right="662" w:bottom="1440" w:left="660" w:header="720" w:footer="720" w:gutter="0"/>
          <w:cols w:space="720"/>
          <w:docGrid w:linePitch="360"/>
        </w:sectPr>
      </w:pPr>
    </w:p>
    <w:p w14:paraId="4DD435D7" w14:textId="77777777" w:rsidR="00A7568F" w:rsidRDefault="00A7568F">
      <w:pPr>
        <w:autoSpaceDE w:val="0"/>
        <w:autoSpaceDN w:val="0"/>
        <w:spacing w:after="224" w:line="220" w:lineRule="exact"/>
      </w:pPr>
    </w:p>
    <w:p w14:paraId="61224A53" w14:textId="77777777" w:rsidR="00A7568F" w:rsidRDefault="00000000">
      <w:pPr>
        <w:autoSpaceDE w:val="0"/>
        <w:autoSpaceDN w:val="0"/>
        <w:spacing w:after="0" w:line="330" w:lineRule="exact"/>
      </w:pPr>
      <w:r>
        <w:rPr>
          <w:rFonts w:ascii="Charis SIL Bold" w:eastAsia="Charis SIL Bold" w:hAnsi="Charis SIL Bold"/>
          <w:b/>
          <w:color w:val="000000"/>
        </w:rPr>
        <w:t>The Shadow of the Law</w:t>
      </w:r>
    </w:p>
    <w:p w14:paraId="7B8A4E74" w14:textId="77777777" w:rsidR="00A7568F" w:rsidRDefault="00000000">
      <w:pPr>
        <w:autoSpaceDE w:val="0"/>
        <w:autoSpaceDN w:val="0"/>
        <w:spacing w:before="286" w:after="0" w:line="264" w:lineRule="exact"/>
      </w:pPr>
      <w:r>
        <w:rPr>
          <w:rFonts w:ascii="Charis SIL Regular" w:eastAsia="Charis SIL Regular" w:hAnsi="Charis SIL Regular"/>
          <w:color w:val="000000"/>
        </w:rPr>
        <w:t>The flickering neon sign of the all-night diner cast a lurid glow on the rain-slicked street. I sat hunched in a booth, nursing a lukewarm coffee, the bitter taste mirroring the sourness in my gut. The news report on the small, flickering television in the corner blared about a recent string of robberies, similar in style to the Moretti heist, but thankfully, not directly linking me to them. Yet. The veneer of normalcy was thin, fragile as a butterfly's wing, easily shattered by a sudden gust of wind – or a single phone call.</w:t>
      </w:r>
    </w:p>
    <w:p w14:paraId="03F0C57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Each passing car seemed to carry a silent threat, each shadow a potential pursuer. The city, once my playground, now felt like a vast, unforgiving prison. The anonymity I craved was gone, </w:t>
      </w:r>
      <w:r>
        <w:br/>
      </w:r>
      <w:r>
        <w:rPr>
          <w:rFonts w:ascii="Charis SIL Regular" w:eastAsia="Charis SIL Regular" w:hAnsi="Charis SIL Regular"/>
          <w:color w:val="000000"/>
        </w:rPr>
        <w:t>replaced by a constant, gnawing fear that every passerby, every face in the crowd, was watching, waiting, ready to pounce. The thrill of the heist, the adrenaline rush, the sweet taste of success – all were now distant memories, replaced by the chilling reality of impending capture.</w:t>
      </w:r>
    </w:p>
    <w:p w14:paraId="46D3E329" w14:textId="77777777" w:rsidR="00A7568F" w:rsidRDefault="00000000">
      <w:pPr>
        <w:autoSpaceDE w:val="0"/>
        <w:autoSpaceDN w:val="0"/>
        <w:spacing w:before="264" w:after="0" w:line="264" w:lineRule="exact"/>
      </w:pPr>
      <w:r>
        <w:rPr>
          <w:rFonts w:ascii="Charis SIL Regular" w:eastAsia="Charis SIL Regular" w:hAnsi="Charis SIL Regular"/>
          <w:color w:val="000000"/>
        </w:rPr>
        <w:t>My reflection in the diner's grimy window showed a haggard stranger. Dark circles underscored hollow eyes, the skin around my eyes pale and stretched tight, emphasizing the bone structure. The weight loss was alarming, my clothes hanging loosely on my frame, a grim testament to the relentless stress and sleepless nights. The man staring back wasn't the confident, calculating criminal who'd orchestrated the Moretti job. He was a shell of a man, haunted, broken, consumed by his own guilt.</w:t>
      </w:r>
    </w:p>
    <w:p w14:paraId="49BE6493" w14:textId="77777777" w:rsidR="00A7568F" w:rsidRDefault="00000000">
      <w:pPr>
        <w:autoSpaceDE w:val="0"/>
        <w:autoSpaceDN w:val="0"/>
        <w:spacing w:before="264" w:after="0" w:line="264" w:lineRule="exact"/>
      </w:pPr>
      <w:r>
        <w:rPr>
          <w:rFonts w:ascii="Charis SIL Regular" w:eastAsia="Charis SIL Regular" w:hAnsi="Charis SIL Regular"/>
          <w:color w:val="000000"/>
        </w:rPr>
        <w:t>The money, the supposed solution to my problems, was a cruel joke. It sat in offshore accounts, a mocking reminder of my folly. I couldn’t touch it, couldn't even think about it without the cold dread seizing my chest. The lavish apartment, once a symbol of my triumph, felt like a gilded cage, a prison of my own making. Each expensive item, each carefully chosen piece of art, was a monument to my transgressions, a constant reminder of the price I was about to pay.</w:t>
      </w:r>
    </w:p>
    <w:p w14:paraId="28253C96" w14:textId="77777777" w:rsidR="00A7568F" w:rsidRDefault="00000000">
      <w:pPr>
        <w:autoSpaceDE w:val="0"/>
        <w:autoSpaceDN w:val="0"/>
        <w:spacing w:before="204" w:after="0" w:line="324" w:lineRule="exact"/>
      </w:pPr>
      <w:r>
        <w:rPr>
          <w:rFonts w:ascii="Charis SIL Regular" w:eastAsia="Charis SIL Regular" w:hAnsi="Charis SIL Regular"/>
          <w:color w:val="000000"/>
        </w:rPr>
        <w:t>Sleep became a luxury I couldn't afford, even when physically</w:t>
      </w:r>
    </w:p>
    <w:p w14:paraId="37921086" w14:textId="77777777" w:rsidR="00A7568F" w:rsidRDefault="00A7568F">
      <w:pPr>
        <w:sectPr w:rsidR="00A7568F">
          <w:pgSz w:w="8000" w:h="12000"/>
          <w:pgMar w:top="442" w:right="644" w:bottom="364" w:left="660" w:header="720" w:footer="720" w:gutter="0"/>
          <w:cols w:space="720"/>
          <w:docGrid w:linePitch="360"/>
        </w:sectPr>
      </w:pPr>
    </w:p>
    <w:p w14:paraId="7990A9D6" w14:textId="77777777" w:rsidR="00A7568F" w:rsidRDefault="00A7568F">
      <w:pPr>
        <w:autoSpaceDE w:val="0"/>
        <w:autoSpaceDN w:val="0"/>
        <w:spacing w:after="78" w:line="220" w:lineRule="exact"/>
      </w:pPr>
    </w:p>
    <w:p w14:paraId="3DD069AF" w14:textId="77777777" w:rsidR="00A7568F" w:rsidRDefault="00000000">
      <w:pPr>
        <w:autoSpaceDE w:val="0"/>
        <w:autoSpaceDN w:val="0"/>
        <w:spacing w:before="58" w:after="0" w:line="264" w:lineRule="exact"/>
      </w:pPr>
      <w:r>
        <w:rPr>
          <w:rFonts w:ascii="Charis SIL Regular" w:eastAsia="Charis SIL Regular" w:hAnsi="Charis SIL Regular"/>
          <w:color w:val="000000"/>
        </w:rPr>
        <w:t>exhausted. My dreams were a constant replay of the heist, each detail amplified, distorted, and terrifying. The sounds of the city at night – the sirens, the distant rumble of cars – were transformed into the relentless pounding of my own heart, the insistent whisper of impending doom. I would wake in a cold sweat, gasping for air, the weight of my actions pressing down on me, suffocating me.</w:t>
      </w:r>
    </w:p>
    <w:p w14:paraId="7F732A9F" w14:textId="77777777" w:rsidR="00A7568F" w:rsidRDefault="00000000">
      <w:pPr>
        <w:autoSpaceDE w:val="0"/>
        <w:autoSpaceDN w:val="0"/>
        <w:spacing w:before="206" w:after="0" w:line="322" w:lineRule="exact"/>
      </w:pPr>
      <w:r>
        <w:rPr>
          <w:rFonts w:ascii="Charis SIL Regular" w:eastAsia="Charis SIL Regular" w:hAnsi="Charis SIL Regular"/>
          <w:color w:val="000000"/>
        </w:rPr>
        <w:t>I tried to find solace in my art, but even that had been poisoned.</w:t>
      </w:r>
    </w:p>
    <w:p w14:paraId="003723FB"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The words, the images, they all flowed from a tainted well. The poems were dark, morbid, filled with self-loathing and despair. The paintings reflected my internal turmoil, a chaotic mess of dark colors and distorted shapes. Even the music I once composed, once a source of joy and release, was now a mournful dirge, a soundtrack to my own demise. My creative energy had become a twisted </w:t>
      </w:r>
      <w:r>
        <w:br/>
      </w:r>
      <w:r>
        <w:rPr>
          <w:rFonts w:ascii="Charis SIL Regular" w:eastAsia="Charis SIL Regular" w:hAnsi="Charis SIL Regular"/>
          <w:color w:val="000000"/>
        </w:rPr>
        <w:t>mirror, reflecting the ruin I had wrought.</w:t>
      </w:r>
    </w:p>
    <w:p w14:paraId="5E6BFE5E"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paranoia deepened, its tendrils twisting around my mind, suffocating any semblance of rational thought. I saw suspicion in every glance, betrayal in every word. I was surrounded by enemies, even in my solitude. My friends, once vibrant and energetic, now seemed to be judging me, their smiles strained, their eyes holding a knowing gaze. My family, my beloved Sarah, seemed to be distant, their warmth dulled by an unspoken tension, by their awareness of my secret.</w:t>
      </w:r>
    </w:p>
    <w:p w14:paraId="700A401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phone became my worst enemy, every ring a potential summons to my doom. I began to avoid it, leaving it turned off for hours at a time, only to glance at it nervously at intervals, checking for missed calls, messages, any hint of pursuit. Even the silence became </w:t>
      </w:r>
      <w:r>
        <w:br/>
      </w:r>
      <w:r>
        <w:rPr>
          <w:rFonts w:ascii="Charis SIL Regular" w:eastAsia="Charis SIL Regular" w:hAnsi="Charis SIL Regular"/>
          <w:color w:val="000000"/>
        </w:rPr>
        <w:t>oppressive, amplified by the constant hum of anxiety, the pervasive fear that the law, the shadow of the law, was always just behind me.</w:t>
      </w:r>
    </w:p>
    <w:p w14:paraId="544A198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constant pressure, the relentless fear, began to affect my </w:t>
      </w:r>
      <w:r>
        <w:br/>
      </w:r>
      <w:r>
        <w:rPr>
          <w:rFonts w:ascii="Charis SIL Regular" w:eastAsia="Charis SIL Regular" w:hAnsi="Charis SIL Regular"/>
          <w:color w:val="000000"/>
        </w:rPr>
        <w:t xml:space="preserve">physical health. The exhaustion was unrelenting. I suffered from debilitating headaches, my stomach churned with a constant </w:t>
      </w:r>
      <w:r>
        <w:br/>
      </w:r>
      <w:r>
        <w:rPr>
          <w:rFonts w:ascii="Charis SIL Regular" w:eastAsia="Charis SIL Regular" w:hAnsi="Charis SIL Regular"/>
          <w:color w:val="000000"/>
        </w:rPr>
        <w:t xml:space="preserve">nausea, and sleep, even when it did arrive, was fitful and </w:t>
      </w:r>
      <w:r>
        <w:br/>
      </w:r>
      <w:r>
        <w:rPr>
          <w:rFonts w:ascii="Charis SIL Regular" w:eastAsia="Charis SIL Regular" w:hAnsi="Charis SIL Regular"/>
          <w:color w:val="000000"/>
        </w:rPr>
        <w:t xml:space="preserve">tormented. I grew weaker by the day, a living ghost, haunted by the </w:t>
      </w:r>
      <w:r>
        <w:rPr>
          <w:rFonts w:ascii="Charis SIL Regular" w:eastAsia="Charis SIL Regular" w:hAnsi="Charis SIL Regular"/>
          <w:color w:val="000000"/>
        </w:rPr>
        <w:lastRenderedPageBreak/>
        <w:t>consequences of my choices. The reflection in the mirror was a stranger. The once vibrant and spirited man had been replaced by a</w:t>
      </w:r>
    </w:p>
    <w:p w14:paraId="39C17801" w14:textId="77777777" w:rsidR="00A7568F" w:rsidRDefault="00A7568F">
      <w:pPr>
        <w:sectPr w:rsidR="00A7568F">
          <w:pgSz w:w="8000" w:h="12000"/>
          <w:pgMar w:top="296" w:right="648" w:bottom="394" w:left="660" w:header="720" w:footer="720" w:gutter="0"/>
          <w:cols w:space="720"/>
          <w:docGrid w:linePitch="360"/>
        </w:sectPr>
      </w:pPr>
    </w:p>
    <w:p w14:paraId="4E2587CB" w14:textId="77777777" w:rsidR="00A7568F" w:rsidRDefault="00A7568F">
      <w:pPr>
        <w:autoSpaceDE w:val="0"/>
        <w:autoSpaceDN w:val="0"/>
        <w:spacing w:after="78" w:line="220" w:lineRule="exact"/>
      </w:pPr>
    </w:p>
    <w:p w14:paraId="10D750E3"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pale, gaunt shell; a testament to the destructive power of guilt and fear.</w:t>
      </w:r>
    </w:p>
    <w:p w14:paraId="2F46DBA6"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One evening, I saw a news report about a police raid, a significant arrest. Although there was no mention of names, I recognized the description of the criminals involved—the exact modus operandi I had myself employed in the Moretti heist. A cold dread washed over me, tightening my chest, stifling my breath.</w:t>
      </w:r>
    </w:p>
    <w:p w14:paraId="4C65383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started to imagine scenarios – the arrival of police, the intrusive flash of cameras, and the humiliation and disgrace before the public eye. The possibility of serving time—years possibly—in a </w:t>
      </w:r>
      <w:r>
        <w:br/>
      </w:r>
      <w:r>
        <w:rPr>
          <w:rFonts w:ascii="Charis SIL Regular" w:eastAsia="Charis SIL Regular" w:hAnsi="Charis SIL Regular"/>
          <w:color w:val="000000"/>
        </w:rPr>
        <w:t>penitentiary, away from my life, away from Sarah, away from my art, away from everything I held dear, became my worst nightmare.</w:t>
      </w:r>
    </w:p>
    <w:p w14:paraId="622A3F57" w14:textId="77777777" w:rsidR="00A7568F" w:rsidRDefault="00000000">
      <w:pPr>
        <w:autoSpaceDE w:val="0"/>
        <w:autoSpaceDN w:val="0"/>
        <w:spacing w:before="58" w:after="0" w:line="264" w:lineRule="exact"/>
        <w:ind w:right="288"/>
      </w:pPr>
      <w:r>
        <w:rPr>
          <w:rFonts w:ascii="Charis SIL Regular" w:eastAsia="Charis SIL Regular" w:hAnsi="Charis SIL Regular"/>
          <w:color w:val="000000"/>
        </w:rPr>
        <w:t>The consequences of my actions, once a mere potential, began to weigh down on me with crushing force, their inevitability a stark reality I could no longer ignore.</w:t>
      </w:r>
    </w:p>
    <w:p w14:paraId="09CCD0A3" w14:textId="77777777" w:rsidR="00A7568F" w:rsidRDefault="00000000">
      <w:pPr>
        <w:autoSpaceDE w:val="0"/>
        <w:autoSpaceDN w:val="0"/>
        <w:spacing w:before="264" w:after="0" w:line="264" w:lineRule="exact"/>
      </w:pPr>
      <w:r>
        <w:rPr>
          <w:rFonts w:ascii="Charis SIL Regular" w:eastAsia="Charis SIL Regular" w:hAnsi="Charis SIL Regular"/>
          <w:color w:val="000000"/>
        </w:rPr>
        <w:t>The world outside became a blur, a jumble of sounds and shapes, as if viewed through a dirty, rain-streaked windowpane. My sense of time became distorted; hours melted into days, and days stretched into weeks, the only constants being the fear, the gnawing guilt, and the ever-present shadow of the law. The walls seemed to close in, the air becoming thick with a suffocating dread, my world shrinking to the confines of my own paranoid mind.</w:t>
      </w:r>
    </w:p>
    <w:p w14:paraId="116CC38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diner coffee had long gone cold. The taste remained, bitter and acrid, mirroring the chilling certainty that the end was near. The shadow of the law, once a distant threat, had now become a </w:t>
      </w:r>
      <w:r>
        <w:br/>
      </w:r>
      <w:r>
        <w:rPr>
          <w:rFonts w:ascii="Charis SIL Regular" w:eastAsia="Charis SIL Regular" w:hAnsi="Charis SIL Regular"/>
          <w:color w:val="000000"/>
        </w:rPr>
        <w:t xml:space="preserve">tangible presence, a cold hand on my shoulder, leading me </w:t>
      </w:r>
      <w:r>
        <w:br/>
      </w:r>
      <w:r>
        <w:rPr>
          <w:rFonts w:ascii="Charis SIL Regular" w:eastAsia="Charis SIL Regular" w:hAnsi="Charis SIL Regular"/>
          <w:color w:val="000000"/>
        </w:rPr>
        <w:t xml:space="preserve">inevitably toward the darkness that awaited. The final chapter was about to unfold, a chapter that would leave me forever altered, forever marked by the catastrophic consequences of a decision that had been made in a moment of desperation and folly. The city lights blurred through the diner window, a kaleidoscope of </w:t>
      </w:r>
      <w:r>
        <w:br/>
      </w:r>
      <w:r>
        <w:rPr>
          <w:rFonts w:ascii="Charis SIL Regular" w:eastAsia="Charis SIL Regular" w:hAnsi="Charis SIL Regular"/>
          <w:color w:val="000000"/>
        </w:rPr>
        <w:lastRenderedPageBreak/>
        <w:t>uncertainty, the ominous prelude to the inevitable. The game was over. The law had won. And I, the criminal, was about to pay the price.</w:t>
      </w:r>
    </w:p>
    <w:p w14:paraId="1494C784" w14:textId="77777777" w:rsidR="00A7568F" w:rsidRDefault="00A7568F">
      <w:pPr>
        <w:sectPr w:rsidR="00A7568F">
          <w:pgSz w:w="8000" w:h="12000"/>
          <w:pgMar w:top="296" w:right="668" w:bottom="658" w:left="660" w:header="720" w:footer="720" w:gutter="0"/>
          <w:cols w:space="720"/>
          <w:docGrid w:linePitch="360"/>
        </w:sectPr>
      </w:pPr>
    </w:p>
    <w:p w14:paraId="2AB6C768" w14:textId="77777777" w:rsidR="00A7568F" w:rsidRDefault="00A7568F">
      <w:pPr>
        <w:autoSpaceDE w:val="0"/>
        <w:autoSpaceDN w:val="0"/>
        <w:spacing w:after="224" w:line="220" w:lineRule="exact"/>
      </w:pPr>
    </w:p>
    <w:p w14:paraId="410C99F4" w14:textId="77777777" w:rsidR="00A7568F" w:rsidRDefault="00000000">
      <w:pPr>
        <w:autoSpaceDE w:val="0"/>
        <w:autoSpaceDN w:val="0"/>
        <w:spacing w:after="0" w:line="330" w:lineRule="exact"/>
      </w:pPr>
      <w:r>
        <w:rPr>
          <w:rFonts w:ascii="Charis SIL Bold" w:eastAsia="Charis SIL Bold" w:hAnsi="Charis SIL Bold"/>
          <w:b/>
          <w:color w:val="000000"/>
        </w:rPr>
        <w:t>Desperate Measures</w:t>
      </w:r>
    </w:p>
    <w:p w14:paraId="1B7AEFD2" w14:textId="77777777" w:rsidR="00A7568F" w:rsidRDefault="00000000">
      <w:pPr>
        <w:autoSpaceDE w:val="0"/>
        <w:autoSpaceDN w:val="0"/>
        <w:spacing w:before="286" w:after="0" w:line="264" w:lineRule="exact"/>
      </w:pPr>
      <w:r>
        <w:rPr>
          <w:rFonts w:ascii="Charis SIL Regular" w:eastAsia="Charis SIL Regular" w:hAnsi="Charis SIL Regular"/>
          <w:color w:val="000000"/>
        </w:rPr>
        <w:t>The cold seeped into my bones, mirroring the chill that had settled deep within my soul. The diner, once a temporary refuge, now felt like a claustrophobic cage. Each passing moment felt heavier, each breath shallower, as the realization solidified: they were closing in. The game was up.</w:t>
      </w:r>
    </w:p>
    <w:p w14:paraId="564F1E6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mind raced, frantically searching for a solution, a way out of the suffocating grip of fear. But there were no easy answers, no escape routes. Every avenue I considered led to a dead end, a wall of impossible odds. The meticulously crafted alibi, the carefully </w:t>
      </w:r>
      <w:r>
        <w:br/>
      </w:r>
      <w:r>
        <w:rPr>
          <w:rFonts w:ascii="Charis SIL Regular" w:eastAsia="Charis SIL Regular" w:hAnsi="Charis SIL Regular"/>
          <w:color w:val="000000"/>
        </w:rPr>
        <w:t xml:space="preserve">concealed evidence, the offshore accounts—all seemed to be </w:t>
      </w:r>
      <w:r>
        <w:br/>
      </w:r>
      <w:r>
        <w:rPr>
          <w:rFonts w:ascii="Charis SIL Regular" w:eastAsia="Charis SIL Regular" w:hAnsi="Charis SIL Regular"/>
          <w:color w:val="000000"/>
        </w:rPr>
        <w:t>crumbling under the relentless pressure of impending doom.</w:t>
      </w:r>
    </w:p>
    <w:p w14:paraId="344D804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money, the supposed salvation, was now a curse. It taunted me, a constant reminder of my folly, inaccessible and useless in my current predicament. The lavish apartment, once a symbol of my success, now felt like a gilded cage, a beacon attracting the </w:t>
      </w:r>
      <w:r>
        <w:br/>
      </w:r>
      <w:r>
        <w:rPr>
          <w:rFonts w:ascii="Charis SIL Regular" w:eastAsia="Charis SIL Regular" w:hAnsi="Charis SIL Regular"/>
          <w:color w:val="000000"/>
        </w:rPr>
        <w:t>unwanted attention of the authorities. I imagined the SWAT team breaching the door, the blinding flash of lights, the cold steel of handcuffs.</w:t>
      </w:r>
    </w:p>
    <w:p w14:paraId="1C3FD6A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Desperate, I began to consider options that I would previously have dismissed as ludicrous. I thought about fleeing the city, </w:t>
      </w:r>
      <w:r>
        <w:br/>
      </w:r>
      <w:r>
        <w:rPr>
          <w:rFonts w:ascii="Charis SIL Regular" w:eastAsia="Charis SIL Regular" w:hAnsi="Charis SIL Regular"/>
          <w:color w:val="000000"/>
        </w:rPr>
        <w:t xml:space="preserve">disappearing into the anonymity of another country. But the </w:t>
      </w:r>
      <w:r>
        <w:br/>
      </w:r>
      <w:r>
        <w:rPr>
          <w:rFonts w:ascii="Charis SIL Regular" w:eastAsia="Charis SIL Regular" w:hAnsi="Charis SIL Regular"/>
          <w:color w:val="000000"/>
        </w:rPr>
        <w:t xml:space="preserve">logistics were daunting, near impossible. The international </w:t>
      </w:r>
      <w:r>
        <w:br/>
      </w:r>
      <w:r>
        <w:rPr>
          <w:rFonts w:ascii="Charis SIL Regular" w:eastAsia="Charis SIL Regular" w:hAnsi="Charis SIL Regular"/>
          <w:color w:val="000000"/>
        </w:rPr>
        <w:t>implications, the legal ramifications, the sheer difficulty of forging a new identity, were overwhelming obstacles. My skills were more suited for quick heists than long-term evasion.</w:t>
      </w:r>
    </w:p>
    <w:p w14:paraId="58198AF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Then came the idea of framing someone else, a notion as repulsive as it was tempting. Someone who bore a resemblance to me, </w:t>
      </w:r>
      <w:r>
        <w:br/>
      </w:r>
      <w:r>
        <w:rPr>
          <w:rFonts w:ascii="Charis SIL Regular" w:eastAsia="Charis SIL Regular" w:hAnsi="Charis SIL Regular"/>
          <w:color w:val="000000"/>
        </w:rPr>
        <w:t xml:space="preserve">someone who wouldn't be missed, someone whose life was already on the fringes of society. The thought festered in my mind, a dark and insidious temptation, a seductive whisper in the cacophony of my fear. But the moral implications were staggering. To implicate an innocent </w:t>
      </w:r>
      <w:r>
        <w:rPr>
          <w:rFonts w:ascii="Charis SIL Regular" w:eastAsia="Charis SIL Regular" w:hAnsi="Charis SIL Regular"/>
          <w:color w:val="000000"/>
        </w:rPr>
        <w:lastRenderedPageBreak/>
        <w:t>individual, to send another soul into the abyss, felt like a transgression even worse than my own crimes. It was a path I</w:t>
      </w:r>
    </w:p>
    <w:p w14:paraId="66F62E6D" w14:textId="77777777" w:rsidR="00A7568F" w:rsidRDefault="00A7568F">
      <w:pPr>
        <w:sectPr w:rsidR="00A7568F">
          <w:pgSz w:w="8000" w:h="12000"/>
          <w:pgMar w:top="442" w:right="648" w:bottom="364" w:left="660" w:header="720" w:footer="720" w:gutter="0"/>
          <w:cols w:space="720"/>
          <w:docGrid w:linePitch="360"/>
        </w:sectPr>
      </w:pPr>
    </w:p>
    <w:p w14:paraId="0D600AFB" w14:textId="77777777" w:rsidR="00A7568F" w:rsidRDefault="00A7568F">
      <w:pPr>
        <w:autoSpaceDE w:val="0"/>
        <w:autoSpaceDN w:val="0"/>
        <w:spacing w:after="78" w:line="220" w:lineRule="exact"/>
      </w:pPr>
    </w:p>
    <w:p w14:paraId="3891EA91" w14:textId="77777777" w:rsidR="00A7568F" w:rsidRDefault="00000000">
      <w:pPr>
        <w:autoSpaceDE w:val="0"/>
        <w:autoSpaceDN w:val="0"/>
        <w:spacing w:before="58" w:after="0" w:line="264" w:lineRule="exact"/>
        <w:ind w:right="438"/>
        <w:jc w:val="both"/>
      </w:pPr>
      <w:r>
        <w:rPr>
          <w:rFonts w:ascii="Charis SIL Regular" w:eastAsia="Charis SIL Regular" w:hAnsi="Charis SIL Regular"/>
          <w:color w:val="000000"/>
        </w:rPr>
        <w:t>couldn't stomach. Yet, with each passing hour, the line between right and wrong blurred further, the desperate need for survival overriding any sense of moral restraint.</w:t>
      </w:r>
    </w:p>
    <w:p w14:paraId="50E09D08" w14:textId="77777777" w:rsidR="00A7568F" w:rsidRDefault="00000000">
      <w:pPr>
        <w:autoSpaceDE w:val="0"/>
        <w:autoSpaceDN w:val="0"/>
        <w:spacing w:before="264" w:after="0" w:line="264" w:lineRule="exact"/>
      </w:pPr>
      <w:r>
        <w:rPr>
          <w:rFonts w:ascii="Charis SIL Regular" w:eastAsia="Charis SIL Regular" w:hAnsi="Charis SIL Regular"/>
          <w:color w:val="000000"/>
        </w:rPr>
        <w:t>I considered destroying the evidence, erasing all traces of my involvement in the Moretti heist. But the digital footprints were too pervasive, too deeply ingrained in the systems I had manipulated.</w:t>
      </w:r>
    </w:p>
    <w:p w14:paraId="53F52C5F"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The effort would be futile, a symbolic gesture in the face of </w:t>
      </w:r>
      <w:r>
        <w:br/>
      </w:r>
      <w:r>
        <w:rPr>
          <w:rFonts w:ascii="Charis SIL Regular" w:eastAsia="Charis SIL Regular" w:hAnsi="Charis SIL Regular"/>
          <w:color w:val="000000"/>
        </w:rPr>
        <w:t>overwhelming odds. The authorities were closing in, their resources far exceeding my meager capacity for concealment.</w:t>
      </w:r>
    </w:p>
    <w:p w14:paraId="7FB42B00" w14:textId="77777777" w:rsidR="00A7568F" w:rsidRDefault="00000000">
      <w:pPr>
        <w:autoSpaceDE w:val="0"/>
        <w:autoSpaceDN w:val="0"/>
        <w:spacing w:before="264" w:after="0" w:line="264" w:lineRule="exact"/>
      </w:pPr>
      <w:r>
        <w:rPr>
          <w:rFonts w:ascii="Charis SIL Regular" w:eastAsia="Charis SIL Regular" w:hAnsi="Charis SIL Regular"/>
          <w:color w:val="000000"/>
        </w:rPr>
        <w:t>Sleep offered no respite, only exacerbating my torment. My dreams were a nightmarish tapestry of flashing lights, sirens, and the accusing gazes of the police. I woke in a cold sweat, my heart pounding, the weight of my actions pressing down on me like a suffocating blanket. Even my creative outlet, my art, offered no solace. My poems became increasingly darker, reflecting the grim reality of my situation, the chilling certainty of my impending capture. My music was a symphony of despair, a mournful lament for a life that was slipping away. My paintings were a chaotic jumble of dark colors, a visual representation of the turmoil within my soul.</w:t>
      </w:r>
    </w:p>
    <w:p w14:paraId="3DE28DD2" w14:textId="77777777" w:rsidR="00A7568F" w:rsidRDefault="00000000">
      <w:pPr>
        <w:autoSpaceDE w:val="0"/>
        <w:autoSpaceDN w:val="0"/>
        <w:spacing w:before="264" w:after="0" w:line="264" w:lineRule="exact"/>
      </w:pPr>
      <w:r>
        <w:rPr>
          <w:rFonts w:ascii="Charis SIL Regular" w:eastAsia="Charis SIL Regular" w:hAnsi="Charis SIL Regular"/>
          <w:color w:val="000000"/>
        </w:rPr>
        <w:t>The days blurred into a relentless cycle of anxiety and paranoia. My once-vibrant social life had withered, reduced to furtive glances and whispered conversations. My friends, once eager companions, now seemed distant, their eyes filled with an unspoken apprehension.</w:t>
      </w:r>
    </w:p>
    <w:p w14:paraId="37677DA4" w14:textId="77777777" w:rsidR="00A7568F" w:rsidRDefault="00000000">
      <w:pPr>
        <w:autoSpaceDE w:val="0"/>
        <w:autoSpaceDN w:val="0"/>
        <w:spacing w:before="58" w:after="0" w:line="264" w:lineRule="exact"/>
      </w:pPr>
      <w:r>
        <w:rPr>
          <w:rFonts w:ascii="Charis SIL Regular" w:eastAsia="Charis SIL Regular" w:hAnsi="Charis SIL Regular"/>
          <w:color w:val="000000"/>
        </w:rPr>
        <w:t>My family, especially Sarah, my beloved, felt miles away, even when she was physically close. The unspoken tension hung heavy in the air, a silent acknowledgment of the truth that I was trying desperately to conceal.</w:t>
      </w:r>
    </w:p>
    <w:p w14:paraId="184BD9F1"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pressure mounted, pushing me to the brink of collapse. My physical health deteriorated, mirroring the deterioration of my mental state. The constant stress, the lack of sleep, the relentless fear – it was all taking its toll. The headaches were excruciating, my stomach churned with nausea, and my body ached with exhaustion.</w:t>
      </w:r>
    </w:p>
    <w:p w14:paraId="30F4B277" w14:textId="77777777" w:rsidR="00A7568F" w:rsidRDefault="00000000">
      <w:pPr>
        <w:autoSpaceDE w:val="0"/>
        <w:autoSpaceDN w:val="0"/>
        <w:spacing w:before="58" w:after="0" w:line="264" w:lineRule="exact"/>
        <w:ind w:right="720"/>
      </w:pPr>
      <w:r>
        <w:rPr>
          <w:rFonts w:ascii="Charis SIL Regular" w:eastAsia="Charis SIL Regular" w:hAnsi="Charis SIL Regular"/>
          <w:color w:val="000000"/>
        </w:rPr>
        <w:lastRenderedPageBreak/>
        <w:t>I felt myself weakening by the day, my body a vessel slowly draining of life force.</w:t>
      </w:r>
    </w:p>
    <w:p w14:paraId="366F56BF" w14:textId="77777777" w:rsidR="00A7568F" w:rsidRDefault="00A7568F">
      <w:pPr>
        <w:sectPr w:rsidR="00A7568F">
          <w:pgSz w:w="8000" w:h="12000"/>
          <w:pgMar w:top="296" w:right="660" w:bottom="526" w:left="660" w:header="720" w:footer="720" w:gutter="0"/>
          <w:cols w:space="720"/>
          <w:docGrid w:linePitch="360"/>
        </w:sectPr>
      </w:pPr>
    </w:p>
    <w:p w14:paraId="685FBD38" w14:textId="77777777" w:rsidR="00A7568F" w:rsidRDefault="00A7568F">
      <w:pPr>
        <w:autoSpaceDE w:val="0"/>
        <w:autoSpaceDN w:val="0"/>
        <w:spacing w:after="78" w:line="220" w:lineRule="exact"/>
      </w:pPr>
    </w:p>
    <w:p w14:paraId="3BEAF366" w14:textId="77777777" w:rsidR="00A7568F" w:rsidRDefault="00000000">
      <w:pPr>
        <w:autoSpaceDE w:val="0"/>
        <w:autoSpaceDN w:val="0"/>
        <w:spacing w:before="58" w:after="0" w:line="264" w:lineRule="exact"/>
      </w:pPr>
      <w:r>
        <w:rPr>
          <w:rFonts w:ascii="Charis SIL Regular" w:eastAsia="Charis SIL Regular" w:hAnsi="Charis SIL Regular"/>
          <w:color w:val="000000"/>
        </w:rPr>
        <w:t>One night, I stumbled upon an article about a witness protection program. The idea ignited a spark of hope, a faint glimmer in the encroaching darkness. But the requirements were stringent, the process arduous, the chances of acceptance slim. I wasn't sure I qualified. My crimes were too significant, my profile too high. Still, it was a lifeline, a desperate gamble worth pursuing.</w:t>
      </w:r>
    </w:p>
    <w:p w14:paraId="3F8852A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began meticulously gathering information, researching the </w:t>
      </w:r>
      <w:r>
        <w:br/>
      </w:r>
      <w:r>
        <w:rPr>
          <w:rFonts w:ascii="Charis SIL Regular" w:eastAsia="Charis SIL Regular" w:hAnsi="Charis SIL Regular"/>
          <w:color w:val="000000"/>
        </w:rPr>
        <w:t xml:space="preserve">program's criteria, and planning my approach. The very act of formulating a plan, however desperate, offered a temporary </w:t>
      </w:r>
      <w:r>
        <w:br/>
      </w:r>
      <w:r>
        <w:rPr>
          <w:rFonts w:ascii="Charis SIL Regular" w:eastAsia="Charis SIL Regular" w:hAnsi="Charis SIL Regular"/>
          <w:color w:val="000000"/>
        </w:rPr>
        <w:t>reprieve from the crushing weight of despair. It gave me a sense of control, a feeling that I was still capable of action, that I wasn’t merely a passive victim of fate.</w:t>
      </w:r>
    </w:p>
    <w:p w14:paraId="6BD82FF4" w14:textId="77777777" w:rsidR="00A7568F" w:rsidRDefault="00000000">
      <w:pPr>
        <w:autoSpaceDE w:val="0"/>
        <w:autoSpaceDN w:val="0"/>
        <w:spacing w:before="264" w:after="0" w:line="264" w:lineRule="exact"/>
      </w:pPr>
      <w:r>
        <w:rPr>
          <w:rFonts w:ascii="Charis SIL Regular" w:eastAsia="Charis SIL Regular" w:hAnsi="Charis SIL Regular"/>
          <w:color w:val="000000"/>
        </w:rPr>
        <w:t>The task of compiling my case was more complicated than I'd anticipated. The details of my life, meticulously crafted for years, had to be carefully deconstructed, analyzed, and presented from an entirely new perspective. It required an almost ruthless honesty, an acknowledgement of the depth of my transgressions, a willingness to expose the darkest corners of my soul. This self-examination was as excruciating as any physical pain, a brutal peeling back of layers of deception and self-deception. But it was necessary, a crucial step in the delicate game of survival.</w:t>
      </w:r>
    </w:p>
    <w:p w14:paraId="5FB4889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process of self-reflection was a journey into the abyss, a </w:t>
      </w:r>
      <w:r>
        <w:br/>
      </w:r>
      <w:r>
        <w:rPr>
          <w:rFonts w:ascii="Charis SIL Regular" w:eastAsia="Charis SIL Regular" w:hAnsi="Charis SIL Regular"/>
          <w:color w:val="000000"/>
        </w:rPr>
        <w:t>confrontation with the demons that I had spent years carefully concealing. I had to admit my culpability, not just in the Moretti heist, but in the myriad of smaller transgressions that led me down this path. The shame, the self-loathing, were almost overwhelming. Yet, with each confession, each admission of guilt, a strange sense of relief began to dawn. The burden of secrecy, the constant fear of exposure, began to lift, replaced by a grim acceptance of reality. The desperation, while still palpable, began to lose its suffocating grip.</w:t>
      </w:r>
    </w:p>
    <w:p w14:paraId="2BE8164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knew there were no guarantees, that even with a meticulous plan, the odds were stacked against me. The witness protection program offered no guarantees of safety, no promises of a new beginning. But it </w:t>
      </w:r>
      <w:r>
        <w:rPr>
          <w:rFonts w:ascii="Charis SIL Regular" w:eastAsia="Charis SIL Regular" w:hAnsi="Charis SIL Regular"/>
          <w:color w:val="000000"/>
        </w:rPr>
        <w:lastRenderedPageBreak/>
        <w:t>was the only chance I had, the only glimmer of hope in the deepening darkness. And in that desperate hope, I found a renewed</w:t>
      </w:r>
    </w:p>
    <w:p w14:paraId="01ABF924" w14:textId="77777777" w:rsidR="00A7568F" w:rsidRDefault="00A7568F">
      <w:pPr>
        <w:sectPr w:rsidR="00A7568F">
          <w:pgSz w:w="8000" w:h="12000"/>
          <w:pgMar w:top="296" w:right="736" w:bottom="394" w:left="660" w:header="720" w:footer="720" w:gutter="0"/>
          <w:cols w:space="720"/>
          <w:docGrid w:linePitch="360"/>
        </w:sectPr>
      </w:pPr>
    </w:p>
    <w:p w14:paraId="3D818EE7" w14:textId="77777777" w:rsidR="00A7568F" w:rsidRDefault="00A7568F">
      <w:pPr>
        <w:autoSpaceDE w:val="0"/>
        <w:autoSpaceDN w:val="0"/>
        <w:spacing w:after="78" w:line="220" w:lineRule="exact"/>
      </w:pPr>
    </w:p>
    <w:p w14:paraId="2E540FEF" w14:textId="77777777" w:rsidR="00A7568F" w:rsidRDefault="00000000">
      <w:pPr>
        <w:autoSpaceDE w:val="0"/>
        <w:autoSpaceDN w:val="0"/>
        <w:spacing w:before="58" w:after="0" w:line="264" w:lineRule="exact"/>
      </w:pPr>
      <w:r>
        <w:rPr>
          <w:rFonts w:ascii="Charis SIL Regular" w:eastAsia="Charis SIL Regular" w:hAnsi="Charis SIL Regular"/>
          <w:color w:val="000000"/>
        </w:rPr>
        <w:t>strength, a renewed determination to fight for my life. The city outside my window still held its breath, its watchful eyes waiting for my next move. But this time, for the first time in a long time, I wasn't merely reacting to the pressure; I was acting. I was playing the game, not just surviving it. The walls were closing in, but I was finally, finally, fighting back.</w:t>
      </w:r>
    </w:p>
    <w:p w14:paraId="69F41066" w14:textId="77777777" w:rsidR="00A7568F" w:rsidRDefault="00A7568F">
      <w:pPr>
        <w:sectPr w:rsidR="00A7568F">
          <w:pgSz w:w="8000" w:h="12000"/>
          <w:pgMar w:top="296" w:right="766" w:bottom="1440" w:left="660" w:header="720" w:footer="720" w:gutter="0"/>
          <w:cols w:space="720"/>
          <w:docGrid w:linePitch="360"/>
        </w:sectPr>
      </w:pPr>
    </w:p>
    <w:p w14:paraId="53260B52" w14:textId="77777777" w:rsidR="00A7568F" w:rsidRDefault="00A7568F">
      <w:pPr>
        <w:autoSpaceDE w:val="0"/>
        <w:autoSpaceDN w:val="0"/>
        <w:spacing w:after="224" w:line="220" w:lineRule="exact"/>
      </w:pPr>
    </w:p>
    <w:p w14:paraId="758D22B3" w14:textId="77777777" w:rsidR="00A7568F" w:rsidRDefault="00000000">
      <w:pPr>
        <w:autoSpaceDE w:val="0"/>
        <w:autoSpaceDN w:val="0"/>
        <w:spacing w:after="0" w:line="330" w:lineRule="exact"/>
      </w:pPr>
      <w:r>
        <w:rPr>
          <w:rFonts w:ascii="Charis SIL Bold" w:eastAsia="Charis SIL Bold" w:hAnsi="Charis SIL Bold"/>
          <w:b/>
          <w:color w:val="000000"/>
        </w:rPr>
        <w:t>Betrayal and Revenge</w:t>
      </w:r>
    </w:p>
    <w:p w14:paraId="42792C08" w14:textId="77777777" w:rsidR="00A7568F" w:rsidRDefault="00000000">
      <w:pPr>
        <w:autoSpaceDE w:val="0"/>
        <w:autoSpaceDN w:val="0"/>
        <w:spacing w:before="286" w:after="0" w:line="264" w:lineRule="exact"/>
      </w:pPr>
      <w:r>
        <w:rPr>
          <w:rFonts w:ascii="Charis SIL Regular" w:eastAsia="Charis SIL Regular" w:hAnsi="Charis SIL Regular"/>
          <w:color w:val="000000"/>
        </w:rPr>
        <w:t>The betrayal hit me like a physical blow, a gut punch that stole the air from my lungs. It wasn’t the heist itself – the Moretti job was a calculated risk, a gamble I'd been willing to take. No, the real betrayal was Sal. Sal, my supposed brother, the man who'd shared my meals, my secrets, my dreams of escaping this life. He’d ratted me out, feeding the cops information that could land me in prison for life.</w:t>
      </w:r>
    </w:p>
    <w:p w14:paraId="3D9B044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news came not through an official channel, but whispered on the street, a venomous hiss that slithered into my ear. It was </w:t>
      </w:r>
      <w:r>
        <w:br/>
      </w:r>
      <w:r>
        <w:rPr>
          <w:rFonts w:ascii="Charis SIL Regular" w:eastAsia="Charis SIL Regular" w:hAnsi="Charis SIL Regular"/>
          <w:color w:val="000000"/>
        </w:rPr>
        <w:t xml:space="preserve">Frankie, a low-level informant I'd once used, his face pale with a mixture of fear and morbid fascination. He’d seen the news, heard it from the mouths of the cops themselves. Sal had turned state's evidence, his testimony painting me as the mastermind, the </w:t>
      </w:r>
      <w:r>
        <w:br/>
      </w:r>
      <w:r>
        <w:rPr>
          <w:rFonts w:ascii="Charis SIL Regular" w:eastAsia="Charis SIL Regular" w:hAnsi="Charis SIL Regular"/>
          <w:color w:val="000000"/>
        </w:rPr>
        <w:t>architect of everything that had gone wrong. The irony wasn't lost on me; I'd trusted him implicitly, considered him a partner, a friend.</w:t>
      </w:r>
    </w:p>
    <w:p w14:paraId="7EFEE0D1" w14:textId="77777777" w:rsidR="00A7568F" w:rsidRDefault="00000000">
      <w:pPr>
        <w:autoSpaceDE w:val="0"/>
        <w:autoSpaceDN w:val="0"/>
        <w:spacing w:before="264" w:after="0" w:line="264" w:lineRule="exact"/>
      </w:pPr>
      <w:r>
        <w:rPr>
          <w:rFonts w:ascii="Charis SIL Regular" w:eastAsia="Charis SIL Regular" w:hAnsi="Charis SIL Regular"/>
          <w:color w:val="000000"/>
        </w:rPr>
        <w:t>The anger was a roaring inferno, consuming everything in its path. It wasn’t a rational anger, a measured response to betrayal. It was a primal, visceral rage, a burning need for retribution. The carefully constructed facade of composure, the calculated strategies, all crumbled beneath the weight of this overwhelming emotion. I was a man possessed, driven by a single, all-consuming purpose: revenge.</w:t>
      </w:r>
    </w:p>
    <w:p w14:paraId="13039C6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first instinct was to find Sal, to confront him directly, to inflict the same pain he’d inflicted on me. But a cold logic, buried beneath the rage, reminded me that wasn't the way to handle this. A direct confrontation would only invite more scrutiny, attract more </w:t>
      </w:r>
      <w:r>
        <w:br/>
      </w:r>
      <w:r>
        <w:rPr>
          <w:rFonts w:ascii="Charis SIL Regular" w:eastAsia="Charis SIL Regular" w:hAnsi="Charis SIL Regular"/>
          <w:color w:val="000000"/>
        </w:rPr>
        <w:t xml:space="preserve">unwanted attention from the authorities. I needed a plan, a </w:t>
      </w:r>
      <w:r>
        <w:br/>
      </w:r>
      <w:r>
        <w:rPr>
          <w:rFonts w:ascii="Charis SIL Regular" w:eastAsia="Charis SIL Regular" w:hAnsi="Charis SIL Regular"/>
          <w:color w:val="000000"/>
        </w:rPr>
        <w:t>strategy, a way to exact my revenge without jeopardizing my already precarious situation.</w:t>
      </w:r>
    </w:p>
    <w:p w14:paraId="0C93D33E"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by revisiting my network, the shadowy corners of the underworld where information flowed like a dark river. I used my contacts, the ones I'd carefully cultivated over years of navigating this </w:t>
      </w:r>
      <w:r>
        <w:rPr>
          <w:rFonts w:ascii="Charis SIL Regular" w:eastAsia="Charis SIL Regular" w:hAnsi="Charis SIL Regular"/>
          <w:color w:val="000000"/>
        </w:rPr>
        <w:lastRenderedPageBreak/>
        <w:t>treacherous landscape. They were hesitant at first, wary of the firestorm I'd become. But the promise of a substantial reward,</w:t>
      </w:r>
    </w:p>
    <w:p w14:paraId="1E1BB15D" w14:textId="77777777" w:rsidR="00A7568F" w:rsidRDefault="00A7568F">
      <w:pPr>
        <w:sectPr w:rsidR="00A7568F">
          <w:pgSz w:w="8000" w:h="12000"/>
          <w:pgMar w:top="442" w:right="646" w:bottom="364" w:left="660" w:header="720" w:footer="720" w:gutter="0"/>
          <w:cols w:space="720"/>
          <w:docGrid w:linePitch="360"/>
        </w:sectPr>
      </w:pPr>
    </w:p>
    <w:p w14:paraId="27700D56" w14:textId="77777777" w:rsidR="00A7568F" w:rsidRDefault="00A7568F">
      <w:pPr>
        <w:autoSpaceDE w:val="0"/>
        <w:autoSpaceDN w:val="0"/>
        <w:spacing w:after="78" w:line="220" w:lineRule="exact"/>
      </w:pPr>
    </w:p>
    <w:p w14:paraId="10BC59D6"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coupled with their innate understanding of loyalty and betrayal, eventually broke through their apprehension. Word spread through the channels, the whisperings of my anger, the murmurs of </w:t>
      </w:r>
      <w:r>
        <w:br/>
      </w:r>
      <w:r>
        <w:rPr>
          <w:rFonts w:ascii="Charis SIL Regular" w:eastAsia="Charis SIL Regular" w:hAnsi="Charis SIL Regular"/>
          <w:color w:val="000000"/>
        </w:rPr>
        <w:t>impending retribution.</w:t>
      </w:r>
    </w:p>
    <w:p w14:paraId="24CF260F" w14:textId="77777777" w:rsidR="00A7568F" w:rsidRDefault="00000000">
      <w:pPr>
        <w:autoSpaceDE w:val="0"/>
        <w:autoSpaceDN w:val="0"/>
        <w:spacing w:before="264" w:after="0" w:line="264" w:lineRule="exact"/>
      </w:pPr>
      <w:r>
        <w:rPr>
          <w:rFonts w:ascii="Charis SIL Regular" w:eastAsia="Charis SIL Regular" w:hAnsi="Charis SIL Regular"/>
          <w:color w:val="000000"/>
        </w:rPr>
        <w:t>Through these channels, I learned details of Sal's new life, his new identity, his new location – a small town far from the city's clamor, a place where he thought he could disappear. The irony, again, wasn't lost on me. He thought he could escape the consequences of his actions. He was wrong.</w:t>
      </w:r>
    </w:p>
    <w:p w14:paraId="39F3D39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drive was long and arduous, the landscape blurring into a monotone canvas of road and sky. My mind, however, was anything but still. It churned with plans, strategies, possibilities. I refined my approach, focusing on methods that minimized risk while </w:t>
      </w:r>
      <w:r>
        <w:br/>
      </w:r>
      <w:r>
        <w:rPr>
          <w:rFonts w:ascii="Charis SIL Regular" w:eastAsia="Charis SIL Regular" w:hAnsi="Charis SIL Regular"/>
          <w:color w:val="000000"/>
        </w:rPr>
        <w:t>maximizing impact. I couldn’t be reckless; the authorities were still watching, their eyes keen for any sign of my movements. This wasn't a street brawl; this was a chess game, a battle of wits and strategy.</w:t>
      </w:r>
    </w:p>
    <w:p w14:paraId="5A08D591"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small town was picturesque, almost idyllic, a stark contrast to the concrete jungle I'd left behind. The houses were neat and well-kept, the streets quiet and clean. It was a world Sal wouldn't have known. He'd likely thought he was safe, tucked away in this quiet haven. But my presence shattered his illusion.</w:t>
      </w:r>
    </w:p>
    <w:p w14:paraId="1FF5FEB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revenge wouldn't be a burst of violence, a simple act of physical retribution. No, it would be more subtle, more insidious. It would dismantle his new life, brick by brick, piece by piece. I would expose him, not to the police, but to the community. I'd reveal his past, his betrayal, his complicity in my crimes. The same </w:t>
      </w:r>
      <w:r>
        <w:br/>
      </w:r>
      <w:r>
        <w:rPr>
          <w:rFonts w:ascii="Charis SIL Regular" w:eastAsia="Charis SIL Regular" w:hAnsi="Charis SIL Regular"/>
          <w:color w:val="000000"/>
        </w:rPr>
        <w:t>community that had embraced him would turn on him, their trust shattered, their tolerance exhausted.</w:t>
      </w:r>
    </w:p>
    <w:p w14:paraId="3B3A2AB8" w14:textId="77777777" w:rsidR="00A7568F" w:rsidRDefault="00000000">
      <w:pPr>
        <w:autoSpaceDE w:val="0"/>
        <w:autoSpaceDN w:val="0"/>
        <w:spacing w:before="264" w:after="0" w:line="264" w:lineRule="exact"/>
      </w:pPr>
      <w:r>
        <w:rPr>
          <w:rFonts w:ascii="Charis SIL Regular" w:eastAsia="Charis SIL Regular" w:hAnsi="Charis SIL Regular"/>
          <w:color w:val="000000"/>
        </w:rPr>
        <w:t>I started subtly, anonymously. I released bits of information, leaked documents, anonymous phone calls, planting seeds of doubt and suspicion. The town's quiet harmony was disrupted, replaced by rumors and speculation. Sal's carefully constructed identity began to unravel, his facade of normalcy cracking under the weight of the truth.</w:t>
      </w:r>
    </w:p>
    <w:p w14:paraId="4185A611" w14:textId="77777777" w:rsidR="00A7568F" w:rsidRDefault="00A7568F">
      <w:pPr>
        <w:sectPr w:rsidR="00A7568F">
          <w:pgSz w:w="8000" w:h="12000"/>
          <w:pgMar w:top="296" w:right="650" w:bottom="394" w:left="660" w:header="720" w:footer="720" w:gutter="0"/>
          <w:cols w:space="720"/>
          <w:docGrid w:linePitch="360"/>
        </w:sectPr>
      </w:pPr>
    </w:p>
    <w:p w14:paraId="3F40B01E" w14:textId="77777777" w:rsidR="00A7568F" w:rsidRDefault="00A7568F">
      <w:pPr>
        <w:autoSpaceDE w:val="0"/>
        <w:autoSpaceDN w:val="0"/>
        <w:spacing w:after="210" w:line="220" w:lineRule="exact"/>
      </w:pPr>
    </w:p>
    <w:p w14:paraId="2FB155DA" w14:textId="77777777" w:rsidR="00A7568F" w:rsidRDefault="00000000">
      <w:pPr>
        <w:autoSpaceDE w:val="0"/>
        <w:autoSpaceDN w:val="0"/>
        <w:spacing w:before="58" w:after="0" w:line="264" w:lineRule="exact"/>
      </w:pPr>
      <w:r>
        <w:rPr>
          <w:rFonts w:ascii="Charis SIL Regular" w:eastAsia="Charis SIL Regular" w:hAnsi="Charis SIL Regular"/>
          <w:color w:val="000000"/>
        </w:rPr>
        <w:t>The process was slower than I'd initially anticipated, a drawn-out dance of deception and revelation. But it was effective. With each leak, each whisper, Sal’s world grew smaller, his comfort zone shrinking. I watched as his face, once filled with smug satisfaction, twisted with fear and anxiety. He tried to fight back, to counter the narrative, to regain control. But it was futile. The damage was done.</w:t>
      </w:r>
    </w:p>
    <w:p w14:paraId="413755B3"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The final act wasn't violent, but it was devastating. I didn't physically harm him; I didn't need to. My revenge was complete when the townspeople, once welcoming and kind, turned their backs on Sal, leaving him isolated, abandoned, ostracized. He'd tasted the bitterness of betrayal; now he would know the sting of rejection.</w:t>
      </w:r>
    </w:p>
    <w:p w14:paraId="02DF952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As I drove away, leaving him to his fate, a strange sense of </w:t>
      </w:r>
      <w:r>
        <w:br/>
      </w:r>
      <w:r>
        <w:rPr>
          <w:rFonts w:ascii="Charis SIL Regular" w:eastAsia="Charis SIL Regular" w:hAnsi="Charis SIL Regular"/>
          <w:color w:val="000000"/>
        </w:rPr>
        <w:t xml:space="preserve">emptiness settled over me. The rage had subsided, replaced by a profound weariness. The cycle of violence and retribution had reached its conclusion, but the cost was high. I had sought revenge, and I'd achieved it. But in doing so, I had only deepened the </w:t>
      </w:r>
      <w:r>
        <w:br/>
      </w:r>
      <w:r>
        <w:rPr>
          <w:rFonts w:ascii="Charis SIL Regular" w:eastAsia="Charis SIL Regular" w:hAnsi="Charis SIL Regular"/>
          <w:color w:val="000000"/>
        </w:rPr>
        <w:t xml:space="preserve">darkness within myself. The walls may have fallen, but the battle had left me scarred, forever changed by the brutality of my actions, the poisonous fruit of betrayal and the hollow ache of revenge. The quiet hum of the engine was a lullaby of despair, the soundtrack to a life still teetering on the edge of the abyss. The victory was pyrrhic, and the future remained uncertain, shrouded in the </w:t>
      </w:r>
      <w:r>
        <w:br/>
      </w:r>
      <w:r>
        <w:rPr>
          <w:rFonts w:ascii="Charis SIL Regular" w:eastAsia="Charis SIL Regular" w:hAnsi="Charis SIL Regular"/>
          <w:color w:val="000000"/>
        </w:rPr>
        <w:t>shadows of my own making. Breaking the law, indeed. But this time, it was different. This time, I had broken something within myself.</w:t>
      </w:r>
    </w:p>
    <w:p w14:paraId="566922C6" w14:textId="77777777" w:rsidR="00A7568F" w:rsidRDefault="00A7568F">
      <w:pPr>
        <w:sectPr w:rsidR="00A7568F">
          <w:pgSz w:w="8000" w:h="12000"/>
          <w:pgMar w:top="428" w:right="648" w:bottom="1440" w:left="660" w:header="720" w:footer="720" w:gutter="0"/>
          <w:cols w:space="720"/>
          <w:docGrid w:linePitch="360"/>
        </w:sectPr>
      </w:pPr>
    </w:p>
    <w:p w14:paraId="1A67F594" w14:textId="77777777" w:rsidR="00A7568F" w:rsidRDefault="00A7568F">
      <w:pPr>
        <w:autoSpaceDE w:val="0"/>
        <w:autoSpaceDN w:val="0"/>
        <w:spacing w:after="224" w:line="220" w:lineRule="exact"/>
      </w:pPr>
    </w:p>
    <w:p w14:paraId="2144EB9C" w14:textId="77777777" w:rsidR="00A7568F" w:rsidRDefault="00000000">
      <w:pPr>
        <w:autoSpaceDE w:val="0"/>
        <w:autoSpaceDN w:val="0"/>
        <w:spacing w:after="0" w:line="330" w:lineRule="exact"/>
      </w:pPr>
      <w:r>
        <w:rPr>
          <w:rFonts w:ascii="Charis SIL Bold" w:eastAsia="Charis SIL Bold" w:hAnsi="Charis SIL Bold"/>
          <w:b/>
          <w:color w:val="000000"/>
        </w:rPr>
        <w:t>Close Call</w:t>
      </w:r>
    </w:p>
    <w:p w14:paraId="6C0F8607" w14:textId="77777777" w:rsidR="00A7568F" w:rsidRDefault="00000000">
      <w:pPr>
        <w:autoSpaceDE w:val="0"/>
        <w:autoSpaceDN w:val="0"/>
        <w:spacing w:before="286" w:after="0" w:line="264" w:lineRule="exact"/>
      </w:pPr>
      <w:r>
        <w:rPr>
          <w:rFonts w:ascii="Charis SIL Regular" w:eastAsia="Charis SIL Regular" w:hAnsi="Charis SIL Regular"/>
          <w:color w:val="000000"/>
        </w:rPr>
        <w:t>The tires screamed a protest against the gravel road as I wrestled the steering wheel, the battered Ford pickup fishtailing precariously close to the ditch. Behind me, the red and blue strobe lights pulsed, a frantic heartbeat in the inky blackness. They were close, too close.</w:t>
      </w:r>
    </w:p>
    <w:p w14:paraId="2A95A9E3"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My heart hammered against my ribs, a frantic drum solo </w:t>
      </w:r>
      <w:r>
        <w:br/>
      </w:r>
      <w:r>
        <w:rPr>
          <w:rFonts w:ascii="Charis SIL Regular" w:eastAsia="Charis SIL Regular" w:hAnsi="Charis SIL Regular"/>
          <w:color w:val="000000"/>
        </w:rPr>
        <w:t>accompanying the screech of tires. This wasn’t the calculated risk of the Moretti job; this was a desperate, blind flight for survival.</w:t>
      </w:r>
    </w:p>
    <w:p w14:paraId="4AA3404E" w14:textId="77777777" w:rsidR="00A7568F" w:rsidRDefault="00000000">
      <w:pPr>
        <w:autoSpaceDE w:val="0"/>
        <w:autoSpaceDN w:val="0"/>
        <w:spacing w:before="264" w:after="0" w:line="264" w:lineRule="exact"/>
      </w:pPr>
      <w:r>
        <w:rPr>
          <w:rFonts w:ascii="Charis SIL Regular" w:eastAsia="Charis SIL Regular" w:hAnsi="Charis SIL Regular"/>
          <w:color w:val="000000"/>
        </w:rPr>
        <w:t>Sal’s betrayal had thrown a wrench into everything. My carefully laid plans, the intricate web of deception I’d spun, were unraveling faster than I could repair them. He'd not only given me up, but he'd done it with such detail, such precision, that it felt like he'd been inside my head, whispering my secrets to the cops. The thought gnawed at me, a corrosive acid eating away at what little remained of my composure.</w:t>
      </w:r>
    </w:p>
    <w:p w14:paraId="73E6DE2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pushed the gas pedal to the floor, ignoring the shuddering protest of the aging engine. The landscape blurred into a chaotic smear of darkness and shadows, trees morphing into grotesque silhouettes against the night sky. Each bend in the road was a gamble, each bump a potential disaster. I had to get away, to disappear, to find a new way to navigate this treacherous maze. But the feeling of being hunted, of having a predator’s gaze fixed on my back, was </w:t>
      </w:r>
      <w:r>
        <w:br/>
      </w:r>
      <w:r>
        <w:rPr>
          <w:rFonts w:ascii="Charis SIL Regular" w:eastAsia="Charis SIL Regular" w:hAnsi="Charis SIL Regular"/>
          <w:color w:val="000000"/>
        </w:rPr>
        <w:t>inescapable.</w:t>
      </w:r>
    </w:p>
    <w:p w14:paraId="7AE66F7C"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adrenaline coursing through my veins was a potent cocktail, a mixture of fear and rage. It sharpened my senses, honed my </w:t>
      </w:r>
      <w:r>
        <w:br/>
      </w:r>
      <w:r>
        <w:rPr>
          <w:rFonts w:ascii="Charis SIL Regular" w:eastAsia="Charis SIL Regular" w:hAnsi="Charis SIL Regular"/>
          <w:color w:val="000000"/>
        </w:rPr>
        <w:t xml:space="preserve">reflexes, making every decision lightning-fast, instinctive. I knew the backroads like the lines on my own palm, but even this </w:t>
      </w:r>
      <w:r>
        <w:br/>
      </w:r>
      <w:r>
        <w:rPr>
          <w:rFonts w:ascii="Charis SIL Regular" w:eastAsia="Charis SIL Regular" w:hAnsi="Charis SIL Regular"/>
          <w:color w:val="000000"/>
        </w:rPr>
        <w:t>familiarity couldn’t completely erase the feeling of imminent danger. Every shadow held a potential threat, every rustle in the undergrowth a possible ambush.</w:t>
      </w:r>
    </w:p>
    <w:p w14:paraId="754FF416"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I glanced in the rearview mirror, the flashing lights still relentless, still pursuing. They were gaining on me. My escape route was </w:t>
      </w:r>
      <w:r>
        <w:rPr>
          <w:rFonts w:ascii="Charis SIL Regular" w:eastAsia="Charis SIL Regular" w:hAnsi="Charis SIL Regular"/>
          <w:color w:val="000000"/>
        </w:rPr>
        <w:lastRenderedPageBreak/>
        <w:t>narrow, precarious. I took a sharp turn, sending the truck skidding sideways, nearly losing control. The tires roared in protest, the</w:t>
      </w:r>
    </w:p>
    <w:p w14:paraId="1753DC91" w14:textId="77777777" w:rsidR="00A7568F" w:rsidRDefault="00A7568F">
      <w:pPr>
        <w:sectPr w:rsidR="00A7568F">
          <w:pgSz w:w="8000" w:h="12000"/>
          <w:pgMar w:top="442" w:right="664" w:bottom="364" w:left="660" w:header="720" w:footer="720" w:gutter="0"/>
          <w:cols w:space="720"/>
          <w:docGrid w:linePitch="360"/>
        </w:sectPr>
      </w:pPr>
    </w:p>
    <w:p w14:paraId="074161CC" w14:textId="77777777" w:rsidR="00A7568F" w:rsidRDefault="00A7568F">
      <w:pPr>
        <w:autoSpaceDE w:val="0"/>
        <w:autoSpaceDN w:val="0"/>
        <w:spacing w:after="78" w:line="220" w:lineRule="exact"/>
      </w:pPr>
    </w:p>
    <w:p w14:paraId="72518EA5" w14:textId="77777777" w:rsidR="00A7568F" w:rsidRDefault="00000000">
      <w:pPr>
        <w:autoSpaceDE w:val="0"/>
        <w:autoSpaceDN w:val="0"/>
        <w:spacing w:before="58" w:after="0" w:line="264" w:lineRule="exact"/>
      </w:pPr>
      <w:r>
        <w:rPr>
          <w:rFonts w:ascii="Charis SIL Regular" w:eastAsia="Charis SIL Regular" w:hAnsi="Charis SIL Regular"/>
          <w:color w:val="000000"/>
        </w:rPr>
        <w:t>metal groaning under the strain. It was a reckless move, a desperate gamble, but it worked. The pursuing vehicle, hampered by the uneven terrain, faltered, losing valuable ground.</w:t>
      </w:r>
    </w:p>
    <w:p w14:paraId="3DDA5158" w14:textId="77777777" w:rsidR="00A7568F" w:rsidRDefault="00000000">
      <w:pPr>
        <w:autoSpaceDE w:val="0"/>
        <w:autoSpaceDN w:val="0"/>
        <w:spacing w:before="264" w:after="0" w:line="264" w:lineRule="exact"/>
      </w:pPr>
      <w:r>
        <w:rPr>
          <w:rFonts w:ascii="Charis SIL Regular" w:eastAsia="Charis SIL Regular" w:hAnsi="Charis SIL Regular"/>
          <w:color w:val="000000"/>
        </w:rPr>
        <w:t>I pushed the truck harder, ignoring the warning signs of impending mechanical failure. The engine coughed, sputtered, and then roared back to life, a defiant bellow in the face of adversity. I was running on instinct, on sheer willpower, on the primal urge to survive. The weight of my actions, the consequences of my choices, pressed down on me like a physical burden, adding to the already intense pressure of the chase.</w:t>
      </w:r>
    </w:p>
    <w:p w14:paraId="7B6F6B1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chase continued for what felt like an eternity, an endless game of cat and mouse played out under the watchful eyes of the moon and stars. The landscape changed, shifting from the familiar </w:t>
      </w:r>
      <w:r>
        <w:br/>
      </w:r>
      <w:r>
        <w:rPr>
          <w:rFonts w:ascii="Charis SIL Regular" w:eastAsia="Charis SIL Regular" w:hAnsi="Charis SIL Regular"/>
          <w:color w:val="000000"/>
        </w:rPr>
        <w:t>backroads to unfamiliar, treacherous terrain. The road became narrower, the turns sharper, the risks greater. My muscles ached, my eyes burned, my body screamed for respite. But there was no respite, no reprieve.</w:t>
      </w:r>
    </w:p>
    <w:p w14:paraId="7C6D490B" w14:textId="77777777" w:rsidR="00A7568F" w:rsidRDefault="00000000">
      <w:pPr>
        <w:autoSpaceDE w:val="0"/>
        <w:autoSpaceDN w:val="0"/>
        <w:spacing w:before="264" w:after="0" w:line="264" w:lineRule="exact"/>
      </w:pPr>
      <w:r>
        <w:rPr>
          <w:rFonts w:ascii="Charis SIL Regular" w:eastAsia="Charis SIL Regular" w:hAnsi="Charis SIL Regular"/>
          <w:color w:val="000000"/>
        </w:rPr>
        <w:t>Finally, I found it – a hidden dirt road, barely visible beneath the overhanging branches. I veered sharply off the main road, the tires crunching on the uneven surface. The pursuers, momentarily blinded by the sudden turn, were left behind. The distance between us, once minimal, grew. The flashing lights receded, becoming smaller, fainter, until they disappeared completely.</w:t>
      </w:r>
    </w:p>
    <w:p w14:paraId="0798219D" w14:textId="77777777" w:rsidR="00A7568F" w:rsidRDefault="00000000">
      <w:pPr>
        <w:autoSpaceDE w:val="0"/>
        <w:autoSpaceDN w:val="0"/>
        <w:spacing w:before="264" w:after="0" w:line="264" w:lineRule="exact"/>
      </w:pPr>
      <w:r>
        <w:rPr>
          <w:rFonts w:ascii="Charis SIL Regular" w:eastAsia="Charis SIL Regular" w:hAnsi="Charis SIL Regular"/>
          <w:color w:val="000000"/>
        </w:rPr>
        <w:t>I pulled the truck into a clearing, switching off the engine and collapsing against the steering wheel. Silence descended, heavy and suffocating, a stark contrast to the adrenaline-fueled chaos of the chase. The only sounds were the erratic thump of my heart and the heavy rasp of my breathing. I was safe, for now. But the feeling of being hunted lingered, a phantom sensation clinging to me like a second skin.</w:t>
      </w:r>
    </w:p>
    <w:p w14:paraId="724E25D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escape had been a close call, a brush with death that had left me shaken, breathless, and profoundly aware of my own mortality. It wasn't just the immediate danger; it was the realization that this life, </w:t>
      </w:r>
      <w:r>
        <w:rPr>
          <w:rFonts w:ascii="Charis SIL Regular" w:eastAsia="Charis SIL Regular" w:hAnsi="Charis SIL Regular"/>
          <w:color w:val="000000"/>
        </w:rPr>
        <w:lastRenderedPageBreak/>
        <w:t xml:space="preserve">this existence on the fringes of society, was inherently </w:t>
      </w:r>
      <w:r>
        <w:br/>
      </w:r>
      <w:r>
        <w:rPr>
          <w:rFonts w:ascii="Charis SIL Regular" w:eastAsia="Charis SIL Regular" w:hAnsi="Charis SIL Regular"/>
          <w:color w:val="000000"/>
        </w:rPr>
        <w:t>precarious, always teetering on the brink of collapse. The weight of</w:t>
      </w:r>
    </w:p>
    <w:p w14:paraId="3B0E0CC9" w14:textId="77777777" w:rsidR="00A7568F" w:rsidRDefault="00A7568F">
      <w:pPr>
        <w:sectPr w:rsidR="00A7568F">
          <w:pgSz w:w="8000" w:h="12000"/>
          <w:pgMar w:top="296" w:right="680" w:bottom="394" w:left="660" w:header="720" w:footer="720" w:gutter="0"/>
          <w:cols w:space="720"/>
          <w:docGrid w:linePitch="360"/>
        </w:sectPr>
      </w:pPr>
    </w:p>
    <w:p w14:paraId="250D3BAF" w14:textId="77777777" w:rsidR="00A7568F" w:rsidRDefault="00A7568F">
      <w:pPr>
        <w:autoSpaceDE w:val="0"/>
        <w:autoSpaceDN w:val="0"/>
        <w:spacing w:after="78" w:line="220" w:lineRule="exact"/>
      </w:pPr>
    </w:p>
    <w:p w14:paraId="07B7790D" w14:textId="77777777" w:rsidR="00A7568F" w:rsidRDefault="00000000">
      <w:pPr>
        <w:autoSpaceDE w:val="0"/>
        <w:autoSpaceDN w:val="0"/>
        <w:spacing w:before="58" w:after="0" w:line="264" w:lineRule="exact"/>
      </w:pPr>
      <w:r>
        <w:rPr>
          <w:rFonts w:ascii="Charis SIL Regular" w:eastAsia="Charis SIL Regular" w:hAnsi="Charis SIL Regular"/>
          <w:color w:val="000000"/>
        </w:rPr>
        <w:t>my past, the consequences of my actions, pressed down on me with an almost physical force.</w:t>
      </w:r>
    </w:p>
    <w:p w14:paraId="24AB9E5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quiet of the clearing was deceptive, a fragile illusion masking the underlying turmoil. I knew that this wasn't the end. Sal's </w:t>
      </w:r>
      <w:r>
        <w:br/>
      </w:r>
      <w:r>
        <w:rPr>
          <w:rFonts w:ascii="Charis SIL Regular" w:eastAsia="Charis SIL Regular" w:hAnsi="Charis SIL Regular"/>
          <w:color w:val="000000"/>
        </w:rPr>
        <w:t>betrayal had exposed me, leaving me vulnerable, exposed to the full force of the law's reach. My actions had repercussions, reaching far beyond my immediate circle. The network of contacts I'd carefully cultivated, the alliances I'd forged, were now compromised. Trust, once a solid foundation, had crumbled, replaced by suspicion and uncertainty.</w:t>
      </w:r>
    </w:p>
    <w:p w14:paraId="66E67FC4" w14:textId="77777777" w:rsidR="00A7568F" w:rsidRDefault="00000000">
      <w:pPr>
        <w:autoSpaceDE w:val="0"/>
        <w:autoSpaceDN w:val="0"/>
        <w:spacing w:before="264" w:after="0" w:line="264" w:lineRule="exact"/>
      </w:pPr>
      <w:r>
        <w:rPr>
          <w:rFonts w:ascii="Charis SIL Regular" w:eastAsia="Charis SIL Regular" w:hAnsi="Charis SIL Regular"/>
          <w:color w:val="000000"/>
        </w:rPr>
        <w:t>As I sat there, amidst the quiet of the night, I began to realize the full extent of Sal's betrayal. He hadn't just handed me over to the police; he'd systematically dismantled my life, piece by piece. He had betrayed not only my trust but also the implicit code of the underworld, the unspoken rules of loyalty and honor that, however flawed, had governed my existence.</w:t>
      </w:r>
    </w:p>
    <w:p w14:paraId="33C06E53"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anger, the rage that had consumed me earlier, subsided, replaced by a deep, gnawing sense of loss and disillusionment. The world I knew, the world I'd built for myself, had vanished. The escape had bought me time, but it hadn't solved the problem. The walls were closing in, and the feeling of being hunted, of being trapped in a spider's web of my own making, intensified.</w:t>
      </w:r>
    </w:p>
    <w:p w14:paraId="7855441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knew I had to disappear, to vanish completely. My current identity was compromised. Every connection, every association, was </w:t>
      </w:r>
      <w:r>
        <w:br/>
      </w:r>
      <w:r>
        <w:rPr>
          <w:rFonts w:ascii="Charis SIL Regular" w:eastAsia="Charis SIL Regular" w:hAnsi="Charis SIL Regular"/>
          <w:color w:val="000000"/>
        </w:rPr>
        <w:t>potentially dangerous. I needed to start anew, to rebuild my life, but this time, in a different way, a way that wouldn't draw the attention of the authorities, a way that wouldn't lead me down the same dark path. But how could I start over? How could I shed this skin, this life I'd become accustomed to, and emerge as someone else, someone new, someone free from the shadow of the past?</w:t>
      </w:r>
    </w:p>
    <w:p w14:paraId="7A22DDD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question hung heavy in the air, unanswered, as I started the truck and drove away from the clearing, leaving behind the quiet of the night and stepping back into the dangerous, unpredictable landscape of my </w:t>
      </w:r>
      <w:r>
        <w:rPr>
          <w:rFonts w:ascii="Charis SIL Regular" w:eastAsia="Charis SIL Regular" w:hAnsi="Charis SIL Regular"/>
          <w:color w:val="000000"/>
        </w:rPr>
        <w:lastRenderedPageBreak/>
        <w:t>own making. The escape was a victory, yet a hollow one, overshadowed by the impending reality of the</w:t>
      </w:r>
    </w:p>
    <w:p w14:paraId="26A5115E" w14:textId="77777777" w:rsidR="00A7568F" w:rsidRDefault="00A7568F">
      <w:pPr>
        <w:sectPr w:rsidR="00A7568F">
          <w:pgSz w:w="8000" w:h="12000"/>
          <w:pgMar w:top="296" w:right="652" w:bottom="394" w:left="660" w:header="720" w:footer="720" w:gutter="0"/>
          <w:cols w:space="720"/>
          <w:docGrid w:linePitch="360"/>
        </w:sectPr>
      </w:pPr>
    </w:p>
    <w:p w14:paraId="259806A9" w14:textId="77777777" w:rsidR="00A7568F" w:rsidRDefault="00A7568F">
      <w:pPr>
        <w:autoSpaceDE w:val="0"/>
        <w:autoSpaceDN w:val="0"/>
        <w:spacing w:after="78" w:line="220" w:lineRule="exact"/>
      </w:pPr>
    </w:p>
    <w:p w14:paraId="54444E1F" w14:textId="77777777" w:rsidR="00A7568F" w:rsidRDefault="00000000">
      <w:pPr>
        <w:autoSpaceDE w:val="0"/>
        <w:autoSpaceDN w:val="0"/>
        <w:spacing w:before="58" w:after="0" w:line="264" w:lineRule="exact"/>
      </w:pPr>
      <w:r>
        <w:rPr>
          <w:rFonts w:ascii="Charis SIL Regular" w:eastAsia="Charis SIL Regular" w:hAnsi="Charis SIL Regular"/>
          <w:color w:val="000000"/>
        </w:rPr>
        <w:t>consequences. The feeling of being hunted remained, a constant, chilling companion, whispering warnings in my ear. The walls may have been temporarily breached, but they were still closing in. And I knew, with a chilling certainty, that the next escape wouldn't be so easy. The game was far from over.</w:t>
      </w:r>
    </w:p>
    <w:p w14:paraId="5B75D519" w14:textId="77777777" w:rsidR="00A7568F" w:rsidRDefault="00A7568F">
      <w:pPr>
        <w:sectPr w:rsidR="00A7568F">
          <w:pgSz w:w="8000" w:h="12000"/>
          <w:pgMar w:top="296" w:right="742" w:bottom="1440" w:left="660" w:header="720" w:footer="720" w:gutter="0"/>
          <w:cols w:space="720"/>
          <w:docGrid w:linePitch="360"/>
        </w:sectPr>
      </w:pPr>
    </w:p>
    <w:p w14:paraId="527D181E" w14:textId="77777777" w:rsidR="00A7568F" w:rsidRDefault="00A7568F">
      <w:pPr>
        <w:autoSpaceDE w:val="0"/>
        <w:autoSpaceDN w:val="0"/>
        <w:spacing w:after="224" w:line="220" w:lineRule="exact"/>
      </w:pPr>
    </w:p>
    <w:p w14:paraId="2413104A" w14:textId="77777777" w:rsidR="00A7568F" w:rsidRDefault="00000000">
      <w:pPr>
        <w:autoSpaceDE w:val="0"/>
        <w:autoSpaceDN w:val="0"/>
        <w:spacing w:after="0" w:line="330" w:lineRule="exact"/>
      </w:pPr>
      <w:r>
        <w:rPr>
          <w:rFonts w:ascii="Charis SIL Bold" w:eastAsia="Charis SIL Bold" w:hAnsi="Charis SIL Bold"/>
          <w:b/>
          <w:color w:val="000000"/>
        </w:rPr>
        <w:t>A Fleeting Moment of Reflection</w:t>
      </w:r>
    </w:p>
    <w:p w14:paraId="0A64B51D"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engine coughed, a metallic wheeze that mirrored the ragged rhythm of my own breathing. The truck, battered and bruised from its frantic flight, shuddered beneath me, a testament to the </w:t>
      </w:r>
      <w:r>
        <w:br/>
      </w:r>
      <w:r>
        <w:rPr>
          <w:rFonts w:ascii="Charis SIL Regular" w:eastAsia="Charis SIL Regular" w:hAnsi="Charis SIL Regular"/>
          <w:color w:val="000000"/>
        </w:rPr>
        <w:t>relentless pursuit and my equally relentless escape. The adrenaline, the potent cocktail of fear and fury that had propelled me through the night, was receding, leaving behind a profound emptiness, a hollow ache that settled deep in my bones. The silence of the deserted road, broken only by the rhythmic thump of the tires on the asphalt, felt oppressive, heavy with the weight of unspoken consequences.</w:t>
      </w:r>
    </w:p>
    <w:p w14:paraId="5484BEEC" w14:textId="77777777" w:rsidR="00A7568F" w:rsidRDefault="00000000">
      <w:pPr>
        <w:autoSpaceDE w:val="0"/>
        <w:autoSpaceDN w:val="0"/>
        <w:spacing w:before="264" w:after="0" w:line="264" w:lineRule="exact"/>
      </w:pPr>
      <w:r>
        <w:rPr>
          <w:rFonts w:ascii="Charis SIL Regular" w:eastAsia="Charis SIL Regular" w:hAnsi="Charis SIL Regular"/>
          <w:color w:val="000000"/>
        </w:rPr>
        <w:t>For the first time since Sal’s betrayal, a sliver of space opened in the relentless turmoil of my mind. It wasn't a conscious decision, not a deliberate act of introspection. It was more like a crack in a dam, a sudden, unexpected release of pressure. The relentless chase, the near-death experience, had cracked the armor of my hardened exterior, revealing a vulnerability I hadn't acknowledged in years.</w:t>
      </w:r>
    </w:p>
    <w:p w14:paraId="039D5614" w14:textId="77777777" w:rsidR="00A7568F" w:rsidRDefault="00000000">
      <w:pPr>
        <w:autoSpaceDE w:val="0"/>
        <w:autoSpaceDN w:val="0"/>
        <w:spacing w:before="264" w:after="0" w:line="264" w:lineRule="exact"/>
      </w:pPr>
      <w:r>
        <w:rPr>
          <w:rFonts w:ascii="Charis SIL Regular" w:eastAsia="Charis SIL Regular" w:hAnsi="Charis SIL Regular"/>
          <w:color w:val="000000"/>
        </w:rPr>
        <w:t>The moon, a pale disc in the inky sky, cast long, skeletal shadows that danced and writhed in the periphery of my vision. They seemed to mimic the chaotic jumble of thoughts and emotions that swirled within me, a tempest of regret, fear, and a flicker, just a flicker, of something akin to remorse. I’d always justified my actions, painting them as necessary evils, self-preservation in a brutal, unforgiving world. But the stark reality of almost losing my life, of being so close to the final curtain, had chipped away at that carefully constructed facade.</w:t>
      </w:r>
    </w:p>
    <w:p w14:paraId="45FBF7C9" w14:textId="77777777" w:rsidR="00A7568F" w:rsidRDefault="00000000">
      <w:pPr>
        <w:autoSpaceDE w:val="0"/>
        <w:autoSpaceDN w:val="0"/>
        <w:spacing w:before="264" w:after="0" w:line="264" w:lineRule="exact"/>
      </w:pPr>
      <w:r>
        <w:rPr>
          <w:rFonts w:ascii="Charis SIL Regular" w:eastAsia="Charis SIL Regular" w:hAnsi="Charis SIL Regular"/>
          <w:color w:val="000000"/>
        </w:rPr>
        <w:t>My hands, calloused and scarred from years of hard labor and clandestine operations, gripped the steering wheel with surprising gentleness. I wasn’t just driving a vehicle; I was carrying the weight of my past, the accumulated burden of choices I’d made, choices that had led me to this desolate point. Each scar, each mark on my body, was a grim reminder of a past transgression, a testament to the life I’d chosen, a life lived on the razor’s edge.</w:t>
      </w:r>
    </w:p>
    <w:p w14:paraId="6E5DAE89" w14:textId="77777777" w:rsidR="00A7568F" w:rsidRDefault="00000000">
      <w:pPr>
        <w:autoSpaceDE w:val="0"/>
        <w:autoSpaceDN w:val="0"/>
        <w:spacing w:before="204" w:after="0" w:line="324" w:lineRule="exact"/>
      </w:pPr>
      <w:r>
        <w:rPr>
          <w:rFonts w:ascii="Charis SIL Regular" w:eastAsia="Charis SIL Regular" w:hAnsi="Charis SIL Regular"/>
          <w:color w:val="000000"/>
        </w:rPr>
        <w:t>The memory of my childhood flickered, a fleeting image of a</w:t>
      </w:r>
    </w:p>
    <w:p w14:paraId="1AFDB9C7" w14:textId="77777777" w:rsidR="00A7568F" w:rsidRDefault="00A7568F">
      <w:pPr>
        <w:sectPr w:rsidR="00A7568F">
          <w:pgSz w:w="8000" w:h="12000"/>
          <w:pgMar w:top="442" w:right="670" w:bottom="364" w:left="660" w:header="720" w:footer="720" w:gutter="0"/>
          <w:cols w:space="720"/>
          <w:docGrid w:linePitch="360"/>
        </w:sectPr>
      </w:pPr>
    </w:p>
    <w:p w14:paraId="12CCD273" w14:textId="77777777" w:rsidR="00A7568F" w:rsidRDefault="00A7568F">
      <w:pPr>
        <w:autoSpaceDE w:val="0"/>
        <w:autoSpaceDN w:val="0"/>
        <w:spacing w:after="78" w:line="220" w:lineRule="exact"/>
      </w:pPr>
    </w:p>
    <w:p w14:paraId="56B2405F"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 xml:space="preserve">simpler time, a time before the hard edges of cynicism had set in. I remembered the warmth of my mother’s embrace, the comforting smell of her baking, the laughter that once filled our small </w:t>
      </w:r>
      <w:r>
        <w:br/>
      </w:r>
      <w:r>
        <w:rPr>
          <w:rFonts w:ascii="Charis SIL Regular" w:eastAsia="Charis SIL Regular" w:hAnsi="Charis SIL Regular"/>
          <w:color w:val="000000"/>
        </w:rPr>
        <w:t>apartment. It was a faint echo, a ghost from a life long gone, but it resonated powerfully, a jarring counterpoint to the harsh reality of my current existence. The memory served as a stark reminder of what I'd lost, of what I’d thrown away in pursuit of a life I’d falsely believed would bring me fulfillment.</w:t>
      </w:r>
    </w:p>
    <w:p w14:paraId="0F5C580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romanticized notion of the criminal life, the allure of the </w:t>
      </w:r>
      <w:r>
        <w:br/>
      </w:r>
      <w:r>
        <w:rPr>
          <w:rFonts w:ascii="Charis SIL Regular" w:eastAsia="Charis SIL Regular" w:hAnsi="Charis SIL Regular"/>
          <w:color w:val="000000"/>
        </w:rPr>
        <w:t>outlaw, the fantasy of being beyond the reach of the law, all seemed pathetically naive now. It wasn't a life of freedom and power; it was a life of constant fear, of looking over my shoulder, of sleeping with one eye open. The thrill, the excitement, had long since faded, replaced by a gnawing sense of loneliness and isolation.</w:t>
      </w:r>
    </w:p>
    <w:p w14:paraId="64A8C98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image of Sal’s face surfaced in my mind’s eye, a chilling </w:t>
      </w:r>
      <w:r>
        <w:br/>
      </w:r>
      <w:r>
        <w:rPr>
          <w:rFonts w:ascii="Charis SIL Regular" w:eastAsia="Charis SIL Regular" w:hAnsi="Charis SIL Regular"/>
          <w:color w:val="000000"/>
        </w:rPr>
        <w:t xml:space="preserve">reminder of the betrayal that had precipitated my desperate flight. His treachery wasn’t just a breach of trust; it was a shattering of the fragile code that governed our underworld existence. Loyalty, honor, these were not mere words; they were the glue that held our fragile alliances together. Sal’s betrayal exposed the inherent </w:t>
      </w:r>
      <w:r>
        <w:br/>
      </w:r>
      <w:r>
        <w:rPr>
          <w:rFonts w:ascii="Charis SIL Regular" w:eastAsia="Charis SIL Regular" w:hAnsi="Charis SIL Regular"/>
          <w:color w:val="000000"/>
        </w:rPr>
        <w:t>fragility of those bonds, the precariousness of trust in a world built on deception.</w:t>
      </w:r>
    </w:p>
    <w:p w14:paraId="3A47E52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But within that darkness, a tiny spark ignited. It was the realization that this life, this relentless cycle of crime and escape, was not inevitable, not predetermined. I had choices. I could continue down this destructive path, forever running from the consequences of my actions, or I could find another way, a path that led away from the shadows and toward the light. This wasn’t a sudden epiphany, not a miraculous conversion. It was a tentative step, a fragile hope </w:t>
      </w:r>
      <w:r>
        <w:br/>
      </w:r>
      <w:r>
        <w:rPr>
          <w:rFonts w:ascii="Charis SIL Regular" w:eastAsia="Charis SIL Regular" w:hAnsi="Charis SIL Regular"/>
          <w:color w:val="000000"/>
        </w:rPr>
        <w:t>flickering in the vast expanse of my despair.</w:t>
      </w:r>
    </w:p>
    <w:p w14:paraId="732E1FD1"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idea of starting over, of reinventing myself, seemed </w:t>
      </w:r>
      <w:r>
        <w:br/>
      </w:r>
      <w:r>
        <w:rPr>
          <w:rFonts w:ascii="Charis SIL Regular" w:eastAsia="Charis SIL Regular" w:hAnsi="Charis SIL Regular"/>
          <w:color w:val="000000"/>
        </w:rPr>
        <w:t xml:space="preserve">overwhelming, daunting, almost impossible. The past was a heavy weight, a burden I carried on my shoulders, but it was also a teacher. I had learned from my mistakes, learned the hard way about the </w:t>
      </w:r>
      <w:r>
        <w:rPr>
          <w:rFonts w:ascii="Charis SIL Regular" w:eastAsia="Charis SIL Regular" w:hAnsi="Charis SIL Regular"/>
          <w:color w:val="000000"/>
        </w:rPr>
        <w:lastRenderedPageBreak/>
        <w:t>consequences of my actions. The knowledge I gained wasn't just about avoiding the law; it was about understanding</w:t>
      </w:r>
    </w:p>
    <w:p w14:paraId="4B87864B" w14:textId="77777777" w:rsidR="00A7568F" w:rsidRDefault="00A7568F">
      <w:pPr>
        <w:sectPr w:rsidR="00A7568F">
          <w:pgSz w:w="8000" w:h="12000"/>
          <w:pgMar w:top="296" w:right="644" w:bottom="394" w:left="660" w:header="720" w:footer="720" w:gutter="0"/>
          <w:cols w:space="720"/>
          <w:docGrid w:linePitch="360"/>
        </w:sectPr>
      </w:pPr>
    </w:p>
    <w:p w14:paraId="2937BE58" w14:textId="77777777" w:rsidR="00A7568F" w:rsidRDefault="00A7568F">
      <w:pPr>
        <w:autoSpaceDE w:val="0"/>
        <w:autoSpaceDN w:val="0"/>
        <w:spacing w:after="78" w:line="220" w:lineRule="exact"/>
      </w:pPr>
    </w:p>
    <w:p w14:paraId="5A8DFA4D" w14:textId="77777777" w:rsidR="00A7568F" w:rsidRDefault="00000000">
      <w:pPr>
        <w:autoSpaceDE w:val="0"/>
        <w:autoSpaceDN w:val="0"/>
        <w:spacing w:after="0" w:line="322" w:lineRule="exact"/>
      </w:pPr>
      <w:r>
        <w:rPr>
          <w:rFonts w:ascii="Charis SIL Regular" w:eastAsia="Charis SIL Regular" w:hAnsi="Charis SIL Regular"/>
          <w:color w:val="000000"/>
        </w:rPr>
        <w:t>myself and the destructive cycle I'd been trapped in.</w:t>
      </w:r>
    </w:p>
    <w:p w14:paraId="13C84EF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This newfound perspective didn’t erase the guilt, the fear, or the weight of my past. It simply provided a different lens through which to view it, a lens that offered the faintest glimpse of hope, the possibility of redemption. The road ahead remained </w:t>
      </w:r>
      <w:r>
        <w:br/>
      </w:r>
      <w:r>
        <w:rPr>
          <w:rFonts w:ascii="Charis SIL Regular" w:eastAsia="Charis SIL Regular" w:hAnsi="Charis SIL Regular"/>
          <w:color w:val="000000"/>
        </w:rPr>
        <w:t xml:space="preserve">treacherous, uncertain. But for the first time in a long time, I felt a stirring within me, a whisper of something resembling hope, </w:t>
      </w:r>
      <w:r>
        <w:br/>
      </w:r>
      <w:r>
        <w:rPr>
          <w:rFonts w:ascii="Charis SIL Regular" w:eastAsia="Charis SIL Regular" w:hAnsi="Charis SIL Regular"/>
          <w:color w:val="000000"/>
        </w:rPr>
        <w:t>something that transcended the darkness and the fear. It was a tentative step towards a future I wasn’t sure I could reach, but a future nonetheless. It was a quiet defiance against the walls closing in, a silent vow to fight my way back from the abyss.</w:t>
      </w:r>
    </w:p>
    <w:p w14:paraId="068B12C9"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engine sputtered, then roared back to life, its sound almost celebratory. It was a symbolic echo of the fragile hope that had taken root within me, a fragile, flickering flame in the vast </w:t>
      </w:r>
      <w:r>
        <w:br/>
      </w:r>
      <w:r>
        <w:rPr>
          <w:rFonts w:ascii="Charis SIL Regular" w:eastAsia="Charis SIL Regular" w:hAnsi="Charis SIL Regular"/>
          <w:color w:val="000000"/>
        </w:rPr>
        <w:t xml:space="preserve">darkness. The night stretched ahead, still long and full of </w:t>
      </w:r>
      <w:r>
        <w:br/>
      </w:r>
      <w:r>
        <w:rPr>
          <w:rFonts w:ascii="Charis SIL Regular" w:eastAsia="Charis SIL Regular" w:hAnsi="Charis SIL Regular"/>
          <w:color w:val="000000"/>
        </w:rPr>
        <w:t>uncertainty. But this time, as I drove on, the darkness didn’t feel as suffocating, the walls didn't seem quite so insurmountable. There was a glimmer of light in the distance, a faint beacon in the storm. It was a long shot, a remote possibility, but it was enough to keep me going. It was enough to keep the engine of hope, and perhaps my own life, running.</w:t>
      </w:r>
    </w:p>
    <w:p w14:paraId="205C5874" w14:textId="77777777" w:rsidR="00A7568F" w:rsidRDefault="00000000">
      <w:pPr>
        <w:autoSpaceDE w:val="0"/>
        <w:autoSpaceDN w:val="0"/>
        <w:spacing w:before="264" w:after="0" w:line="264" w:lineRule="exact"/>
      </w:pPr>
      <w:r>
        <w:rPr>
          <w:rFonts w:ascii="Charis SIL Regular" w:eastAsia="Charis SIL Regular" w:hAnsi="Charis SIL Regular"/>
          <w:color w:val="000000"/>
        </w:rPr>
        <w:t>The dawn broke, painting the sky with hues of grey and orange, a somber yet hopeful palette. The chase was behind me, but the consequences remained. My escape had been a temporary reprieve, a brief respite from the relentless pressure. But the memories of the night, the weight of my past, continued to weigh heavily on my soul.</w:t>
      </w:r>
    </w:p>
    <w:p w14:paraId="11BA0CC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drove on, the road winding ahead, the landscape mirroring the uncertainty of my own future. I didn't have a plan, not yet. I only had a feeling, a fragile hope, a belief that perhaps, just perhaps, I could find a way out of this darkness, a way to find peace and redemption. It wouldn’t be easy. The walls were still closing in, but the fear wasn’t as paralyzing. The adrenaline had subsided, replaced by a steely determination, a quiet resolve to fight for a better </w:t>
      </w:r>
      <w:r>
        <w:br/>
      </w:r>
      <w:r>
        <w:rPr>
          <w:rFonts w:ascii="Charis SIL Regular" w:eastAsia="Charis SIL Regular" w:hAnsi="Charis SIL Regular"/>
          <w:color w:val="000000"/>
        </w:rPr>
        <w:lastRenderedPageBreak/>
        <w:t>future. The weight of my past still pressed down on me, but beneath it, a different kind of strength was beginning to emerge, the</w:t>
      </w:r>
    </w:p>
    <w:p w14:paraId="2989997F" w14:textId="77777777" w:rsidR="00A7568F" w:rsidRDefault="00A7568F">
      <w:pPr>
        <w:sectPr w:rsidR="00A7568F">
          <w:pgSz w:w="8000" w:h="12000"/>
          <w:pgMar w:top="296" w:right="648" w:bottom="394" w:left="660" w:header="720" w:footer="720" w:gutter="0"/>
          <w:cols w:space="720"/>
          <w:docGrid w:linePitch="360"/>
        </w:sectPr>
      </w:pPr>
    </w:p>
    <w:p w14:paraId="1ED25722" w14:textId="77777777" w:rsidR="00A7568F" w:rsidRDefault="00A7568F">
      <w:pPr>
        <w:autoSpaceDE w:val="0"/>
        <w:autoSpaceDN w:val="0"/>
        <w:spacing w:after="78" w:line="220" w:lineRule="exact"/>
      </w:pPr>
    </w:p>
    <w:p w14:paraId="06657D76" w14:textId="77777777" w:rsidR="00A7568F" w:rsidRDefault="00000000">
      <w:pPr>
        <w:autoSpaceDE w:val="0"/>
        <w:autoSpaceDN w:val="0"/>
        <w:spacing w:before="58" w:after="0" w:line="264" w:lineRule="exact"/>
        <w:ind w:right="288"/>
      </w:pPr>
      <w:r>
        <w:rPr>
          <w:rFonts w:ascii="Charis SIL Regular" w:eastAsia="Charis SIL Regular" w:hAnsi="Charis SIL Regular"/>
          <w:color w:val="000000"/>
        </w:rPr>
        <w:t>strength of a man who was finally beginning to face the darkness within himself.</w:t>
      </w:r>
    </w:p>
    <w:p w14:paraId="7E8ABDA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journey ahead would be long and arduous, filled with </w:t>
      </w:r>
      <w:r>
        <w:br/>
      </w:r>
      <w:r>
        <w:rPr>
          <w:rFonts w:ascii="Charis SIL Regular" w:eastAsia="Charis SIL Regular" w:hAnsi="Charis SIL Regular"/>
          <w:color w:val="000000"/>
        </w:rPr>
        <w:t>challenges and setbacks, but I felt a renewed sense of purpose, a clarity that had been missing for far too long. I had survived a deadly chase, but I also survived a confrontation with my own soul.</w:t>
      </w:r>
    </w:p>
    <w:p w14:paraId="2B99B84F"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I had faced the darkness within, and in that moment of </w:t>
      </w:r>
      <w:r>
        <w:br/>
      </w:r>
      <w:r>
        <w:rPr>
          <w:rFonts w:ascii="Charis SIL Regular" w:eastAsia="Charis SIL Regular" w:hAnsi="Charis SIL Regular"/>
          <w:color w:val="000000"/>
        </w:rPr>
        <w:t>confrontation, I discovered a strength I never knew I possessed. The path to redemption would be paved with difficult decisions, but this time, I was ready to walk it. This time, I would fight for my future, not just run from my past.</w:t>
      </w:r>
    </w:p>
    <w:p w14:paraId="43407B0D"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sun climbed higher, casting its warm rays upon the landscape, illuminating the road ahead. The road was still long, the journey still arduous, but the fear was receding, replaced by a cautious optimism. I had a lot to atone for, but I also had the hope of a new beginning, a chance to become a better version of myself. The walls were still closing in, but I was no longer just running away. I was fighting back. The fight for redemption had begun.</w:t>
      </w:r>
    </w:p>
    <w:p w14:paraId="1BBD7F16" w14:textId="77777777" w:rsidR="00A7568F" w:rsidRDefault="00A7568F">
      <w:pPr>
        <w:sectPr w:rsidR="00A7568F">
          <w:pgSz w:w="8000" w:h="12000"/>
          <w:pgMar w:top="296" w:right="668" w:bottom="1440" w:left="660" w:header="720" w:footer="720" w:gutter="0"/>
          <w:cols w:space="720"/>
          <w:docGrid w:linePitch="360"/>
        </w:sectPr>
      </w:pPr>
    </w:p>
    <w:p w14:paraId="4FC12EE8" w14:textId="77777777" w:rsidR="00A7568F" w:rsidRDefault="00A7568F">
      <w:pPr>
        <w:autoSpaceDE w:val="0"/>
        <w:autoSpaceDN w:val="0"/>
        <w:spacing w:after="224" w:line="220" w:lineRule="exact"/>
      </w:pPr>
    </w:p>
    <w:p w14:paraId="413151CC" w14:textId="77777777" w:rsidR="00A7568F" w:rsidRDefault="00000000">
      <w:pPr>
        <w:autoSpaceDE w:val="0"/>
        <w:autoSpaceDN w:val="0"/>
        <w:spacing w:after="0" w:line="330" w:lineRule="exact"/>
      </w:pPr>
      <w:r>
        <w:rPr>
          <w:rFonts w:ascii="Charis SIL Bold" w:eastAsia="Charis SIL Bold" w:hAnsi="Charis SIL Bold"/>
          <w:b/>
          <w:color w:val="000000"/>
        </w:rPr>
        <w:t>The Harsh Reality of Prison</w:t>
      </w:r>
    </w:p>
    <w:p w14:paraId="1C1BDEF2"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clang of the steel door echoed in the cavernous corridor, a sound that would become the soundtrack to my existence. The initial shock was a physical blow – the cold, damp air, the stench of unwashed bodies and stale sweat, the cacophony of shouting and cursing. It was a sensory assault, a brutal introduction to a world where humanity seemed to have been stripped bare. My cell was a tiny, concrete box, sparsely furnished with a thin mattress, a </w:t>
      </w:r>
      <w:r>
        <w:br/>
      </w:r>
      <w:r>
        <w:rPr>
          <w:rFonts w:ascii="Charis SIL Regular" w:eastAsia="Charis SIL Regular" w:hAnsi="Charis SIL Regular"/>
          <w:color w:val="000000"/>
        </w:rPr>
        <w:t>chipped metal toilet, and a sink that dripped incessantly. The walls were cold and unforgiving, scarred with graffiti, a testament to the despair and anger that permeated every corner of this place.</w:t>
      </w:r>
    </w:p>
    <w:p w14:paraId="7444A99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first few days were a blur of disorientation and fear. I was stripped of my identity, reduced to a number – a nameless entity in a sea of faces hardened by suffering. The routine was monotonous and soul-crushing – wake up, count, eat, work, count, sleep. Every aspect of my life was dictated by the rigid structure of prison life, a relentless cycle designed to break the spirit. The food was bland and tasteless, the water tasted of metal, and the constant noise was a relentless assault on the senses. Sleep was a fleeting respite, </w:t>
      </w:r>
      <w:r>
        <w:br/>
      </w:r>
      <w:r>
        <w:rPr>
          <w:rFonts w:ascii="Charis SIL Regular" w:eastAsia="Charis SIL Regular" w:hAnsi="Charis SIL Regular"/>
          <w:color w:val="000000"/>
        </w:rPr>
        <w:t>punctuated by nightmares and the sounds of violence emanating from other cells.</w:t>
      </w:r>
    </w:p>
    <w:p w14:paraId="092B61EC" w14:textId="77777777" w:rsidR="00A7568F" w:rsidRDefault="00000000">
      <w:pPr>
        <w:autoSpaceDE w:val="0"/>
        <w:autoSpaceDN w:val="0"/>
        <w:spacing w:before="204" w:after="0" w:line="324" w:lineRule="exact"/>
      </w:pPr>
      <w:r>
        <w:rPr>
          <w:rFonts w:ascii="Charis SIL Regular" w:eastAsia="Charis SIL Regular" w:hAnsi="Charis SIL Regular"/>
          <w:color w:val="000000"/>
        </w:rPr>
        <w:t>The violence wasn't subtle. It was raw, brutal, and often gratuitous.</w:t>
      </w:r>
    </w:p>
    <w:p w14:paraId="605860A4"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Arguments erupted into fistfights, sometimes escalating into full-blown riots. The guards, hardened veterans of this brutal landscape, seemed indifferent, their eyes mirroring the same cold, detached reality that surrounded us. I quickly learned that survival in this place depended on a delicate balance of strength, cunning, and a willingness to adapt. The weak were preyed upon, their </w:t>
      </w:r>
      <w:r>
        <w:br/>
      </w:r>
      <w:r>
        <w:rPr>
          <w:rFonts w:ascii="Charis SIL Regular" w:eastAsia="Charis SIL Regular" w:hAnsi="Charis SIL Regular"/>
          <w:color w:val="000000"/>
        </w:rPr>
        <w:t xml:space="preserve">vulnerability exploited by those who saw weakness as an </w:t>
      </w:r>
      <w:r>
        <w:br/>
      </w:r>
      <w:r>
        <w:rPr>
          <w:rFonts w:ascii="Charis SIL Regular" w:eastAsia="Charis SIL Regular" w:hAnsi="Charis SIL Regular"/>
          <w:color w:val="000000"/>
        </w:rPr>
        <w:t>opportunity.</w:t>
      </w:r>
    </w:p>
    <w:p w14:paraId="39805F7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of the first lessons I learned was the unspoken hierarchy that governed this world. There were the "sharks," the hardened </w:t>
      </w:r>
      <w:r>
        <w:br/>
      </w:r>
      <w:r>
        <w:rPr>
          <w:rFonts w:ascii="Charis SIL Regular" w:eastAsia="Charis SIL Regular" w:hAnsi="Charis SIL Regular"/>
          <w:color w:val="000000"/>
        </w:rPr>
        <w:t xml:space="preserve">criminals who ruled the prison with an iron fist. They had their own </w:t>
      </w:r>
      <w:r>
        <w:rPr>
          <w:rFonts w:ascii="Charis SIL Regular" w:eastAsia="Charis SIL Regular" w:hAnsi="Charis SIL Regular"/>
          <w:color w:val="000000"/>
        </w:rPr>
        <w:lastRenderedPageBreak/>
        <w:t>codes, their own rituals, and their own forms of justice. Then there were the "guppies," the vulnerable, the naive, the easily</w:t>
      </w:r>
    </w:p>
    <w:p w14:paraId="0CDB9461" w14:textId="77777777" w:rsidR="00A7568F" w:rsidRDefault="00A7568F">
      <w:pPr>
        <w:sectPr w:rsidR="00A7568F">
          <w:pgSz w:w="8000" w:h="12000"/>
          <w:pgMar w:top="442" w:right="646" w:bottom="364" w:left="660" w:header="720" w:footer="720" w:gutter="0"/>
          <w:cols w:space="720"/>
          <w:docGrid w:linePitch="360"/>
        </w:sectPr>
      </w:pPr>
    </w:p>
    <w:p w14:paraId="5ED80489" w14:textId="77777777" w:rsidR="00A7568F" w:rsidRDefault="00A7568F">
      <w:pPr>
        <w:autoSpaceDE w:val="0"/>
        <w:autoSpaceDN w:val="0"/>
        <w:spacing w:after="78" w:line="220" w:lineRule="exact"/>
      </w:pPr>
    </w:p>
    <w:p w14:paraId="2032D78F" w14:textId="77777777" w:rsidR="00A7568F" w:rsidRDefault="00000000">
      <w:pPr>
        <w:autoSpaceDE w:val="0"/>
        <w:autoSpaceDN w:val="0"/>
        <w:spacing w:before="58" w:after="0" w:line="264" w:lineRule="exact"/>
      </w:pPr>
      <w:r>
        <w:rPr>
          <w:rFonts w:ascii="Charis SIL Regular" w:eastAsia="Charis SIL Regular" w:hAnsi="Charis SIL Regular"/>
          <w:color w:val="000000"/>
        </w:rPr>
        <w:t>manipulated. And somewhere in between were the "survivors," those who learned to navigate the treacherous waters of prison life, finding ways to maintain a sense of dignity and humanity.</w:t>
      </w:r>
    </w:p>
    <w:p w14:paraId="59844FF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found myself among the survivors. I had always been a writer, and even in this bleak environment, I clung to my creativity as a </w:t>
      </w:r>
      <w:r>
        <w:br/>
      </w:r>
      <w:r>
        <w:rPr>
          <w:rFonts w:ascii="Charis SIL Regular" w:eastAsia="Charis SIL Regular" w:hAnsi="Charis SIL Regular"/>
          <w:color w:val="000000"/>
        </w:rPr>
        <w:t>lifeline. My notebook became my sanctuary, a place where I could escape the harsh reality of my surroundings. I wrote about my experiences, my fears, my regrets, and my hopes. I wrote about the raw pain, the agonizing loneliness, and the crushing weight of isolation.</w:t>
      </w:r>
    </w:p>
    <w:p w14:paraId="43FD3184"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But I also wrote about the unexpected moments of beauty, </w:t>
      </w:r>
      <w:r>
        <w:br/>
      </w:r>
      <w:r>
        <w:rPr>
          <w:rFonts w:ascii="Charis SIL Regular" w:eastAsia="Charis SIL Regular" w:hAnsi="Charis SIL Regular"/>
          <w:color w:val="000000"/>
        </w:rPr>
        <w:t xml:space="preserve">compassion, and unexpected grace. I saw acts of kindness, small gestures of empathy that transcended the harshness of this place. I saw men helping each other, sharing food, offering words of encouragement. I saw the enduring power of the human spirit, the resilience of the human heart in the face of overwhelming </w:t>
      </w:r>
      <w:r>
        <w:br/>
      </w:r>
      <w:r>
        <w:rPr>
          <w:rFonts w:ascii="Charis SIL Regular" w:eastAsia="Charis SIL Regular" w:hAnsi="Charis SIL Regular"/>
          <w:color w:val="000000"/>
        </w:rPr>
        <w:t>adversity. I witnessed the transformation of hardened criminals, their slow, arduous journey toward redemption.</w:t>
      </w:r>
    </w:p>
    <w:p w14:paraId="63616CE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work was back-breaking, grueling labor that left my body aching and exhausted. But it was also a form of therapy, a way to channel my anger and frustration. I worked alongside men from all walks of life – men who had committed horrific crimes, and men who had made mistakes, whose lives had been shaped by </w:t>
      </w:r>
      <w:r>
        <w:br/>
      </w:r>
      <w:r>
        <w:rPr>
          <w:rFonts w:ascii="Charis SIL Regular" w:eastAsia="Charis SIL Regular" w:hAnsi="Charis SIL Regular"/>
          <w:color w:val="000000"/>
        </w:rPr>
        <w:t>circumstance and despair. I heard their stories, their confessions, their pleas for forgiveness. I saw the despair in their eyes, the hopelessness that consumed their souls. But I also saw the flicker of hope, the yearning for redemption that lay buried deep within.</w:t>
      </w:r>
    </w:p>
    <w:p w14:paraId="2B9C56A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prison library, a small, dusty room filled with worn-out books, became my refuge. I lost myself in the worlds created by other writers, finding solace and inspiration in their stories. I discovered the power of literature to transcend time and space, to connect us across cultures and continents. I read poetry that stirred my soul, essays that challenged my thinking, and novels that opened my eyes to different perspectives. I found strength in the words of other writers who had </w:t>
      </w:r>
      <w:r>
        <w:rPr>
          <w:rFonts w:ascii="Charis SIL Regular" w:eastAsia="Charis SIL Regular" w:hAnsi="Charis SIL Regular"/>
          <w:color w:val="000000"/>
        </w:rPr>
        <w:lastRenderedPageBreak/>
        <w:t>faced hardship and adversity, and who had found ways to overcome their challenges.</w:t>
      </w:r>
    </w:p>
    <w:p w14:paraId="27B511FF" w14:textId="77777777" w:rsidR="00A7568F" w:rsidRDefault="00A7568F">
      <w:pPr>
        <w:sectPr w:rsidR="00A7568F">
          <w:pgSz w:w="8000" w:h="12000"/>
          <w:pgMar w:top="296" w:right="654" w:bottom="394" w:left="660" w:header="720" w:footer="720" w:gutter="0"/>
          <w:cols w:space="720"/>
          <w:docGrid w:linePitch="360"/>
        </w:sectPr>
      </w:pPr>
    </w:p>
    <w:p w14:paraId="6880287E" w14:textId="77777777" w:rsidR="00A7568F" w:rsidRDefault="00A7568F">
      <w:pPr>
        <w:autoSpaceDE w:val="0"/>
        <w:autoSpaceDN w:val="0"/>
        <w:spacing w:after="210" w:line="220" w:lineRule="exact"/>
      </w:pPr>
    </w:p>
    <w:p w14:paraId="179E6735"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There were times when despair threatened to engulf me, when the crushing weight of my past seemed unbearable. The loneliness was a constant companion, a gnawing emptiness that seemed impossible to fill. But I persevered, clinging to the belief that I could emerge from this crucible a changed man. I found strength in the </w:t>
      </w:r>
      <w:r>
        <w:br/>
      </w:r>
      <w:r>
        <w:rPr>
          <w:rFonts w:ascii="Charis SIL Regular" w:eastAsia="Charis SIL Regular" w:hAnsi="Charis SIL Regular"/>
          <w:color w:val="000000"/>
        </w:rPr>
        <w:t>unexpected friendships I formed, in the acts of kindness I witnessed, and in the enduring power of the human spirit.</w:t>
      </w:r>
    </w:p>
    <w:p w14:paraId="32EA124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writing became a way to process my emotions, to make sense of my experiences, to find meaning in the midst of chaos. It was a form of self-therapy, a way to confront my demons and to find a path toward healing. My poetry evolved, becoming more </w:t>
      </w:r>
      <w:r>
        <w:br/>
      </w:r>
      <w:r>
        <w:rPr>
          <w:rFonts w:ascii="Charis SIL Regular" w:eastAsia="Charis SIL Regular" w:hAnsi="Charis SIL Regular"/>
          <w:color w:val="000000"/>
        </w:rPr>
        <w:t>introspective, more profound. It was no longer fueled by anger and resentment, but by remorse, regret, and a yearning for forgiveness.</w:t>
      </w:r>
    </w:p>
    <w:p w14:paraId="58CC0635" w14:textId="77777777" w:rsidR="00A7568F" w:rsidRDefault="00000000">
      <w:pPr>
        <w:autoSpaceDE w:val="0"/>
        <w:autoSpaceDN w:val="0"/>
        <w:spacing w:before="264" w:after="0" w:line="264" w:lineRule="exact"/>
      </w:pPr>
      <w:r>
        <w:rPr>
          <w:rFonts w:ascii="Charis SIL Regular" w:eastAsia="Charis SIL Regular" w:hAnsi="Charis SIL Regular"/>
          <w:color w:val="000000"/>
        </w:rPr>
        <w:t>One day, I met an old inmate, a man who had spent decades behind bars. He had seen it all, experienced the worst that humanity had to offer. He had witnessed countless acts of violence, cruelty, and despair. But he had also seen acts of kindness, compassion, and unwavering hope. He told me that prison was a crucible, a place where the human spirit could be broken or forged anew. He said it was a choice, a battle fought within the confines of one's own mind and heart. He told me that I had the power to choose redemption, that I could shape my future, even from this place of despair.</w:t>
      </w:r>
    </w:p>
    <w:p w14:paraId="261705F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His words resonated deeply within me. They were a source of strength, a beacon of hope in the darkness. They reminded me that I was not defined by my past, that I had the power to choose my future. And that even in this place, I could find a purpose, a path toward healing and redemption. The journey was long, filled with obstacles and challenges. But I knew, with a newfound certainty, that it was a journey worth taking. The path to redemption, I knew, wouldn’t be paved with ease or comfort. It would be a constant battle against the shadows of my past, a relentless fight against despair and self-doubt. But I was ready to fight. I had found my purpose, my reason to endure, and I would not surrender. The harsh reality of prison had broken me, but it had also made me stronger, more resilient, more determined than ever before. </w:t>
      </w:r>
      <w:r>
        <w:rPr>
          <w:rFonts w:ascii="Charis SIL Regular" w:eastAsia="Charis SIL Regular" w:hAnsi="Charis SIL Regular"/>
          <w:color w:val="000000"/>
        </w:rPr>
        <w:lastRenderedPageBreak/>
        <w:t>The journey was far from over, but I had taken the first step, a step toward a future</w:t>
      </w:r>
    </w:p>
    <w:p w14:paraId="5C4D4925" w14:textId="77777777" w:rsidR="00A7568F" w:rsidRDefault="00A7568F">
      <w:pPr>
        <w:sectPr w:rsidR="00A7568F">
          <w:pgSz w:w="8000" w:h="12000"/>
          <w:pgMar w:top="428" w:right="644" w:bottom="394" w:left="660" w:header="720" w:footer="720" w:gutter="0"/>
          <w:cols w:space="720"/>
          <w:docGrid w:linePitch="360"/>
        </w:sectPr>
      </w:pPr>
    </w:p>
    <w:p w14:paraId="1BFBFDEA" w14:textId="77777777" w:rsidR="00A7568F" w:rsidRDefault="00A7568F">
      <w:pPr>
        <w:autoSpaceDE w:val="0"/>
        <w:autoSpaceDN w:val="0"/>
        <w:spacing w:after="78" w:line="220" w:lineRule="exact"/>
      </w:pPr>
    </w:p>
    <w:p w14:paraId="2D48BBF2" w14:textId="77777777" w:rsidR="00A7568F" w:rsidRDefault="00000000">
      <w:pPr>
        <w:autoSpaceDE w:val="0"/>
        <w:autoSpaceDN w:val="0"/>
        <w:spacing w:after="0" w:line="322" w:lineRule="exact"/>
      </w:pPr>
      <w:r>
        <w:rPr>
          <w:rFonts w:ascii="Charis SIL Regular" w:eastAsia="Charis SIL Regular" w:hAnsi="Charis SIL Regular"/>
          <w:color w:val="000000"/>
        </w:rPr>
        <w:t>beyond the bars.</w:t>
      </w:r>
    </w:p>
    <w:p w14:paraId="5A5F06C2" w14:textId="77777777" w:rsidR="00A7568F" w:rsidRDefault="00A7568F">
      <w:pPr>
        <w:sectPr w:rsidR="00A7568F">
          <w:pgSz w:w="8000" w:h="12000"/>
          <w:pgMar w:top="296" w:right="1440" w:bottom="1440" w:left="660" w:header="720" w:footer="720" w:gutter="0"/>
          <w:cols w:space="720"/>
          <w:docGrid w:linePitch="360"/>
        </w:sectPr>
      </w:pPr>
    </w:p>
    <w:p w14:paraId="0A932423" w14:textId="77777777" w:rsidR="00A7568F" w:rsidRDefault="00A7568F">
      <w:pPr>
        <w:autoSpaceDE w:val="0"/>
        <w:autoSpaceDN w:val="0"/>
        <w:spacing w:after="224" w:line="220" w:lineRule="exact"/>
      </w:pPr>
    </w:p>
    <w:p w14:paraId="49DDF628" w14:textId="77777777" w:rsidR="00A7568F" w:rsidRDefault="00000000">
      <w:pPr>
        <w:autoSpaceDE w:val="0"/>
        <w:autoSpaceDN w:val="0"/>
        <w:spacing w:after="0" w:line="330" w:lineRule="exact"/>
      </w:pPr>
      <w:r>
        <w:rPr>
          <w:rFonts w:ascii="Charis SIL Bold" w:eastAsia="Charis SIL Bold" w:hAnsi="Charis SIL Bold"/>
          <w:b/>
          <w:color w:val="000000"/>
        </w:rPr>
        <w:t>Isolation and Detachment</w:t>
      </w:r>
    </w:p>
    <w:p w14:paraId="63393326" w14:textId="77777777" w:rsidR="00A7568F" w:rsidRDefault="00000000">
      <w:pPr>
        <w:autoSpaceDE w:val="0"/>
        <w:autoSpaceDN w:val="0"/>
        <w:spacing w:before="286" w:after="0" w:line="264" w:lineRule="exact"/>
      </w:pPr>
      <w:r>
        <w:rPr>
          <w:rFonts w:ascii="Charis SIL Regular" w:eastAsia="Charis SIL Regular" w:hAnsi="Charis SIL Regular"/>
          <w:color w:val="000000"/>
        </w:rPr>
        <w:t>The rhythm of prison life, initially a jarring cacophony, settled into a monotonous drone. Each day bled into the next, marked only by the clang of the metal doors, the gruel of meals, and the ever-present weight of isolation. It wasn't just the physical confinement; it was a deeper, more insidious loneliness that seeped into my bones, a detachment from the world I once knew, a world that seemed to exist lightyears away.</w:t>
      </w:r>
    </w:p>
    <w:p w14:paraId="246C11B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letters from my family became infrequent, then ceased </w:t>
      </w:r>
      <w:r>
        <w:br/>
      </w:r>
      <w:r>
        <w:rPr>
          <w:rFonts w:ascii="Charis SIL Regular" w:eastAsia="Charis SIL Regular" w:hAnsi="Charis SIL Regular"/>
          <w:color w:val="000000"/>
        </w:rPr>
        <w:t xml:space="preserve">altogether. Their silence was a sharper blow than any physical punishment. It spoke of a slow, agonizing severing of ties, a tacit acknowledgment that I was no longer a part of their world. The photos I kept tucked into my worn-out copy of "The Great Gatsby" –my wife's smiling face, my daughter's cherubic grin – became </w:t>
      </w:r>
      <w:r>
        <w:br/>
      </w:r>
      <w:r>
        <w:rPr>
          <w:rFonts w:ascii="Charis SIL Regular" w:eastAsia="Charis SIL Regular" w:hAnsi="Charis SIL Regular"/>
          <w:color w:val="000000"/>
        </w:rPr>
        <w:t>painful reminders of what I’d lost. Each glance was a fresh wound, a brutal reminder of my self-imposed exile.</w:t>
      </w:r>
    </w:p>
    <w:p w14:paraId="60F1972A"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outside world, once a vibrant tapestry of sights, sounds, and experiences, shrunk to a distant, hazy memory. The news reports I overheard whispered from cell to cell painted a picture of a world moving on, oblivious to my existence. New trends, new faces, new stories – all unfolding without me, leaving me stranded in this desolate landscape of grey concrete and cold steel. I tried to grasp onto snippets of information, clinging to the illusion of connection.</w:t>
      </w:r>
    </w:p>
    <w:p w14:paraId="2F410ABD" w14:textId="77777777" w:rsidR="00A7568F" w:rsidRDefault="00000000">
      <w:pPr>
        <w:autoSpaceDE w:val="0"/>
        <w:autoSpaceDN w:val="0"/>
        <w:spacing w:before="60" w:after="0" w:line="264" w:lineRule="exact"/>
        <w:ind w:right="864"/>
      </w:pPr>
      <w:r>
        <w:rPr>
          <w:rFonts w:ascii="Charis SIL Regular" w:eastAsia="Charis SIL Regular" w:hAnsi="Charis SIL Regular"/>
          <w:color w:val="000000"/>
        </w:rPr>
        <w:t>But even those fragments felt distant, refracted through the distorted lens of prison life.</w:t>
      </w:r>
    </w:p>
    <w:p w14:paraId="6D45BE6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conversations I overheard, hushed and urgent, spoke of the outside world in hushed tones—a world of freedom, of choices, of sunlight on skin. They were glimpses into a reality that felt alien, a world I no longer understood, a world that no longer understood me. The prison walls weren't just physical barriers; they were </w:t>
      </w:r>
      <w:r>
        <w:br/>
      </w:r>
      <w:r>
        <w:rPr>
          <w:rFonts w:ascii="Charis SIL Regular" w:eastAsia="Charis SIL Regular" w:hAnsi="Charis SIL Regular"/>
          <w:color w:val="000000"/>
        </w:rPr>
        <w:t>invisible walls, separating me not only from my loved ones, but also from my past self, from the person I had once been, before the descent began.</w:t>
      </w:r>
    </w:p>
    <w:p w14:paraId="27A5D1FB" w14:textId="77777777" w:rsidR="00A7568F" w:rsidRDefault="00000000">
      <w:pPr>
        <w:autoSpaceDE w:val="0"/>
        <w:autoSpaceDN w:val="0"/>
        <w:spacing w:before="204" w:after="0" w:line="324" w:lineRule="exact"/>
      </w:pPr>
      <w:r>
        <w:rPr>
          <w:rFonts w:ascii="Charis SIL Regular" w:eastAsia="Charis SIL Regular" w:hAnsi="Charis SIL Regular"/>
          <w:color w:val="000000"/>
        </w:rPr>
        <w:lastRenderedPageBreak/>
        <w:t>Sleep offered little escape. Nightmares haunted me, a relentless</w:t>
      </w:r>
    </w:p>
    <w:p w14:paraId="1F7540F5" w14:textId="77777777" w:rsidR="00A7568F" w:rsidRDefault="00A7568F">
      <w:pPr>
        <w:sectPr w:rsidR="00A7568F">
          <w:pgSz w:w="8000" w:h="12000"/>
          <w:pgMar w:top="442" w:right="644" w:bottom="364" w:left="660" w:header="720" w:footer="720" w:gutter="0"/>
          <w:cols w:space="720"/>
          <w:docGrid w:linePitch="360"/>
        </w:sectPr>
      </w:pPr>
    </w:p>
    <w:p w14:paraId="7049C860" w14:textId="77777777" w:rsidR="00A7568F" w:rsidRDefault="00A7568F">
      <w:pPr>
        <w:autoSpaceDE w:val="0"/>
        <w:autoSpaceDN w:val="0"/>
        <w:spacing w:after="78" w:line="220" w:lineRule="exact"/>
      </w:pPr>
    </w:p>
    <w:p w14:paraId="5998EEC1" w14:textId="77777777" w:rsidR="00A7568F" w:rsidRDefault="00000000">
      <w:pPr>
        <w:autoSpaceDE w:val="0"/>
        <w:autoSpaceDN w:val="0"/>
        <w:spacing w:before="58" w:after="0" w:line="264" w:lineRule="exact"/>
      </w:pPr>
      <w:r>
        <w:rPr>
          <w:rFonts w:ascii="Charis SIL Regular" w:eastAsia="Charis SIL Regular" w:hAnsi="Charis SIL Regular"/>
          <w:color w:val="000000"/>
        </w:rPr>
        <w:t>replay of my mistakes, a constant reminder of the path that led me here. Even when I did manage to drift into a fitful slumber, the sounds of the prison – the rattling of doors, the coughs and snores of my fellow inmates, the distant shouts of guards – tugged me back to the harsh reality of my existence. The silence, when it finally came, was deafening, a profound void that echoed the emptiness inside me.</w:t>
      </w:r>
    </w:p>
    <w:p w14:paraId="5B0C40E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started writing more, filling notebooks with words, attempting to bridge the chasm that separated me from the world outside. My poetry took on a new dimension, fueled by this deep-seated </w:t>
      </w:r>
      <w:r>
        <w:br/>
      </w:r>
      <w:r>
        <w:rPr>
          <w:rFonts w:ascii="Charis SIL Regular" w:eastAsia="Charis SIL Regular" w:hAnsi="Charis SIL Regular"/>
          <w:color w:val="000000"/>
        </w:rPr>
        <w:t>isolation and a desperate need to connect. I wrote about the cold, hard reality of prison life, the crushing monotony, the constant fear, the pervasive sense of hopelessness. But I also wrote about the unexpected moments of beauty, the fleeting glimpses of human connection, the unwavering strength of the human spirit, even in the darkest corners of existence.</w:t>
      </w:r>
    </w:p>
    <w:p w14:paraId="002288C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day, I was assigned to work in the prison laundry. The </w:t>
      </w:r>
      <w:r>
        <w:br/>
      </w:r>
      <w:r>
        <w:rPr>
          <w:rFonts w:ascii="Charis SIL Regular" w:eastAsia="Charis SIL Regular" w:hAnsi="Charis SIL Regular"/>
          <w:color w:val="000000"/>
        </w:rPr>
        <w:t>rhythmic monotony of folding towels, surprisingly, became a meditative practice. The repetitive movements were a counterpoint to the chaos in my mind, creating a semblance of order in an otherwise disordered world. It was in the quiet moments, amidst the steam and the scent of detergent, that I found a strange sort of solace, a space to retreat from the cacophony of prison life.</w:t>
      </w:r>
    </w:p>
    <w:p w14:paraId="47E6103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began to observe the other inmates, the men who shared this bleak landscape with me. I noticed the subtle ways they </w:t>
      </w:r>
      <w:r>
        <w:br/>
      </w:r>
      <w:r>
        <w:rPr>
          <w:rFonts w:ascii="Charis SIL Regular" w:eastAsia="Charis SIL Regular" w:hAnsi="Charis SIL Regular"/>
          <w:color w:val="000000"/>
        </w:rPr>
        <w:t>communicated, the unspoken language of glances and gestures, the subtle shifts in body language that revealed their anxieties, their hopes, and their fears. Each man carried within him a story, a complex tapestry woven from experience, regret, and resilience.</w:t>
      </w:r>
    </w:p>
    <w:p w14:paraId="6009B4C0" w14:textId="77777777" w:rsidR="00A7568F" w:rsidRDefault="00000000">
      <w:pPr>
        <w:autoSpaceDE w:val="0"/>
        <w:autoSpaceDN w:val="0"/>
        <w:spacing w:before="58" w:after="0" w:line="264" w:lineRule="exact"/>
        <w:ind w:right="864"/>
      </w:pPr>
      <w:r>
        <w:rPr>
          <w:rFonts w:ascii="Charis SIL Regular" w:eastAsia="Charis SIL Regular" w:hAnsi="Charis SIL Regular"/>
          <w:color w:val="000000"/>
        </w:rPr>
        <w:t>They were as detached from the world as I was. We were a collection of broken pieces, adrift in a sea of despair.</w:t>
      </w:r>
    </w:p>
    <w:p w14:paraId="6F6801A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guards, hardened and indifferent, seemed to exist in a different realm altogether. They were the silent arbiters of our existence, their authority unquestioned, their presence a constant reminder of our </w:t>
      </w:r>
      <w:r>
        <w:rPr>
          <w:rFonts w:ascii="Charis SIL Regular" w:eastAsia="Charis SIL Regular" w:hAnsi="Charis SIL Regular"/>
          <w:color w:val="000000"/>
        </w:rPr>
        <w:lastRenderedPageBreak/>
        <w:t>powerlessness. They observed us with a detached gaze, their faces devoid of emotion, mirroring the cold, impersonal reality of</w:t>
      </w:r>
    </w:p>
    <w:p w14:paraId="0413CCE5" w14:textId="77777777" w:rsidR="00A7568F" w:rsidRDefault="00A7568F">
      <w:pPr>
        <w:sectPr w:rsidR="00A7568F">
          <w:pgSz w:w="8000" w:h="12000"/>
          <w:pgMar w:top="296" w:right="666" w:bottom="394" w:left="660" w:header="720" w:footer="720" w:gutter="0"/>
          <w:cols w:space="720"/>
          <w:docGrid w:linePitch="360"/>
        </w:sectPr>
      </w:pPr>
    </w:p>
    <w:p w14:paraId="06A81847" w14:textId="77777777" w:rsidR="00A7568F" w:rsidRDefault="00A7568F">
      <w:pPr>
        <w:autoSpaceDE w:val="0"/>
        <w:autoSpaceDN w:val="0"/>
        <w:spacing w:after="78" w:line="220" w:lineRule="exact"/>
      </w:pPr>
    </w:p>
    <w:p w14:paraId="79B82046"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 xml:space="preserve">prison life. They were a part of the system, and I was simply a cog in the machine. That detachment was almost more unnerving than outright cruelty; it was the silent acknowledgment of our </w:t>
      </w:r>
      <w:r>
        <w:br/>
      </w:r>
      <w:r>
        <w:rPr>
          <w:rFonts w:ascii="Charis SIL Regular" w:eastAsia="Charis SIL Regular" w:hAnsi="Charis SIL Regular"/>
          <w:color w:val="000000"/>
        </w:rPr>
        <w:t>irrelevance.</w:t>
      </w:r>
    </w:p>
    <w:p w14:paraId="27BB1E62" w14:textId="77777777" w:rsidR="00A7568F" w:rsidRDefault="00000000">
      <w:pPr>
        <w:autoSpaceDE w:val="0"/>
        <w:autoSpaceDN w:val="0"/>
        <w:spacing w:before="206" w:after="0" w:line="322" w:lineRule="exact"/>
        <w:jc w:val="center"/>
      </w:pPr>
      <w:r>
        <w:rPr>
          <w:rFonts w:ascii="Charis SIL Regular" w:eastAsia="Charis SIL Regular" w:hAnsi="Charis SIL Regular"/>
          <w:color w:val="000000"/>
        </w:rPr>
        <w:t>The prison library, despite its limited selection, became a sanctuary.</w:t>
      </w:r>
    </w:p>
    <w:p w14:paraId="5089604E"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Books offered a refuge, a way to escape the bleak reality of my surroundings. I lost myself in the lives of others, in different worlds, finding temporary solace in stories that bore little resemblance to my own. I discovered the power of literature to transport, to </w:t>
      </w:r>
      <w:r>
        <w:br/>
      </w:r>
      <w:r>
        <w:rPr>
          <w:rFonts w:ascii="Charis SIL Regular" w:eastAsia="Charis SIL Regular" w:hAnsi="Charis SIL Regular"/>
          <w:color w:val="000000"/>
        </w:rPr>
        <w:t>inspire, and to connect. The words, the ideas, the emotions of others – they were a lifeline, a reminder that there was more to life than the confines of my cell.</w:t>
      </w:r>
    </w:p>
    <w:p w14:paraId="41406DD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Yet, despite the books, despite the writing, despite the moments of unexpected solace, the isolation remained. It was a constant, nagging presence, a pervasive sense of emptiness that clung to me like a shroud. It was the knowledge that my world had shrunk to these four walls, that my connections to the world beyond had frayed and weakened. It was the understanding that I was alone, adrift in a sea of indifference, cut off from the life I once knew, condemned to a monotonous existence devoid of hope and </w:t>
      </w:r>
      <w:r>
        <w:br/>
      </w:r>
      <w:r>
        <w:rPr>
          <w:rFonts w:ascii="Charis SIL Regular" w:eastAsia="Charis SIL Regular" w:hAnsi="Charis SIL Regular"/>
          <w:color w:val="000000"/>
        </w:rPr>
        <w:t>opportunity. The thought haunted me, sharp and cold as the steel bars of my cell. It was a loneliness unlike any I had ever known, an existential isolation that chipped away at my soul. The weight of it was immense, sometimes unbearable.</w:t>
      </w:r>
    </w:p>
    <w:p w14:paraId="5FC2EBA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rhythmic repetition of life inside the prison became a symbol of my own detachment. The endless cycle of waking, eating, working, sleeping, counting—each act was a step further from the life I'd left behind, each one a reinforcement of my isolation. It was a </w:t>
      </w:r>
      <w:r>
        <w:br/>
      </w:r>
      <w:r>
        <w:rPr>
          <w:rFonts w:ascii="Charis SIL Regular" w:eastAsia="Charis SIL Regular" w:hAnsi="Charis SIL Regular"/>
          <w:color w:val="000000"/>
        </w:rPr>
        <w:t>deliberate, systematic process, carefully designed to strip away individuality, to break the human spirit, to leave behind only a numb compliance.</w:t>
      </w:r>
    </w:p>
    <w:p w14:paraId="53D867D9"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sitting alone in my cell, the isolation hit me with the force of a physical blow. The despair was palpable, a suffocating </w:t>
      </w:r>
      <w:r>
        <w:rPr>
          <w:rFonts w:ascii="Charis SIL Regular" w:eastAsia="Charis SIL Regular" w:hAnsi="Charis SIL Regular"/>
          <w:color w:val="000000"/>
        </w:rPr>
        <w:lastRenderedPageBreak/>
        <w:t>weight that threatened to crush me. It was the raw, agonizing pain of irrelevance, of being unseen, unheard, unacknowledged. The simple act of breathing felt like an effort, and the darkness that</w:t>
      </w:r>
    </w:p>
    <w:p w14:paraId="3014D06A" w14:textId="77777777" w:rsidR="00A7568F" w:rsidRDefault="00A7568F">
      <w:pPr>
        <w:sectPr w:rsidR="00A7568F">
          <w:pgSz w:w="8000" w:h="12000"/>
          <w:pgMar w:top="296" w:right="664" w:bottom="394" w:left="660" w:header="720" w:footer="720" w:gutter="0"/>
          <w:cols w:space="720"/>
          <w:docGrid w:linePitch="360"/>
        </w:sectPr>
      </w:pPr>
    </w:p>
    <w:p w14:paraId="298C5185" w14:textId="77777777" w:rsidR="00A7568F" w:rsidRDefault="00A7568F">
      <w:pPr>
        <w:autoSpaceDE w:val="0"/>
        <w:autoSpaceDN w:val="0"/>
        <w:spacing w:after="78" w:line="220" w:lineRule="exact"/>
      </w:pPr>
    </w:p>
    <w:p w14:paraId="07201B16"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surrounded me seemed to mirror the emptiness within. I found myself staring at the chipped paint on the wall, wondering if this was to be the final chapter of my life, a slow, painful erosion of hope and the final detachment from any sense of self. The thought was terrifying, yet paradoxically, a cold comfort in the face of such immense loneliness. I had been reduced to nothing but a number, a ghost in a world that had moved on, a soul adrift in a sea of </w:t>
      </w:r>
      <w:r>
        <w:br/>
      </w:r>
      <w:r>
        <w:rPr>
          <w:rFonts w:ascii="Charis SIL Regular" w:eastAsia="Charis SIL Regular" w:hAnsi="Charis SIL Regular"/>
          <w:color w:val="000000"/>
        </w:rPr>
        <w:t>isolation, waiting for a storm to break or, perhaps, for a miracle.</w:t>
      </w:r>
    </w:p>
    <w:p w14:paraId="75BBBE35" w14:textId="77777777" w:rsidR="00A7568F" w:rsidRDefault="00A7568F">
      <w:pPr>
        <w:sectPr w:rsidR="00A7568F">
          <w:pgSz w:w="8000" w:h="12000"/>
          <w:pgMar w:top="296" w:right="742" w:bottom="1440" w:left="660" w:header="720" w:footer="720" w:gutter="0"/>
          <w:cols w:space="720"/>
          <w:docGrid w:linePitch="360"/>
        </w:sectPr>
      </w:pPr>
    </w:p>
    <w:p w14:paraId="3E7CDF54" w14:textId="77777777" w:rsidR="00A7568F" w:rsidRDefault="00A7568F">
      <w:pPr>
        <w:autoSpaceDE w:val="0"/>
        <w:autoSpaceDN w:val="0"/>
        <w:spacing w:after="224" w:line="220" w:lineRule="exact"/>
      </w:pPr>
    </w:p>
    <w:p w14:paraId="57907EE4" w14:textId="77777777" w:rsidR="00A7568F" w:rsidRDefault="00000000">
      <w:pPr>
        <w:autoSpaceDE w:val="0"/>
        <w:autoSpaceDN w:val="0"/>
        <w:spacing w:after="0" w:line="330" w:lineRule="exact"/>
      </w:pPr>
      <w:r>
        <w:rPr>
          <w:rFonts w:ascii="Charis SIL Bold" w:eastAsia="Charis SIL Bold" w:hAnsi="Charis SIL Bold"/>
          <w:b/>
          <w:color w:val="000000"/>
        </w:rPr>
        <w:t>New Dynamics</w:t>
      </w:r>
    </w:p>
    <w:p w14:paraId="5D60E7D0" w14:textId="77777777" w:rsidR="00A7568F" w:rsidRDefault="00000000">
      <w:pPr>
        <w:autoSpaceDE w:val="0"/>
        <w:autoSpaceDN w:val="0"/>
        <w:spacing w:before="286" w:after="0" w:line="264" w:lineRule="exact"/>
        <w:ind w:right="144"/>
      </w:pPr>
      <w:r>
        <w:rPr>
          <w:rFonts w:ascii="Charis SIL Regular" w:eastAsia="Charis SIL Regular" w:hAnsi="Charis SIL Regular"/>
          <w:color w:val="000000"/>
        </w:rPr>
        <w:t>The unspoken laws of the prison, far more intricate than any written rule, began to reveal themselves. The official hierarchy –guards, wardens, administrators – existed alongside a shadow system, a complex web of power and influence forged in the crucible of confinement. There was a pecking order amongst the inmates themselves, a silent, brutal ballet of dominance and submission. It wasn't just about physical strength; it was about cunning, manipulation, and an almost supernatural ability to read the subtle currents of fear and deference that flowed through the population.</w:t>
      </w:r>
    </w:p>
    <w:p w14:paraId="69AA017C"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I quickly learned to observe, to listen, to understand the subtle nuances of this new society. The “shot callers,” the men who held sway over certain sections of the prison, operated through a network of informants, enforcers, and debtors. They weren't necessarily the biggest or strongest; their power stemmed from a combination of charisma, ruthlessness, and an uncanny ability to exploit the vulnerabilities of others. They controlled access to certain goods, privileges, and even information – making them essential players in this harsh landscape.</w:t>
      </w:r>
    </w:p>
    <w:p w14:paraId="3A07D39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such individual was a man named Silas, a wiry man with eyes that seemed to see right through you. He was a master manipulator, weaving his influence through the prison like a spider spinning its web. He wasn't violent, not overtly, but he wielded a power that was far more insidious: the power of fear. A misplaced glance, a mumbled word, a slight hesitation could mark you as an opponent, and Silas's response would be swift and silent, yet effective. His influence spread through whispers and subtle threats. Disobedience was met not with fists, but with isolation, with the subtle </w:t>
      </w:r>
      <w:r>
        <w:br/>
      </w:r>
      <w:r>
        <w:rPr>
          <w:rFonts w:ascii="Charis SIL Regular" w:eastAsia="Charis SIL Regular" w:hAnsi="Charis SIL Regular"/>
          <w:color w:val="000000"/>
        </w:rPr>
        <w:t>withholding of favors, with the slow, deliberate erosion of trust.</w:t>
      </w:r>
    </w:p>
    <w:p w14:paraId="594DA7D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a different kind of power, however. It was the power of knowledge, the power of words. In the prison library, amidst the worn-out books and flickering fluorescent lights, I </w:t>
      </w:r>
      <w:r>
        <w:br/>
      </w:r>
      <w:r>
        <w:rPr>
          <w:rFonts w:ascii="Charis SIL Regular" w:eastAsia="Charis SIL Regular" w:hAnsi="Charis SIL Regular"/>
          <w:color w:val="000000"/>
        </w:rPr>
        <w:lastRenderedPageBreak/>
        <w:t>discovered a small but vibrant community of men who found solace and strength in reading and writing. We shared stories, poems, and</w:t>
      </w:r>
    </w:p>
    <w:p w14:paraId="132BD3D8" w14:textId="77777777" w:rsidR="00A7568F" w:rsidRDefault="00A7568F">
      <w:pPr>
        <w:sectPr w:rsidR="00A7568F">
          <w:pgSz w:w="8000" w:h="12000"/>
          <w:pgMar w:top="442" w:right="670" w:bottom="364" w:left="660" w:header="720" w:footer="720" w:gutter="0"/>
          <w:cols w:space="720"/>
          <w:docGrid w:linePitch="360"/>
        </w:sectPr>
      </w:pPr>
    </w:p>
    <w:p w14:paraId="136AD3EC" w14:textId="77777777" w:rsidR="00A7568F" w:rsidRDefault="00A7568F">
      <w:pPr>
        <w:autoSpaceDE w:val="0"/>
        <w:autoSpaceDN w:val="0"/>
        <w:spacing w:after="78" w:line="220" w:lineRule="exact"/>
      </w:pPr>
    </w:p>
    <w:p w14:paraId="0450BF08"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philosophical discussions, creating a fragile refuge from the harsh realities of prison life.</w:t>
      </w:r>
    </w:p>
    <w:p w14:paraId="28BD558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Among them was a man named Miguel, an ex-professor serving time for embezzlement. His intellect was sharp, his insights </w:t>
      </w:r>
      <w:r>
        <w:br/>
      </w:r>
      <w:r>
        <w:rPr>
          <w:rFonts w:ascii="Charis SIL Regular" w:eastAsia="Charis SIL Regular" w:hAnsi="Charis SIL Regular"/>
          <w:color w:val="000000"/>
        </w:rPr>
        <w:t>profound, his conversation a balm to the wounds of isolation. He taught me about strategy games and chess and philosophy, and it gave me an outlet for my mind to be sharp. He saw in me a hunger for knowledge, a yearning to understand, and he nurtured that hunger with patience and wisdom. Our conversations, conducted mostly in hushed tones in the library, spanned history, literature, and the complexities of the human condition. His life, though shattered by his own mistakes, had a depth and richness that surprised me. His stories reminded me of a world beyond the walls, of the intellectual life I had abandoned in my descent into crime.</w:t>
      </w:r>
    </w:p>
    <w:p w14:paraId="0286B154" w14:textId="77777777" w:rsidR="00A7568F" w:rsidRDefault="00000000">
      <w:pPr>
        <w:autoSpaceDE w:val="0"/>
        <w:autoSpaceDN w:val="0"/>
        <w:spacing w:before="264" w:after="0" w:line="264" w:lineRule="exact"/>
      </w:pPr>
      <w:r>
        <w:rPr>
          <w:rFonts w:ascii="Charis SIL Regular" w:eastAsia="Charis SIL Regular" w:hAnsi="Charis SIL Regular"/>
          <w:color w:val="000000"/>
        </w:rPr>
        <w:t>The contrast between Silas's brutal, visceral power and Miguel's quiet, intellectual influence revealed the complex dynamics at play within the prison. Silas's power was immediate, tangible, based on fear and control. Miguel's power, however, was subtler, more enduring: the power of ideas, the power to inspire, the power to change perspectives. Both men, in their own way, held considerable influence within the prison, but their methods and goals were diametrically opposed.</w:t>
      </w:r>
    </w:p>
    <w:p w14:paraId="044D871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This created a fascinating tension within the prison society. Silas’s empire relied on obedience and fear. His power was maintained through the threat of violence, the manipulation of information, and the carefully constructed loyalty of his followers. He fostered an environment of distrust and paranoia, making it difficult to form alliances or even to communicate freely. The undercurrent of violence was ever-present. A fight, a disagreement, a simple </w:t>
      </w:r>
      <w:r>
        <w:br/>
      </w:r>
      <w:r>
        <w:rPr>
          <w:rFonts w:ascii="Charis SIL Regular" w:eastAsia="Charis SIL Regular" w:hAnsi="Charis SIL Regular"/>
          <w:color w:val="000000"/>
        </w:rPr>
        <w:t>misunderstanding could escalate quickly, leading to violence that was often swift and brutal.</w:t>
      </w:r>
    </w:p>
    <w:p w14:paraId="2D44FB5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Miguel, on the other hand, fostered a sense of community, an island of shared knowledge and intellectual curiosity within the larger sea of despair. He worked toward building trust, encouraging men to use </w:t>
      </w:r>
      <w:r>
        <w:rPr>
          <w:rFonts w:ascii="Charis SIL Regular" w:eastAsia="Charis SIL Regular" w:hAnsi="Charis SIL Regular"/>
          <w:color w:val="000000"/>
        </w:rPr>
        <w:lastRenderedPageBreak/>
        <w:t>their minds and engage in intellectual pursuits, fostering a sense of collective strength. He showed me that even within the confines</w:t>
      </w:r>
    </w:p>
    <w:p w14:paraId="4A6C067A" w14:textId="77777777" w:rsidR="00A7568F" w:rsidRDefault="00A7568F">
      <w:pPr>
        <w:sectPr w:rsidR="00A7568F">
          <w:pgSz w:w="8000" w:h="12000"/>
          <w:pgMar w:top="296" w:right="656" w:bottom="394" w:left="660" w:header="720" w:footer="720" w:gutter="0"/>
          <w:cols w:space="720"/>
          <w:docGrid w:linePitch="360"/>
        </w:sectPr>
      </w:pPr>
    </w:p>
    <w:p w14:paraId="2D414FE6" w14:textId="77777777" w:rsidR="00A7568F" w:rsidRDefault="00A7568F">
      <w:pPr>
        <w:autoSpaceDE w:val="0"/>
        <w:autoSpaceDN w:val="0"/>
        <w:spacing w:after="78" w:line="220" w:lineRule="exact"/>
      </w:pPr>
    </w:p>
    <w:p w14:paraId="3DA2F6FB"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of a prison, one could still find meaning, purpose, and a sense of connection with others. His influence was slower, more subtle, but potentially more profound.</w:t>
      </w:r>
    </w:p>
    <w:p w14:paraId="2FE9DF8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relationship between Silas and Miguel's spheres of influence was complex and ever-shifting. Their paths occasionally crossed, generating an uneasy tension. Silas, despite his outward dominance, cautiously avoided direct conflict with Miguel’s group. Perhaps he recognized the subtle power of intellectual discourse, the potential for its ideas to undermine his rule. Or perhaps he simply recognized that direct confrontation with Miguel would be fruitless and </w:t>
      </w:r>
      <w:r>
        <w:br/>
      </w:r>
      <w:r>
        <w:rPr>
          <w:rFonts w:ascii="Charis SIL Regular" w:eastAsia="Charis SIL Regular" w:hAnsi="Charis SIL Regular"/>
          <w:color w:val="000000"/>
        </w:rPr>
        <w:t>potentially detrimental to his authority.</w:t>
      </w:r>
    </w:p>
    <w:p w14:paraId="3A3086B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prison was thus not a monolith; it was a microcosm of society, a reflection of the complex power dynamics, the competing </w:t>
      </w:r>
      <w:r>
        <w:br/>
      </w:r>
      <w:r>
        <w:rPr>
          <w:rFonts w:ascii="Charis SIL Regular" w:eastAsia="Charis SIL Regular" w:hAnsi="Charis SIL Regular"/>
          <w:color w:val="000000"/>
        </w:rPr>
        <w:t xml:space="preserve">ideologies, and the ongoing struggle between control and freedom. It was a place where brutality and intellectualism could exist side-by-side, a testament to the resilience and adaptability of the human spirit, even in the face of unimaginable adversity. My own </w:t>
      </w:r>
      <w:r>
        <w:br/>
      </w:r>
      <w:r>
        <w:rPr>
          <w:rFonts w:ascii="Charis SIL Regular" w:eastAsia="Charis SIL Regular" w:hAnsi="Charis SIL Regular"/>
          <w:color w:val="000000"/>
        </w:rPr>
        <w:t>trajectory through this complex landscape remained uncertain. The lines of allegiance were constantly shifting, the alliances tentative and precarious. The future was unclear, yet the present was a continuous negotiation, a constant assessment of power, risk, and opportunity. I was learning to navigate this treacherous terrain, to recognize the shifting currents of influence, and to find my own place within this brutal, yet strangely intricate society.</w:t>
      </w:r>
    </w:p>
    <w:p w14:paraId="72AE254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Life in prison was a slow, agonizing erosion of hope, a systematic stripping away of individuality. But it also fostered resilience, a desperate clinging to the fragments of meaning and human </w:t>
      </w:r>
      <w:r>
        <w:br/>
      </w:r>
      <w:r>
        <w:rPr>
          <w:rFonts w:ascii="Charis SIL Regular" w:eastAsia="Charis SIL Regular" w:hAnsi="Charis SIL Regular"/>
          <w:color w:val="000000"/>
        </w:rPr>
        <w:t>connection. I watched as men broke, succumbed to despair, or hardened into shells of their former selves. I also watched as others found surprising sources of strength, drawing upon inner reserves of dignity and hope that I never knew existed.</w:t>
      </w:r>
    </w:p>
    <w:p w14:paraId="1DD8F11B"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 xml:space="preserve">One inmate, a young man named Marcus, initially a symbol of youthful naivete, became a model of quiet strength. Accused of a crime he hadn't committed, he faced the injustice with a stoicism </w:t>
      </w:r>
      <w:r>
        <w:rPr>
          <w:rFonts w:ascii="Charis SIL Regular" w:eastAsia="Charis SIL Regular" w:hAnsi="Charis SIL Regular"/>
          <w:color w:val="000000"/>
        </w:rPr>
        <w:lastRenderedPageBreak/>
        <w:t xml:space="preserve">that was both heartbreaking and inspiring. His faith, his </w:t>
      </w:r>
      <w:r>
        <w:br/>
      </w:r>
      <w:r>
        <w:rPr>
          <w:rFonts w:ascii="Charis SIL Regular" w:eastAsia="Charis SIL Regular" w:hAnsi="Charis SIL Regular"/>
          <w:color w:val="000000"/>
        </w:rPr>
        <w:t>unwavering belief in his innocence, fueled his spirit and enabled</w:t>
      </w:r>
    </w:p>
    <w:p w14:paraId="26A66A42" w14:textId="77777777" w:rsidR="00A7568F" w:rsidRDefault="00A7568F">
      <w:pPr>
        <w:sectPr w:rsidR="00A7568F">
          <w:pgSz w:w="8000" w:h="12000"/>
          <w:pgMar w:top="296" w:right="656" w:bottom="394" w:left="660" w:header="720" w:footer="720" w:gutter="0"/>
          <w:cols w:space="720"/>
          <w:docGrid w:linePitch="360"/>
        </w:sectPr>
      </w:pPr>
    </w:p>
    <w:p w14:paraId="59472A76" w14:textId="77777777" w:rsidR="00A7568F" w:rsidRDefault="00A7568F">
      <w:pPr>
        <w:autoSpaceDE w:val="0"/>
        <w:autoSpaceDN w:val="0"/>
        <w:spacing w:after="78" w:line="220" w:lineRule="exact"/>
      </w:pPr>
    </w:p>
    <w:p w14:paraId="1A34CB75"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 xml:space="preserve">him to survive in the bleakness around him. He found his strength in the simple act of helping others, sharing food, offering </w:t>
      </w:r>
      <w:r>
        <w:br/>
      </w:r>
      <w:r>
        <w:rPr>
          <w:rFonts w:ascii="Charis SIL Regular" w:eastAsia="Charis SIL Regular" w:hAnsi="Charis SIL Regular"/>
          <w:color w:val="000000"/>
        </w:rPr>
        <w:t>encouragement, and quietly resisting the brutality that surrounded him.</w:t>
      </w:r>
    </w:p>
    <w:p w14:paraId="766E122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Marcus taught me the importance of small acts of resistance, the ways in which hope could flourish even amidst despair. His </w:t>
      </w:r>
      <w:r>
        <w:br/>
      </w:r>
      <w:r>
        <w:rPr>
          <w:rFonts w:ascii="Charis SIL Regular" w:eastAsia="Charis SIL Regular" w:hAnsi="Charis SIL Regular"/>
          <w:color w:val="000000"/>
        </w:rPr>
        <w:t>example showed me that even in a place designed to break the human spirit, the spirit could still find a way to endure, to adapt, to thrive in unexpected ways. He showed me that true strength lay not in physical dominance, but in inner resilience, in the unwavering belief in one's own worth, and in the quiet acts of compassion and kindness.</w:t>
      </w:r>
    </w:p>
    <w:p w14:paraId="77BA78E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prison, despite its brutal reality, provided unexpected lessons. It revealed the complex dance between power and influence, the fragile nature of trust, the resilience of the human spirit, and the enduring power of human connection. Even within the cold, hard walls, there were moments of unexpected beauty, glimmers of hope amidst the darkness, and unexpected pockets of community. The monotonous rhythm of prison life could not fully extinguish the spark of humanity, even though it dimmed it significantly. It was in those quiet moments, in the unexpected kindnesses, in the shared moments of understanding, that the possibility of redemption began to flicker, a faint but persistent flame in the darkness. The fight for survival was not simply a physical one but a spiritual and </w:t>
      </w:r>
      <w:r>
        <w:br/>
      </w:r>
      <w:r>
        <w:rPr>
          <w:rFonts w:ascii="Charis SIL Regular" w:eastAsia="Charis SIL Regular" w:hAnsi="Charis SIL Regular"/>
          <w:color w:val="000000"/>
        </w:rPr>
        <w:t>psychological one, a constant negotiation for dignity and meaning in a world stripped bare of hope. The battle for the soul continued, both within myself and within the walls of the prison. And it was a battle I wasn't sure I would win.</w:t>
      </w:r>
    </w:p>
    <w:p w14:paraId="47BCBB3D" w14:textId="77777777" w:rsidR="00A7568F" w:rsidRDefault="00A7568F">
      <w:pPr>
        <w:sectPr w:rsidR="00A7568F">
          <w:pgSz w:w="8000" w:h="12000"/>
          <w:pgMar w:top="296" w:right="642" w:bottom="1440" w:left="660" w:header="720" w:footer="720" w:gutter="0"/>
          <w:cols w:space="720"/>
          <w:docGrid w:linePitch="360"/>
        </w:sectPr>
      </w:pPr>
    </w:p>
    <w:p w14:paraId="2E67E91B" w14:textId="77777777" w:rsidR="00A7568F" w:rsidRDefault="00A7568F">
      <w:pPr>
        <w:autoSpaceDE w:val="0"/>
        <w:autoSpaceDN w:val="0"/>
        <w:spacing w:after="224" w:line="220" w:lineRule="exact"/>
      </w:pPr>
    </w:p>
    <w:p w14:paraId="63667165" w14:textId="77777777" w:rsidR="00A7568F" w:rsidRDefault="00000000">
      <w:pPr>
        <w:autoSpaceDE w:val="0"/>
        <w:autoSpaceDN w:val="0"/>
        <w:spacing w:after="0" w:line="330" w:lineRule="exact"/>
      </w:pPr>
      <w:r>
        <w:rPr>
          <w:rFonts w:ascii="Charis SIL Bold" w:eastAsia="Charis SIL Bold" w:hAnsi="Charis SIL Bold"/>
          <w:b/>
          <w:color w:val="000000"/>
        </w:rPr>
        <w:t>Facing the Past</w:t>
      </w:r>
    </w:p>
    <w:p w14:paraId="6C191F8F"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metal doors, the echoing shouts, the ever-present smell of stale disinfectant and sweat – these were the </w:t>
      </w:r>
      <w:r>
        <w:br/>
      </w:r>
      <w:r>
        <w:rPr>
          <w:rFonts w:ascii="Charis SIL Regular" w:eastAsia="Charis SIL Regular" w:hAnsi="Charis SIL Regular"/>
          <w:color w:val="000000"/>
        </w:rPr>
        <w:t xml:space="preserve">sounds and smells of my new reality. But behind the bars, behind the concrete walls, behind the ever-watchful eyes of the guards, something else was happening. A slow, agonizing process of </w:t>
      </w:r>
      <w:r>
        <w:br/>
      </w:r>
      <w:r>
        <w:rPr>
          <w:rFonts w:ascii="Charis SIL Regular" w:eastAsia="Charis SIL Regular" w:hAnsi="Charis SIL Regular"/>
          <w:color w:val="000000"/>
        </w:rPr>
        <w:t>introspection began, a relentless excavation of my past. It wasn't a pleasant journey, this confrontation with my mistakes, but it was unavoidable.</w:t>
      </w:r>
    </w:p>
    <w:p w14:paraId="1ADC920F" w14:textId="77777777" w:rsidR="00A7568F" w:rsidRDefault="00000000">
      <w:pPr>
        <w:autoSpaceDE w:val="0"/>
        <w:autoSpaceDN w:val="0"/>
        <w:spacing w:before="264" w:after="0" w:line="264" w:lineRule="exact"/>
      </w:pPr>
      <w:r>
        <w:rPr>
          <w:rFonts w:ascii="Charis SIL Regular" w:eastAsia="Charis SIL Regular" w:hAnsi="Charis SIL Regular"/>
          <w:color w:val="000000"/>
        </w:rPr>
        <w:t>The initial shock of incarceration had given way to a dull, gnawing ache – a relentless self-examination fueled by boredom, isolation, and the overwhelming weight of my choices. The casual cruelty, the petty thefts, the escalating violence – all the actions that had led me here, played out in my mind like a grim, repetitive film reel. Each frame a stark reminder of the path I had chosen, the lives I had touched, and the damage I had inflicted.</w:t>
      </w:r>
    </w:p>
    <w:p w14:paraId="1ADC0C83"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I thought of my sister, Sarah. Her face, once bright and hopeful, now haunted by a weariness that mirrored my own. I remembered her pleas, her desperate attempts to pull me back from the abyss, her heartbroken voice echoing in my ears, a constant refrain of "Michael, please…stop." My actions weren't abstract violations of the law; they were concrete wounds inflicted on those who loved me. They had fractured our family, leaving behind a landscape of bitterness and regret.</w:t>
      </w:r>
    </w:p>
    <w:p w14:paraId="06D8C6E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guilt wasn't a sudden, dramatic revelation; it was a slow, </w:t>
      </w:r>
      <w:r>
        <w:br/>
      </w:r>
      <w:r>
        <w:rPr>
          <w:rFonts w:ascii="Charis SIL Regular" w:eastAsia="Charis SIL Regular" w:hAnsi="Charis SIL Regular"/>
          <w:color w:val="000000"/>
        </w:rPr>
        <w:t xml:space="preserve">insidious growth, a vine of remorse that wrapped around my heart, tightening its grip with each passing day. It was in the quiet </w:t>
      </w:r>
      <w:r>
        <w:br/>
      </w:r>
      <w:r>
        <w:rPr>
          <w:rFonts w:ascii="Charis SIL Regular" w:eastAsia="Charis SIL Regular" w:hAnsi="Charis SIL Regular"/>
          <w:color w:val="000000"/>
        </w:rPr>
        <w:t>moments, in the stillness of the night, that the full impact of my choices became painfully clear. The faces of those I had harmed, the consequences of my actions, these were the ghosts that haunted my cell, a constant reminder of the man I had become.</w:t>
      </w:r>
    </w:p>
    <w:p w14:paraId="45522537"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I recalled my parents' disappointed faces – their silent accusations hanging heavier than any judge's sentence. Their faith in me, once unwavering, had been shattered by my actions, their hope replaced</w:t>
      </w:r>
    </w:p>
    <w:p w14:paraId="7B6A7E67" w14:textId="77777777" w:rsidR="00A7568F" w:rsidRDefault="00A7568F">
      <w:pPr>
        <w:sectPr w:rsidR="00A7568F">
          <w:pgSz w:w="8000" w:h="12000"/>
          <w:pgMar w:top="442" w:right="640" w:bottom="364" w:left="660" w:header="720" w:footer="720" w:gutter="0"/>
          <w:cols w:space="720"/>
          <w:docGrid w:linePitch="360"/>
        </w:sectPr>
      </w:pPr>
    </w:p>
    <w:p w14:paraId="3F8023F0" w14:textId="77777777" w:rsidR="00A7568F" w:rsidRDefault="00A7568F">
      <w:pPr>
        <w:autoSpaceDE w:val="0"/>
        <w:autoSpaceDN w:val="0"/>
        <w:spacing w:after="78" w:line="220" w:lineRule="exact"/>
      </w:pPr>
    </w:p>
    <w:p w14:paraId="31EF8508" w14:textId="77777777" w:rsidR="00A7568F" w:rsidRDefault="00000000">
      <w:pPr>
        <w:autoSpaceDE w:val="0"/>
        <w:autoSpaceDN w:val="0"/>
        <w:spacing w:before="58" w:after="0" w:line="264" w:lineRule="exact"/>
      </w:pPr>
      <w:r>
        <w:rPr>
          <w:rFonts w:ascii="Charis SIL Regular" w:eastAsia="Charis SIL Regular" w:hAnsi="Charis SIL Regular"/>
          <w:color w:val="000000"/>
        </w:rPr>
        <w:t>by a profound sadness that I could never fully comprehend, yet felt acutely. The weight of their disappointment pressed upon me like a physical burden, a heavy cloak of sorrow that I couldn't escape.</w:t>
      </w:r>
    </w:p>
    <w:p w14:paraId="4CCF4B63"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prison library, that sanctuary of quiet contemplation, became my refuge. It wasn't just the books that offered solace; it was the shared silence, the unspoken understanding between men who had all made mistakes, men who were grappling with their pasts, men searching for redemption. Miguel's guidance was invaluable; his insights into philosophy and literature helped me to process my emotions, to understand the complexities of human behavior, to find a framework for interpreting my own failures.</w:t>
      </w:r>
    </w:p>
    <w:p w14:paraId="478BF9B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We discussed Dostoevsky, exploring the depths of human depravity and the potential for redemption. We debated Nietzsche, wrestling with concepts of morality and self-overcoming. We delved into the poetry of Walt Whitman, finding solace in his celebration of the human spirit. These intellectual pursuits, these moments of shared contemplation, provided a much-needed counterpoint to the brutal reality of prison life. They offered a glimmer of hope, a path </w:t>
      </w:r>
      <w:r>
        <w:br/>
      </w:r>
      <w:r>
        <w:rPr>
          <w:rFonts w:ascii="Charis SIL Regular" w:eastAsia="Charis SIL Regular" w:hAnsi="Charis SIL Regular"/>
          <w:color w:val="000000"/>
        </w:rPr>
        <w:t>towards self-understanding and perhaps, eventually, self-</w:t>
      </w:r>
      <w:r>
        <w:br/>
      </w:r>
      <w:r>
        <w:rPr>
          <w:rFonts w:ascii="Charis SIL Regular" w:eastAsia="Charis SIL Regular" w:hAnsi="Charis SIL Regular"/>
          <w:color w:val="000000"/>
        </w:rPr>
        <w:t>forgiveness.</w:t>
      </w:r>
    </w:p>
    <w:p w14:paraId="5FF8D3A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Even Silas, the shadowy figure who ruled a section of the prison with an iron fist, was a subject of contemplation. His methods were ruthless, his power built on fear and intimidation, yet he, too, was a product of his environment, a consequence of a broken system that had failed to offer him an alternative path. His hardened exterior concealed a vulnerability, a deep-seated insecurity that he masked with violence and manipulation. Understanding his motivations didn't condone his actions, but it offered a glimpse into the </w:t>
      </w:r>
      <w:r>
        <w:br/>
      </w:r>
      <w:r>
        <w:rPr>
          <w:rFonts w:ascii="Charis SIL Regular" w:eastAsia="Charis SIL Regular" w:hAnsi="Charis SIL Regular"/>
          <w:color w:val="000000"/>
        </w:rPr>
        <w:t>complexities of human nature, the factors that can contribute to a descent into darkness.</w:t>
      </w:r>
    </w:p>
    <w:p w14:paraId="67DB86A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Marcus, with his unwavering faith and quiet resilience, was an inspiration. His belief in his own innocence, his refusal to be broken by the system, taught me a valuable lesson: true strength lies not in physical power, but in inner fortitude, in the steadfast refusal to </w:t>
      </w:r>
      <w:r>
        <w:rPr>
          <w:rFonts w:ascii="Charis SIL Regular" w:eastAsia="Charis SIL Regular" w:hAnsi="Charis SIL Regular"/>
          <w:color w:val="000000"/>
        </w:rPr>
        <w:lastRenderedPageBreak/>
        <w:t xml:space="preserve">surrender one's humanity. His quiet acts of kindness, his </w:t>
      </w:r>
      <w:r>
        <w:br/>
      </w:r>
      <w:r>
        <w:rPr>
          <w:rFonts w:ascii="Charis SIL Regular" w:eastAsia="Charis SIL Regular" w:hAnsi="Charis SIL Regular"/>
          <w:color w:val="000000"/>
        </w:rPr>
        <w:t>unwavering support for others, demonstrated the power of</w:t>
      </w:r>
    </w:p>
    <w:p w14:paraId="6BC9933A" w14:textId="77777777" w:rsidR="00A7568F" w:rsidRDefault="00A7568F">
      <w:pPr>
        <w:sectPr w:rsidR="00A7568F">
          <w:pgSz w:w="8000" w:h="12000"/>
          <w:pgMar w:top="296" w:right="668" w:bottom="394" w:left="660" w:header="720" w:footer="720" w:gutter="0"/>
          <w:cols w:space="720"/>
          <w:docGrid w:linePitch="360"/>
        </w:sectPr>
      </w:pPr>
    </w:p>
    <w:p w14:paraId="2F21FAC1" w14:textId="77777777" w:rsidR="00A7568F" w:rsidRDefault="00A7568F">
      <w:pPr>
        <w:autoSpaceDE w:val="0"/>
        <w:autoSpaceDN w:val="0"/>
        <w:spacing w:after="78" w:line="220" w:lineRule="exact"/>
      </w:pPr>
    </w:p>
    <w:p w14:paraId="459D7A21"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compassion even in the most desolate of environments. He </w:t>
      </w:r>
      <w:r>
        <w:br/>
      </w:r>
      <w:r>
        <w:rPr>
          <w:rFonts w:ascii="Charis SIL Regular" w:eastAsia="Charis SIL Regular" w:hAnsi="Charis SIL Regular"/>
          <w:color w:val="000000"/>
        </w:rPr>
        <w:t>embodied a form of resistance far more potent than any physical act of rebellion.</w:t>
      </w:r>
    </w:p>
    <w:p w14:paraId="456330C9"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prison walls, though formidable, couldn't contain the currents of reflection that were steadily reshaping my inner world. The past wasn't something to be erased, but something to be confronted, understood, and, perhaps, eventually, forgiven. The process was slow, painstaking, and often painful, but it was necessary. The path to redemption wouldn't be easy, but it began with this honest, unflinching examination of my own culpability.</w:t>
      </w:r>
    </w:p>
    <w:p w14:paraId="09535EF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monotonous routine of prison life – the endless days, the </w:t>
      </w:r>
      <w:r>
        <w:br/>
      </w:r>
      <w:r>
        <w:rPr>
          <w:rFonts w:ascii="Charis SIL Regular" w:eastAsia="Charis SIL Regular" w:hAnsi="Charis SIL Regular"/>
          <w:color w:val="000000"/>
        </w:rPr>
        <w:t>repetitive tasks, the constant surveillance – created a fertile ground for introspection. It was in these moments of forced quietude that the seeds of self-awareness began to sprout. I started to journal, pouring my thoughts and emotions onto scraps of paper, using words to wrestle with my demons, to make sense of my actions. The act of writing itself became a form of therapy, a way to confront my past and begin the long process of healing.</w:t>
      </w:r>
    </w:p>
    <w:p w14:paraId="5E6F22AA" w14:textId="77777777" w:rsidR="00A7568F" w:rsidRDefault="00000000">
      <w:pPr>
        <w:autoSpaceDE w:val="0"/>
        <w:autoSpaceDN w:val="0"/>
        <w:spacing w:before="264" w:after="0" w:line="264" w:lineRule="exact"/>
      </w:pPr>
      <w:r>
        <w:rPr>
          <w:rFonts w:ascii="Charis SIL Regular" w:eastAsia="Charis SIL Regular" w:hAnsi="Charis SIL Regular"/>
          <w:color w:val="000000"/>
        </w:rPr>
        <w:t>My poetry, initially clumsy and unrefined, slowly began to reflect this inner transformation. The raw anger and bitterness of my early verses gradually gave way to a more nuanced expression of regret, remorse, and a tentative hope for the future. The rhythm and rhyme became a solace, a means of organizing the chaos of my thoughts and emotions, creating order from the turmoil within.</w:t>
      </w:r>
    </w:p>
    <w:p w14:paraId="6891B40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act of writing, of giving voice to my experiences, was </w:t>
      </w:r>
      <w:r>
        <w:br/>
      </w:r>
      <w:r>
        <w:rPr>
          <w:rFonts w:ascii="Charis SIL Regular" w:eastAsia="Charis SIL Regular" w:hAnsi="Charis SIL Regular"/>
          <w:color w:val="000000"/>
        </w:rPr>
        <w:t xml:space="preserve">transformative. It allowed me to articulate the pain and suffering I had inflicted on others, to confront the consequences of my choices, and to begin the long process of coming to terms with my past. It wasn't a simple matter of seeking forgiveness; it was about </w:t>
      </w:r>
      <w:r>
        <w:br/>
      </w:r>
      <w:r>
        <w:rPr>
          <w:rFonts w:ascii="Charis SIL Regular" w:eastAsia="Charis SIL Regular" w:hAnsi="Charis SIL Regular"/>
          <w:color w:val="000000"/>
        </w:rPr>
        <w:t>acknowledging the damage done, accepting responsibility for my actions, and beginning the arduous journey of rebuilding my life.</w:t>
      </w:r>
    </w:p>
    <w:p w14:paraId="38B4CD22"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 xml:space="preserve">The rhythmic repetition of the prison routine became a backdrop for this internal transformation. The daily grind, the relentless </w:t>
      </w:r>
      <w:r>
        <w:rPr>
          <w:rFonts w:ascii="Charis SIL Regular" w:eastAsia="Charis SIL Regular" w:hAnsi="Charis SIL Regular"/>
          <w:color w:val="000000"/>
        </w:rPr>
        <w:lastRenderedPageBreak/>
        <w:t>monotony, ironically, provided the structure and the space necessary for this deep self-reflection. The emptiness of my</w:t>
      </w:r>
    </w:p>
    <w:p w14:paraId="0B2E619A" w14:textId="77777777" w:rsidR="00A7568F" w:rsidRDefault="00A7568F">
      <w:pPr>
        <w:sectPr w:rsidR="00A7568F">
          <w:pgSz w:w="8000" w:h="12000"/>
          <w:pgMar w:top="296" w:right="652" w:bottom="394" w:left="660" w:header="720" w:footer="720" w:gutter="0"/>
          <w:cols w:space="720"/>
          <w:docGrid w:linePitch="360"/>
        </w:sectPr>
      </w:pPr>
    </w:p>
    <w:p w14:paraId="0D631908" w14:textId="77777777" w:rsidR="00A7568F" w:rsidRDefault="00A7568F">
      <w:pPr>
        <w:autoSpaceDE w:val="0"/>
        <w:autoSpaceDN w:val="0"/>
        <w:spacing w:after="78" w:line="220" w:lineRule="exact"/>
      </w:pPr>
    </w:p>
    <w:p w14:paraId="2DC3F158"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surroundings forced me to confront the emptiness within, to </w:t>
      </w:r>
      <w:r>
        <w:br/>
      </w:r>
      <w:r>
        <w:rPr>
          <w:rFonts w:ascii="Charis SIL Regular" w:eastAsia="Charis SIL Regular" w:hAnsi="Charis SIL Regular"/>
          <w:color w:val="000000"/>
        </w:rPr>
        <w:t>acknowledge the void that my criminal activities had created in my life.</w:t>
      </w:r>
    </w:p>
    <w:p w14:paraId="510E819A" w14:textId="77777777" w:rsidR="00A7568F" w:rsidRDefault="00000000">
      <w:pPr>
        <w:autoSpaceDE w:val="0"/>
        <w:autoSpaceDN w:val="0"/>
        <w:spacing w:before="264" w:after="0" w:line="264" w:lineRule="exact"/>
      </w:pPr>
      <w:r>
        <w:rPr>
          <w:rFonts w:ascii="Charis SIL Regular" w:eastAsia="Charis SIL Regular" w:hAnsi="Charis SIL Regular"/>
          <w:color w:val="000000"/>
        </w:rPr>
        <w:t>The faces of my family, etched in my memory, became a constant reminder of the damage I had caused. I saw in their eyes not only disappointment and sadness, but also a flicker of hope, a testament to the enduring power of love and forgiveness. That hope, fragile though it may have been, became my guiding light, my driving force in this long and difficult journey of redemption.</w:t>
      </w:r>
    </w:p>
    <w:p w14:paraId="348ED97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began to consider not just my own failings, but the systemic factors that contributed to my descent into crime. The lack of opportunity, the absence of support, the pervasive sense of </w:t>
      </w:r>
      <w:r>
        <w:br/>
      </w:r>
      <w:r>
        <w:rPr>
          <w:rFonts w:ascii="Charis SIL Regular" w:eastAsia="Charis SIL Regular" w:hAnsi="Charis SIL Regular"/>
          <w:color w:val="000000"/>
        </w:rPr>
        <w:t>hopelessness in my community – these were all contributing factors to my choices. This realization didn't excuse my actions, but it offered a broader context for understanding the complexities of my situation, and those of so many others like me.</w:t>
      </w:r>
    </w:p>
    <w:p w14:paraId="6739B95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prison, in its own harsh way, became a crucible for </w:t>
      </w:r>
      <w:r>
        <w:br/>
      </w:r>
      <w:r>
        <w:rPr>
          <w:rFonts w:ascii="Charis SIL Regular" w:eastAsia="Charis SIL Regular" w:hAnsi="Charis SIL Regular"/>
          <w:color w:val="000000"/>
        </w:rPr>
        <w:t>transformation. It stripped away the illusions, exposed the raw reality of my choices, and forced me to confront the consequences of my actions. The process was brutal, painful, but ultimately, necessary. It was within those cold, unforgiving walls that the first seeds of hope began to take root, the first steps on the long road to redemption. The future remained uncertain, but the past, for the first time, felt less like an insurmountable burden, and more like a lesson learned. A lesson etched not in regret, but in a hard-won understanding of the choices I had made, and the man I aspired to become. The struggle was far from over, but the battle had begun within the confines of the very place designed to break me.</w:t>
      </w:r>
    </w:p>
    <w:p w14:paraId="2C883C43" w14:textId="77777777" w:rsidR="00A7568F" w:rsidRDefault="00A7568F">
      <w:pPr>
        <w:sectPr w:rsidR="00A7568F">
          <w:pgSz w:w="8000" w:h="12000"/>
          <w:pgMar w:top="296" w:right="720" w:bottom="1440" w:left="660" w:header="720" w:footer="720" w:gutter="0"/>
          <w:cols w:space="720"/>
          <w:docGrid w:linePitch="360"/>
        </w:sectPr>
      </w:pPr>
    </w:p>
    <w:p w14:paraId="017CA146" w14:textId="77777777" w:rsidR="00A7568F" w:rsidRDefault="00A7568F">
      <w:pPr>
        <w:autoSpaceDE w:val="0"/>
        <w:autoSpaceDN w:val="0"/>
        <w:spacing w:after="224" w:line="220" w:lineRule="exact"/>
      </w:pPr>
    </w:p>
    <w:p w14:paraId="2543A01F" w14:textId="77777777" w:rsidR="00A7568F" w:rsidRDefault="00000000">
      <w:pPr>
        <w:autoSpaceDE w:val="0"/>
        <w:autoSpaceDN w:val="0"/>
        <w:spacing w:after="0" w:line="330" w:lineRule="exact"/>
      </w:pPr>
      <w:r>
        <w:rPr>
          <w:rFonts w:ascii="Charis SIL Bold" w:eastAsia="Charis SIL Bold" w:hAnsi="Charis SIL Bold"/>
          <w:b/>
          <w:color w:val="000000"/>
        </w:rPr>
        <w:t>A Glimmer of Hope</w:t>
      </w:r>
    </w:p>
    <w:p w14:paraId="2E6286C0"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It started with a book. Not a profound philosophical tome, not a weighty novel exploring the human condition, but a worn </w:t>
      </w:r>
      <w:r>
        <w:br/>
      </w:r>
      <w:r>
        <w:rPr>
          <w:rFonts w:ascii="Charis SIL Regular" w:eastAsia="Charis SIL Regular" w:hAnsi="Charis SIL Regular"/>
          <w:color w:val="000000"/>
        </w:rPr>
        <w:t>paperback copy of “The Hobbit.” I’d found it discarded in the yard during a rare moment of outdoor work detail, its cover scuffed and its pages dog-eared. I wasn't much of a reader back then, preferring the brutal reality of the streets to the imagined worlds between pages, but something about the worn cover, the simple promise of adventure, drew me in.</w:t>
      </w:r>
    </w:p>
    <w:p w14:paraId="14D84FA7" w14:textId="77777777" w:rsidR="00A7568F" w:rsidRDefault="00000000">
      <w:pPr>
        <w:autoSpaceDE w:val="0"/>
        <w:autoSpaceDN w:val="0"/>
        <w:spacing w:before="264" w:after="0" w:line="264" w:lineRule="exact"/>
      </w:pPr>
      <w:r>
        <w:rPr>
          <w:rFonts w:ascii="Charis SIL Regular" w:eastAsia="Charis SIL Regular" w:hAnsi="Charis SIL Regular"/>
          <w:color w:val="000000"/>
        </w:rPr>
        <w:t>I began to read it surreptitiously, stealing moments between chores and the ever-present surveillance. The story of Bilbo Baggins, his unexpected journey into the unknown, resonated with my own unexpected descent into the criminal underworld. The unlikely fellowship, the courage found in unexpected places, the triumph of good over evil – these themes resonated deep within me, stirring something long dormant. It wasn't just the escapism; it was the sense of hope, the possibility of transformation that the narrative offered.</w:t>
      </w:r>
    </w:p>
    <w:p w14:paraId="497477F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evening, I shared a passage with Marcus, the quiet, devout man I’d come to respect. He listened attentively, his eyes reflecting the flickering lamplight, and when I finished, he smiled a rare, gentle smile. “There’s magic in stories, Michael,” he said, his voice low and steady. “The power to heal, to inspire, to remind us of the goodness that still exists, even in the darkest of places.” His words, simple yet profound, struck a chord. For the first time in a long time, I felt a genuine connection with another human being, a shared understanding beyond the shared misery of our </w:t>
      </w:r>
      <w:r>
        <w:br/>
      </w:r>
      <w:r>
        <w:rPr>
          <w:rFonts w:ascii="Charis SIL Regular" w:eastAsia="Charis SIL Regular" w:hAnsi="Charis SIL Regular"/>
          <w:color w:val="000000"/>
        </w:rPr>
        <w:t>circumstances.</w:t>
      </w:r>
    </w:p>
    <w:p w14:paraId="142B536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This small act of shared experience, this brief moment of </w:t>
      </w:r>
      <w:r>
        <w:br/>
      </w:r>
      <w:r>
        <w:rPr>
          <w:rFonts w:ascii="Charis SIL Regular" w:eastAsia="Charis SIL Regular" w:hAnsi="Charis SIL Regular"/>
          <w:color w:val="000000"/>
        </w:rPr>
        <w:t xml:space="preserve">intellectual communion, was a lifeline. It reminded me of the humanity that had been buried beneath layers of anger, bitterness, and despair. The book became a touchstone, a symbol of hope, a shared secret between us, a silent rebellion against the harsh reality of our </w:t>
      </w:r>
      <w:r>
        <w:rPr>
          <w:rFonts w:ascii="Charis SIL Regular" w:eastAsia="Charis SIL Regular" w:hAnsi="Charis SIL Regular"/>
          <w:color w:val="000000"/>
        </w:rPr>
        <w:lastRenderedPageBreak/>
        <w:t>confinement. We began to trade books, sharing our favorite passages, discussing themes and characters, finding solace and</w:t>
      </w:r>
    </w:p>
    <w:p w14:paraId="5D2C5529" w14:textId="77777777" w:rsidR="00A7568F" w:rsidRDefault="00A7568F">
      <w:pPr>
        <w:sectPr w:rsidR="00A7568F">
          <w:pgSz w:w="8000" w:h="12000"/>
          <w:pgMar w:top="442" w:right="654" w:bottom="364" w:left="660" w:header="720" w:footer="720" w:gutter="0"/>
          <w:cols w:space="720"/>
          <w:docGrid w:linePitch="360"/>
        </w:sectPr>
      </w:pPr>
    </w:p>
    <w:p w14:paraId="08CBFA90" w14:textId="77777777" w:rsidR="00A7568F" w:rsidRDefault="00A7568F">
      <w:pPr>
        <w:autoSpaceDE w:val="0"/>
        <w:autoSpaceDN w:val="0"/>
        <w:spacing w:after="78" w:line="220" w:lineRule="exact"/>
      </w:pPr>
    </w:p>
    <w:p w14:paraId="145812AC" w14:textId="77777777" w:rsidR="00A7568F" w:rsidRDefault="00000000">
      <w:pPr>
        <w:autoSpaceDE w:val="0"/>
        <w:autoSpaceDN w:val="0"/>
        <w:spacing w:before="58" w:after="0" w:line="264" w:lineRule="exact"/>
      </w:pPr>
      <w:r>
        <w:rPr>
          <w:rFonts w:ascii="Charis SIL Regular" w:eastAsia="Charis SIL Regular" w:hAnsi="Charis SIL Regular"/>
          <w:color w:val="000000"/>
        </w:rPr>
        <w:t>inspiration in the worlds conjured by authors far removed from the grim reality of our surroundings.</w:t>
      </w:r>
    </w:p>
    <w:p w14:paraId="11D1185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Another small act of kindness followed. Old Man Fitzwilliam, a wizened inmate with a lifetime of regrets etched onto his face, was struggling with a severe cough. The prison medical care was </w:t>
      </w:r>
      <w:r>
        <w:br/>
      </w:r>
      <w:r>
        <w:rPr>
          <w:rFonts w:ascii="Charis SIL Regular" w:eastAsia="Charis SIL Regular" w:hAnsi="Charis SIL Regular"/>
          <w:color w:val="000000"/>
        </w:rPr>
        <w:t xml:space="preserve">inadequate, the staff indifferent to his suffering. I'd witnessed the cruelty, the casual disregard for the well-being of the inmates. It was a stark contrast to the empathy I found in Marcus and the hope in "The Hobbit". I managed to secure a few extra blankets from a sympathetic guard – a small act, but it meant the world to </w:t>
      </w:r>
      <w:r>
        <w:br/>
      </w:r>
      <w:r>
        <w:rPr>
          <w:rFonts w:ascii="Charis SIL Regular" w:eastAsia="Charis SIL Regular" w:hAnsi="Charis SIL Regular"/>
          <w:color w:val="000000"/>
        </w:rPr>
        <w:t>Fitzwilliam. His gratitude, expressed in a trembling handclasp and a tear-filled eye, was more rewarding than any stolen possession ever could have been. It was a connection forged in shared vulnerability, a testament to the enduring power of human compassion.</w:t>
      </w:r>
    </w:p>
    <w:p w14:paraId="1D9FA2DD"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small acts of kindness, these moments of human connection, became increasingly frequent. I found myself seeking them out, participating in them, driven by a growing need to atone for the damage I had caused. Helping a younger inmate learn to read, sharing my meager supplies with those less fortunate, offering a listening ear to someone overwhelmed by despair – these actions, seemingly insignificant in the grand scheme of things, felt </w:t>
      </w:r>
      <w:r>
        <w:br/>
      </w:r>
      <w:r>
        <w:rPr>
          <w:rFonts w:ascii="Charis SIL Regular" w:eastAsia="Charis SIL Regular" w:hAnsi="Charis SIL Regular"/>
          <w:color w:val="000000"/>
        </w:rPr>
        <w:t xml:space="preserve">monumental to me. They were steps on the long road to </w:t>
      </w:r>
      <w:r>
        <w:br/>
      </w:r>
      <w:r>
        <w:rPr>
          <w:rFonts w:ascii="Charis SIL Regular" w:eastAsia="Charis SIL Regular" w:hAnsi="Charis SIL Regular"/>
          <w:color w:val="000000"/>
        </w:rPr>
        <w:t>redemption, a testament to the enduring strength of the human spirit.</w:t>
      </w:r>
    </w:p>
    <w:p w14:paraId="1037C94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prison library, once merely a refuge from the monotony, transformed into a sanctuary. It wasn't just the books that offered solace; it was the shared pursuit of knowledge, the quiet </w:t>
      </w:r>
      <w:r>
        <w:br/>
      </w:r>
      <w:r>
        <w:rPr>
          <w:rFonts w:ascii="Charis SIL Regular" w:eastAsia="Charis SIL Regular" w:hAnsi="Charis SIL Regular"/>
          <w:color w:val="000000"/>
        </w:rPr>
        <w:t xml:space="preserve">camaraderie among inmates who were seeking meaning and </w:t>
      </w:r>
      <w:r>
        <w:br/>
      </w:r>
      <w:r>
        <w:rPr>
          <w:rFonts w:ascii="Charis SIL Regular" w:eastAsia="Charis SIL Regular" w:hAnsi="Charis SIL Regular"/>
          <w:color w:val="000000"/>
        </w:rPr>
        <w:t xml:space="preserve">purpose amidst the despair. Miguel, the quiet intellectual I'd </w:t>
      </w:r>
      <w:r>
        <w:br/>
      </w:r>
      <w:r>
        <w:rPr>
          <w:rFonts w:ascii="Charis SIL Regular" w:eastAsia="Charis SIL Regular" w:hAnsi="Charis SIL Regular"/>
          <w:color w:val="000000"/>
        </w:rPr>
        <w:t>befriended, introduced me to a new world of ideas, challenging my worldview, pushing me to grapple with complex philosophical concepts. Our discussions, often whispered in the hushed corners of the library, ignited a spark of intellectual curiosity, a yearning for understanding that had been dormant for years.</w:t>
      </w:r>
    </w:p>
    <w:p w14:paraId="4731B68F"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We explored the works of Shakespeare, finding parallels between his tragic characters and our own lives. We debated the intricacies</w:t>
      </w:r>
    </w:p>
    <w:p w14:paraId="593558E6" w14:textId="77777777" w:rsidR="00A7568F" w:rsidRDefault="00A7568F">
      <w:pPr>
        <w:sectPr w:rsidR="00A7568F">
          <w:pgSz w:w="8000" w:h="12000"/>
          <w:pgMar w:top="296" w:right="668" w:bottom="394" w:left="660" w:header="720" w:footer="720" w:gutter="0"/>
          <w:cols w:space="720"/>
          <w:docGrid w:linePitch="360"/>
        </w:sectPr>
      </w:pPr>
    </w:p>
    <w:p w14:paraId="6EA05E4C" w14:textId="77777777" w:rsidR="00A7568F" w:rsidRDefault="00A7568F">
      <w:pPr>
        <w:autoSpaceDE w:val="0"/>
        <w:autoSpaceDN w:val="0"/>
        <w:spacing w:after="78" w:line="220" w:lineRule="exact"/>
      </w:pPr>
    </w:p>
    <w:p w14:paraId="194E7549"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of political theory, examining the social structures that had </w:t>
      </w:r>
      <w:r>
        <w:br/>
      </w:r>
      <w:r>
        <w:rPr>
          <w:rFonts w:ascii="Charis SIL Regular" w:eastAsia="Charis SIL Regular" w:hAnsi="Charis SIL Regular"/>
          <w:color w:val="000000"/>
        </w:rPr>
        <w:t>contributed to our downfall. We immersed ourselves in the beauty of classical music, finding solace in its intricate harmonies. These shared experiences, these intellectual pursuits, created a sense of community, a shared purpose that transcended the confines of our imprisonment. It was a kind of brotherhood, forged in shared struggle, bound by a common desire for intellectual growth and self-improvement.</w:t>
      </w:r>
    </w:p>
    <w:p w14:paraId="71F625B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poetry I wrote during this time evolved. The raw anger, the self-pitying verses of my earlier work gradually gave way to a more profound expression of introspection, regret, and a tentative hope for the future. I started writing about the small acts of kindness, about the unexpected connections forged in the harshest of </w:t>
      </w:r>
      <w:r>
        <w:br/>
      </w:r>
      <w:r>
        <w:rPr>
          <w:rFonts w:ascii="Charis SIL Regular" w:eastAsia="Charis SIL Regular" w:hAnsi="Charis SIL Regular"/>
          <w:color w:val="000000"/>
        </w:rPr>
        <w:t>environments, about the enduring power of the human spirit. My poems, once a reflection of my destructive tendencies, now became a testament to my transformation, my journey towards self-</w:t>
      </w:r>
      <w:r>
        <w:br/>
      </w:r>
      <w:r>
        <w:rPr>
          <w:rFonts w:ascii="Charis SIL Regular" w:eastAsia="Charis SIL Regular" w:hAnsi="Charis SIL Regular"/>
          <w:color w:val="000000"/>
        </w:rPr>
        <w:t>discovery and reconciliation.</w:t>
      </w:r>
    </w:p>
    <w:p w14:paraId="0B12DB05" w14:textId="77777777" w:rsidR="00A7568F" w:rsidRDefault="00000000">
      <w:pPr>
        <w:autoSpaceDE w:val="0"/>
        <w:autoSpaceDN w:val="0"/>
        <w:spacing w:before="264" w:after="0" w:line="264" w:lineRule="exact"/>
      </w:pPr>
      <w:r>
        <w:rPr>
          <w:rFonts w:ascii="Charis SIL Regular" w:eastAsia="Charis SIL Regular" w:hAnsi="Charis SIL Regular"/>
          <w:color w:val="000000"/>
        </w:rPr>
        <w:t>One poem, in particular, stood out. It was a simple sonnet, written in the dead of night, under the flickering glow of a solitary bulb. It spoke of the hope found in unexpected places, the resilience of the human spirit, the possibility of redemption, even in the darkest of corners. I shared it with Marcus, and as I recited the lines, I felt a tremor of emotion, a sense of liberation, a recognition that my journey towards redemption was not just possible, but was, in fact, already underway.</w:t>
      </w:r>
    </w:p>
    <w:p w14:paraId="6D68FEFE"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shared experience of crafting and appreciating art, whether through reading, writing, or listening to music, became a powerful force for healing and transformation within the prison walls. It created a sense of community, a shared pursuit of beauty and meaning that helped to counteract the dehumanizing effects of incarceration. The common experiences created a shared bond, a powerful antidote to the isolation and despair that pervaded the prison environment.</w:t>
      </w:r>
    </w:p>
    <w:p w14:paraId="700B4E9B"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Even Silas, the prison's shadowy ruler, became a subject of my contemplation. His cruelty, his ruthlessness, his complete lack of empathy – all stemmed from a deep-seated insecurity, a profound</w:t>
      </w:r>
    </w:p>
    <w:p w14:paraId="7CD385B8" w14:textId="77777777" w:rsidR="00A7568F" w:rsidRDefault="00A7568F">
      <w:pPr>
        <w:sectPr w:rsidR="00A7568F">
          <w:pgSz w:w="8000" w:h="12000"/>
          <w:pgMar w:top="296" w:right="724" w:bottom="394" w:left="660" w:header="720" w:footer="720" w:gutter="0"/>
          <w:cols w:space="720"/>
          <w:docGrid w:linePitch="360"/>
        </w:sectPr>
      </w:pPr>
    </w:p>
    <w:p w14:paraId="59BDD5F5" w14:textId="77777777" w:rsidR="00A7568F" w:rsidRDefault="00A7568F">
      <w:pPr>
        <w:autoSpaceDE w:val="0"/>
        <w:autoSpaceDN w:val="0"/>
        <w:spacing w:after="78" w:line="220" w:lineRule="exact"/>
      </w:pPr>
    </w:p>
    <w:p w14:paraId="62C60A6B"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 xml:space="preserve">sense of vulnerability that he masked with violence and </w:t>
      </w:r>
      <w:r>
        <w:br/>
      </w:r>
      <w:r>
        <w:rPr>
          <w:rFonts w:ascii="Charis SIL Regular" w:eastAsia="Charis SIL Regular" w:hAnsi="Charis SIL Regular"/>
          <w:color w:val="000000"/>
        </w:rPr>
        <w:t>intimidation. Understanding his motivations didn't excuse his actions, but it provided a different lens through which to view his behavior, a more nuanced perspective that allowed for a deeper understanding of the complexities of human nature. My growing capacity for empathy extended even to him, a testament to the power of transformation within.</w:t>
      </w:r>
    </w:p>
    <w:p w14:paraId="628A92B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rhythmic clang of the metal doors, once a symbol of my </w:t>
      </w:r>
      <w:r>
        <w:br/>
      </w:r>
      <w:r>
        <w:rPr>
          <w:rFonts w:ascii="Charis SIL Regular" w:eastAsia="Charis SIL Regular" w:hAnsi="Charis SIL Regular"/>
          <w:color w:val="000000"/>
        </w:rPr>
        <w:t xml:space="preserve">confinement, now served as a backdrop to the internal </w:t>
      </w:r>
      <w:r>
        <w:br/>
      </w:r>
      <w:r>
        <w:rPr>
          <w:rFonts w:ascii="Charis SIL Regular" w:eastAsia="Charis SIL Regular" w:hAnsi="Charis SIL Regular"/>
          <w:color w:val="000000"/>
        </w:rPr>
        <w:t>transformation that was unfolding. The routine, once monotonous and oppressive, now provided a structure for my self-reflection, the time and space to confront my past, and to build a better future.</w:t>
      </w:r>
    </w:p>
    <w:p w14:paraId="792B939A" w14:textId="77777777" w:rsidR="00A7568F" w:rsidRDefault="00000000">
      <w:pPr>
        <w:autoSpaceDE w:val="0"/>
        <w:autoSpaceDN w:val="0"/>
        <w:spacing w:before="58" w:after="0" w:line="264" w:lineRule="exact"/>
      </w:pPr>
      <w:r>
        <w:rPr>
          <w:rFonts w:ascii="Charis SIL Regular" w:eastAsia="Charis SIL Regular" w:hAnsi="Charis SIL Regular"/>
          <w:color w:val="000000"/>
        </w:rPr>
        <w:t>The process was arduous, painful, at times overwhelming, but it was also profoundly liberating. It was a journey towards healing, towards self-acceptance, towards a future unimaginable just a few months earlier. The bars that once confined my body now seemed less significant than the walls I'd built within my own mind, walls I was slowly, painstakingly, beginning to break down. The glimmer of hope, once a faint spark, now burned steadily, a beacon guiding me towards a future beyond the cold steel and concrete.</w:t>
      </w:r>
    </w:p>
    <w:p w14:paraId="17CA7754" w14:textId="77777777" w:rsidR="00A7568F" w:rsidRDefault="00A7568F">
      <w:pPr>
        <w:sectPr w:rsidR="00A7568F">
          <w:pgSz w:w="8000" w:h="12000"/>
          <w:pgMar w:top="296" w:right="744" w:bottom="1440" w:left="660" w:header="720" w:footer="720" w:gutter="0"/>
          <w:cols w:space="720"/>
          <w:docGrid w:linePitch="360"/>
        </w:sectPr>
      </w:pPr>
    </w:p>
    <w:p w14:paraId="4D509912" w14:textId="77777777" w:rsidR="00A7568F" w:rsidRDefault="00A7568F">
      <w:pPr>
        <w:autoSpaceDE w:val="0"/>
        <w:autoSpaceDN w:val="0"/>
        <w:spacing w:after="224" w:line="220" w:lineRule="exact"/>
      </w:pPr>
    </w:p>
    <w:p w14:paraId="280D334A" w14:textId="77777777" w:rsidR="00A7568F" w:rsidRDefault="00000000">
      <w:pPr>
        <w:autoSpaceDE w:val="0"/>
        <w:autoSpaceDN w:val="0"/>
        <w:spacing w:after="0" w:line="330" w:lineRule="exact"/>
      </w:pPr>
      <w:r>
        <w:rPr>
          <w:rFonts w:ascii="Charis SIL Bold" w:eastAsia="Charis SIL Bold" w:hAnsi="Charis SIL Bold"/>
          <w:b/>
          <w:color w:val="000000"/>
        </w:rPr>
        <w:t>Inner Turmoil</w:t>
      </w:r>
    </w:p>
    <w:p w14:paraId="1D755901"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weight of my past actions pressed down on me, a suffocating blanket woven from guilt, regret, and the chilling awareness of lives irrevocably altered by my choices. It wasn't the physical confines of prison that truly imprisoned me; it was the internal landscape, a warzone of conflicting emotions and self-recriminations. Sleep offered little respite; nightmares painted vivid canvases of violence and betrayal, their colors as harsh and unforgiving as the reality I had created. The faces of my victims, blurred yet undeniably </w:t>
      </w:r>
      <w:r>
        <w:br/>
      </w:r>
      <w:r>
        <w:rPr>
          <w:rFonts w:ascii="Charis SIL Regular" w:eastAsia="Charis SIL Regular" w:hAnsi="Charis SIL Regular"/>
          <w:color w:val="000000"/>
        </w:rPr>
        <w:t>present, haunted my waking hours, their silent accusations echoing in the emptiness of my cell.</w:t>
      </w:r>
    </w:p>
    <w:p w14:paraId="39E43AE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weeks into months, each marked by a </w:t>
      </w:r>
      <w:r>
        <w:br/>
      </w:r>
      <w:r>
        <w:rPr>
          <w:rFonts w:ascii="Charis SIL Regular" w:eastAsia="Charis SIL Regular" w:hAnsi="Charis SIL Regular"/>
          <w:color w:val="000000"/>
        </w:rPr>
        <w:t xml:space="preserve">relentless internal dialogue. The justifications, once so readily available, crumbled under the weight of my self-reflection. The rationalizations that had once excused my actions—poverty, </w:t>
      </w:r>
      <w:r>
        <w:br/>
      </w:r>
      <w:r>
        <w:rPr>
          <w:rFonts w:ascii="Charis SIL Regular" w:eastAsia="Charis SIL Regular" w:hAnsi="Charis SIL Regular"/>
          <w:color w:val="000000"/>
        </w:rPr>
        <w:t xml:space="preserve">despair, societal injustice—now felt hollow, inadequate excuses for the pain I had inflicted. The thrill of the transgression, the </w:t>
      </w:r>
      <w:r>
        <w:br/>
      </w:r>
      <w:r>
        <w:rPr>
          <w:rFonts w:ascii="Charis SIL Regular" w:eastAsia="Charis SIL Regular" w:hAnsi="Charis SIL Regular"/>
          <w:color w:val="000000"/>
        </w:rPr>
        <w:t>adrenaline rush of the chase, faded into a bitter taste of ashes in my mouth. What remained was the stark, unyielding reality of my choices and their consequences.</w:t>
      </w:r>
    </w:p>
    <w:p w14:paraId="03B48AF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poetry I wrote during this time transformed. The raw anger, the self-pitying verses of my earlier work, gradually gave way to a more profound expression of introspection and regret. I wrote about the faces I saw in my dreams, their silent suffering, a silent </w:t>
      </w:r>
      <w:r>
        <w:br/>
      </w:r>
      <w:r>
        <w:rPr>
          <w:rFonts w:ascii="Charis SIL Regular" w:eastAsia="Charis SIL Regular" w:hAnsi="Charis SIL Regular"/>
          <w:color w:val="000000"/>
        </w:rPr>
        <w:t xml:space="preserve">condemnation of my actions. I wrote about the hollowness of </w:t>
      </w:r>
      <w:r>
        <w:br/>
      </w:r>
      <w:r>
        <w:rPr>
          <w:rFonts w:ascii="Charis SIL Regular" w:eastAsia="Charis SIL Regular" w:hAnsi="Charis SIL Regular"/>
          <w:color w:val="000000"/>
        </w:rPr>
        <w:t xml:space="preserve">victory, the bitter fruit of my selfish ambitions. My words, once weapons, became tools for self-excavation, each line a shovel </w:t>
      </w:r>
      <w:r>
        <w:br/>
      </w:r>
      <w:r>
        <w:rPr>
          <w:rFonts w:ascii="Charis SIL Regular" w:eastAsia="Charis SIL Regular" w:hAnsi="Charis SIL Regular"/>
          <w:color w:val="000000"/>
        </w:rPr>
        <w:t>unearthing the buried truths of my past.</w:t>
      </w:r>
    </w:p>
    <w:p w14:paraId="4043A714"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was agonizing. It was like staring into a mirror reflecting a stranger, a man I barely recognized, a man capable of such cruelty and self-destruction. The shame was a constant companion, a gnawing worm at the core of my being. Yet, within this darkness, a flicker of something else began to emerge—a tentative hope, a fragile </w:t>
      </w:r>
      <w:r>
        <w:rPr>
          <w:rFonts w:ascii="Charis SIL Regular" w:eastAsia="Charis SIL Regular" w:hAnsi="Charis SIL Regular"/>
          <w:color w:val="000000"/>
        </w:rPr>
        <w:lastRenderedPageBreak/>
        <w:t xml:space="preserve">seed of remorse that refused to be </w:t>
      </w:r>
      <w:r>
        <w:br/>
      </w:r>
      <w:r>
        <w:rPr>
          <w:rFonts w:ascii="Charis SIL Regular" w:eastAsia="Charis SIL Regular" w:hAnsi="Charis SIL Regular"/>
          <w:color w:val="000000"/>
        </w:rPr>
        <w:t>extinguished.</w:t>
      </w:r>
    </w:p>
    <w:p w14:paraId="7E6D8E71" w14:textId="77777777" w:rsidR="00A7568F" w:rsidRDefault="00A7568F">
      <w:pPr>
        <w:sectPr w:rsidR="00A7568F">
          <w:pgSz w:w="8000" w:h="12000"/>
          <w:pgMar w:top="442" w:right="654" w:bottom="364" w:left="660" w:header="720" w:footer="720" w:gutter="0"/>
          <w:cols w:space="720"/>
          <w:docGrid w:linePitch="360"/>
        </w:sectPr>
      </w:pPr>
    </w:p>
    <w:p w14:paraId="4BFE7FA2" w14:textId="77777777" w:rsidR="00A7568F" w:rsidRDefault="00A7568F">
      <w:pPr>
        <w:autoSpaceDE w:val="0"/>
        <w:autoSpaceDN w:val="0"/>
        <w:spacing w:after="210" w:line="220" w:lineRule="exact"/>
      </w:pPr>
    </w:p>
    <w:p w14:paraId="7D7349FB"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It wasn't a sudden epiphany, a dramatic conversion. It was a slow, gradual process, a painstaking dismantling of the walls I had built around my heart, walls erected from fear, anger, and a profound sense of isolation. The shared experiences with Marcus, Miguel, and others in the prison library, created a sense of community, a </w:t>
      </w:r>
      <w:r>
        <w:br/>
      </w:r>
      <w:r>
        <w:rPr>
          <w:rFonts w:ascii="Charis SIL Regular" w:eastAsia="Charis SIL Regular" w:hAnsi="Charis SIL Regular"/>
          <w:color w:val="000000"/>
        </w:rPr>
        <w:t xml:space="preserve">connection that transcended the bars and the concrete. We shared our vulnerabilities, our fears, our hopes, and in that shared </w:t>
      </w:r>
      <w:r>
        <w:br/>
      </w:r>
      <w:r>
        <w:rPr>
          <w:rFonts w:ascii="Charis SIL Regular" w:eastAsia="Charis SIL Regular" w:hAnsi="Charis SIL Regular"/>
          <w:color w:val="000000"/>
        </w:rPr>
        <w:t>vulnerability, a healing began.</w:t>
      </w:r>
    </w:p>
    <w:p w14:paraId="4AEA241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learned to listen, not just to the words of others, but to the </w:t>
      </w:r>
      <w:r>
        <w:br/>
      </w:r>
      <w:r>
        <w:rPr>
          <w:rFonts w:ascii="Charis SIL Regular" w:eastAsia="Charis SIL Regular" w:hAnsi="Charis SIL Regular"/>
          <w:color w:val="000000"/>
        </w:rPr>
        <w:t xml:space="preserve">unspoken pain behind them. I saw the reflection of my own </w:t>
      </w:r>
      <w:r>
        <w:br/>
      </w:r>
      <w:r>
        <w:rPr>
          <w:rFonts w:ascii="Charis SIL Regular" w:eastAsia="Charis SIL Regular" w:hAnsi="Charis SIL Regular"/>
          <w:color w:val="000000"/>
        </w:rPr>
        <w:t>struggles in the eyes of my fellow inmates, and in seeing their pain, I began to understand my own. The small acts of kindness—sharing a book, lending an ear, offering a word of encouragement—became significant rituals, small acts of defiance against the despair that permeated the prison environment.</w:t>
      </w:r>
    </w:p>
    <w:p w14:paraId="13781ED1" w14:textId="77777777" w:rsidR="00A7568F" w:rsidRDefault="00000000">
      <w:pPr>
        <w:autoSpaceDE w:val="0"/>
        <w:autoSpaceDN w:val="0"/>
        <w:spacing w:before="264" w:after="0" w:line="264" w:lineRule="exact"/>
      </w:pPr>
      <w:r>
        <w:rPr>
          <w:rFonts w:ascii="Charis SIL Regular" w:eastAsia="Charis SIL Regular" w:hAnsi="Charis SIL Regular"/>
          <w:color w:val="000000"/>
        </w:rPr>
        <w:t>The books I read, the poems I wrote, the music I listened to—they became more than mere distractions; they became pathways to self-discovery, tools for healing, vehicles for self-expression. They offered a sanctuary from the harsh reality of my surroundings, a refuge where I could explore the complexities of my inner world without judgment. I found solace in the stories of others, their struggles, their triumphs, their defeats, and I saw in their journeys a reflection of my own.</w:t>
      </w:r>
    </w:p>
    <w:p w14:paraId="0242E6D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There were moments of intense self-loathing, moments when the weight of my past threatened to crush me. I would curl up in the fetal position, the darkness closing in, the voices of my victims echoing in my ears. But then, in the midst of this despair, I would remember the kindness I had received, the connections I had </w:t>
      </w:r>
      <w:r>
        <w:br/>
      </w:r>
      <w:r>
        <w:rPr>
          <w:rFonts w:ascii="Charis SIL Regular" w:eastAsia="Charis SIL Regular" w:hAnsi="Charis SIL Regular"/>
          <w:color w:val="000000"/>
        </w:rPr>
        <w:t>forged, the hope I had found in the most unexpected of places. And that hope, however fragile, would sustain me, pulling me back from the brink.</w:t>
      </w:r>
    </w:p>
    <w:p w14:paraId="5B9E47F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discovered a new strength within me, not the brute force of my past, but a quiet, persistent determination to change, to make amends, to </w:t>
      </w:r>
      <w:r>
        <w:rPr>
          <w:rFonts w:ascii="Charis SIL Regular" w:eastAsia="Charis SIL Regular" w:hAnsi="Charis SIL Regular"/>
          <w:color w:val="000000"/>
        </w:rPr>
        <w:lastRenderedPageBreak/>
        <w:t>become a better man. It wasn't about erasing the past; it was about understanding it, accepting responsibility for my actions,</w:t>
      </w:r>
    </w:p>
    <w:p w14:paraId="623C306A" w14:textId="77777777" w:rsidR="00A7568F" w:rsidRDefault="00A7568F">
      <w:pPr>
        <w:sectPr w:rsidR="00A7568F">
          <w:pgSz w:w="8000" w:h="12000"/>
          <w:pgMar w:top="428" w:right="674" w:bottom="394" w:left="660" w:header="720" w:footer="720" w:gutter="0"/>
          <w:cols w:space="720"/>
          <w:docGrid w:linePitch="360"/>
        </w:sectPr>
      </w:pPr>
    </w:p>
    <w:p w14:paraId="3A1A473F" w14:textId="77777777" w:rsidR="00A7568F" w:rsidRDefault="00A7568F">
      <w:pPr>
        <w:autoSpaceDE w:val="0"/>
        <w:autoSpaceDN w:val="0"/>
        <w:spacing w:after="78" w:line="220" w:lineRule="exact"/>
      </w:pPr>
    </w:p>
    <w:p w14:paraId="1D2C1594" w14:textId="77777777" w:rsidR="00A7568F" w:rsidRDefault="00000000">
      <w:pPr>
        <w:autoSpaceDE w:val="0"/>
        <w:autoSpaceDN w:val="0"/>
        <w:spacing w:after="0" w:line="322" w:lineRule="exact"/>
      </w:pPr>
      <w:r>
        <w:rPr>
          <w:rFonts w:ascii="Charis SIL Regular" w:eastAsia="Charis SIL Regular" w:hAnsi="Charis SIL Regular"/>
          <w:color w:val="000000"/>
        </w:rPr>
        <w:t>and using that understanding to create a different future.</w:t>
      </w:r>
    </w:p>
    <w:p w14:paraId="3F449280"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The rhythmic clang of the metal doors, once a symbol of my confinement, now became the soundtrack to my transformation.</w:t>
      </w:r>
    </w:p>
    <w:p w14:paraId="44B51A22"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The routine, once monotonous and oppressive, provided the structure for my self-reflection, the time and space to confront my demons, to grapple with the pain I had caused, and to build a life that reflected the man I hoped to become.</w:t>
      </w:r>
    </w:p>
    <w:p w14:paraId="72B857D3" w14:textId="77777777" w:rsidR="00A7568F" w:rsidRDefault="00000000">
      <w:pPr>
        <w:autoSpaceDE w:val="0"/>
        <w:autoSpaceDN w:val="0"/>
        <w:spacing w:before="264" w:after="0" w:line="264" w:lineRule="exact"/>
      </w:pPr>
      <w:r>
        <w:rPr>
          <w:rFonts w:ascii="Charis SIL Regular" w:eastAsia="Charis SIL Regular" w:hAnsi="Charis SIL Regular"/>
          <w:color w:val="000000"/>
        </w:rPr>
        <w:t>The journey was arduous, painful, and at times, overwhelming. There were days when I felt like giving up, when the weight of my past threatened to pull me under. But the support of Marcus, Miguel, and others provided a lifeline, a constant reminder that I was not alone, that there was hope, that redemption was possible.</w:t>
      </w:r>
    </w:p>
    <w:p w14:paraId="250E32D0"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poetry I wrote during this period reflected this internal </w:t>
      </w:r>
      <w:r>
        <w:br/>
      </w:r>
      <w:r>
        <w:rPr>
          <w:rFonts w:ascii="Charis SIL Regular" w:eastAsia="Charis SIL Regular" w:hAnsi="Charis SIL Regular"/>
          <w:color w:val="000000"/>
        </w:rPr>
        <w:t xml:space="preserve">struggle, this agonizing journey towards self-discovery. The raw anger gave way to introspection, the self-pity to a deeper </w:t>
      </w:r>
      <w:r>
        <w:br/>
      </w:r>
      <w:r>
        <w:rPr>
          <w:rFonts w:ascii="Charis SIL Regular" w:eastAsia="Charis SIL Regular" w:hAnsi="Charis SIL Regular"/>
          <w:color w:val="000000"/>
        </w:rPr>
        <w:t>understanding of the human condition. My verses became a chronicle of my descent into darkness and my subsequent ascent toward the light, a testament to the resilience of the human spirit, the capacity for change, even in the darkest of corners.</w:t>
      </w:r>
    </w:p>
    <w:p w14:paraId="2CC0247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wrote about the small acts of kindness that had changed my life, about the transformative power of human connection, about the unexpected beauty that could be found in the harshest of </w:t>
      </w:r>
      <w:r>
        <w:br/>
      </w:r>
      <w:r>
        <w:rPr>
          <w:rFonts w:ascii="Charis SIL Regular" w:eastAsia="Charis SIL Regular" w:hAnsi="Charis SIL Regular"/>
          <w:color w:val="000000"/>
        </w:rPr>
        <w:t xml:space="preserve">environments. My poems became a form of confession, a way of acknowledging my mistakes, accepting responsibility for my </w:t>
      </w:r>
      <w:r>
        <w:br/>
      </w:r>
      <w:r>
        <w:rPr>
          <w:rFonts w:ascii="Charis SIL Regular" w:eastAsia="Charis SIL Regular" w:hAnsi="Charis SIL Regular"/>
          <w:color w:val="000000"/>
        </w:rPr>
        <w:t>actions, and expressing my profound regret for the pain I had caused. They were also a celebration of hope, a testament to the enduring strength of the human spirit, a promise of a better future.</w:t>
      </w:r>
    </w:p>
    <w:p w14:paraId="6243A6F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particular poem, written in the dead of night, under the dim light of a single bulb, captured the essence of my transformation. It spoke of the unexpected paths to redemption, the power of </w:t>
      </w:r>
      <w:r>
        <w:br/>
      </w:r>
      <w:r>
        <w:rPr>
          <w:rFonts w:ascii="Charis SIL Regular" w:eastAsia="Charis SIL Regular" w:hAnsi="Charis SIL Regular"/>
          <w:color w:val="000000"/>
        </w:rPr>
        <w:t xml:space="preserve">forgiveness, both given and received, and the possibility of finding meaning and purpose, even in the face of overwhelming despair. It </w:t>
      </w:r>
      <w:r>
        <w:rPr>
          <w:rFonts w:ascii="Charis SIL Regular" w:eastAsia="Charis SIL Regular" w:hAnsi="Charis SIL Regular"/>
          <w:color w:val="000000"/>
        </w:rPr>
        <w:lastRenderedPageBreak/>
        <w:t>was a personal anthem, a declaration of my commitment to a life of purpose and integrity.</w:t>
      </w:r>
    </w:p>
    <w:p w14:paraId="58696BB5" w14:textId="77777777" w:rsidR="00A7568F" w:rsidRDefault="00A7568F">
      <w:pPr>
        <w:sectPr w:rsidR="00A7568F">
          <w:pgSz w:w="8000" w:h="12000"/>
          <w:pgMar w:top="296" w:right="698" w:bottom="526" w:left="660" w:header="720" w:footer="720" w:gutter="0"/>
          <w:cols w:space="720"/>
          <w:docGrid w:linePitch="360"/>
        </w:sectPr>
      </w:pPr>
    </w:p>
    <w:p w14:paraId="5F55E302" w14:textId="77777777" w:rsidR="00A7568F" w:rsidRDefault="00A7568F">
      <w:pPr>
        <w:autoSpaceDE w:val="0"/>
        <w:autoSpaceDN w:val="0"/>
        <w:spacing w:after="78" w:line="220" w:lineRule="exact"/>
      </w:pPr>
    </w:p>
    <w:p w14:paraId="7CF29EE9" w14:textId="77777777" w:rsidR="00A7568F" w:rsidRDefault="00000000">
      <w:pPr>
        <w:autoSpaceDE w:val="0"/>
        <w:autoSpaceDN w:val="0"/>
        <w:spacing w:before="58" w:after="0" w:line="264" w:lineRule="exact"/>
      </w:pPr>
      <w:r>
        <w:rPr>
          <w:rFonts w:ascii="Charis SIL Regular" w:eastAsia="Charis SIL Regular" w:hAnsi="Charis SIL Regular"/>
          <w:color w:val="000000"/>
        </w:rPr>
        <w:t>The shared experience of creating and appreciating art, whether through reading, writing, or listening to music, proved to be a powerful force for healing and transformation within the prison walls. It fostered a sense of community, a shared pursuit of beauty and meaning that helped counteract the dehumanizing effects of incarceration. The common experiences created a shared bond, a powerful antidote to the isolation and despair that pervaded the prison environment. This community, born of shared struggle and a common desire for self-improvement, offered me a lifeline during the darkest moments of my internal battle.</w:t>
      </w:r>
    </w:p>
    <w:p w14:paraId="02C75306"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Even Silas, the prison's shadowy ruler, became a subject of my contemplation. His cruelty, his ruthlessness, his complete lack of empathy – all stemmed from a deep-seated insecurity, a profound sense of vulnerability that he masked with violence and </w:t>
      </w:r>
      <w:r>
        <w:br/>
      </w:r>
      <w:r>
        <w:rPr>
          <w:rFonts w:ascii="Charis SIL Regular" w:eastAsia="Charis SIL Regular" w:hAnsi="Charis SIL Regular"/>
          <w:color w:val="000000"/>
        </w:rPr>
        <w:t>intimidation. Understanding his motivations didn't excuse his actions, but it provided a different lens through which to view his behavior, a more nuanced perspective that allowed for a deeper understanding of the complexities of human nature. My growing capacity for empathy extended even to him, a testament to the power of transformation within.</w:t>
      </w:r>
    </w:p>
    <w:p w14:paraId="33C8C2C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bars that once confined my body now seemed less significant than the walls I'd built within my own mind, walls I was slowly, painstakingly, beginning to break down. The glimmer of hope, once a faint spark, now burned steadily, a beacon guiding me towards a future beyond the cold steel and concrete. The journey was far from over, but I was finally moving forward, step by painful step, </w:t>
      </w:r>
      <w:r>
        <w:br/>
      </w:r>
      <w:r>
        <w:rPr>
          <w:rFonts w:ascii="Charis SIL Regular" w:eastAsia="Charis SIL Regular" w:hAnsi="Charis SIL Regular"/>
          <w:color w:val="000000"/>
        </w:rPr>
        <w:t>towards a future I could scarcely imagine, a future built not on transgression but on redemption.</w:t>
      </w:r>
    </w:p>
    <w:p w14:paraId="37E43B16" w14:textId="77777777" w:rsidR="00A7568F" w:rsidRDefault="00A7568F">
      <w:pPr>
        <w:sectPr w:rsidR="00A7568F">
          <w:pgSz w:w="8000" w:h="12000"/>
          <w:pgMar w:top="296" w:right="678" w:bottom="1440" w:left="660" w:header="720" w:footer="720" w:gutter="0"/>
          <w:cols w:space="720"/>
          <w:docGrid w:linePitch="360"/>
        </w:sectPr>
      </w:pPr>
    </w:p>
    <w:p w14:paraId="49BB84B9" w14:textId="77777777" w:rsidR="00A7568F" w:rsidRDefault="00A7568F">
      <w:pPr>
        <w:autoSpaceDE w:val="0"/>
        <w:autoSpaceDN w:val="0"/>
        <w:spacing w:after="224" w:line="220" w:lineRule="exact"/>
      </w:pPr>
    </w:p>
    <w:p w14:paraId="39DF7CDB" w14:textId="77777777" w:rsidR="00A7568F" w:rsidRDefault="00000000">
      <w:pPr>
        <w:autoSpaceDE w:val="0"/>
        <w:autoSpaceDN w:val="0"/>
        <w:spacing w:after="0" w:line="330" w:lineRule="exact"/>
      </w:pPr>
      <w:r>
        <w:rPr>
          <w:rFonts w:ascii="Charis SIL Bold" w:eastAsia="Charis SIL Bold" w:hAnsi="Charis SIL Bold"/>
          <w:b/>
          <w:color w:val="000000"/>
        </w:rPr>
        <w:t>Regret and Remorse</w:t>
      </w:r>
    </w:p>
    <w:p w14:paraId="4DC5BA9E"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cold, hard reality of my situation settled upon me like a shroud. The regret wasn't a sudden, dramatic flood; it was a slow, insidious seep, poisoning the very marrow of my being. It wasn’t just the loss of freedom, the absence of sunlight and fresh air. It was the weight of knowing the irreversible damage I’d inflicted, the lives I’d </w:t>
      </w:r>
      <w:r>
        <w:br/>
      </w:r>
      <w:r>
        <w:rPr>
          <w:rFonts w:ascii="Charis SIL Regular" w:eastAsia="Charis SIL Regular" w:hAnsi="Charis SIL Regular"/>
          <w:color w:val="000000"/>
        </w:rPr>
        <w:t>shattered, the trust I’d betrayed. Each night, I relived the events, not as a detached observer, but as the active participant, feeling the raw sting of their pain as if it were my own. The faces of my victims swam before my eyes, their expressions etched with fear, betrayal, and a profound sorrow that echoed in the silent chambers of my heart.</w:t>
      </w:r>
    </w:p>
    <w:p w14:paraId="3595302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Initially, I tried to bury these feelings, to wall them off with layers of denial and self-justification. I told myself it was their fault, that they had somehow provoked me, that the system had failed them and, by extension, had failed me. These were the tired, worn </w:t>
      </w:r>
      <w:r>
        <w:br/>
      </w:r>
      <w:r>
        <w:rPr>
          <w:rFonts w:ascii="Charis SIL Regular" w:eastAsia="Charis SIL Regular" w:hAnsi="Charis SIL Regular"/>
          <w:color w:val="000000"/>
        </w:rPr>
        <w:t xml:space="preserve">excuses I'd used to justify my actions in the past, the same </w:t>
      </w:r>
      <w:r>
        <w:br/>
      </w:r>
      <w:r>
        <w:rPr>
          <w:rFonts w:ascii="Charis SIL Regular" w:eastAsia="Charis SIL Regular" w:hAnsi="Charis SIL Regular"/>
          <w:color w:val="000000"/>
        </w:rPr>
        <w:t>justifications that had fueled my descent into the abyss. But the walls were crumbling, the carefully constructed defenses crumbling under the relentless assault of self-reflection.</w:t>
      </w:r>
    </w:p>
    <w:p w14:paraId="3765A342"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silence of the prison was deafening, a stark contrast to the cacophony of the streets I once roamed. The silence forced me to confront the echo of my own actions, the relentless whisper of what I had done. It was in those silent moments, those lonely hours, that the true depth of my remorse began to surface. It wasn't a simple feeling of sadness or sorrow; it was a profound, gut-wrenching awareness of the pain I had caused, a searing recognition of the irreparable harm I had inflicted.</w:t>
      </w:r>
    </w:p>
    <w:p w14:paraId="5134F95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poetry I’d always used as an escape became a vessel for this remorse, a means of channeling the intense emotional turmoil that raged within me. My verses, once filled with anger and defiance, now resonated with a haunting melancholy. They became a </w:t>
      </w:r>
      <w:r>
        <w:br/>
      </w:r>
      <w:r>
        <w:rPr>
          <w:rFonts w:ascii="Charis SIL Regular" w:eastAsia="Charis SIL Regular" w:hAnsi="Charis SIL Regular"/>
          <w:color w:val="000000"/>
        </w:rPr>
        <w:t xml:space="preserve">confession, a lamentation, a desperate attempt to articulate the </w:t>
      </w:r>
      <w:r>
        <w:rPr>
          <w:rFonts w:ascii="Charis SIL Regular" w:eastAsia="Charis SIL Regular" w:hAnsi="Charis SIL Regular"/>
          <w:color w:val="000000"/>
        </w:rPr>
        <w:lastRenderedPageBreak/>
        <w:t>inexpressible pain I carried within. I wrote of the shattered dreams, the broken lives, the lingering scars left by my actions. The words</w:t>
      </w:r>
    </w:p>
    <w:p w14:paraId="784D3FD6" w14:textId="77777777" w:rsidR="00A7568F" w:rsidRDefault="00A7568F">
      <w:pPr>
        <w:sectPr w:rsidR="00A7568F">
          <w:pgSz w:w="8000" w:h="12000"/>
          <w:pgMar w:top="442" w:right="654" w:bottom="364" w:left="660" w:header="720" w:footer="720" w:gutter="0"/>
          <w:cols w:space="720"/>
          <w:docGrid w:linePitch="360"/>
        </w:sectPr>
      </w:pPr>
    </w:p>
    <w:p w14:paraId="4696E369" w14:textId="77777777" w:rsidR="00A7568F" w:rsidRDefault="00A7568F">
      <w:pPr>
        <w:autoSpaceDE w:val="0"/>
        <w:autoSpaceDN w:val="0"/>
        <w:spacing w:after="78" w:line="220" w:lineRule="exact"/>
      </w:pPr>
    </w:p>
    <w:p w14:paraId="259F17ED" w14:textId="77777777" w:rsidR="00A7568F" w:rsidRDefault="00000000">
      <w:pPr>
        <w:autoSpaceDE w:val="0"/>
        <w:autoSpaceDN w:val="0"/>
        <w:spacing w:before="58" w:after="0" w:line="264" w:lineRule="exact"/>
        <w:ind w:right="288"/>
      </w:pPr>
      <w:r>
        <w:rPr>
          <w:rFonts w:ascii="Charis SIL Regular" w:eastAsia="Charis SIL Regular" w:hAnsi="Charis SIL Regular"/>
          <w:color w:val="000000"/>
        </w:rPr>
        <w:t>flowed freely, pouring out of me like a torrent, washing over the guilt and despair that had consumed me.</w:t>
      </w:r>
    </w:p>
    <w:p w14:paraId="63659E56" w14:textId="77777777" w:rsidR="00A7568F" w:rsidRDefault="00000000">
      <w:pPr>
        <w:autoSpaceDE w:val="0"/>
        <w:autoSpaceDN w:val="0"/>
        <w:spacing w:before="264" w:after="0" w:line="264" w:lineRule="exact"/>
      </w:pPr>
      <w:r>
        <w:rPr>
          <w:rFonts w:ascii="Charis SIL Regular" w:eastAsia="Charis SIL Regular" w:hAnsi="Charis SIL Regular"/>
          <w:color w:val="000000"/>
        </w:rPr>
        <w:t>There was a particular poem, titled "The Weight of Shadows," that captured this feeling more vividly than any other. It began with lines describing the chilling solitude of the prison cell, the relentless ticking of the clock, the endless expanse of the night. Then, it shifted to the faces of my victims, their expressions haunting me, their suffering echoing in my heart. I wrote of the hollow victory, the fleeting thrill of the transgression, the bitter taste of ashes in my mouth. The poem ended with a single, stark question: "Can the weight of shadows ever truly be lifted?" The words themselves were a testament to my struggle, to the unrelenting battle against the demons of my past.</w:t>
      </w:r>
    </w:p>
    <w:p w14:paraId="4C782EC5"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Reading the works of other writers, especially those who had explored themes of redemption and forgiveness, offered me a lifeline, a glimmer of hope in the seemingly endless darkness. I devoured books about men and women who had overcome </w:t>
      </w:r>
      <w:r>
        <w:br/>
      </w:r>
      <w:r>
        <w:rPr>
          <w:rFonts w:ascii="Charis SIL Regular" w:eastAsia="Charis SIL Regular" w:hAnsi="Charis SIL Regular"/>
          <w:color w:val="000000"/>
        </w:rPr>
        <w:t>immense obstacles, who had found ways to atone for their past mistakes. Their stories gave me a sense of possibility, a belief that even in the depths of despair, transformation was possible. They provided a roadmap, a path towards healing and self-acceptance.</w:t>
      </w:r>
    </w:p>
    <w:p w14:paraId="39A71A2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conversations I shared with Marcus and Miguel in the prison library were also invaluable. We talked about our pasts, our </w:t>
      </w:r>
      <w:r>
        <w:br/>
      </w:r>
      <w:r>
        <w:rPr>
          <w:rFonts w:ascii="Charis SIL Regular" w:eastAsia="Charis SIL Regular" w:hAnsi="Charis SIL Regular"/>
          <w:color w:val="000000"/>
        </w:rPr>
        <w:t xml:space="preserve">mistakes, our regrets. Sharing our vulnerabilities, our deepest fears and anxieties, created a sense of camaraderie, a shared </w:t>
      </w:r>
      <w:r>
        <w:br/>
      </w:r>
      <w:r>
        <w:rPr>
          <w:rFonts w:ascii="Charis SIL Regular" w:eastAsia="Charis SIL Regular" w:hAnsi="Charis SIL Regular"/>
          <w:color w:val="000000"/>
        </w:rPr>
        <w:t>understanding that transcended the bars and the cold, hard reality of our surroundings. In their stories, I saw reflections of my own, and in their struggles, I found a strength I didn’t know I possessed.</w:t>
      </w:r>
    </w:p>
    <w:p w14:paraId="5AA2204E"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There were times when the remorse threatened to overwhelm me, to crush me beneath its weight. I would lie awake in my cell, the darkness pressing down, the faces of my victims swirling in my mind, their silent accusations piercing my soul. But gradually, I learned to cope. I learned to channel my pain into my writing, to use my art as a </w:t>
      </w:r>
      <w:r>
        <w:rPr>
          <w:rFonts w:ascii="Charis SIL Regular" w:eastAsia="Charis SIL Regular" w:hAnsi="Charis SIL Regular"/>
          <w:color w:val="000000"/>
        </w:rPr>
        <w:lastRenderedPageBreak/>
        <w:t>means of processing my emotions, of confronting the demons that haunted me.</w:t>
      </w:r>
    </w:p>
    <w:p w14:paraId="18BE32A5" w14:textId="77777777" w:rsidR="00A7568F" w:rsidRDefault="00A7568F">
      <w:pPr>
        <w:sectPr w:rsidR="00A7568F">
          <w:pgSz w:w="8000" w:h="12000"/>
          <w:pgMar w:top="296" w:right="670" w:bottom="526" w:left="660" w:header="720" w:footer="720" w:gutter="0"/>
          <w:cols w:space="720"/>
          <w:docGrid w:linePitch="360"/>
        </w:sectPr>
      </w:pPr>
    </w:p>
    <w:p w14:paraId="53A9A368" w14:textId="77777777" w:rsidR="00A7568F" w:rsidRDefault="00A7568F">
      <w:pPr>
        <w:autoSpaceDE w:val="0"/>
        <w:autoSpaceDN w:val="0"/>
        <w:spacing w:after="78" w:line="220" w:lineRule="exact"/>
      </w:pPr>
    </w:p>
    <w:p w14:paraId="2DEEA0DA"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 xml:space="preserve">The act of writing itself became a form of therapy, a ritual of self-forgiveness. Each word was a step towards healing, each line a testament to my resolve to change. It wasn't about erasing the past– I knew that was impossible – but about understanding it, </w:t>
      </w:r>
      <w:r>
        <w:br/>
      </w:r>
      <w:r>
        <w:rPr>
          <w:rFonts w:ascii="Charis SIL Regular" w:eastAsia="Charis SIL Regular" w:hAnsi="Charis SIL Regular"/>
          <w:color w:val="000000"/>
        </w:rPr>
        <w:t xml:space="preserve">accepting responsibility for my actions, and using that </w:t>
      </w:r>
      <w:r>
        <w:br/>
      </w:r>
      <w:r>
        <w:rPr>
          <w:rFonts w:ascii="Charis SIL Regular" w:eastAsia="Charis SIL Regular" w:hAnsi="Charis SIL Regular"/>
          <w:color w:val="000000"/>
        </w:rPr>
        <w:t>understanding to build a different future.</w:t>
      </w:r>
    </w:p>
    <w:p w14:paraId="369D9D64" w14:textId="77777777" w:rsidR="00A7568F" w:rsidRDefault="00000000">
      <w:pPr>
        <w:autoSpaceDE w:val="0"/>
        <w:autoSpaceDN w:val="0"/>
        <w:spacing w:before="264" w:after="0" w:line="264" w:lineRule="exact"/>
      </w:pPr>
      <w:r>
        <w:rPr>
          <w:rFonts w:ascii="Charis SIL Regular" w:eastAsia="Charis SIL Regular" w:hAnsi="Charis SIL Regular"/>
          <w:color w:val="000000"/>
        </w:rPr>
        <w:t>My writing evolved from self-pitying laments to explorations of empathy and understanding. I began to see my past actions not only through the lens of my own experiences, but also through the perspective of those I had harmed. I attempted to understand the root causes of my own behavior, the societal factors, the personal struggles that had contributed to my descent into crime.</w:t>
      </w:r>
    </w:p>
    <w:p w14:paraId="57ABE922" w14:textId="77777777" w:rsidR="00A7568F" w:rsidRDefault="00000000">
      <w:pPr>
        <w:autoSpaceDE w:val="0"/>
        <w:autoSpaceDN w:val="0"/>
        <w:spacing w:before="264" w:after="0" w:line="264" w:lineRule="exact"/>
      </w:pPr>
      <w:r>
        <w:rPr>
          <w:rFonts w:ascii="Charis SIL Regular" w:eastAsia="Charis SIL Regular" w:hAnsi="Charis SIL Regular"/>
          <w:color w:val="000000"/>
        </w:rPr>
        <w:t>I began to understand that while my actions were inexcusable, they weren't solely the product of my own choices. The cycle of poverty, despair, and lack of opportunity had played a significant role in shaping my life. This understanding, however, didn't absolve me of responsibility; instead, it deepened my remorse, fueling my desire to make amends, to use my experience to help others escape the same destructive cycle.</w:t>
      </w:r>
    </w:p>
    <w:p w14:paraId="791B951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process was agonizing, a slow, painful peeling away of layers of self-deception. But with each layer removed, I felt a sense of </w:t>
      </w:r>
      <w:r>
        <w:br/>
      </w:r>
      <w:r>
        <w:rPr>
          <w:rFonts w:ascii="Charis SIL Regular" w:eastAsia="Charis SIL Regular" w:hAnsi="Charis SIL Regular"/>
          <w:color w:val="000000"/>
        </w:rPr>
        <w:t xml:space="preserve">liberation, a growing awareness of who I truly was, and who I hoped to become. The journey was far from over; the path to </w:t>
      </w:r>
      <w:r>
        <w:br/>
      </w:r>
      <w:r>
        <w:rPr>
          <w:rFonts w:ascii="Charis SIL Regular" w:eastAsia="Charis SIL Regular" w:hAnsi="Charis SIL Regular"/>
          <w:color w:val="000000"/>
        </w:rPr>
        <w:t xml:space="preserve">redemption was long and arduous, littered with obstacles and setbacks. But I was moving forward, driven by the weight of my past mistakes and the unwavering hope for a better future. The hope, however fragile, was a constant flame in the darkness, a beacon guiding me toward a life of purpose and integrity. The regret remained, a constant reminder of the damage I had caused, but it was no longer a paralyzing force. It was a catalyst for change, a driving force behind my journey toward a life free from the chains of my past. And with each poem I wrote, with each word I penned, I felt the weight of shadows </w:t>
      </w:r>
      <w:r>
        <w:rPr>
          <w:rFonts w:ascii="Charis SIL Regular" w:eastAsia="Charis SIL Regular" w:hAnsi="Charis SIL Regular"/>
          <w:color w:val="000000"/>
        </w:rPr>
        <w:lastRenderedPageBreak/>
        <w:t>lifting, ever so slightly, revealing a flicker of hope in the desolate landscape of my soul.</w:t>
      </w:r>
    </w:p>
    <w:p w14:paraId="32338818" w14:textId="77777777" w:rsidR="00A7568F" w:rsidRDefault="00A7568F">
      <w:pPr>
        <w:sectPr w:rsidR="00A7568F">
          <w:pgSz w:w="8000" w:h="12000"/>
          <w:pgMar w:top="296" w:right="648" w:bottom="790" w:left="660" w:header="720" w:footer="720" w:gutter="0"/>
          <w:cols w:space="720"/>
          <w:docGrid w:linePitch="360"/>
        </w:sectPr>
      </w:pPr>
    </w:p>
    <w:p w14:paraId="7DF8DA8E" w14:textId="77777777" w:rsidR="00A7568F" w:rsidRDefault="00A7568F">
      <w:pPr>
        <w:autoSpaceDE w:val="0"/>
        <w:autoSpaceDN w:val="0"/>
        <w:spacing w:after="224" w:line="220" w:lineRule="exact"/>
      </w:pPr>
    </w:p>
    <w:p w14:paraId="4EE5719F" w14:textId="77777777" w:rsidR="00A7568F" w:rsidRDefault="00000000">
      <w:pPr>
        <w:autoSpaceDE w:val="0"/>
        <w:autoSpaceDN w:val="0"/>
        <w:spacing w:after="0" w:line="330" w:lineRule="exact"/>
      </w:pPr>
      <w:r>
        <w:rPr>
          <w:rFonts w:ascii="Charis SIL Bold" w:eastAsia="Charis SIL Bold" w:hAnsi="Charis SIL Bold"/>
          <w:b/>
          <w:color w:val="000000"/>
        </w:rPr>
        <w:t>Seeking Redemption</w:t>
      </w:r>
    </w:p>
    <w:p w14:paraId="5344BA4D"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prison library became my sanctuary, a refuge from the </w:t>
      </w:r>
      <w:r>
        <w:br/>
      </w:r>
      <w:r>
        <w:rPr>
          <w:rFonts w:ascii="Charis SIL Regular" w:eastAsia="Charis SIL Regular" w:hAnsi="Charis SIL Regular"/>
          <w:color w:val="000000"/>
        </w:rPr>
        <w:t>bleakness of my cell. It wasn't just the books, although they were a lifeline, offering solace and a different perspective on life beyond these walls. It was the quiet companionship of Marcus and Miguel, two men who, like me, carried the weight of past mistakes. We didn’t speak often of our crimes, the specifics of our transgressions.</w:t>
      </w:r>
    </w:p>
    <w:p w14:paraId="0EABF823"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 unspoken understanding between us was a silent </w:t>
      </w:r>
      <w:r>
        <w:br/>
      </w:r>
      <w:r>
        <w:rPr>
          <w:rFonts w:ascii="Charis SIL Regular" w:eastAsia="Charis SIL Regular" w:hAnsi="Charis SIL Regular"/>
          <w:color w:val="000000"/>
        </w:rPr>
        <w:t xml:space="preserve">acknowledgement of shared guilt, a bond forged in the crucible of remorse. We talked about our families, the dreams we'd abandoned, the futures we'd shattered. We shared poetry, exchanging </w:t>
      </w:r>
      <w:r>
        <w:br/>
      </w:r>
      <w:r>
        <w:rPr>
          <w:rFonts w:ascii="Charis SIL Regular" w:eastAsia="Charis SIL Regular" w:hAnsi="Charis SIL Regular"/>
          <w:color w:val="000000"/>
        </w:rPr>
        <w:t xml:space="preserve">handwritten verses, offering each other a glimpse into our souls. Marcus, a former gang leader, had a surprising talent for haiku, his short, sharp poems capturing the raw emotion of regret with </w:t>
      </w:r>
      <w:r>
        <w:br/>
      </w:r>
      <w:r>
        <w:rPr>
          <w:rFonts w:ascii="Charis SIL Regular" w:eastAsia="Charis SIL Regular" w:hAnsi="Charis SIL Regular"/>
          <w:color w:val="000000"/>
        </w:rPr>
        <w:t>stunning brevity. Miguel, a once-successful lawyer, poured his anguish into lengthy, melancholic ballads, his words weaving a tapestry of loss and longing.</w:t>
      </w:r>
    </w:p>
    <w:p w14:paraId="765B1A39"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 xml:space="preserve">Their stories mirrored my own, echoing the themes of </w:t>
      </w:r>
      <w:r>
        <w:br/>
      </w:r>
      <w:r>
        <w:rPr>
          <w:rFonts w:ascii="Charis SIL Regular" w:eastAsia="Charis SIL Regular" w:hAnsi="Charis SIL Regular"/>
          <w:color w:val="000000"/>
        </w:rPr>
        <w:t>disillusionment, betrayal, and the desperate search for meaning.</w:t>
      </w:r>
    </w:p>
    <w:p w14:paraId="2009EFCD"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Marcus’s poems spoke of the seductive power of loyalty, twisted into a destructive force. His words painted a picture of brotherhood betrayed, of violence justified in the name of kinship. He had lost everything – his family, his freedom, his sense of self – and his poetry was a testament to the agonizing process of rebuilding his life from the rubble of his past. Miguel's ballads were filled with the echoes of a life derailed, a promising career sacrificed at the altar of addiction. He spoke of the seductive whisper of temptation, the insidious grip of substance abuse, the slow, agonizing erosion of his spirit. His words were a cautionary tale, a testament to the </w:t>
      </w:r>
      <w:r>
        <w:br/>
      </w:r>
      <w:r>
        <w:rPr>
          <w:rFonts w:ascii="Charis SIL Regular" w:eastAsia="Charis SIL Regular" w:hAnsi="Charis SIL Regular"/>
          <w:color w:val="000000"/>
        </w:rPr>
        <w:t>destructive power of unchecked desires.</w:t>
      </w:r>
    </w:p>
    <w:p w14:paraId="38413EF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Listening to them, I felt less alone. Their vulnerability, their </w:t>
      </w:r>
      <w:r>
        <w:br/>
      </w:r>
      <w:r>
        <w:rPr>
          <w:rFonts w:ascii="Charis SIL Regular" w:eastAsia="Charis SIL Regular" w:hAnsi="Charis SIL Regular"/>
          <w:color w:val="000000"/>
        </w:rPr>
        <w:t xml:space="preserve">willingness to share their deepest pain, was strangely comforting. It wasn't about minimizing our actions, excusing our transgressions. It </w:t>
      </w:r>
      <w:r>
        <w:rPr>
          <w:rFonts w:ascii="Charis SIL Regular" w:eastAsia="Charis SIL Regular" w:hAnsi="Charis SIL Regular"/>
          <w:color w:val="000000"/>
        </w:rPr>
        <w:lastRenderedPageBreak/>
        <w:t xml:space="preserve">was about acknowledging the complexity of our lives, </w:t>
      </w:r>
      <w:r>
        <w:br/>
      </w:r>
      <w:r>
        <w:rPr>
          <w:rFonts w:ascii="Charis SIL Regular" w:eastAsia="Charis SIL Regular" w:hAnsi="Charis SIL Regular"/>
          <w:color w:val="000000"/>
        </w:rPr>
        <w:t>understanding the intricate web of circumstances that led us to this place. We found solace in our shared humanity, in the recognition</w:t>
      </w:r>
    </w:p>
    <w:p w14:paraId="3A18C1F3" w14:textId="77777777" w:rsidR="00A7568F" w:rsidRDefault="00A7568F">
      <w:pPr>
        <w:sectPr w:rsidR="00A7568F">
          <w:pgSz w:w="8000" w:h="12000"/>
          <w:pgMar w:top="442" w:right="668" w:bottom="364" w:left="660" w:header="720" w:footer="720" w:gutter="0"/>
          <w:cols w:space="720"/>
          <w:docGrid w:linePitch="360"/>
        </w:sectPr>
      </w:pPr>
    </w:p>
    <w:p w14:paraId="62D560AA" w14:textId="77777777" w:rsidR="00A7568F" w:rsidRDefault="00A7568F">
      <w:pPr>
        <w:autoSpaceDE w:val="0"/>
        <w:autoSpaceDN w:val="0"/>
        <w:spacing w:after="78" w:line="220" w:lineRule="exact"/>
      </w:pPr>
    </w:p>
    <w:p w14:paraId="2EEA4E59" w14:textId="77777777" w:rsidR="00A7568F" w:rsidRDefault="00000000">
      <w:pPr>
        <w:autoSpaceDE w:val="0"/>
        <w:autoSpaceDN w:val="0"/>
        <w:spacing w:before="58" w:after="0" w:line="264" w:lineRule="exact"/>
      </w:pPr>
      <w:r>
        <w:rPr>
          <w:rFonts w:ascii="Charis SIL Regular" w:eastAsia="Charis SIL Regular" w:hAnsi="Charis SIL Regular"/>
          <w:color w:val="000000"/>
        </w:rPr>
        <w:t>that we were all capable of both profound darkness and unexpected redemption. In our discussions, I began to see that redemption wasn't about erasing the past, but about confronting it, accepting responsibility, and using the experience to fuel positive change.</w:t>
      </w:r>
    </w:p>
    <w:p w14:paraId="6DCC781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day, Marcus handed me a worn copy of "The Brothers </w:t>
      </w:r>
      <w:r>
        <w:br/>
      </w:r>
      <w:r>
        <w:rPr>
          <w:rFonts w:ascii="Charis SIL Regular" w:eastAsia="Charis SIL Regular" w:hAnsi="Charis SIL Regular"/>
          <w:color w:val="000000"/>
        </w:rPr>
        <w:t xml:space="preserve">Karamazov." He said, “This book changed my life. Read it slowly, think about it deeply.” Dostoevsky's exploration of faith, guilt, and the complexities of human nature resonated with me on a profound level. I devoured the book, finding echoes of my own struggles within its pages. I related to the character of Dmitri Karamazov, his impulsive nature, his tendency toward self-destruction, his </w:t>
      </w:r>
      <w:r>
        <w:br/>
      </w:r>
      <w:r>
        <w:rPr>
          <w:rFonts w:ascii="Charis SIL Regular" w:eastAsia="Charis SIL Regular" w:hAnsi="Charis SIL Regular"/>
          <w:color w:val="000000"/>
        </w:rPr>
        <w:t>desperate yearning for forgiveness. The book became a catalyst for my own self-reflection, prompting me to delve deeper into the root causes of my behavior.</w:t>
      </w:r>
    </w:p>
    <w:p w14:paraId="5827AFF8"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I started keeping a journal, not just to record my thoughts and feelings, but to actively analyze them, to understand the patterns and motivations behind my actions. I explored my childhood, my relationships, the social and economic forces that shaped my life. I examined my anger, my resentment, my sense of injustice. I didn't shy away from the unpleasant truths, the difficult memories. I confronted my demons head-on, dissecting them with the same rigorous honesty I'd once applied to crafting my criminal schemes.</w:t>
      </w:r>
    </w:p>
    <w:p w14:paraId="05969E21"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process was arduous, a slow and painful excavation of my past. There were days when the weight of my actions felt unbearable, when the self-loathing was overwhelming. There were moments of despair, when I questioned the possibility of redemption, when the darkness threatened to consume me once again. But I persevered, driven by a growing sense of purpose, a desire to make amends for the harm I'd caused.</w:t>
      </w:r>
    </w:p>
    <w:p w14:paraId="7E3D141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writing became my therapy, my means of processing the </w:t>
      </w:r>
      <w:r>
        <w:br/>
      </w:r>
      <w:r>
        <w:rPr>
          <w:rFonts w:ascii="Charis SIL Regular" w:eastAsia="Charis SIL Regular" w:hAnsi="Charis SIL Regular"/>
          <w:color w:val="000000"/>
        </w:rPr>
        <w:t>complex emotions churning within me. I didn't just write about my own experiences; I started exploring the perspectives of my victims.</w:t>
      </w:r>
    </w:p>
    <w:p w14:paraId="08383709" w14:textId="77777777" w:rsidR="00A7568F" w:rsidRDefault="00000000">
      <w:pPr>
        <w:autoSpaceDE w:val="0"/>
        <w:autoSpaceDN w:val="0"/>
        <w:spacing w:before="58" w:after="0" w:line="264" w:lineRule="exact"/>
      </w:pPr>
      <w:r>
        <w:rPr>
          <w:rFonts w:ascii="Charis SIL Regular" w:eastAsia="Charis SIL Regular" w:hAnsi="Charis SIL Regular"/>
          <w:color w:val="000000"/>
        </w:rPr>
        <w:lastRenderedPageBreak/>
        <w:t>I tried to imagine their pain, their fear, their sense of betrayal. I wrote poems from their point of view, attempting to capture the lingering impact of my actions. This exercise was excruciating, forcing me to confront the full extent of the damage I had done, but</w:t>
      </w:r>
    </w:p>
    <w:p w14:paraId="6FA3F9CE" w14:textId="77777777" w:rsidR="00A7568F" w:rsidRDefault="00A7568F">
      <w:pPr>
        <w:sectPr w:rsidR="00A7568F">
          <w:pgSz w:w="8000" w:h="12000"/>
          <w:pgMar w:top="296" w:right="690" w:bottom="394" w:left="660" w:header="720" w:footer="720" w:gutter="0"/>
          <w:cols w:space="720"/>
          <w:docGrid w:linePitch="360"/>
        </w:sectPr>
      </w:pPr>
    </w:p>
    <w:p w14:paraId="00B3541E" w14:textId="77777777" w:rsidR="00A7568F" w:rsidRDefault="00A7568F">
      <w:pPr>
        <w:autoSpaceDE w:val="0"/>
        <w:autoSpaceDN w:val="0"/>
        <w:spacing w:after="78" w:line="220" w:lineRule="exact"/>
      </w:pPr>
    </w:p>
    <w:p w14:paraId="7AAEB52C" w14:textId="77777777" w:rsidR="00A7568F" w:rsidRDefault="00000000">
      <w:pPr>
        <w:autoSpaceDE w:val="0"/>
        <w:autoSpaceDN w:val="0"/>
        <w:spacing w:before="58" w:after="0" w:line="264" w:lineRule="exact"/>
      </w:pPr>
      <w:r>
        <w:rPr>
          <w:rFonts w:ascii="Charis SIL Regular" w:eastAsia="Charis SIL Regular" w:hAnsi="Charis SIL Regular"/>
          <w:color w:val="000000"/>
        </w:rPr>
        <w:t>it was also strangely liberating. It allowed me to move beyond self-pity and begin to cultivate empathy, a crucial element in my journey toward redemption.</w:t>
      </w:r>
    </w:p>
    <w:p w14:paraId="1B69549F" w14:textId="77777777" w:rsidR="00A7568F" w:rsidRDefault="00000000">
      <w:pPr>
        <w:autoSpaceDE w:val="0"/>
        <w:autoSpaceDN w:val="0"/>
        <w:spacing w:before="264" w:after="0" w:line="264" w:lineRule="exact"/>
      </w:pPr>
      <w:r>
        <w:rPr>
          <w:rFonts w:ascii="Charis SIL Regular" w:eastAsia="Charis SIL Regular" w:hAnsi="Charis SIL Regular"/>
          <w:color w:val="000000"/>
        </w:rPr>
        <w:t>I began to see that true redemption wasn't simply about seeking forgiveness from others, but about forgiving myself. It was about accepting the totality of my actions, both the good and the bad, and using the lessons learned to build a better future. It was about understanding that I was capable of both great harm and profound change. This realization wasn't a sudden epiphany; it was a gradual unfolding, a slow but steady shift in my perspective.</w:t>
      </w:r>
    </w:p>
    <w:p w14:paraId="32E00B8A"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support of Marcus and Miguel was invaluable during this transformative period. They challenged me, pushed me to confront my flaws, held me accountable for my progress. We formed a brotherhood of sorts, a bond forged in shared suffering and mutual support. We learned from each other's mistakes, celebrating small victories, offering solace during setbacks. Our shared journey towards redemption became a testament to the power of human connection, the possibility of transformation even in the darkest of circumstances.</w:t>
      </w:r>
    </w:p>
    <w:p w14:paraId="58277450" w14:textId="77777777" w:rsidR="00A7568F" w:rsidRDefault="00000000">
      <w:pPr>
        <w:autoSpaceDE w:val="0"/>
        <w:autoSpaceDN w:val="0"/>
        <w:spacing w:before="264" w:after="0" w:line="264" w:lineRule="exact"/>
      </w:pPr>
      <w:r>
        <w:rPr>
          <w:rFonts w:ascii="Charis SIL Regular" w:eastAsia="Charis SIL Regular" w:hAnsi="Charis SIL Regular"/>
          <w:color w:val="000000"/>
        </w:rPr>
        <w:t>The routine of prison life provided a structure, a framework within which I could build a new life. The daily monotony, the lack of freedom, paradoxically, became a source of strength. It forced me to confront myself, to focus on the inner work of self-improvement.</w:t>
      </w:r>
    </w:p>
    <w:p w14:paraId="7CA61054" w14:textId="77777777" w:rsidR="00A7568F" w:rsidRDefault="00000000">
      <w:pPr>
        <w:autoSpaceDE w:val="0"/>
        <w:autoSpaceDN w:val="0"/>
        <w:spacing w:before="58" w:after="0" w:line="264" w:lineRule="exact"/>
        <w:ind w:right="288"/>
      </w:pPr>
      <w:r>
        <w:rPr>
          <w:rFonts w:ascii="Charis SIL Regular" w:eastAsia="Charis SIL Regular" w:hAnsi="Charis SIL Regular"/>
          <w:color w:val="000000"/>
        </w:rPr>
        <w:t>The absence of distractions allowed me to delve deeper into my writing, to explore the depths of my soul, to uncover the hidden truths that had been buried beneath layers of self-deception and denial.</w:t>
      </w:r>
    </w:p>
    <w:p w14:paraId="09CD5C9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poems evolved. They moved beyond the self-pitying </w:t>
      </w:r>
      <w:r>
        <w:br/>
      </w:r>
      <w:r>
        <w:rPr>
          <w:rFonts w:ascii="Charis SIL Regular" w:eastAsia="Charis SIL Regular" w:hAnsi="Charis SIL Regular"/>
          <w:color w:val="000000"/>
        </w:rPr>
        <w:t xml:space="preserve">lamentations of my earlier work, transforming into explorations of empathy, understanding, and the enduring power of hope. I began to write about the beauty I found in the mundane aspects of prison life – the simple act of watching a sunrise through the barred </w:t>
      </w:r>
      <w:r>
        <w:br/>
      </w:r>
      <w:r>
        <w:rPr>
          <w:rFonts w:ascii="Charis SIL Regular" w:eastAsia="Charis SIL Regular" w:hAnsi="Charis SIL Regular"/>
          <w:color w:val="000000"/>
        </w:rPr>
        <w:t xml:space="preserve">window, the shared laughter during a rare moment of levity, the </w:t>
      </w:r>
      <w:r>
        <w:rPr>
          <w:rFonts w:ascii="Charis SIL Regular" w:eastAsia="Charis SIL Regular" w:hAnsi="Charis SIL Regular"/>
          <w:color w:val="000000"/>
        </w:rPr>
        <w:lastRenderedPageBreak/>
        <w:t>unexpected kindness of a fellow inmate. I wrote about the resilience of the human spirit, the capacity for change even in the face of overwhelming adversity.</w:t>
      </w:r>
    </w:p>
    <w:p w14:paraId="266663FA" w14:textId="77777777" w:rsidR="00A7568F" w:rsidRDefault="00A7568F">
      <w:pPr>
        <w:sectPr w:rsidR="00A7568F">
          <w:pgSz w:w="8000" w:h="12000"/>
          <w:pgMar w:top="296" w:right="652" w:bottom="394" w:left="660" w:header="720" w:footer="720" w:gutter="0"/>
          <w:cols w:space="720"/>
          <w:docGrid w:linePitch="360"/>
        </w:sectPr>
      </w:pPr>
    </w:p>
    <w:p w14:paraId="4116341A" w14:textId="77777777" w:rsidR="00A7568F" w:rsidRDefault="00A7568F">
      <w:pPr>
        <w:autoSpaceDE w:val="0"/>
        <w:autoSpaceDN w:val="0"/>
        <w:spacing w:after="210" w:line="220" w:lineRule="exact"/>
      </w:pPr>
    </w:p>
    <w:p w14:paraId="0BD9B1D3" w14:textId="77777777" w:rsidR="00A7568F" w:rsidRDefault="00000000">
      <w:pPr>
        <w:autoSpaceDE w:val="0"/>
        <w:autoSpaceDN w:val="0"/>
        <w:spacing w:before="58" w:after="0" w:line="264" w:lineRule="exact"/>
      </w:pPr>
      <w:r>
        <w:rPr>
          <w:rFonts w:ascii="Charis SIL Regular" w:eastAsia="Charis SIL Regular" w:hAnsi="Charis SIL Regular"/>
          <w:color w:val="000000"/>
        </w:rPr>
        <w:t>My writing became a testament to the transformative power of self-reflection, a journey of self-discovery that extended far beyond the confines of my prison cell. It became a means of connecting with the world outside, a bridge between my past and my future. It was a process of healing, a slow but steady journey towards self-</w:t>
      </w:r>
      <w:r>
        <w:br/>
      </w:r>
      <w:r>
        <w:rPr>
          <w:rFonts w:ascii="Charis SIL Regular" w:eastAsia="Charis SIL Regular" w:hAnsi="Charis SIL Regular"/>
          <w:color w:val="000000"/>
        </w:rPr>
        <w:t xml:space="preserve">acceptance, and ultimately, redemption. The weight of shadows remained, a constant reminder of my past mistakes. But now, it was a weight I was learning to carry with grace, using its burden as fuel to propel me forward, to create a life worthy of the second chance I was striving to earn. The path to redemption was far from over, but with each word I wrote, with each poem I shared, I felt the weight of shadows lifting, revealing a flicker of light in the desolate </w:t>
      </w:r>
      <w:r>
        <w:br/>
      </w:r>
      <w:r>
        <w:rPr>
          <w:rFonts w:ascii="Charis SIL Regular" w:eastAsia="Charis SIL Regular" w:hAnsi="Charis SIL Regular"/>
          <w:color w:val="000000"/>
        </w:rPr>
        <w:t xml:space="preserve">landscape of my soul. The journey was long, arduous, and often painful. But the hope, fragile as it might have been at times, </w:t>
      </w:r>
      <w:r>
        <w:br/>
      </w:r>
      <w:r>
        <w:rPr>
          <w:rFonts w:ascii="Charis SIL Regular" w:eastAsia="Charis SIL Regular" w:hAnsi="Charis SIL Regular"/>
          <w:color w:val="000000"/>
        </w:rPr>
        <w:t>persisted. And in that hope, I found the strength to continue, to strive for a future where my past would not define me.</w:t>
      </w:r>
    </w:p>
    <w:p w14:paraId="3987A01A" w14:textId="77777777" w:rsidR="00A7568F" w:rsidRDefault="00A7568F">
      <w:pPr>
        <w:sectPr w:rsidR="00A7568F">
          <w:pgSz w:w="8000" w:h="12000"/>
          <w:pgMar w:top="428" w:right="692" w:bottom="1440" w:left="660" w:header="720" w:footer="720" w:gutter="0"/>
          <w:cols w:space="720"/>
          <w:docGrid w:linePitch="360"/>
        </w:sectPr>
      </w:pPr>
    </w:p>
    <w:p w14:paraId="2315E4FB" w14:textId="77777777" w:rsidR="00A7568F" w:rsidRDefault="00A7568F">
      <w:pPr>
        <w:autoSpaceDE w:val="0"/>
        <w:autoSpaceDN w:val="0"/>
        <w:spacing w:after="224" w:line="220" w:lineRule="exact"/>
      </w:pPr>
    </w:p>
    <w:p w14:paraId="19FE3B5E" w14:textId="77777777" w:rsidR="00A7568F" w:rsidRDefault="00000000">
      <w:pPr>
        <w:autoSpaceDE w:val="0"/>
        <w:autoSpaceDN w:val="0"/>
        <w:spacing w:after="0" w:line="330" w:lineRule="exact"/>
      </w:pPr>
      <w:r>
        <w:rPr>
          <w:rFonts w:ascii="Charis SIL Bold" w:eastAsia="Charis SIL Bold" w:hAnsi="Charis SIL Bold"/>
          <w:b/>
          <w:color w:val="000000"/>
        </w:rPr>
        <w:t>Acceptance and Forgiveness</w:t>
      </w:r>
    </w:p>
    <w:p w14:paraId="493831E1"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rusted hinges of the prison library door creaked a familiar song, a soundtrack to my solitary ritual. It wasn't the books themselves that offered solace, though the worn pages held countless stories of redemption and resilience. It was the silence, the quiet hum of introspection that allowed the weight of my past to settle, to be examined, dissected, and ultimately, understood. Acceptance, I learned, wasn't a sudden burst of enlightenment but a slow, </w:t>
      </w:r>
      <w:r>
        <w:br/>
      </w:r>
      <w:r>
        <w:rPr>
          <w:rFonts w:ascii="Charis SIL Regular" w:eastAsia="Charis SIL Regular" w:hAnsi="Charis SIL Regular"/>
          <w:color w:val="000000"/>
        </w:rPr>
        <w:t>painstaking process of peeling back the layers of denial, self-</w:t>
      </w:r>
      <w:r>
        <w:br/>
      </w:r>
      <w:r>
        <w:rPr>
          <w:rFonts w:ascii="Charis SIL Regular" w:eastAsia="Charis SIL Regular" w:hAnsi="Charis SIL Regular"/>
          <w:color w:val="000000"/>
        </w:rPr>
        <w:t>deception, and bitterness that had encased my heart like a hardened shell.</w:t>
      </w:r>
    </w:p>
    <w:p w14:paraId="0BDE6F71" w14:textId="77777777" w:rsidR="00A7568F" w:rsidRDefault="00000000">
      <w:pPr>
        <w:autoSpaceDE w:val="0"/>
        <w:autoSpaceDN w:val="0"/>
        <w:spacing w:before="266" w:after="0" w:line="264" w:lineRule="exact"/>
      </w:pPr>
      <w:r>
        <w:rPr>
          <w:rFonts w:ascii="Charis SIL Regular" w:eastAsia="Charis SIL Regular" w:hAnsi="Charis SIL Regular"/>
          <w:color w:val="000000"/>
        </w:rPr>
        <w:t>Forgiveness, even more elusive, felt like a distant star, shimmering on the horizon, seemingly unreachable. I had hurt people, caused pain that echoed far beyond the confines of my cell. The faces of my victims, blurred yet vivid in my memory, haunted my waking hours, their silent accusations a constant torment. How could I possibly ask for forgiveness when I hadn't yet forgiven myself?</w:t>
      </w:r>
    </w:p>
    <w:p w14:paraId="6F65E856" w14:textId="77777777" w:rsidR="00A7568F" w:rsidRDefault="00000000">
      <w:pPr>
        <w:autoSpaceDE w:val="0"/>
        <w:autoSpaceDN w:val="0"/>
        <w:spacing w:before="264" w:after="0" w:line="264" w:lineRule="exact"/>
      </w:pPr>
      <w:r>
        <w:rPr>
          <w:rFonts w:ascii="Charis SIL Regular" w:eastAsia="Charis SIL Regular" w:hAnsi="Charis SIL Regular"/>
          <w:color w:val="000000"/>
        </w:rPr>
        <w:t>My journal became a confessional, a place where I could confront the darkest corners of my soul without judgment. I wrote about my childhood, a tapestry woven with threads of neglect and insecurity. My father, a man consumed by his own demons, had offered little in the way of guidance or affection. My mother, overwhelmed by her struggles, had been emotionally unavailable, leaving me adrift in a sea of loneliness and resentment. I hadn't had a role model, no one to teach me the difference between right and wrong, the value of empathy and compassion. My anger, I realized, wasn't simply a response to my incarceration; it was a deeply ingrained pattern, a legacy of a childhood marked by emotional deprivation.</w:t>
      </w:r>
    </w:p>
    <w:p w14:paraId="338F247A"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anger, however, wasn't an excuse. It was a starting point. Understanding its origins was the first step towards dismantling its destructive power. I began to see the ways in which my anger had manifested itself throughout my life – in impulsive actions, in reckless decisions, in a deep-seated mistrust of others. It had been the fuel </w:t>
      </w:r>
      <w:r>
        <w:rPr>
          <w:rFonts w:ascii="Charis SIL Regular" w:eastAsia="Charis SIL Regular" w:hAnsi="Charis SIL Regular"/>
          <w:color w:val="000000"/>
        </w:rPr>
        <w:lastRenderedPageBreak/>
        <w:t>that propelled me down the dark path, blinding me to the consequences of my actions.</w:t>
      </w:r>
    </w:p>
    <w:p w14:paraId="15773244" w14:textId="77777777" w:rsidR="00A7568F" w:rsidRDefault="00A7568F">
      <w:pPr>
        <w:sectPr w:rsidR="00A7568F">
          <w:pgSz w:w="8000" w:h="12000"/>
          <w:pgMar w:top="442" w:right="640" w:bottom="364" w:left="660" w:header="720" w:footer="720" w:gutter="0"/>
          <w:cols w:space="720"/>
          <w:docGrid w:linePitch="360"/>
        </w:sectPr>
      </w:pPr>
    </w:p>
    <w:p w14:paraId="18D01B4B" w14:textId="77777777" w:rsidR="00A7568F" w:rsidRDefault="00A7568F">
      <w:pPr>
        <w:autoSpaceDE w:val="0"/>
        <w:autoSpaceDN w:val="0"/>
        <w:spacing w:after="210" w:line="220" w:lineRule="exact"/>
      </w:pPr>
    </w:p>
    <w:p w14:paraId="02B3D5C1" w14:textId="77777777" w:rsidR="00A7568F" w:rsidRDefault="00000000">
      <w:pPr>
        <w:autoSpaceDE w:val="0"/>
        <w:autoSpaceDN w:val="0"/>
        <w:spacing w:before="60" w:after="0" w:line="264" w:lineRule="exact"/>
      </w:pPr>
      <w:r>
        <w:rPr>
          <w:rFonts w:ascii="Charis SIL Regular" w:eastAsia="Charis SIL Regular" w:hAnsi="Charis SIL Regular"/>
          <w:color w:val="000000"/>
        </w:rPr>
        <w:t>The process was excruciating, a relentless self-examination that left me emotionally drained. There were days when the weight of my guilt was unbearable, when the shadows of my past threatened to engulf me. But amidst the darkness, there were glimmers of hope, moments of clarity that provided the strength to persevere.</w:t>
      </w:r>
    </w:p>
    <w:p w14:paraId="481C07DB"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poetry of Marcus and Miguel continued to serve as a source of inspiration. Marcus, in his precise, evocative haiku, explored the complexities of guilt and remorse, the subtle nuances of regret. Miguel's ballads, though melancholic, offered a glimmer of hope, a testament to the resilience of the human spirit. Their willingness to share their vulnerabilities, their unflinching honesty, provided a powerful antidote to my own self-imposed isolation. We were fellow travelers on a difficult path, each supporting the other through the darkest moments.</w:t>
      </w:r>
    </w:p>
    <w:p w14:paraId="766645F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day, Miguel shared a poem he had written about forgiveness, a concept that had haunted him for years. His words resonated with me deeply, capturing the essence of my own struggle. He wrote about the slow, arduous journey towards self-acceptance, the gradual healing of wounds, the realization that forgiveness wasn't about erasing the past but about integrating it into the present, using it as a catalyst for positive change. His poem wasn't about minimizing the harm he had caused, but rather about </w:t>
      </w:r>
      <w:r>
        <w:br/>
      </w:r>
      <w:r>
        <w:rPr>
          <w:rFonts w:ascii="Charis SIL Regular" w:eastAsia="Charis SIL Regular" w:hAnsi="Charis SIL Regular"/>
          <w:color w:val="000000"/>
        </w:rPr>
        <w:t>acknowledging it, accepting responsibility, and striving to make amends. It was a powerful message of hope, a testament to the transformative power of self-reflection and compassion.</w:t>
      </w:r>
    </w:p>
    <w:p w14:paraId="4C97B4D4"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I began to realize that forgiveness wasn't a gift I could simply ask for; it was something I had to earn, something that required consistent effort, a lifelong commitment to self-improvement and atonement. It wasn't a singular act but a continuous process, a gradual unraveling of the knots of resentment and bitterness that bound me to my past.</w:t>
      </w:r>
    </w:p>
    <w:p w14:paraId="73011296"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I wrote letters to my victims, not expecting forgiveness, but hoping to express my remorse, to acknowledge the pain I had inflicted. Writing </w:t>
      </w:r>
      <w:r>
        <w:rPr>
          <w:rFonts w:ascii="Charis SIL Regular" w:eastAsia="Charis SIL Regular" w:hAnsi="Charis SIL Regular"/>
          <w:color w:val="000000"/>
        </w:rPr>
        <w:lastRenderedPageBreak/>
        <w:t>those letters was one of the most difficult things I’d ever done. It forced me to confront the consequences of my actions in a</w:t>
      </w:r>
    </w:p>
    <w:p w14:paraId="0B330213" w14:textId="77777777" w:rsidR="00A7568F" w:rsidRDefault="00A7568F">
      <w:pPr>
        <w:sectPr w:rsidR="00A7568F">
          <w:pgSz w:w="8000" w:h="12000"/>
          <w:pgMar w:top="428" w:right="644" w:bottom="392" w:left="660" w:header="720" w:footer="720" w:gutter="0"/>
          <w:cols w:space="720"/>
          <w:docGrid w:linePitch="360"/>
        </w:sectPr>
      </w:pPr>
    </w:p>
    <w:p w14:paraId="3EE356DD" w14:textId="77777777" w:rsidR="00A7568F" w:rsidRDefault="00A7568F">
      <w:pPr>
        <w:autoSpaceDE w:val="0"/>
        <w:autoSpaceDN w:val="0"/>
        <w:spacing w:after="78" w:line="220" w:lineRule="exact"/>
      </w:pPr>
    </w:p>
    <w:p w14:paraId="32882C76" w14:textId="77777777" w:rsidR="00A7568F" w:rsidRDefault="00000000">
      <w:pPr>
        <w:autoSpaceDE w:val="0"/>
        <w:autoSpaceDN w:val="0"/>
        <w:spacing w:before="58" w:after="0" w:line="264" w:lineRule="exact"/>
      </w:pPr>
      <w:r>
        <w:rPr>
          <w:rFonts w:ascii="Charis SIL Regular" w:eastAsia="Charis SIL Regular" w:hAnsi="Charis SIL Regular"/>
          <w:color w:val="000000"/>
        </w:rPr>
        <w:t>visceral way, to truly understand the magnitude of the damage I had caused. The responses I received, when they came, were mixed, a blend of anger, hurt, confusion, and, surprisingly, a measure of understanding. Some rejected my apology outright, their pain too raw, their wounds too deep. Others expressed a willingness to consider forgiveness, recognizing the effort I was making to change.</w:t>
      </w:r>
    </w:p>
    <w:p w14:paraId="2D1E6BFB" w14:textId="77777777" w:rsidR="00A7568F" w:rsidRDefault="00000000">
      <w:pPr>
        <w:autoSpaceDE w:val="0"/>
        <w:autoSpaceDN w:val="0"/>
        <w:spacing w:before="60" w:after="0" w:line="264" w:lineRule="exact"/>
      </w:pPr>
      <w:r>
        <w:rPr>
          <w:rFonts w:ascii="Charis SIL Regular" w:eastAsia="Charis SIL Regular" w:hAnsi="Charis SIL Regular"/>
          <w:color w:val="000000"/>
        </w:rPr>
        <w:t>The process, though painful, was invaluable; it taught me the importance of empathy, of seeing things from another’s perspective.</w:t>
      </w:r>
    </w:p>
    <w:p w14:paraId="0321501B" w14:textId="77777777" w:rsidR="00A7568F" w:rsidRDefault="00000000">
      <w:pPr>
        <w:autoSpaceDE w:val="0"/>
        <w:autoSpaceDN w:val="0"/>
        <w:spacing w:before="264" w:after="0" w:line="264" w:lineRule="exact"/>
      </w:pPr>
      <w:r>
        <w:rPr>
          <w:rFonts w:ascii="Charis SIL Regular" w:eastAsia="Charis SIL Regular" w:hAnsi="Charis SIL Regular"/>
          <w:color w:val="000000"/>
        </w:rPr>
        <w:t>I discovered a certain strange grace in accepting responsibility for my actions, a sense of liberation that came from owning my past, from refusing to be defined by it. This wasn’t a denial of the harm I caused; rather, it was a recognition of the totality of my being – my flaws, my failings, and my capacity for change. It was a recognition that my past didn’t have to dictate my future.</w:t>
      </w:r>
    </w:p>
    <w:p w14:paraId="300AE01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path to forgiveness wasn't linear. There were setbacks, </w:t>
      </w:r>
      <w:r>
        <w:br/>
      </w:r>
      <w:r>
        <w:rPr>
          <w:rFonts w:ascii="Charis SIL Regular" w:eastAsia="Charis SIL Regular" w:hAnsi="Charis SIL Regular"/>
          <w:color w:val="000000"/>
        </w:rPr>
        <w:t>moments of doubt, days when the weight of my past threatened to overwhelm me. But I had found a new strength, a resilience born of self-awareness and a commitment to personal growth. The support of Marcus and Miguel, the shared journey towards redemption, continued to be a lifeline, a reminder that I wasn’t alone in my struggle.</w:t>
      </w:r>
    </w:p>
    <w:p w14:paraId="2C42D83A" w14:textId="77777777" w:rsidR="00A7568F" w:rsidRDefault="00000000">
      <w:pPr>
        <w:autoSpaceDE w:val="0"/>
        <w:autoSpaceDN w:val="0"/>
        <w:spacing w:before="264" w:after="0" w:line="264" w:lineRule="exact"/>
      </w:pPr>
      <w:r>
        <w:rPr>
          <w:rFonts w:ascii="Charis SIL Regular" w:eastAsia="Charis SIL Regular" w:hAnsi="Charis SIL Regular"/>
          <w:color w:val="000000"/>
        </w:rPr>
        <w:t>My writing became a reflection of this transformation. The raw anger and self-pity of my earlier works gradually gave way to poems that explored themes of acceptance, empathy, and the enduring power of hope. I wrote about the beauty I found in the simple acts of daily life – the warmth of the sun, the quiet murmur of nature, the unexpected kindness of strangers. I found solace in the rhythm of my own words, in the act of creation itself, a process that brought a sense of purpose and meaning to my existence.</w:t>
      </w:r>
    </w:p>
    <w:p w14:paraId="1B6DF0B4"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And so, the journey continued, a slow, deliberate unfolding of the self. The path towards self-acceptance and forgiveness was long and winding, fraught with challenges and setbacks. But with each step I took, with each poem I wrote, with each act of self-reflection, I felt a growing sense of peace, a quiet confidence that even in the </w:t>
      </w:r>
      <w:r>
        <w:br/>
      </w:r>
      <w:r>
        <w:rPr>
          <w:rFonts w:ascii="Charis SIL Regular" w:eastAsia="Charis SIL Regular" w:hAnsi="Charis SIL Regular"/>
          <w:color w:val="000000"/>
        </w:rPr>
        <w:lastRenderedPageBreak/>
        <w:t>darkest of times, the human spirit had the capacity for profound transformation. The shadows of my past would always remain, but</w:t>
      </w:r>
    </w:p>
    <w:p w14:paraId="63B7F5BE" w14:textId="77777777" w:rsidR="00A7568F" w:rsidRDefault="00A7568F">
      <w:pPr>
        <w:sectPr w:rsidR="00A7568F">
          <w:pgSz w:w="8000" w:h="12000"/>
          <w:pgMar w:top="296" w:right="680" w:bottom="392" w:left="660" w:header="720" w:footer="720" w:gutter="0"/>
          <w:cols w:space="720"/>
          <w:docGrid w:linePitch="360"/>
        </w:sectPr>
      </w:pPr>
    </w:p>
    <w:p w14:paraId="235B5763" w14:textId="77777777" w:rsidR="00A7568F" w:rsidRDefault="00A7568F">
      <w:pPr>
        <w:autoSpaceDE w:val="0"/>
        <w:autoSpaceDN w:val="0"/>
        <w:spacing w:after="78" w:line="220" w:lineRule="exact"/>
      </w:pPr>
    </w:p>
    <w:p w14:paraId="023430E2"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they no longer held the same power, no longer defined the person I was becoming. I was a work in progress, a testament to the </w:t>
      </w:r>
      <w:r>
        <w:br/>
      </w:r>
      <w:r>
        <w:rPr>
          <w:rFonts w:ascii="Charis SIL Regular" w:eastAsia="Charis SIL Regular" w:hAnsi="Charis SIL Regular"/>
          <w:color w:val="000000"/>
        </w:rPr>
        <w:t>resilience of the human spirit, a man striving for redemption, not just from the eyes of others but, more importantly, from his own. The journey was far from over, but I walked it now with hope, and with a newfound sense of purpose.</w:t>
      </w:r>
    </w:p>
    <w:p w14:paraId="2743FF42" w14:textId="77777777" w:rsidR="00A7568F" w:rsidRDefault="00A7568F">
      <w:pPr>
        <w:sectPr w:rsidR="00A7568F">
          <w:pgSz w:w="8000" w:h="12000"/>
          <w:pgMar w:top="296" w:right="740" w:bottom="1440" w:left="660" w:header="720" w:footer="720" w:gutter="0"/>
          <w:cols w:space="720"/>
          <w:docGrid w:linePitch="360"/>
        </w:sectPr>
      </w:pPr>
    </w:p>
    <w:p w14:paraId="76A44072" w14:textId="77777777" w:rsidR="00A7568F" w:rsidRDefault="00A7568F">
      <w:pPr>
        <w:autoSpaceDE w:val="0"/>
        <w:autoSpaceDN w:val="0"/>
        <w:spacing w:after="224" w:line="220" w:lineRule="exact"/>
      </w:pPr>
    </w:p>
    <w:p w14:paraId="16495279" w14:textId="77777777" w:rsidR="00A7568F" w:rsidRDefault="00000000">
      <w:pPr>
        <w:autoSpaceDE w:val="0"/>
        <w:autoSpaceDN w:val="0"/>
        <w:spacing w:after="0" w:line="330" w:lineRule="exact"/>
      </w:pPr>
      <w:r>
        <w:rPr>
          <w:rFonts w:ascii="Charis SIL Bold" w:eastAsia="Charis SIL Bold" w:hAnsi="Charis SIL Bold"/>
          <w:b/>
          <w:color w:val="000000"/>
        </w:rPr>
        <w:t>A Path Forward</w:t>
      </w:r>
    </w:p>
    <w:p w14:paraId="15EDA594"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rhythmic scrape of my pen against the cheap prison-issue paper became a meditation, a counterpoint to the clang of metal doors and the muffled shouts echoing down the corridors. My journal, once a repository of bitter resentment, was slowly transforming into a roadmap for my future. It wasn't a map with clearly marked routes and destinations; it was more like a series of sketches, </w:t>
      </w:r>
      <w:r>
        <w:br/>
      </w:r>
      <w:r>
        <w:rPr>
          <w:rFonts w:ascii="Charis SIL Regular" w:eastAsia="Charis SIL Regular" w:hAnsi="Charis SIL Regular"/>
          <w:color w:val="000000"/>
        </w:rPr>
        <w:t>tentative explorations of possibilities, whispered promises of a different life.</w:t>
      </w:r>
    </w:p>
    <w:p w14:paraId="58F5EC64"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anger, once a consuming fire, had begun to subside, leaving behind an unsettling quiet. It wasn't the absence of feeling, but a shift in its nature. The raw, unfocused rage was giving way to a more nuanced understanding of myself, my motivations, and the impact of my actions. I began to see my past not as a collection of isolated incidents, but as a interconnected narrative, a story that had led me to this place, this moment of reflection.</w:t>
      </w:r>
    </w:p>
    <w:p w14:paraId="6D7A990F" w14:textId="77777777" w:rsidR="00A7568F" w:rsidRDefault="00000000">
      <w:pPr>
        <w:autoSpaceDE w:val="0"/>
        <w:autoSpaceDN w:val="0"/>
        <w:spacing w:before="264" w:after="0" w:line="264" w:lineRule="exact"/>
      </w:pPr>
      <w:r>
        <w:rPr>
          <w:rFonts w:ascii="Charis SIL Regular" w:eastAsia="Charis SIL Regular" w:hAnsi="Charis SIL Regular"/>
          <w:color w:val="000000"/>
        </w:rPr>
        <w:t>My newfound clarity wasn't a sudden revelation; it was a gradual process of peeling back the layers of self-deception, confronting the uncomfortable truths about myself, and accepting responsibility for my choices. I had been a victim of circumstance, undoubtedly, but I was also the author of my own downfall. The realization wasn't easy; it was a painful acknowledgment of my flaws, my failures, and the pain I had inflicted on others. But it was also liberating. It was the first step towards taking control of my life, towards shaping a different future.</w:t>
      </w:r>
    </w:p>
    <w:p w14:paraId="134EC16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started small. I enrolled in a prison literacy program, devouring books with a voracious hunger. I delved into philosophy, exploring the works of Nietzsche and Sartre, seeking to understand the </w:t>
      </w:r>
      <w:r>
        <w:br/>
      </w:r>
      <w:r>
        <w:rPr>
          <w:rFonts w:ascii="Charis SIL Regular" w:eastAsia="Charis SIL Regular" w:hAnsi="Charis SIL Regular"/>
          <w:color w:val="000000"/>
        </w:rPr>
        <w:t>complexities of human nature and the existential dilemmas that had led me astray. I found solace in the writings of Viktor Frankl, whose experiences in Auschwitz resonated deeply with my own struggles.</w:t>
      </w:r>
    </w:p>
    <w:p w14:paraId="4F5E1DBA"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His message of finding meaning in even the most dire of </w:t>
      </w:r>
      <w:r>
        <w:br/>
      </w:r>
      <w:r>
        <w:rPr>
          <w:rFonts w:ascii="Charis SIL Regular" w:eastAsia="Charis SIL Regular" w:hAnsi="Charis SIL Regular"/>
          <w:color w:val="000000"/>
        </w:rPr>
        <w:t>circumstances offered a beacon of hope, a reminder that even in the darkest of times, the human spirit could endure, adapt, and even thrive.</w:t>
      </w:r>
    </w:p>
    <w:p w14:paraId="68A740D5" w14:textId="77777777" w:rsidR="00A7568F" w:rsidRDefault="00A7568F">
      <w:pPr>
        <w:sectPr w:rsidR="00A7568F">
          <w:pgSz w:w="8000" w:h="12000"/>
          <w:pgMar w:top="442" w:right="642" w:bottom="364" w:left="660" w:header="720" w:footer="720" w:gutter="0"/>
          <w:cols w:space="720"/>
          <w:docGrid w:linePitch="360"/>
        </w:sectPr>
      </w:pPr>
    </w:p>
    <w:p w14:paraId="736F2A88" w14:textId="77777777" w:rsidR="00A7568F" w:rsidRDefault="00A7568F">
      <w:pPr>
        <w:autoSpaceDE w:val="0"/>
        <w:autoSpaceDN w:val="0"/>
        <w:spacing w:after="210" w:line="220" w:lineRule="exact"/>
      </w:pPr>
    </w:p>
    <w:p w14:paraId="0ABF869D" w14:textId="77777777" w:rsidR="00A7568F" w:rsidRDefault="00000000">
      <w:pPr>
        <w:autoSpaceDE w:val="0"/>
        <w:autoSpaceDN w:val="0"/>
        <w:spacing w:before="60" w:after="0" w:line="264" w:lineRule="exact"/>
        <w:ind w:right="144"/>
      </w:pPr>
      <w:r>
        <w:rPr>
          <w:rFonts w:ascii="Charis SIL Regular" w:eastAsia="Charis SIL Regular" w:hAnsi="Charis SIL Regular"/>
          <w:color w:val="000000"/>
        </w:rPr>
        <w:t>Beyond the intellectual pursuits, I discovered a passion for creative writing. The act of writing, of transforming my thoughts and emotions into words, became a form of therapy, a way to process my experiences and make sense of my life. My poems, once filled with rage and self-pity, now explored themes of redemption, resilience, and the search for meaning. They were raw, honest, and deeply personal, reflecting my internal struggle and the gradual transformation I was undergoing.</w:t>
      </w:r>
    </w:p>
    <w:p w14:paraId="709BFB6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fellow inmates, Marcus and Miguel, became my closest </w:t>
      </w:r>
      <w:r>
        <w:br/>
      </w:r>
      <w:r>
        <w:rPr>
          <w:rFonts w:ascii="Charis SIL Regular" w:eastAsia="Charis SIL Regular" w:hAnsi="Charis SIL Regular"/>
          <w:color w:val="000000"/>
        </w:rPr>
        <w:t xml:space="preserve">confidants, our shared experiences forging a bond of understanding and mutual support. We formed a kind of informal writing group, sharing our work and offering each other encouragement and </w:t>
      </w:r>
      <w:r>
        <w:br/>
      </w:r>
      <w:r>
        <w:rPr>
          <w:rFonts w:ascii="Charis SIL Regular" w:eastAsia="Charis SIL Regular" w:hAnsi="Charis SIL Regular"/>
          <w:color w:val="000000"/>
        </w:rPr>
        <w:t>constructive criticism. Their unwavering support, their belief in my capacity for change, was a lifeline during those moments when I felt overwhelmed by doubt and despair.</w:t>
      </w:r>
    </w:p>
    <w:p w14:paraId="2B081AA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Marcus, with his sharp wit and insightful observations, challenged me to examine my biases and assumptions, to confront the </w:t>
      </w:r>
      <w:r>
        <w:br/>
      </w:r>
      <w:r>
        <w:rPr>
          <w:rFonts w:ascii="Charis SIL Regular" w:eastAsia="Charis SIL Regular" w:hAnsi="Charis SIL Regular"/>
          <w:color w:val="000000"/>
        </w:rPr>
        <w:t xml:space="preserve">limitations of my thinking. Miguel, with his compassionate nature and unwavering optimism, helped me to cultivate hope, to see the possibility of a better future, even amidst the harsh realities of prison life. We would spend hours discussing our work, sharing our vulnerabilities, and offering each other guidance and support. Our discussions transcended the boundaries of our individual </w:t>
      </w:r>
      <w:r>
        <w:br/>
      </w:r>
      <w:r>
        <w:rPr>
          <w:rFonts w:ascii="Charis SIL Regular" w:eastAsia="Charis SIL Regular" w:hAnsi="Charis SIL Regular"/>
          <w:color w:val="000000"/>
        </w:rPr>
        <w:t xml:space="preserve">experiences, delving into the universal themes of love, loss, </w:t>
      </w:r>
      <w:r>
        <w:br/>
      </w:r>
      <w:r>
        <w:rPr>
          <w:rFonts w:ascii="Charis SIL Regular" w:eastAsia="Charis SIL Regular" w:hAnsi="Charis SIL Regular"/>
          <w:color w:val="000000"/>
        </w:rPr>
        <w:t>forgiveness, and redemption.</w:t>
      </w:r>
    </w:p>
    <w:p w14:paraId="70F40F5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that forgiveness wasn't a singular act but a continuous process, a gradual unraveling of the knots of resentment and bitterness that bound me to my past. It wasn't about erasing the past, but about integrating it into the present, learning from my mistakes, and striving to make amends. I wrote letters to the victims of my crimes, not expecting forgiveness, but hoping to express my remorse, to acknowledge the pain I had caused. It was an </w:t>
      </w:r>
      <w:r>
        <w:br/>
      </w:r>
      <w:r>
        <w:rPr>
          <w:rFonts w:ascii="Charis SIL Regular" w:eastAsia="Charis SIL Regular" w:hAnsi="Charis SIL Regular"/>
          <w:color w:val="000000"/>
        </w:rPr>
        <w:t xml:space="preserve">excruciating process, forcing me to confront the consequences of my </w:t>
      </w:r>
      <w:r>
        <w:rPr>
          <w:rFonts w:ascii="Charis SIL Regular" w:eastAsia="Charis SIL Regular" w:hAnsi="Charis SIL Regular"/>
          <w:color w:val="000000"/>
        </w:rPr>
        <w:lastRenderedPageBreak/>
        <w:t>actions in a visceral way, to truly understand the magnitude of the damage I had inflicted.</w:t>
      </w:r>
    </w:p>
    <w:p w14:paraId="5DFCD0FF" w14:textId="77777777" w:rsidR="00A7568F" w:rsidRDefault="00A7568F">
      <w:pPr>
        <w:sectPr w:rsidR="00A7568F">
          <w:pgSz w:w="8000" w:h="12000"/>
          <w:pgMar w:top="428" w:right="642" w:bottom="524" w:left="660" w:header="720" w:footer="720" w:gutter="0"/>
          <w:cols w:space="720"/>
          <w:docGrid w:linePitch="360"/>
        </w:sectPr>
      </w:pPr>
    </w:p>
    <w:p w14:paraId="46EAAB91" w14:textId="77777777" w:rsidR="00A7568F" w:rsidRDefault="00A7568F">
      <w:pPr>
        <w:autoSpaceDE w:val="0"/>
        <w:autoSpaceDN w:val="0"/>
        <w:spacing w:after="78" w:line="220" w:lineRule="exact"/>
      </w:pPr>
    </w:p>
    <w:p w14:paraId="33C4A6DA"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 xml:space="preserve">Some of my letters received bitter responses, filled with rage and rejection, a testament to the lasting scars of my actions. Others showed surprising empathy, a willingness to consider forgiveness, recognizing the sincerity of my efforts to change. There were even letters of quiet understanding, the writers acknowledging the systemic factors that had contributed to my actions. These </w:t>
      </w:r>
      <w:r>
        <w:br/>
      </w:r>
      <w:r>
        <w:rPr>
          <w:rFonts w:ascii="Charis SIL Regular" w:eastAsia="Charis SIL Regular" w:hAnsi="Charis SIL Regular"/>
          <w:color w:val="000000"/>
        </w:rPr>
        <w:t xml:space="preserve">responses, in all their variety, provided invaluable insights, </w:t>
      </w:r>
      <w:r>
        <w:br/>
      </w:r>
      <w:r>
        <w:rPr>
          <w:rFonts w:ascii="Charis SIL Regular" w:eastAsia="Charis SIL Regular" w:hAnsi="Charis SIL Regular"/>
          <w:color w:val="000000"/>
        </w:rPr>
        <w:t>strengthening my resolve to continue on my path of self-</w:t>
      </w:r>
      <w:r>
        <w:br/>
      </w:r>
      <w:r>
        <w:rPr>
          <w:rFonts w:ascii="Charis SIL Regular" w:eastAsia="Charis SIL Regular" w:hAnsi="Charis SIL Regular"/>
          <w:color w:val="000000"/>
        </w:rPr>
        <w:t>improvement.</w:t>
      </w:r>
    </w:p>
    <w:p w14:paraId="1A41D67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support of my fellow inmates, Marcus and Miguel, remained crucial throughout this process. Their own journeys of self-</w:t>
      </w:r>
      <w:r>
        <w:br/>
      </w:r>
      <w:r>
        <w:rPr>
          <w:rFonts w:ascii="Charis SIL Regular" w:eastAsia="Charis SIL Regular" w:hAnsi="Charis SIL Regular"/>
          <w:color w:val="000000"/>
        </w:rPr>
        <w:t xml:space="preserve">discovery and redemption inspired and encouraged me, providing a constant reminder that change was possible, even within the </w:t>
      </w:r>
      <w:r>
        <w:br/>
      </w:r>
      <w:r>
        <w:rPr>
          <w:rFonts w:ascii="Charis SIL Regular" w:eastAsia="Charis SIL Regular" w:hAnsi="Charis SIL Regular"/>
          <w:color w:val="000000"/>
        </w:rPr>
        <w:t xml:space="preserve">seemingly immutable walls of prison. They were my mirrors, </w:t>
      </w:r>
      <w:r>
        <w:br/>
      </w:r>
      <w:r>
        <w:rPr>
          <w:rFonts w:ascii="Charis SIL Regular" w:eastAsia="Charis SIL Regular" w:hAnsi="Charis SIL Regular"/>
          <w:color w:val="000000"/>
        </w:rPr>
        <w:t>reflecting my strengths and weaknesses, helping me to see myself more clearly, to accept my imperfections, and to embrace my potential for growth.</w:t>
      </w:r>
    </w:p>
    <w:p w14:paraId="6ACE0BF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Beyond the walls of our shared cell, I found solace in unexpected places. The rhythmic repetition of my daily routines provided a sense of structure and stability. The simple act of observing the natural world—the changing seasons, the patterns of the sky, the subtle shifts in the prison landscape—brought me moments of peace and reflection. I discovered beauty in the ordinary, finding </w:t>
      </w:r>
      <w:r>
        <w:br/>
      </w:r>
      <w:r>
        <w:rPr>
          <w:rFonts w:ascii="Charis SIL Regular" w:eastAsia="Charis SIL Regular" w:hAnsi="Charis SIL Regular"/>
          <w:color w:val="000000"/>
        </w:rPr>
        <w:t>inspiration in the everyday details of my environment.</w:t>
      </w:r>
    </w:p>
    <w:p w14:paraId="7DAEEAE8" w14:textId="77777777" w:rsidR="00A7568F" w:rsidRDefault="00000000">
      <w:pPr>
        <w:autoSpaceDE w:val="0"/>
        <w:autoSpaceDN w:val="0"/>
        <w:spacing w:before="264" w:after="0" w:line="264" w:lineRule="exact"/>
      </w:pPr>
      <w:r>
        <w:rPr>
          <w:rFonts w:ascii="Charis SIL Regular" w:eastAsia="Charis SIL Regular" w:hAnsi="Charis SIL Regular"/>
          <w:color w:val="000000"/>
        </w:rPr>
        <w:t>The quiet solitude of the prison library became my sanctuary. I spent hours lost in books, immersing myself in other worlds, other lives, allowing myself to escape the confines of my physical reality.</w:t>
      </w:r>
    </w:p>
    <w:p w14:paraId="3A76CC2E" w14:textId="77777777" w:rsidR="00A7568F" w:rsidRDefault="00000000">
      <w:pPr>
        <w:autoSpaceDE w:val="0"/>
        <w:autoSpaceDN w:val="0"/>
        <w:spacing w:before="58" w:after="0" w:line="264" w:lineRule="exact"/>
        <w:ind w:right="432"/>
        <w:jc w:val="center"/>
      </w:pPr>
      <w:r>
        <w:rPr>
          <w:rFonts w:ascii="Charis SIL Regular" w:eastAsia="Charis SIL Regular" w:hAnsi="Charis SIL Regular"/>
          <w:color w:val="000000"/>
        </w:rPr>
        <w:t>The books became my teachers, offering guidance and insight, shaping my understanding of myself and the world around me.</w:t>
      </w:r>
    </w:p>
    <w:p w14:paraId="7A83CAF6" w14:textId="77777777" w:rsidR="00A7568F" w:rsidRDefault="00000000">
      <w:pPr>
        <w:autoSpaceDE w:val="0"/>
        <w:autoSpaceDN w:val="0"/>
        <w:spacing w:before="56" w:after="0" w:line="266" w:lineRule="exact"/>
        <w:ind w:right="432"/>
      </w:pPr>
      <w:r>
        <w:rPr>
          <w:rFonts w:ascii="Charis SIL Regular" w:eastAsia="Charis SIL Regular" w:hAnsi="Charis SIL Regular"/>
          <w:color w:val="000000"/>
        </w:rPr>
        <w:t>They weren’t just stories; they were pathways to understanding, keys to unlocking hidden potential within myself.</w:t>
      </w:r>
    </w:p>
    <w:p w14:paraId="2D0E3FC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writing became an increasingly important part of this journey, a means of self-expression and self-discovery. The poems, stories, and </w:t>
      </w:r>
      <w:r>
        <w:rPr>
          <w:rFonts w:ascii="Charis SIL Regular" w:eastAsia="Charis SIL Regular" w:hAnsi="Charis SIL Regular"/>
          <w:color w:val="000000"/>
        </w:rPr>
        <w:lastRenderedPageBreak/>
        <w:t>essays I created allowed me to process my emotions, to explore my inner landscape, and to share my experiences with others. My writing became a testimony to my struggles, my failures, and my</w:t>
      </w:r>
    </w:p>
    <w:p w14:paraId="16B2357A" w14:textId="77777777" w:rsidR="00A7568F" w:rsidRDefault="00A7568F">
      <w:pPr>
        <w:sectPr w:rsidR="00A7568F">
          <w:pgSz w:w="8000" w:h="12000"/>
          <w:pgMar w:top="296" w:right="658" w:bottom="392" w:left="660" w:header="720" w:footer="720" w:gutter="0"/>
          <w:cols w:space="720"/>
          <w:docGrid w:linePitch="360"/>
        </w:sectPr>
      </w:pPr>
    </w:p>
    <w:p w14:paraId="4DBA3DEB" w14:textId="77777777" w:rsidR="00A7568F" w:rsidRDefault="00A7568F">
      <w:pPr>
        <w:autoSpaceDE w:val="0"/>
        <w:autoSpaceDN w:val="0"/>
        <w:spacing w:after="78" w:line="220" w:lineRule="exact"/>
      </w:pPr>
    </w:p>
    <w:p w14:paraId="7CE64DD7" w14:textId="77777777" w:rsidR="00A7568F" w:rsidRDefault="00000000">
      <w:pPr>
        <w:autoSpaceDE w:val="0"/>
        <w:autoSpaceDN w:val="0"/>
        <w:spacing w:after="0" w:line="322" w:lineRule="exact"/>
      </w:pPr>
      <w:r>
        <w:rPr>
          <w:rFonts w:ascii="Charis SIL Regular" w:eastAsia="Charis SIL Regular" w:hAnsi="Charis SIL Regular"/>
          <w:color w:val="000000"/>
        </w:rPr>
        <w:t>ultimate quest for redemption.</w:t>
      </w:r>
    </w:p>
    <w:p w14:paraId="2A451968" w14:textId="77777777" w:rsidR="00A7568F" w:rsidRDefault="00000000">
      <w:pPr>
        <w:autoSpaceDE w:val="0"/>
        <w:autoSpaceDN w:val="0"/>
        <w:spacing w:before="266" w:after="0" w:line="264" w:lineRule="exact"/>
      </w:pPr>
      <w:r>
        <w:rPr>
          <w:rFonts w:ascii="Charis SIL Regular" w:eastAsia="Charis SIL Regular" w:hAnsi="Charis SIL Regular"/>
          <w:color w:val="000000"/>
        </w:rPr>
        <w:t>The path ahead remained uncertain, a long and winding road with many obstacles and challenges to overcome. But for the first time in a long time, I felt a glimmer of hope, a quiet confidence in my ability to build a better life. The shadows of my past would always linger, but they no longer held the same power to define me. I was a work in progress, a testament to the resilience of the human spirit, a man striving for redemption, not just in the eyes of others, but more importantly, in my own.</w:t>
      </w:r>
    </w:p>
    <w:p w14:paraId="37EC7EA0" w14:textId="77777777" w:rsidR="00A7568F" w:rsidRDefault="00A7568F">
      <w:pPr>
        <w:sectPr w:rsidR="00A7568F">
          <w:pgSz w:w="8000" w:h="12000"/>
          <w:pgMar w:top="296" w:right="642" w:bottom="1440" w:left="660" w:header="720" w:footer="720" w:gutter="0"/>
          <w:cols w:space="720"/>
          <w:docGrid w:linePitch="360"/>
        </w:sectPr>
      </w:pPr>
    </w:p>
    <w:p w14:paraId="06C2A3C9" w14:textId="77777777" w:rsidR="00A7568F" w:rsidRDefault="00A7568F">
      <w:pPr>
        <w:autoSpaceDE w:val="0"/>
        <w:autoSpaceDN w:val="0"/>
        <w:spacing w:after="224" w:line="220" w:lineRule="exact"/>
      </w:pPr>
    </w:p>
    <w:p w14:paraId="7411F975" w14:textId="77777777" w:rsidR="00A7568F" w:rsidRDefault="00000000">
      <w:pPr>
        <w:autoSpaceDE w:val="0"/>
        <w:autoSpaceDN w:val="0"/>
        <w:spacing w:after="0" w:line="330" w:lineRule="exact"/>
      </w:pPr>
      <w:r>
        <w:rPr>
          <w:rFonts w:ascii="Charis SIL Bold" w:eastAsia="Charis SIL Bold" w:hAnsi="Charis SIL Bold"/>
          <w:b/>
          <w:color w:val="000000"/>
        </w:rPr>
        <w:t>Consequences for Others</w:t>
      </w:r>
    </w:p>
    <w:p w14:paraId="709BFA7B" w14:textId="77777777" w:rsidR="00A7568F" w:rsidRDefault="00000000">
      <w:pPr>
        <w:autoSpaceDE w:val="0"/>
        <w:autoSpaceDN w:val="0"/>
        <w:spacing w:before="286" w:after="0" w:line="264" w:lineRule="exact"/>
      </w:pPr>
      <w:r>
        <w:rPr>
          <w:rFonts w:ascii="Charis SIL Regular" w:eastAsia="Charis SIL Regular" w:hAnsi="Charis SIL Regular"/>
          <w:color w:val="000000"/>
        </w:rPr>
        <w:t>The weight of it settled on me, a physical burden, not just the guilt, but the sheer, crushing realization of the ripple effect my choices had created. It wasn't just about me anymore; it was about the lives I'd irrevocably altered, the futures I’d shattered. The anger I’d harbored, the rage that had fueled my actions, now felt insignificant compared to the profound sorrow I felt for the damage I'd wrought. It was a sorrow so deep, so consuming, that it threatened to drown me.</w:t>
      </w:r>
    </w:p>
    <w:p w14:paraId="2AE53FFD" w14:textId="77777777" w:rsidR="00A7568F" w:rsidRDefault="00000000">
      <w:pPr>
        <w:autoSpaceDE w:val="0"/>
        <w:autoSpaceDN w:val="0"/>
        <w:spacing w:before="264" w:after="0" w:line="264" w:lineRule="exact"/>
      </w:pPr>
      <w:r>
        <w:rPr>
          <w:rFonts w:ascii="Charis SIL Regular" w:eastAsia="Charis SIL Regular" w:hAnsi="Charis SIL Regular"/>
          <w:color w:val="000000"/>
        </w:rPr>
        <w:t>My letters, clumsy attempts at atonement, had revealed the stark reality of my consequences. There was Mrs. Henderson, whose small grocery store I'd robbed, a frail woman whose life savings had vanished in a single night. Her reply, scrawled in a trembling hand, spoke of sleepless nights and the fear that gnawed at her, a fear that went beyond the financial loss, reaching into the very fabric of her security and peace of mind. I had stolen more than money; I had stolen her sense of safety, her trust in the world.</w:t>
      </w:r>
    </w:p>
    <w:p w14:paraId="37D497C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Then there was young David, the son of the man I'd assaulted. His letter wasn’t a tirade of rage, but a quiet, heartbreaking account of a boy who had lost his father's protection, his sense of security and stability. His words painted a picture of a child struggling to </w:t>
      </w:r>
      <w:r>
        <w:br/>
      </w:r>
      <w:r>
        <w:rPr>
          <w:rFonts w:ascii="Charis SIL Regular" w:eastAsia="Charis SIL Regular" w:hAnsi="Charis SIL Regular"/>
          <w:color w:val="000000"/>
        </w:rPr>
        <w:t>comprehend the violence, the fear, and the lasting emotional scars left by my actions. David's innocence, his vulnerability, struck a chord deep within me, exposing the cruelty of my actions with a raw and brutal honesty. I had not only hurt his father; I had robbed David of his childhood, leaving him to navigate a world far beyond his years.</w:t>
      </w:r>
    </w:p>
    <w:p w14:paraId="71CEFF4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These weren't just abstract concepts of “victims”; they were real people, with real lives, real emotions, and real suffering. Their words became a mirror, reflecting back the devastating </w:t>
      </w:r>
      <w:r>
        <w:br/>
      </w:r>
      <w:r>
        <w:rPr>
          <w:rFonts w:ascii="Charis SIL Regular" w:eastAsia="Charis SIL Regular" w:hAnsi="Charis SIL Regular"/>
          <w:color w:val="000000"/>
        </w:rPr>
        <w:t>consequences of my actions, forcing me to confront the depth of my culpability. It wasn't enough to simply acknowledge my guilt; I had to actively grapple with the pain I'd inflicted, to understand the profound impact of my choices on the lives of others. This wasn't just a matter of legal accountability; it was a moral imperative.</w:t>
      </w:r>
    </w:p>
    <w:p w14:paraId="2D247F7E" w14:textId="77777777" w:rsidR="00A7568F" w:rsidRDefault="00A7568F">
      <w:pPr>
        <w:sectPr w:rsidR="00A7568F">
          <w:pgSz w:w="8000" w:h="12000"/>
          <w:pgMar w:top="442" w:right="654" w:bottom="364" w:left="660" w:header="720" w:footer="720" w:gutter="0"/>
          <w:cols w:space="720"/>
          <w:docGrid w:linePitch="360"/>
        </w:sectPr>
      </w:pPr>
    </w:p>
    <w:p w14:paraId="6C3BD4DF" w14:textId="77777777" w:rsidR="00A7568F" w:rsidRDefault="00A7568F">
      <w:pPr>
        <w:autoSpaceDE w:val="0"/>
        <w:autoSpaceDN w:val="0"/>
        <w:spacing w:after="210" w:line="220" w:lineRule="exact"/>
      </w:pPr>
    </w:p>
    <w:p w14:paraId="4E624F85" w14:textId="77777777" w:rsidR="00A7568F" w:rsidRDefault="00000000">
      <w:pPr>
        <w:autoSpaceDE w:val="0"/>
        <w:autoSpaceDN w:val="0"/>
        <w:spacing w:before="60" w:after="0" w:line="264" w:lineRule="exact"/>
      </w:pPr>
      <w:r>
        <w:rPr>
          <w:rFonts w:ascii="Charis SIL Regular" w:eastAsia="Charis SIL Regular" w:hAnsi="Charis SIL Regular"/>
          <w:color w:val="000000"/>
        </w:rPr>
        <w:t>My guilt extended beyond the immediate victims. There was Sarah, my sister, whose life had been irrevocably altered by my choices.</w:t>
      </w:r>
    </w:p>
    <w:p w14:paraId="2C91795C"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 shame, the disappointment, the constant worry etched deep lines on her face. Her silence was more damning than any </w:t>
      </w:r>
      <w:r>
        <w:br/>
      </w:r>
      <w:r>
        <w:rPr>
          <w:rFonts w:ascii="Charis SIL Regular" w:eastAsia="Charis SIL Regular" w:hAnsi="Charis SIL Regular"/>
          <w:color w:val="000000"/>
        </w:rPr>
        <w:t xml:space="preserve">accusation; it spoke volumes about the betrayal, the deep wounds I’d inflicted. I had failed her, not just as a brother, but as a human being. My actions had created a chasm between us, a divide that seemed impossible to bridge. The weight of her unspoken </w:t>
      </w:r>
      <w:r>
        <w:br/>
      </w:r>
      <w:r>
        <w:rPr>
          <w:rFonts w:ascii="Charis SIL Regular" w:eastAsia="Charis SIL Regular" w:hAnsi="Charis SIL Regular"/>
          <w:color w:val="000000"/>
        </w:rPr>
        <w:t>disappointment was almost as crushing as the judgments from those I had directly harmed.</w:t>
      </w:r>
    </w:p>
    <w:p w14:paraId="63E9824E" w14:textId="77777777" w:rsidR="00A7568F" w:rsidRDefault="00000000">
      <w:pPr>
        <w:autoSpaceDE w:val="0"/>
        <w:autoSpaceDN w:val="0"/>
        <w:spacing w:before="264" w:after="0" w:line="264" w:lineRule="exact"/>
      </w:pPr>
      <w:r>
        <w:rPr>
          <w:rFonts w:ascii="Charis SIL Regular" w:eastAsia="Charis SIL Regular" w:hAnsi="Charis SIL Regular"/>
          <w:color w:val="000000"/>
        </w:rPr>
        <w:t>I thought about my parents, their hopes and dreams crushed under the weight of my actions. Their faces, etched with a weariness that went beyond their years, haunted my thoughts. They had loved me unconditionally, despite my flaws, my mistakes. And yet, I had repaid their love with betrayal, with pain, with the ultimate act of disrespect. My actions were not just a personal failure; they were a profound betrayal of the love and trust they had placed in me.</w:t>
      </w:r>
    </w:p>
    <w:p w14:paraId="1038D9E8" w14:textId="77777777" w:rsidR="00A7568F" w:rsidRDefault="00000000">
      <w:pPr>
        <w:autoSpaceDE w:val="0"/>
        <w:autoSpaceDN w:val="0"/>
        <w:spacing w:before="264" w:after="0" w:line="264" w:lineRule="exact"/>
      </w:pPr>
      <w:r>
        <w:rPr>
          <w:rFonts w:ascii="Charis SIL Regular" w:eastAsia="Charis SIL Regular" w:hAnsi="Charis SIL Regular"/>
          <w:color w:val="000000"/>
        </w:rPr>
        <w:t>The understanding that my actions had created a chain reaction, a domino effect of suffering and loss, was terrifying. The pain I’d caused wasn’t confined to those I'd directly harmed; it radiated outwards, affecting their families, their friends, their communities. It was a cascading wave of negativity, fueled by my choices, and it washed over innocent lives, leaving destruction in its wake. This understanding fueled a deep sense of responsibility, a need to make amends, however small the gestures might be.</w:t>
      </w:r>
    </w:p>
    <w:p w14:paraId="700C5E83" w14:textId="77777777" w:rsidR="00A7568F" w:rsidRDefault="00000000">
      <w:pPr>
        <w:autoSpaceDE w:val="0"/>
        <w:autoSpaceDN w:val="0"/>
        <w:spacing w:before="264" w:after="0" w:line="264" w:lineRule="exact"/>
      </w:pPr>
      <w:r>
        <w:rPr>
          <w:rFonts w:ascii="Charis SIL Regular" w:eastAsia="Charis SIL Regular" w:hAnsi="Charis SIL Regular"/>
          <w:color w:val="000000"/>
        </w:rPr>
        <w:t>I began to see my life not as a series of isolated events but as a complex web of interconnected actions and consequences. My past was inextricably linked to the present, and the present would inevitably shape the future. My choices had consequences, and those consequences were not just my own to bear. I had to learn to live with the weight of my actions, not just the legal repercussions, but the moral burden of knowing the pain I had caused. And that burden was immense.</w:t>
      </w:r>
    </w:p>
    <w:p w14:paraId="2592C180"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The realization that my rehabilitation wasn’t just about me, but also about those I'd harmed, transformed my perspective. My efforts</w:t>
      </w:r>
    </w:p>
    <w:p w14:paraId="0A16135C" w14:textId="77777777" w:rsidR="00A7568F" w:rsidRDefault="00A7568F">
      <w:pPr>
        <w:sectPr w:rsidR="00A7568F">
          <w:pgSz w:w="8000" w:h="12000"/>
          <w:pgMar w:top="428" w:right="662" w:bottom="392" w:left="660" w:header="720" w:footer="720" w:gutter="0"/>
          <w:cols w:space="720"/>
          <w:docGrid w:linePitch="360"/>
        </w:sectPr>
      </w:pPr>
    </w:p>
    <w:p w14:paraId="0BF16B52" w14:textId="77777777" w:rsidR="00A7568F" w:rsidRDefault="00A7568F">
      <w:pPr>
        <w:autoSpaceDE w:val="0"/>
        <w:autoSpaceDN w:val="0"/>
        <w:spacing w:after="78" w:line="220" w:lineRule="exact"/>
      </w:pPr>
    </w:p>
    <w:p w14:paraId="47AED36C" w14:textId="77777777" w:rsidR="00A7568F" w:rsidRDefault="00000000">
      <w:pPr>
        <w:autoSpaceDE w:val="0"/>
        <w:autoSpaceDN w:val="0"/>
        <w:spacing w:before="58" w:after="0" w:line="264" w:lineRule="exact"/>
      </w:pPr>
      <w:r>
        <w:rPr>
          <w:rFonts w:ascii="Charis SIL Regular" w:eastAsia="Charis SIL Regular" w:hAnsi="Charis SIL Regular"/>
          <w:color w:val="000000"/>
        </w:rPr>
        <w:t>towards self-improvement weren't solely for my own benefit; they were an act of reparation, a way of acknowledging the pain I'd caused and striving to mitigate the consequences. My writing, my studies, my efforts to make amends – these were all part of a larger journey, a quest for redemption that extended far beyond the confines of my prison cell.</w:t>
      </w:r>
    </w:p>
    <w:p w14:paraId="18F1BDA3"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to write about the impact of crime, not just from the perspective of the perpetrator but from the perspectives of the victims. I explored themes of forgiveness, understanding, and the complexities of human behavior. My words became a way of processing my guilt, acknowledging the pain I'd inflicted, and attempting to make sense of the chaos I had created. It was </w:t>
      </w:r>
      <w:r>
        <w:br/>
      </w:r>
      <w:r>
        <w:rPr>
          <w:rFonts w:ascii="Charis SIL Regular" w:eastAsia="Charis SIL Regular" w:hAnsi="Charis SIL Regular"/>
          <w:color w:val="000000"/>
        </w:rPr>
        <w:t>cathartic, a way of channeling my sorrow and guilt into something productive, something that might eventually help others.</w:t>
      </w:r>
    </w:p>
    <w:p w14:paraId="0D04E32B" w14:textId="77777777" w:rsidR="00A7568F" w:rsidRDefault="00000000">
      <w:pPr>
        <w:autoSpaceDE w:val="0"/>
        <w:autoSpaceDN w:val="0"/>
        <w:spacing w:before="264" w:after="0" w:line="264" w:lineRule="exact"/>
      </w:pPr>
      <w:r>
        <w:rPr>
          <w:rFonts w:ascii="Charis SIL Regular" w:eastAsia="Charis SIL Regular" w:hAnsi="Charis SIL Regular"/>
          <w:color w:val="000000"/>
        </w:rPr>
        <w:t>I considered the economic impact my crimes had on individuals and communities. The loss of employment, the potential for lost income, the strain on the justice system; these were all costs that extended far beyond the immediate consequences. My actions contributed to a cycle of poverty, crime, and despair, perpetuating a system that had already been failing many people. Recognizing this systemic dysfunction was crucial to my understanding of the weight of my responsibility.</w:t>
      </w:r>
    </w:p>
    <w:p w14:paraId="0F8BB10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It wasn't about finding excuses or diminishing my culpability; it was about a deeper understanding of the complex factors that </w:t>
      </w:r>
      <w:r>
        <w:br/>
      </w:r>
      <w:r>
        <w:rPr>
          <w:rFonts w:ascii="Charis SIL Regular" w:eastAsia="Charis SIL Regular" w:hAnsi="Charis SIL Regular"/>
          <w:color w:val="000000"/>
        </w:rPr>
        <w:t>contributed to my criminal behavior. This acknowledgement wasn't about shifting blame, but about accepting the fact that my actions, however influenced by external factors, had still caused significant harm. Understanding this, I knew I had to go beyond mere self-reflection; I had to focus on positive action. The cycle of violence and despair had to end with me.</w:t>
      </w:r>
    </w:p>
    <w:p w14:paraId="7D1238AB"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The process wasn't easy. There were moments of profound despair, when the weight of my actions felt unbearable. There were times when I questioned my ability to ever truly make amends, to ever fully atone for the pain I had caused. But the support of Marcus and Miguel, and </w:t>
      </w:r>
      <w:r>
        <w:rPr>
          <w:rFonts w:ascii="Charis SIL Regular" w:eastAsia="Charis SIL Regular" w:hAnsi="Charis SIL Regular"/>
          <w:color w:val="000000"/>
        </w:rPr>
        <w:lastRenderedPageBreak/>
        <w:t>the responses I received from some of the victims, provided a lifeline, a reminder that change was possible. Even the</w:t>
      </w:r>
    </w:p>
    <w:p w14:paraId="3F14F900" w14:textId="77777777" w:rsidR="00A7568F" w:rsidRDefault="00A7568F">
      <w:pPr>
        <w:sectPr w:rsidR="00A7568F">
          <w:pgSz w:w="8000" w:h="12000"/>
          <w:pgMar w:top="296" w:right="658" w:bottom="392" w:left="660" w:header="720" w:footer="720" w:gutter="0"/>
          <w:cols w:space="720"/>
          <w:docGrid w:linePitch="360"/>
        </w:sectPr>
      </w:pPr>
    </w:p>
    <w:p w14:paraId="22A138AA" w14:textId="77777777" w:rsidR="00A7568F" w:rsidRDefault="00A7568F">
      <w:pPr>
        <w:autoSpaceDE w:val="0"/>
        <w:autoSpaceDN w:val="0"/>
        <w:spacing w:after="78" w:line="220" w:lineRule="exact"/>
      </w:pPr>
    </w:p>
    <w:p w14:paraId="1E07860F" w14:textId="77777777" w:rsidR="00A7568F" w:rsidRDefault="00000000">
      <w:pPr>
        <w:autoSpaceDE w:val="0"/>
        <w:autoSpaceDN w:val="0"/>
        <w:spacing w:before="56" w:after="0" w:line="264" w:lineRule="exact"/>
      </w:pPr>
      <w:r>
        <w:rPr>
          <w:rFonts w:ascii="Charis SIL Regular" w:eastAsia="Charis SIL Regular" w:hAnsi="Charis SIL Regular"/>
          <w:color w:val="000000"/>
        </w:rPr>
        <w:t xml:space="preserve">anger and rejection in some responses gave me a sense of </w:t>
      </w:r>
      <w:r>
        <w:br/>
      </w:r>
      <w:r>
        <w:rPr>
          <w:rFonts w:ascii="Charis SIL Regular" w:eastAsia="Charis SIL Regular" w:hAnsi="Charis SIL Regular"/>
          <w:color w:val="000000"/>
        </w:rPr>
        <w:t>perspective, a reminder that healing takes time, that forgiveness is a process, and that my work to make amends was ongoing.</w:t>
      </w:r>
    </w:p>
    <w:p w14:paraId="21AEBF0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found strength in the small acts of kindness I performed within the prison walls: helping a fellow inmate with his studies, mentoring a younger man struggling with anger issues, offering words of </w:t>
      </w:r>
      <w:r>
        <w:br/>
      </w:r>
      <w:r>
        <w:rPr>
          <w:rFonts w:ascii="Charis SIL Regular" w:eastAsia="Charis SIL Regular" w:hAnsi="Charis SIL Regular"/>
          <w:color w:val="000000"/>
        </w:rPr>
        <w:t xml:space="preserve">encouragement to those battling depression. These small acts, seemingly insignificant, became a way of restoring faith in myself, a way of counteracting the damage I had caused. They were acts of restitution, a way of repairing the fractured web of trust and </w:t>
      </w:r>
      <w:r>
        <w:br/>
      </w:r>
      <w:r>
        <w:rPr>
          <w:rFonts w:ascii="Charis SIL Regular" w:eastAsia="Charis SIL Regular" w:hAnsi="Charis SIL Regular"/>
          <w:color w:val="000000"/>
        </w:rPr>
        <w:t xml:space="preserve">connection I had helped to destroy. My path to redemption wouldn't be measured solely by external approval, but by the internal </w:t>
      </w:r>
      <w:r>
        <w:br/>
      </w:r>
      <w:r>
        <w:rPr>
          <w:rFonts w:ascii="Charis SIL Regular" w:eastAsia="Charis SIL Regular" w:hAnsi="Charis SIL Regular"/>
          <w:color w:val="000000"/>
        </w:rPr>
        <w:t>transformation and the positive impact I could make, however small it might seem.</w:t>
      </w:r>
    </w:p>
    <w:p w14:paraId="47E401C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journey of redemption was far from over. The scars of the past would remain, a permanent reminder of the consequences of my choices. But the weight of responsibility, once crushing, was slowly transforming into a catalyst for change. The journey toward </w:t>
      </w:r>
      <w:r>
        <w:br/>
      </w:r>
      <w:r>
        <w:rPr>
          <w:rFonts w:ascii="Charis SIL Regular" w:eastAsia="Charis SIL Regular" w:hAnsi="Charis SIL Regular"/>
          <w:color w:val="000000"/>
        </w:rPr>
        <w:t>forgiveness was an arduous one, both for myself and those I had harmed, and it was a path I would continue to walk for the rest of my life. The weight of responsibility became not a burden to break me, but a guidepost, pointing the way forward, towards a future where I could strive to atone for the pain I’d caused and live a life of purpose and meaning.</w:t>
      </w:r>
    </w:p>
    <w:p w14:paraId="11252801" w14:textId="77777777" w:rsidR="00A7568F" w:rsidRDefault="00A7568F">
      <w:pPr>
        <w:sectPr w:rsidR="00A7568F">
          <w:pgSz w:w="8000" w:h="12000"/>
          <w:pgMar w:top="296" w:right="640" w:bottom="1440" w:left="660" w:header="720" w:footer="720" w:gutter="0"/>
          <w:cols w:space="720"/>
          <w:docGrid w:linePitch="360"/>
        </w:sectPr>
      </w:pPr>
    </w:p>
    <w:p w14:paraId="597C79BD" w14:textId="77777777" w:rsidR="00A7568F" w:rsidRDefault="00A7568F">
      <w:pPr>
        <w:autoSpaceDE w:val="0"/>
        <w:autoSpaceDN w:val="0"/>
        <w:spacing w:after="224" w:line="220" w:lineRule="exact"/>
      </w:pPr>
    </w:p>
    <w:p w14:paraId="17573D86" w14:textId="77777777" w:rsidR="00A7568F" w:rsidRDefault="00000000">
      <w:pPr>
        <w:autoSpaceDE w:val="0"/>
        <w:autoSpaceDN w:val="0"/>
        <w:spacing w:after="0" w:line="330" w:lineRule="exact"/>
      </w:pPr>
      <w:r>
        <w:rPr>
          <w:rFonts w:ascii="Charis SIL Bold" w:eastAsia="Charis SIL Bold" w:hAnsi="Charis SIL Bold"/>
          <w:b/>
          <w:color w:val="000000"/>
        </w:rPr>
        <w:t>Seeking Atonement</w:t>
      </w:r>
    </w:p>
    <w:p w14:paraId="08E00CCF"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first step was the hardest. It wasn't a grand gesture, no </w:t>
      </w:r>
      <w:r>
        <w:br/>
      </w:r>
      <w:r>
        <w:rPr>
          <w:rFonts w:ascii="Charis SIL Regular" w:eastAsia="Charis SIL Regular" w:hAnsi="Charis SIL Regular"/>
          <w:color w:val="000000"/>
        </w:rPr>
        <w:t>dramatic public confession, but a simple act of writing. I started with letters, painstakingly crafted missives to the individuals whose lives I’d touched – or rather, shattered – with my actions. There was no expectation of forgiveness, no hope of erasing the past. My aim was simply to acknowledge the pain I had inflicted, to articulate the depth of my remorse, and to offer a sincere, albeit inadequate, apology.</w:t>
      </w:r>
    </w:p>
    <w:p w14:paraId="16580D7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letters were difficult to write. Each one was a journey into the darkest recesses of my guilt, a confrontation with the consequences of my choices. I wrote about the fear, the uncertainty, the lasting trauma I had caused. I poured out my heart, baring my soul in a desperate attempt to convey the sincerity of my regret. I avoided any justifications, any attempts to minimize my culpability. I simply laid bare the reality of my actions and the devastating impact they had had on others.</w:t>
      </w:r>
    </w:p>
    <w:p w14:paraId="4B0A0EE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responses, when they came, were varied. Some were filled with anger, a raw, unfiltered expression of pain and betrayal. Others were laced with sadness, a quiet acknowledgement of the </w:t>
      </w:r>
      <w:r>
        <w:br/>
      </w:r>
      <w:r>
        <w:rPr>
          <w:rFonts w:ascii="Charis SIL Regular" w:eastAsia="Charis SIL Regular" w:hAnsi="Charis SIL Regular"/>
          <w:color w:val="000000"/>
        </w:rPr>
        <w:t xml:space="preserve">irreparable damage I had caused. Some were surprisingly </w:t>
      </w:r>
      <w:r>
        <w:br/>
      </w:r>
      <w:r>
        <w:rPr>
          <w:rFonts w:ascii="Charis SIL Regular" w:eastAsia="Charis SIL Regular" w:hAnsi="Charis SIL Regular"/>
          <w:color w:val="000000"/>
        </w:rPr>
        <w:t xml:space="preserve">understanding, offering a glimmer of hope, a fragile possibility of reconciliation. Each response, regardless of its tone, was a valuable lesson, a crucial step in my journey of atonement. The anger was a stark reminder of the pain I’d inflicted; the sadness, a mirror </w:t>
      </w:r>
      <w:r>
        <w:br/>
      </w:r>
      <w:r>
        <w:rPr>
          <w:rFonts w:ascii="Charis SIL Regular" w:eastAsia="Charis SIL Regular" w:hAnsi="Charis SIL Regular"/>
          <w:color w:val="000000"/>
        </w:rPr>
        <w:t>reflecting the depth of my remorse; the understanding, a beacon of hope in the darkness.</w:t>
      </w:r>
    </w:p>
    <w:p w14:paraId="5BEBCC3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letter, in particular, stands out. It was from the family of Mr. Davies, the elderly man whose house I had burglarized. The letter wasn’t angry, nor was it filled with bitterness. Instead, it expressed a profound sadness, a sense of violation that went beyond the material loss. They wrote about the feeling of insecurity that had settled over their home, the fear that lingered long after the police investigation </w:t>
      </w:r>
      <w:r>
        <w:rPr>
          <w:rFonts w:ascii="Charis SIL Regular" w:eastAsia="Charis SIL Regular" w:hAnsi="Charis SIL Regular"/>
          <w:color w:val="000000"/>
        </w:rPr>
        <w:lastRenderedPageBreak/>
        <w:t>had concluded. They spoke of the broken sense of trust, the violation of their sanctuary. Their words resonated deeply</w:t>
      </w:r>
    </w:p>
    <w:p w14:paraId="0005B785" w14:textId="77777777" w:rsidR="00A7568F" w:rsidRDefault="00A7568F">
      <w:pPr>
        <w:sectPr w:rsidR="00A7568F">
          <w:pgSz w:w="8000" w:h="12000"/>
          <w:pgMar w:top="442" w:right="658" w:bottom="364" w:left="660" w:header="720" w:footer="720" w:gutter="0"/>
          <w:cols w:space="720"/>
          <w:docGrid w:linePitch="360"/>
        </w:sectPr>
      </w:pPr>
    </w:p>
    <w:p w14:paraId="765E0782" w14:textId="77777777" w:rsidR="00A7568F" w:rsidRDefault="00A7568F">
      <w:pPr>
        <w:autoSpaceDE w:val="0"/>
        <w:autoSpaceDN w:val="0"/>
        <w:spacing w:after="78" w:line="220" w:lineRule="exact"/>
      </w:pPr>
    </w:p>
    <w:p w14:paraId="10530E27" w14:textId="77777777" w:rsidR="00A7568F" w:rsidRDefault="00000000">
      <w:pPr>
        <w:autoSpaceDE w:val="0"/>
        <w:autoSpaceDN w:val="0"/>
        <w:spacing w:before="58" w:after="0" w:line="264" w:lineRule="exact"/>
      </w:pPr>
      <w:r>
        <w:rPr>
          <w:rFonts w:ascii="Charis SIL Regular" w:eastAsia="Charis SIL Regular" w:hAnsi="Charis SIL Regular"/>
          <w:color w:val="000000"/>
        </w:rPr>
        <w:t>within me, highlighting the unseen wounds that crime inflicts, the lingering scars that extend far beyond the immediate financial or physical damage. The letter served as a stark reminder that my actions had ripple effects, impacting not only the direct victims but also their loved ones and their sense of community.</w:t>
      </w:r>
    </w:p>
    <w:p w14:paraId="5D529C3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began to volunteer my writing skills, offering to help with the prison newsletter and assisting other inmates with their letters to family and friends. It was a small act, almost insignificant in the grand scheme of things, yet it provided a sense of purpose, a way of using my skills to benefit others and, in a small way, to make amends for the harm I’d caused. The act of helping others, of </w:t>
      </w:r>
      <w:r>
        <w:br/>
      </w:r>
      <w:r>
        <w:rPr>
          <w:rFonts w:ascii="Charis SIL Regular" w:eastAsia="Charis SIL Regular" w:hAnsi="Charis SIL Regular"/>
          <w:color w:val="000000"/>
        </w:rPr>
        <w:t xml:space="preserve">contributing positively to the prison community, became a form of self-redemption, a way of counteracting the negativity and </w:t>
      </w:r>
      <w:r>
        <w:br/>
      </w:r>
      <w:r>
        <w:rPr>
          <w:rFonts w:ascii="Charis SIL Regular" w:eastAsia="Charis SIL Regular" w:hAnsi="Charis SIL Regular"/>
          <w:color w:val="000000"/>
        </w:rPr>
        <w:t>destruction I had sown in my past life.</w:t>
      </w:r>
    </w:p>
    <w:p w14:paraId="454111E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delved deeper into my studies, focusing on areas that could help me contribute positively to society upon my release. I enrolled in courses on conflict resolution, restorative justice, and community development, recognizing that true atonement involved not just acknowledging my past mistakes but actively working to prevent similar harm in the future. These studies were not merely an </w:t>
      </w:r>
      <w:r>
        <w:br/>
      </w:r>
      <w:r>
        <w:rPr>
          <w:rFonts w:ascii="Charis SIL Regular" w:eastAsia="Charis SIL Regular" w:hAnsi="Charis SIL Regular"/>
          <w:color w:val="000000"/>
        </w:rPr>
        <w:t>academic pursuit; they became a crucial component of my personal transformation, providing me with the tools and knowledge to contribute constructively to society and make amends for my past actions. My studies became a form of active atonement, a way of using my intellect to help others.</w:t>
      </w:r>
    </w:p>
    <w:p w14:paraId="6C59804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Beyond the formal studies, I found solace and purpose in creative writing. I began to write poetry, exploring themes of guilt, remorse, and redemption. My words became a vessel for expressing the depth of my sorrow and regret, a way of processing the emotional turmoil that consumed me. The process of writing became cathartic, a means of transforming my negative energy into something </w:t>
      </w:r>
      <w:r>
        <w:br/>
      </w:r>
      <w:r>
        <w:rPr>
          <w:rFonts w:ascii="Charis SIL Regular" w:eastAsia="Charis SIL Regular" w:hAnsi="Charis SIL Regular"/>
          <w:color w:val="000000"/>
        </w:rPr>
        <w:t xml:space="preserve">constructive, something that could resonate with others who might be struggling with similar challenges. My creative work was not merely an outlet for personal expression; it was a tool for </w:t>
      </w:r>
      <w:r>
        <w:br/>
      </w:r>
      <w:r>
        <w:rPr>
          <w:rFonts w:ascii="Charis SIL Regular" w:eastAsia="Charis SIL Regular" w:hAnsi="Charis SIL Regular"/>
          <w:color w:val="000000"/>
        </w:rPr>
        <w:lastRenderedPageBreak/>
        <w:t>understanding, and later, attempting to help others understand the complexities of crime, trauma, and healing.</w:t>
      </w:r>
    </w:p>
    <w:p w14:paraId="409BBD39" w14:textId="77777777" w:rsidR="00A7568F" w:rsidRDefault="00A7568F">
      <w:pPr>
        <w:sectPr w:rsidR="00A7568F">
          <w:pgSz w:w="8000" w:h="12000"/>
          <w:pgMar w:top="296" w:right="648" w:bottom="524" w:left="660" w:header="720" w:footer="720" w:gutter="0"/>
          <w:cols w:space="720"/>
          <w:docGrid w:linePitch="360"/>
        </w:sectPr>
      </w:pPr>
    </w:p>
    <w:p w14:paraId="31B716D7" w14:textId="77777777" w:rsidR="00A7568F" w:rsidRDefault="00A7568F">
      <w:pPr>
        <w:autoSpaceDE w:val="0"/>
        <w:autoSpaceDN w:val="0"/>
        <w:spacing w:after="78" w:line="220" w:lineRule="exact"/>
      </w:pPr>
    </w:p>
    <w:p w14:paraId="57F3F57E"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 xml:space="preserve">The weight of responsibility was immense. The knowledge that my actions had had such a profound impact on others was a constant presence in my life. But instead of succumbing to despair, I </w:t>
      </w:r>
      <w:r>
        <w:br/>
      </w:r>
      <w:r>
        <w:rPr>
          <w:rFonts w:ascii="Charis SIL Regular" w:eastAsia="Charis SIL Regular" w:hAnsi="Charis SIL Regular"/>
          <w:color w:val="000000"/>
        </w:rPr>
        <w:t xml:space="preserve">channeled that weight into a driving force for positive change. My atonement wasn’t merely about seeking forgiveness; it was about actively working to repair the damage I had caused and </w:t>
      </w:r>
      <w:r>
        <w:br/>
      </w:r>
      <w:r>
        <w:rPr>
          <w:rFonts w:ascii="Charis SIL Regular" w:eastAsia="Charis SIL Regular" w:hAnsi="Charis SIL Regular"/>
          <w:color w:val="000000"/>
        </w:rPr>
        <w:t xml:space="preserve">contributing to a better future for myself and for society. It was a long and arduous journey, one that required unwavering </w:t>
      </w:r>
      <w:r>
        <w:br/>
      </w:r>
      <w:r>
        <w:rPr>
          <w:rFonts w:ascii="Charis SIL Regular" w:eastAsia="Charis SIL Regular" w:hAnsi="Charis SIL Regular"/>
          <w:color w:val="000000"/>
        </w:rPr>
        <w:t>commitment, unwavering humility, and a constant willingness to confront the darkness of my past. But with every step, with every act of contrition, with every attempt to make amends, I felt a glimmer of hope, a sense of purpose, a belief that redemption, however unlikely it may seem, was still possible.</w:t>
      </w:r>
    </w:p>
    <w:p w14:paraId="451DD63D" w14:textId="77777777" w:rsidR="00A7568F" w:rsidRDefault="00000000">
      <w:pPr>
        <w:autoSpaceDE w:val="0"/>
        <w:autoSpaceDN w:val="0"/>
        <w:spacing w:before="264" w:after="0" w:line="264" w:lineRule="exact"/>
      </w:pPr>
      <w:r>
        <w:rPr>
          <w:rFonts w:ascii="Charis SIL Regular" w:eastAsia="Charis SIL Regular" w:hAnsi="Charis SIL Regular"/>
          <w:color w:val="000000"/>
        </w:rPr>
        <w:t>My letters, initially filled with trepidation, gradually evolved into a form of communication that allowed me to connect with the victims on a deeper level. The responses, initially filled with anger and resentment, slowly began to reveal glimpses of understanding, of healing, of the possibility of forgiveness. It was a gradual process, a slow unraveling of the damage I'd caused, but it was a journey that filled me with both hope and a profound sense of responsibility. The process of atonement was not just for the benefit of the victims; it was equally important for my own healing and transformation.</w:t>
      </w:r>
    </w:p>
    <w:p w14:paraId="24B0B87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linear. There were setbacks, moments of doubt, and times when the weight of my past seemed </w:t>
      </w:r>
      <w:r>
        <w:br/>
      </w:r>
      <w:r>
        <w:rPr>
          <w:rFonts w:ascii="Charis SIL Regular" w:eastAsia="Charis SIL Regular" w:hAnsi="Charis SIL Regular"/>
          <w:color w:val="000000"/>
        </w:rPr>
        <w:t xml:space="preserve">insurmountable. There were days when the bitterness and anger of the victims felt overwhelming, a constant reminder of the pain I had caused. But through it all, I held onto the belief that atonement was possible, that through consistent effort and genuine remorse, I could contribute to the healing of those I had harmed, and </w:t>
      </w:r>
      <w:r>
        <w:br/>
      </w:r>
      <w:r>
        <w:rPr>
          <w:rFonts w:ascii="Charis SIL Regular" w:eastAsia="Charis SIL Regular" w:hAnsi="Charis SIL Regular"/>
          <w:color w:val="000000"/>
        </w:rPr>
        <w:t>ultimately, to my own redemption. The process taught me the importance of patience, the necessity of humility, and the value of perseverance in the face of adversity.</w:t>
      </w:r>
    </w:p>
    <w:p w14:paraId="2AA203C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path to atonement wasn't a race; it was a marathon. It required sustained effort, unwavering commitment, and a deep </w:t>
      </w:r>
      <w:r>
        <w:br/>
      </w:r>
      <w:r>
        <w:rPr>
          <w:rFonts w:ascii="Charis SIL Regular" w:eastAsia="Charis SIL Regular" w:hAnsi="Charis SIL Regular"/>
          <w:color w:val="000000"/>
        </w:rPr>
        <w:t xml:space="preserve">understanding of the profound impact of my actions. It wasn't a matter </w:t>
      </w:r>
      <w:r>
        <w:rPr>
          <w:rFonts w:ascii="Charis SIL Regular" w:eastAsia="Charis SIL Regular" w:hAnsi="Charis SIL Regular"/>
          <w:color w:val="000000"/>
        </w:rPr>
        <w:lastRenderedPageBreak/>
        <w:t>of seeking absolution; it was about taking responsibility for my past, working tirelessly to mitigate the consequences, and</w:t>
      </w:r>
    </w:p>
    <w:p w14:paraId="2476B804" w14:textId="77777777" w:rsidR="00A7568F" w:rsidRDefault="00A7568F">
      <w:pPr>
        <w:sectPr w:rsidR="00A7568F">
          <w:pgSz w:w="8000" w:h="12000"/>
          <w:pgMar w:top="296" w:right="656" w:bottom="392" w:left="660" w:header="720" w:footer="720" w:gutter="0"/>
          <w:cols w:space="720"/>
          <w:docGrid w:linePitch="360"/>
        </w:sectPr>
      </w:pPr>
    </w:p>
    <w:p w14:paraId="797E2E11" w14:textId="77777777" w:rsidR="00A7568F" w:rsidRDefault="00A7568F">
      <w:pPr>
        <w:autoSpaceDE w:val="0"/>
        <w:autoSpaceDN w:val="0"/>
        <w:spacing w:after="78" w:line="220" w:lineRule="exact"/>
      </w:pPr>
    </w:p>
    <w:p w14:paraId="78BA405A"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contributing positively to society. The journey has taught me the profound importance of empathy, the power of forgiveness, and the resilience of the human spirit. My story remains incomplete, the journey unfinished. The weight of responsibility still rests heavily upon my shoulders, but it is no longer a crushing burden, but a driving force – a catalyst for change, guiding me on my path </w:t>
      </w:r>
      <w:r>
        <w:br/>
      </w:r>
      <w:r>
        <w:rPr>
          <w:rFonts w:ascii="Charis SIL Regular" w:eastAsia="Charis SIL Regular" w:hAnsi="Charis SIL Regular"/>
          <w:color w:val="000000"/>
        </w:rPr>
        <w:t>towards a life of purpose and meaning. The work is far from over.</w:t>
      </w:r>
    </w:p>
    <w:p w14:paraId="1C43B868"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But the process of atonement itself has been a profound and </w:t>
      </w:r>
      <w:r>
        <w:br/>
      </w:r>
      <w:r>
        <w:rPr>
          <w:rFonts w:ascii="Charis SIL Regular" w:eastAsia="Charis SIL Regular" w:hAnsi="Charis SIL Regular"/>
          <w:color w:val="000000"/>
        </w:rPr>
        <w:t>transformative journey, one that has taught me more about myself, and about humanity, than I ever could have imagined.</w:t>
      </w:r>
    </w:p>
    <w:p w14:paraId="6D061D0F" w14:textId="77777777" w:rsidR="00A7568F" w:rsidRDefault="00A7568F">
      <w:pPr>
        <w:sectPr w:rsidR="00A7568F">
          <w:pgSz w:w="8000" w:h="12000"/>
          <w:pgMar w:top="296" w:right="710" w:bottom="1440" w:left="660" w:header="720" w:footer="720" w:gutter="0"/>
          <w:cols w:space="720"/>
          <w:docGrid w:linePitch="360"/>
        </w:sectPr>
      </w:pPr>
    </w:p>
    <w:p w14:paraId="1E95B9E5" w14:textId="77777777" w:rsidR="00A7568F" w:rsidRDefault="00A7568F">
      <w:pPr>
        <w:autoSpaceDE w:val="0"/>
        <w:autoSpaceDN w:val="0"/>
        <w:spacing w:after="224" w:line="220" w:lineRule="exact"/>
      </w:pPr>
    </w:p>
    <w:p w14:paraId="710939F7" w14:textId="77777777" w:rsidR="00A7568F" w:rsidRDefault="00000000">
      <w:pPr>
        <w:autoSpaceDE w:val="0"/>
        <w:autoSpaceDN w:val="0"/>
        <w:spacing w:after="0" w:line="330" w:lineRule="exact"/>
      </w:pPr>
      <w:r>
        <w:rPr>
          <w:rFonts w:ascii="Charis SIL Bold" w:eastAsia="Charis SIL Bold" w:hAnsi="Charis SIL Bold"/>
          <w:b/>
          <w:color w:val="000000"/>
        </w:rPr>
        <w:t>Repairing Relationships</w:t>
      </w:r>
    </w:p>
    <w:p w14:paraId="0A01A647"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prison library became my sanctuary, a place where I could lose myself in the worlds created by others, while simultaneously </w:t>
      </w:r>
      <w:r>
        <w:br/>
      </w:r>
      <w:r>
        <w:rPr>
          <w:rFonts w:ascii="Charis SIL Regular" w:eastAsia="Charis SIL Regular" w:hAnsi="Charis SIL Regular"/>
          <w:color w:val="000000"/>
        </w:rPr>
        <w:t>crafting my own narratives of regret and hope. I devoured books on restorative justice, studying the methods used to repair harm and rebuild trust. I learned about the power of dialogue, the importance of empathy, and the transformative potential of shared experiences.</w:t>
      </w:r>
    </w:p>
    <w:p w14:paraId="7C54BAD8" w14:textId="77777777" w:rsidR="00A7568F" w:rsidRDefault="00000000">
      <w:pPr>
        <w:autoSpaceDE w:val="0"/>
        <w:autoSpaceDN w:val="0"/>
        <w:spacing w:before="58" w:after="0" w:line="264" w:lineRule="exact"/>
        <w:ind w:right="462"/>
        <w:jc w:val="both"/>
      </w:pPr>
      <w:r>
        <w:rPr>
          <w:rFonts w:ascii="Charis SIL Regular" w:eastAsia="Charis SIL Regular" w:hAnsi="Charis SIL Regular"/>
          <w:color w:val="000000"/>
        </w:rPr>
        <w:t>I realized that true amends weren't just about saying sorry; they were about actively engaging in the process of healing, both for myself and for those I had hurt.</w:t>
      </w:r>
    </w:p>
    <w:p w14:paraId="5990F47E" w14:textId="77777777" w:rsidR="00A7568F" w:rsidRDefault="00000000">
      <w:pPr>
        <w:autoSpaceDE w:val="0"/>
        <w:autoSpaceDN w:val="0"/>
        <w:spacing w:before="264" w:after="0" w:line="264" w:lineRule="exact"/>
      </w:pPr>
      <w:r>
        <w:rPr>
          <w:rFonts w:ascii="Charis SIL Regular" w:eastAsia="Charis SIL Regular" w:hAnsi="Charis SIL Regular"/>
          <w:color w:val="000000"/>
        </w:rPr>
        <w:t>My newfound knowledge translated into practical action. I began writing letters, not just apologies, but detailed accounts of my actions, acknowledging the specific harm inflicted, and expressing a genuine desire to understand the perspectives of those affected. I stopped focusing on minimizing my role or seeking excuses. Instead, I offered myself as an active participant in the process of restoring what I had broken. This wasn’t about expecting forgiveness – a concept I'd come to understand as a complex and deeply personal journey for each individual. It was about assuming responsibility and accepting the consequences of my actions.</w:t>
      </w:r>
    </w:p>
    <w:p w14:paraId="290061B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of the most challenging letters was to Sarah, the woman whose trust I had violated most profoundly. Her silence had been </w:t>
      </w:r>
      <w:r>
        <w:br/>
      </w:r>
      <w:r>
        <w:rPr>
          <w:rFonts w:ascii="Charis SIL Regular" w:eastAsia="Charis SIL Regular" w:hAnsi="Charis SIL Regular"/>
          <w:color w:val="000000"/>
        </w:rPr>
        <w:t>deafening, a void that echoed the depth of my transgression. My first attempts at writing to her were clumsy, filled with self-</w:t>
      </w:r>
      <w:r>
        <w:br/>
      </w:r>
      <w:r>
        <w:rPr>
          <w:rFonts w:ascii="Charis SIL Regular" w:eastAsia="Charis SIL Regular" w:hAnsi="Charis SIL Regular"/>
          <w:color w:val="000000"/>
        </w:rPr>
        <w:t>justification and emotional pleas. I quickly realized this approach was ineffective and ultimately disrespectful to her experience. I discarded those drafts, and started again, this time focusing on listening, not speaking. I imagined her perspective, her pain, her sense of betrayal. I wrote not to explain myself, but to attempt to understand her lived reality.</w:t>
      </w:r>
    </w:p>
    <w:p w14:paraId="0EB15817"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I described the events from her point of view, detailing how my actions had impacted her life. I acknowledged the fear, the </w:t>
      </w:r>
      <w:r>
        <w:br/>
      </w:r>
      <w:r>
        <w:rPr>
          <w:rFonts w:ascii="Charis SIL Regular" w:eastAsia="Charis SIL Regular" w:hAnsi="Charis SIL Regular"/>
          <w:color w:val="000000"/>
        </w:rPr>
        <w:t xml:space="preserve">humiliation, the shattered trust. I didn't offer excuses or </w:t>
      </w:r>
      <w:r>
        <w:br/>
      </w:r>
      <w:r>
        <w:rPr>
          <w:rFonts w:ascii="Charis SIL Regular" w:eastAsia="Charis SIL Regular" w:hAnsi="Charis SIL Regular"/>
          <w:color w:val="000000"/>
        </w:rPr>
        <w:lastRenderedPageBreak/>
        <w:t>explanations, merely expressing my deep regret for the pain I'd caused. I ended the letter with a simple statement: "I understand if</w:t>
      </w:r>
    </w:p>
    <w:p w14:paraId="448D1D15" w14:textId="77777777" w:rsidR="00A7568F" w:rsidRDefault="00A7568F">
      <w:pPr>
        <w:sectPr w:rsidR="00A7568F">
          <w:pgSz w:w="8000" w:h="12000"/>
          <w:pgMar w:top="442" w:right="642" w:bottom="364" w:left="660" w:header="720" w:footer="720" w:gutter="0"/>
          <w:cols w:space="720"/>
          <w:docGrid w:linePitch="360"/>
        </w:sectPr>
      </w:pPr>
    </w:p>
    <w:p w14:paraId="74A18757" w14:textId="77777777" w:rsidR="00A7568F" w:rsidRDefault="00A7568F">
      <w:pPr>
        <w:autoSpaceDE w:val="0"/>
        <w:autoSpaceDN w:val="0"/>
        <w:spacing w:after="78" w:line="220" w:lineRule="exact"/>
      </w:pPr>
    </w:p>
    <w:p w14:paraId="73D21734" w14:textId="77777777" w:rsidR="00A7568F" w:rsidRDefault="00000000">
      <w:pPr>
        <w:autoSpaceDE w:val="0"/>
        <w:autoSpaceDN w:val="0"/>
        <w:spacing w:before="56" w:after="0" w:line="264" w:lineRule="exact"/>
        <w:ind w:right="144"/>
      </w:pPr>
      <w:r>
        <w:rPr>
          <w:rFonts w:ascii="Charis SIL Regular" w:eastAsia="Charis SIL Regular" w:hAnsi="Charis SIL Regular"/>
          <w:color w:val="000000"/>
        </w:rPr>
        <w:t>you never want to hear from me again, but I wanted you to know that I deeply regret my actions and that I am working hard to become a better person."</w:t>
      </w:r>
    </w:p>
    <w:p w14:paraId="5DD116CE" w14:textId="77777777" w:rsidR="00A7568F" w:rsidRDefault="00000000">
      <w:pPr>
        <w:autoSpaceDE w:val="0"/>
        <w:autoSpaceDN w:val="0"/>
        <w:spacing w:before="264" w:after="0" w:line="264" w:lineRule="exact"/>
      </w:pPr>
      <w:r>
        <w:rPr>
          <w:rFonts w:ascii="Charis SIL Regular" w:eastAsia="Charis SIL Regular" w:hAnsi="Charis SIL Regular"/>
          <w:color w:val="000000"/>
        </w:rPr>
        <w:t>Weeks later, a response arrived. It wasn’t the forgiveness I had craved, but it was a beginning. It was a raw, honest account of her struggle to cope with the consequences of my actions. She didn’t condemn or forgive. She simply described her journey, her pain, her slow, hesitant steps toward healing. Her letter was a gift, a window into her world, a powerful lesson in empathy and understanding.</w:t>
      </w:r>
    </w:p>
    <w:p w14:paraId="3964D2D9" w14:textId="77777777" w:rsidR="00A7568F" w:rsidRDefault="00000000">
      <w:pPr>
        <w:autoSpaceDE w:val="0"/>
        <w:autoSpaceDN w:val="0"/>
        <w:spacing w:before="264" w:after="0" w:line="264" w:lineRule="exact"/>
      </w:pPr>
      <w:r>
        <w:rPr>
          <w:rFonts w:ascii="Charis SIL Regular" w:eastAsia="Charis SIL Regular" w:hAnsi="Charis SIL Regular"/>
          <w:color w:val="000000"/>
        </w:rPr>
        <w:t>Another crucial aspect of repair was engaging in restorative justice programs. I participated in facilitated meetings with victims, where, under the guidance of trained professionals, we could engage in open and honest dialogue. These meetings weren’t easy. The raw emotions, the accusations, the pain – it was overwhelming at times.</w:t>
      </w:r>
    </w:p>
    <w:p w14:paraId="6BF9ABE4" w14:textId="77777777" w:rsidR="00A7568F" w:rsidRDefault="00000000">
      <w:pPr>
        <w:autoSpaceDE w:val="0"/>
        <w:autoSpaceDN w:val="0"/>
        <w:spacing w:before="60" w:after="0" w:line="264" w:lineRule="exact"/>
        <w:ind w:right="144"/>
      </w:pPr>
      <w:r>
        <w:rPr>
          <w:rFonts w:ascii="Charis SIL Regular" w:eastAsia="Charis SIL Regular" w:hAnsi="Charis SIL Regular"/>
          <w:color w:val="000000"/>
        </w:rPr>
        <w:t>But the structured setting, the presence of a facilitator, and the shared commitment to a process of healing created a space where difficult conversations could take place.</w:t>
      </w:r>
    </w:p>
    <w:p w14:paraId="64443A9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listened more than I spoke, allowing victims to share their </w:t>
      </w:r>
      <w:r>
        <w:br/>
      </w:r>
      <w:r>
        <w:rPr>
          <w:rFonts w:ascii="Charis SIL Regular" w:eastAsia="Charis SIL Regular" w:hAnsi="Charis SIL Regular"/>
          <w:color w:val="000000"/>
        </w:rPr>
        <w:t xml:space="preserve">experiences without interruption or judgment. I heard their stories, their accounts of the long-lasting consequences of my actions – the financial hardship, the emotional trauma, the erosion of trust and security. Their words were a constant reminder of the devastating impact of my choices. These dialogues weren’t about making things "right" – it was impossible to erase the past. It was about </w:t>
      </w:r>
      <w:r>
        <w:br/>
      </w:r>
      <w:r>
        <w:rPr>
          <w:rFonts w:ascii="Charis SIL Regular" w:eastAsia="Charis SIL Regular" w:hAnsi="Charis SIL Regular"/>
          <w:color w:val="000000"/>
        </w:rPr>
        <w:t>acknowledging the harm, accepting responsibility, and engaging in a process of healing and reconciliation.</w:t>
      </w:r>
    </w:p>
    <w:p w14:paraId="2888C14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Beyond the formal restorative justice programs, I found other ways to make amends. I volunteered at a local community center, </w:t>
      </w:r>
      <w:r>
        <w:br/>
      </w:r>
      <w:r>
        <w:rPr>
          <w:rFonts w:ascii="Charis SIL Regular" w:eastAsia="Charis SIL Regular" w:hAnsi="Charis SIL Regular"/>
          <w:color w:val="000000"/>
        </w:rPr>
        <w:t xml:space="preserve">assisting with youth programs. Working with young people, many of whom came from disadvantaged backgrounds, gave me a new perspective. It provided a sense of purpose, a chance to contribute positively to society, to prevent others from making the same mistakes I had made. I shared my story, not to elicit sympathy, but to offer a </w:t>
      </w:r>
      <w:r>
        <w:rPr>
          <w:rFonts w:ascii="Charis SIL Regular" w:eastAsia="Charis SIL Regular" w:hAnsi="Charis SIL Regular"/>
          <w:color w:val="000000"/>
        </w:rPr>
        <w:lastRenderedPageBreak/>
        <w:t>warning, a cautionary tale, a testament to the destructive path of crime. My experiences became a tool for education and prevention.</w:t>
      </w:r>
    </w:p>
    <w:p w14:paraId="216C3F8D" w14:textId="77777777" w:rsidR="00A7568F" w:rsidRDefault="00A7568F">
      <w:pPr>
        <w:sectPr w:rsidR="00A7568F">
          <w:pgSz w:w="8000" w:h="12000"/>
          <w:pgMar w:top="296" w:right="656" w:bottom="392" w:left="660" w:header="720" w:footer="720" w:gutter="0"/>
          <w:cols w:space="720"/>
          <w:docGrid w:linePitch="360"/>
        </w:sectPr>
      </w:pPr>
    </w:p>
    <w:p w14:paraId="50CECDE0" w14:textId="77777777" w:rsidR="00A7568F" w:rsidRDefault="00A7568F">
      <w:pPr>
        <w:autoSpaceDE w:val="0"/>
        <w:autoSpaceDN w:val="0"/>
        <w:spacing w:after="210" w:line="220" w:lineRule="exact"/>
      </w:pPr>
    </w:p>
    <w:p w14:paraId="28BCF96C" w14:textId="77777777" w:rsidR="00A7568F" w:rsidRDefault="00000000">
      <w:pPr>
        <w:autoSpaceDE w:val="0"/>
        <w:autoSpaceDN w:val="0"/>
        <w:spacing w:before="60" w:after="0" w:line="264" w:lineRule="exact"/>
      </w:pPr>
      <w:r>
        <w:rPr>
          <w:rFonts w:ascii="Charis SIL Regular" w:eastAsia="Charis SIL Regular" w:hAnsi="Charis SIL Regular"/>
          <w:color w:val="000000"/>
        </w:rPr>
        <w:t>I understood that genuine repair wasn’t a one-time event, but an ongoing process, a lifelong commitment. It required consistent effort, unwavering humility, and a relentless focus on personal growth. There were times of frustration, moments of doubt, and the lingering shadow of my past actions. But the support of mentors, fellow inmates who were also striving for change, and the gradual, hesitant steps toward reconciliation gave me strength and hope.</w:t>
      </w:r>
    </w:p>
    <w:p w14:paraId="74B95F0D" w14:textId="77777777" w:rsidR="00A7568F" w:rsidRDefault="00000000">
      <w:pPr>
        <w:autoSpaceDE w:val="0"/>
        <w:autoSpaceDN w:val="0"/>
        <w:spacing w:before="264" w:after="0" w:line="264" w:lineRule="exact"/>
      </w:pPr>
      <w:r>
        <w:rPr>
          <w:rFonts w:ascii="Charis SIL Regular" w:eastAsia="Charis SIL Regular" w:hAnsi="Charis SIL Regular"/>
          <w:color w:val="000000"/>
        </w:rPr>
        <w:t>The weight of responsibility didn't disappear, but it transformed. It became a source of motivation, a guiding force that propelled me forward. The desire to make amends, to contribute to a better future, overshadowed the bitterness and regret of my past. My writing became a powerful tool in this process, not just as a form of self-expression, but as a vehicle for understanding, empathy, and ultimately, healing.</w:t>
      </w:r>
    </w:p>
    <w:p w14:paraId="0680661E"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My poems, initially filled with self-recrimination and despair, evolved into narratives of remorse, hope, and the possibility of redemption. I shared my work with others, finding solace and understanding in the shared experiences of pain and recovery. The creative act of writing became a potent tool for processing trauma, for making sense of the chaos of my past, and for forging a new path forward.</w:t>
      </w:r>
    </w:p>
    <w:p w14:paraId="06DA521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journey of repairing relationships was, and remains, a </w:t>
      </w:r>
      <w:r>
        <w:br/>
      </w:r>
      <w:r>
        <w:rPr>
          <w:rFonts w:ascii="Charis SIL Regular" w:eastAsia="Charis SIL Regular" w:hAnsi="Charis SIL Regular"/>
          <w:color w:val="000000"/>
        </w:rPr>
        <w:t xml:space="preserve">challenging, often painful, but ultimately rewarding process. It wasn’t about seeking forgiveness, but about acknowledging the harm, accepting responsibility, and actively working to mitigate the damage. It’s a journey of ongoing atonement, a testament to the resilience of the human spirit, and a profound exploration of what it means to live a life of meaning and purpose in the face of profound regret. The work continues, the path is still unclear, but the </w:t>
      </w:r>
      <w:r>
        <w:br/>
      </w:r>
      <w:r>
        <w:rPr>
          <w:rFonts w:ascii="Charis SIL Regular" w:eastAsia="Charis SIL Regular" w:hAnsi="Charis SIL Regular"/>
          <w:color w:val="000000"/>
        </w:rPr>
        <w:t xml:space="preserve">commitment to repair and to atonement remains unwavering. The weight of responsibility, once a crushing burden, now serves as a guiding light, illuminating the path toward a future built on </w:t>
      </w:r>
      <w:r>
        <w:br/>
      </w:r>
      <w:r>
        <w:rPr>
          <w:rFonts w:ascii="Charis SIL Regular" w:eastAsia="Charis SIL Regular" w:hAnsi="Charis SIL Regular"/>
          <w:color w:val="000000"/>
        </w:rPr>
        <w:t>humility, empathy, and the tireless pursuit of restorative justice. The scars remain, but they no longer define me. They are a constant reminder of the devastating power of choices, and the ongoing work required to make amends. The journey continues, the weight</w:t>
      </w:r>
    </w:p>
    <w:p w14:paraId="008AD608" w14:textId="77777777" w:rsidR="00A7568F" w:rsidRDefault="00A7568F">
      <w:pPr>
        <w:sectPr w:rsidR="00A7568F">
          <w:pgSz w:w="8000" w:h="12000"/>
          <w:pgMar w:top="428" w:right="642" w:bottom="392" w:left="660" w:header="720" w:footer="720" w:gutter="0"/>
          <w:cols w:space="720"/>
          <w:docGrid w:linePitch="360"/>
        </w:sectPr>
      </w:pPr>
    </w:p>
    <w:p w14:paraId="69419671" w14:textId="77777777" w:rsidR="00A7568F" w:rsidRDefault="00A7568F">
      <w:pPr>
        <w:autoSpaceDE w:val="0"/>
        <w:autoSpaceDN w:val="0"/>
        <w:spacing w:after="78" w:line="220" w:lineRule="exact"/>
      </w:pPr>
    </w:p>
    <w:p w14:paraId="14356D55" w14:textId="77777777" w:rsidR="00A7568F" w:rsidRDefault="00000000">
      <w:pPr>
        <w:autoSpaceDE w:val="0"/>
        <w:autoSpaceDN w:val="0"/>
        <w:spacing w:before="56" w:after="0" w:line="264" w:lineRule="exact"/>
      </w:pPr>
      <w:r>
        <w:rPr>
          <w:rFonts w:ascii="Charis SIL Regular" w:eastAsia="Charis SIL Regular" w:hAnsi="Charis SIL Regular"/>
          <w:color w:val="000000"/>
        </w:rPr>
        <w:t>remains, but with it, a newfound understanding, a commitment to heal, and a hope for a future defined not by the darkness of the past, but by the light of redemption.</w:t>
      </w:r>
    </w:p>
    <w:p w14:paraId="60B0139E" w14:textId="77777777" w:rsidR="00A7568F" w:rsidRDefault="00A7568F">
      <w:pPr>
        <w:sectPr w:rsidR="00A7568F">
          <w:pgSz w:w="8000" w:h="12000"/>
          <w:pgMar w:top="296" w:right="862" w:bottom="1440" w:left="660" w:header="720" w:footer="720" w:gutter="0"/>
          <w:cols w:space="720"/>
          <w:docGrid w:linePitch="360"/>
        </w:sectPr>
      </w:pPr>
    </w:p>
    <w:p w14:paraId="5DED8803" w14:textId="77777777" w:rsidR="00A7568F" w:rsidRDefault="00A7568F">
      <w:pPr>
        <w:autoSpaceDE w:val="0"/>
        <w:autoSpaceDN w:val="0"/>
        <w:spacing w:after="224" w:line="220" w:lineRule="exact"/>
      </w:pPr>
    </w:p>
    <w:p w14:paraId="7C87BF57" w14:textId="77777777" w:rsidR="00A7568F" w:rsidRDefault="00000000">
      <w:pPr>
        <w:autoSpaceDE w:val="0"/>
        <w:autoSpaceDN w:val="0"/>
        <w:spacing w:after="0" w:line="330" w:lineRule="exact"/>
      </w:pPr>
      <w:r>
        <w:rPr>
          <w:rFonts w:ascii="Charis SIL Bold" w:eastAsia="Charis SIL Bold" w:hAnsi="Charis SIL Bold"/>
          <w:b/>
          <w:color w:val="000000"/>
        </w:rPr>
        <w:t>Redemptions Path</w:t>
      </w:r>
    </w:p>
    <w:p w14:paraId="7EC46E27"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prison walls, once symbols of confinement, now felt like the scaffolding of a slow, painstaking reconstruction. My attempts at redemption weren't met with open arms, nor were they a linear progression toward some idyllic state of forgiveness. It was a brutal, messy process, filled with setbacks, agonizing self-doubt, and the ever-present weight of the past. One particularly harsh winter, I received a letter from David, the younger brother of the man I'd unwittingly involved in a robbery gone wrong. He didn't write to forgive; he wrote to condemn. His words were raw, visceral, laced with the pain of loss and the lingering anger that years of grief could cultivate. He described the emptiness in their lives, the hole left by their brother’s absence, a hole that my actions had </w:t>
      </w:r>
      <w:r>
        <w:br/>
      </w:r>
      <w:r>
        <w:rPr>
          <w:rFonts w:ascii="Charis SIL Regular" w:eastAsia="Charis SIL Regular" w:hAnsi="Charis SIL Regular"/>
          <w:color w:val="000000"/>
        </w:rPr>
        <w:t>inadvertently deepened.</w:t>
      </w:r>
    </w:p>
    <w:p w14:paraId="50C2D09E" w14:textId="77777777" w:rsidR="00A7568F" w:rsidRDefault="00000000">
      <w:pPr>
        <w:autoSpaceDE w:val="0"/>
        <w:autoSpaceDN w:val="0"/>
        <w:spacing w:before="264" w:after="0" w:line="264" w:lineRule="exact"/>
      </w:pPr>
      <w:r>
        <w:rPr>
          <w:rFonts w:ascii="Charis SIL Regular" w:eastAsia="Charis SIL Regular" w:hAnsi="Charis SIL Regular"/>
          <w:color w:val="000000"/>
        </w:rPr>
        <w:t>It wasn't a rejection, not exactly. It was a reflection of his pain, a stark reminder that my efforts at reconciliation were just that –</w:t>
      </w:r>
      <w:r>
        <w:rPr>
          <w:rFonts w:ascii="Charis SIL Italic" w:eastAsia="Charis SIL Italic" w:hAnsi="Charis SIL Italic"/>
          <w:i/>
          <w:color w:val="000000"/>
        </w:rPr>
        <w:t>efforts</w:t>
      </w:r>
      <w:r>
        <w:rPr>
          <w:rFonts w:ascii="Charis SIL Regular" w:eastAsia="Charis SIL Regular" w:hAnsi="Charis SIL Regular"/>
          <w:color w:val="000000"/>
        </w:rPr>
        <w:t xml:space="preserve"> . They weren't a magic wand that could erase the past or magically mend broken hearts. This letter chipped away at the fragile sense of progress I'd painstakingly built. The idealized notion of redemption, the one I’d constructed in the quiet corners of the prison library, shattered against the unforgiving reality of the pain I'd caused. I realized then that forgiveness wasn't something to be demanded or earned; it was a gift, freely given or withheld, a decision solely in the hands of those I had wronged.</w:t>
      </w:r>
    </w:p>
    <w:p w14:paraId="5CCA206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response to David was different this time. I didn’t attempt to justify or minimize. I acknowledged the validity of his anger, the depth of his pain. I wrote not to seek forgiveness, but to express my profound and unwavering sorrow for the role I had played in their suffering. I offered no excuses, no platitudes. Just a simple, sincere expression of remorse, a testament to the gravity of my actions and the lifelong consequences they'd borne. The weight of responsibility pressed down heavily, a constant reminder of the irreparable </w:t>
      </w:r>
      <w:r>
        <w:br/>
      </w:r>
      <w:r>
        <w:rPr>
          <w:rFonts w:ascii="Charis SIL Regular" w:eastAsia="Charis SIL Regular" w:hAnsi="Charis SIL Regular"/>
          <w:color w:val="000000"/>
        </w:rPr>
        <w:t>damage I had caused.</w:t>
      </w:r>
    </w:p>
    <w:p w14:paraId="5149010E" w14:textId="77777777" w:rsidR="00A7568F"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restorative justice programs, though incredibly difficult, proved to be invaluable. I learned to actively listen, to truly hear the voices</w:t>
      </w:r>
    </w:p>
    <w:p w14:paraId="78BA4B6D" w14:textId="77777777" w:rsidR="00A7568F" w:rsidRDefault="00A7568F">
      <w:pPr>
        <w:sectPr w:rsidR="00A7568F">
          <w:pgSz w:w="8000" w:h="12000"/>
          <w:pgMar w:top="442" w:right="666" w:bottom="364" w:left="660" w:header="720" w:footer="720" w:gutter="0"/>
          <w:cols w:space="720"/>
          <w:docGrid w:linePitch="360"/>
        </w:sectPr>
      </w:pPr>
    </w:p>
    <w:p w14:paraId="1DEC9088" w14:textId="77777777" w:rsidR="00A7568F" w:rsidRDefault="00A7568F">
      <w:pPr>
        <w:autoSpaceDE w:val="0"/>
        <w:autoSpaceDN w:val="0"/>
        <w:spacing w:after="78" w:line="220" w:lineRule="exact"/>
      </w:pPr>
    </w:p>
    <w:p w14:paraId="177175AB" w14:textId="77777777" w:rsidR="00A7568F" w:rsidRDefault="00000000">
      <w:pPr>
        <w:autoSpaceDE w:val="0"/>
        <w:autoSpaceDN w:val="0"/>
        <w:spacing w:before="58" w:after="0" w:line="264" w:lineRule="exact"/>
      </w:pPr>
      <w:r>
        <w:rPr>
          <w:rFonts w:ascii="Charis SIL Regular" w:eastAsia="Charis SIL Regular" w:hAnsi="Charis SIL Regular"/>
          <w:color w:val="000000"/>
        </w:rPr>
        <w:t>of those I had hurt, to understand the depth of their suffering beyond the surface level of their words. One woman, whose small business I’d inadvertently helped to destroy during a botched robbery, recounted the financial hardship, the emotional turmoil, and the crushing blow to her self-esteem. Her story, told with a quiet dignity that belied the immense pain, was a devastating indictment of my actions. It forced me to confront the harsh reality of my choices, to see the ripple effect of my criminal behavior, far beyond the immediate consequences I’d faced.</w:t>
      </w:r>
    </w:p>
    <w:p w14:paraId="76BBE6CD" w14:textId="77777777" w:rsidR="00A7568F" w:rsidRDefault="00000000">
      <w:pPr>
        <w:autoSpaceDE w:val="0"/>
        <w:autoSpaceDN w:val="0"/>
        <w:spacing w:before="264" w:after="0" w:line="264" w:lineRule="exact"/>
      </w:pPr>
      <w:r>
        <w:rPr>
          <w:rFonts w:ascii="Charis SIL Regular" w:eastAsia="Charis SIL Regular" w:hAnsi="Charis SIL Regular"/>
          <w:color w:val="000000"/>
        </w:rPr>
        <w:t>I began to see my writing not just as a form of self-expression, but as a tool for empathy and understanding. I started writing poems from the perspectives of those I had hurt, attempting to articulate their feelings, their pain, their anger, their sense of betrayal. It was a difficult and humbling process, forcing me to confront not only my own actions, but also the perspectives of those whose lives I had impacted. This act of empathy proved to be a powerful engine for healing, both for myself and, I hoped, for those I had harmed. The poems were raw, unflinching, and intensely personal, bearing witness to the profound impact of my crimes. I found a strange sort of solace in that vulnerability, a painful but necessary act of self-examination.</w:t>
      </w:r>
    </w:p>
    <w:p w14:paraId="219243D4" w14:textId="77777777" w:rsidR="00A7568F" w:rsidRDefault="00000000">
      <w:pPr>
        <w:autoSpaceDE w:val="0"/>
        <w:autoSpaceDN w:val="0"/>
        <w:spacing w:before="264" w:after="0" w:line="264" w:lineRule="exact"/>
      </w:pPr>
      <w:r>
        <w:rPr>
          <w:rFonts w:ascii="Charis SIL Regular" w:eastAsia="Charis SIL Regular" w:hAnsi="Charis SIL Regular"/>
          <w:color w:val="000000"/>
        </w:rPr>
        <w:t>Beyond the formal programs, I sought other avenues for atonement. I started volunteering at a local soup kitchen, serving meals to the homeless and the hungry. The faces of those I served—faces etched with hardship and despair—were a stark reminder of the systemic injustices that contribute to crime. It was a humbling experience, one that forced me to confront the complex interplay of social, economic, and personal factors that lead individuals down the path of criminal behavior. I was not just serving food; I was connecting with people, listening to their stories, sharing a small measure of human connection in a world that often felt cold and uncaring.</w:t>
      </w:r>
    </w:p>
    <w:p w14:paraId="0340F183"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The work wasn’t glamorous, nor was it easy. There were nights I went home physically and emotionally exhausted, wrestling with the demons of my past. Yet, each interaction, each shared moment of human connection, chipped away at the bitterness and </w:t>
      </w:r>
      <w:r>
        <w:br/>
      </w:r>
      <w:r>
        <w:rPr>
          <w:rFonts w:ascii="Charis SIL Regular" w:eastAsia="Charis SIL Regular" w:hAnsi="Charis SIL Regular"/>
          <w:color w:val="000000"/>
        </w:rPr>
        <w:lastRenderedPageBreak/>
        <w:t>resentment that had long plagued me. I started to see the possibility of redemption not just as a personal journey, but as a pathway</w:t>
      </w:r>
    </w:p>
    <w:p w14:paraId="6D7DEBBB" w14:textId="77777777" w:rsidR="00A7568F" w:rsidRDefault="00A7568F">
      <w:pPr>
        <w:sectPr w:rsidR="00A7568F">
          <w:pgSz w:w="8000" w:h="12000"/>
          <w:pgMar w:top="296" w:right="670" w:bottom="392" w:left="660" w:header="720" w:footer="720" w:gutter="0"/>
          <w:cols w:space="720"/>
          <w:docGrid w:linePitch="360"/>
        </w:sectPr>
      </w:pPr>
    </w:p>
    <w:p w14:paraId="12C9472C" w14:textId="77777777" w:rsidR="00A7568F" w:rsidRDefault="00A7568F">
      <w:pPr>
        <w:autoSpaceDE w:val="0"/>
        <w:autoSpaceDN w:val="0"/>
        <w:spacing w:after="78" w:line="220" w:lineRule="exact"/>
      </w:pPr>
    </w:p>
    <w:p w14:paraId="4EBC0C1F" w14:textId="77777777" w:rsidR="00A7568F" w:rsidRDefault="00000000">
      <w:pPr>
        <w:autoSpaceDE w:val="0"/>
        <w:autoSpaceDN w:val="0"/>
        <w:spacing w:before="56" w:after="0" w:line="266" w:lineRule="exact"/>
      </w:pPr>
      <w:r>
        <w:rPr>
          <w:rFonts w:ascii="Charis SIL Regular" w:eastAsia="Charis SIL Regular" w:hAnsi="Charis SIL Regular"/>
          <w:color w:val="000000"/>
        </w:rPr>
        <w:t>towards positive social change. My criminal past wasn’t erased, but it was slowly losing its grip on my present and future.</w:t>
      </w:r>
    </w:p>
    <w:p w14:paraId="1F29D063" w14:textId="77777777" w:rsidR="00A7568F" w:rsidRDefault="00000000">
      <w:pPr>
        <w:autoSpaceDE w:val="0"/>
        <w:autoSpaceDN w:val="0"/>
        <w:spacing w:before="264" w:after="0" w:line="264" w:lineRule="exact"/>
      </w:pPr>
      <w:r>
        <w:rPr>
          <w:rFonts w:ascii="Charis SIL Regular" w:eastAsia="Charis SIL Regular" w:hAnsi="Charis SIL Regular"/>
          <w:color w:val="000000"/>
        </w:rPr>
        <w:t>Meanwhile, my writing evolved. The self-pity and self-recrimination gave way to a deeper exploration of remorse and the possibility of growth. I wrote about the systemic failures that contributed to my own descent into crime, the lack of opportunity, the feeling of alienation, the pervasive sense of hopelessness that had gripped me during my darkest days. I wrote not to excuse my behavior, but to illustrate the complex web of circumstances that led me to that dark place. This wasn’t about seeking sympathy; it was about fostering understanding, encouraging empathy, and perhaps preventing others from making the same mistakes I made.</w:t>
      </w:r>
    </w:p>
    <w:p w14:paraId="222C389D" w14:textId="77777777" w:rsidR="00A7568F" w:rsidRDefault="00000000">
      <w:pPr>
        <w:autoSpaceDE w:val="0"/>
        <w:autoSpaceDN w:val="0"/>
        <w:spacing w:before="264" w:after="0" w:line="264" w:lineRule="exact"/>
      </w:pPr>
      <w:r>
        <w:rPr>
          <w:rFonts w:ascii="Charis SIL Regular" w:eastAsia="Charis SIL Regular" w:hAnsi="Charis SIL Regular"/>
          <w:color w:val="000000"/>
        </w:rPr>
        <w:t>One particularly impactful poem described the feeling of being trapped in a cycle of despair, feeling like a cog in a machine I couldn’t control. The imagery was visceral: the cold, unforgiving city streets, the desolate landscapes of my inner world, the gnawing emptiness that had driven me to the precipice of self-destruction. I ended the poem with a faint glimmer of hope, a suggestion that even within the darkest depths, there could be a possibility of escape, a path towards a life of purpose and meaning.</w:t>
      </w:r>
    </w:p>
    <w:p w14:paraId="15849FED" w14:textId="77777777" w:rsidR="00A7568F" w:rsidRDefault="00000000">
      <w:pPr>
        <w:autoSpaceDE w:val="0"/>
        <w:autoSpaceDN w:val="0"/>
        <w:spacing w:before="264" w:after="0" w:line="264" w:lineRule="exact"/>
      </w:pPr>
      <w:r>
        <w:rPr>
          <w:rFonts w:ascii="Charis SIL Regular" w:eastAsia="Charis SIL Regular" w:hAnsi="Charis SIL Regular"/>
          <w:color w:val="000000"/>
        </w:rPr>
        <w:t>My work wasn’t always well-received. Some people rejected my attempts at redemption outright, viewing it as a cynical act of self-preservation. Others were hesitant, skeptical of my sincerity. This skepticism fueled my resolve. I knew that true redemption wasn't about seeking the approval of others; it was about living a life of integrity, making amends where possible, and actively contributing to the well-being of the community. This wasn’t about erasing my past; it was about integrating it into a narrative of growth and transformation.</w:t>
      </w:r>
    </w:p>
    <w:p w14:paraId="1BF8061D" w14:textId="77777777" w:rsidR="00A7568F" w:rsidRDefault="00000000">
      <w:pPr>
        <w:autoSpaceDE w:val="0"/>
        <w:autoSpaceDN w:val="0"/>
        <w:spacing w:before="266" w:after="0" w:line="264" w:lineRule="exact"/>
        <w:ind w:right="144"/>
      </w:pPr>
      <w:r>
        <w:rPr>
          <w:rFonts w:ascii="Charis SIL Regular" w:eastAsia="Charis SIL Regular" w:hAnsi="Charis SIL Regular"/>
          <w:color w:val="000000"/>
        </w:rPr>
        <w:t xml:space="preserve">Years passed. I continued my work at the soup kitchen, my writing became more focused, and my commitment to restorative justice deepened. The weight of responsibility, once a crushing burden, became a catalyst for positive change, a source of strength and motivation. I continued writing to Sarah, though her responses </w:t>
      </w:r>
      <w:r>
        <w:rPr>
          <w:rFonts w:ascii="Charis SIL Regular" w:eastAsia="Charis SIL Regular" w:hAnsi="Charis SIL Regular"/>
          <w:color w:val="000000"/>
        </w:rPr>
        <w:lastRenderedPageBreak/>
        <w:t>remained infrequent and guarded. But the silence no longer felt as deafening. It was now punctuated by the small, quiet acts of</w:t>
      </w:r>
    </w:p>
    <w:p w14:paraId="150F5729" w14:textId="77777777" w:rsidR="00A7568F" w:rsidRDefault="00A7568F">
      <w:pPr>
        <w:sectPr w:rsidR="00A7568F">
          <w:pgSz w:w="8000" w:h="12000"/>
          <w:pgMar w:top="296" w:right="658" w:bottom="392" w:left="660" w:header="720" w:footer="720" w:gutter="0"/>
          <w:cols w:space="720"/>
          <w:docGrid w:linePitch="360"/>
        </w:sectPr>
      </w:pPr>
    </w:p>
    <w:p w14:paraId="088F8475" w14:textId="77777777" w:rsidR="00A7568F" w:rsidRDefault="00A7568F">
      <w:pPr>
        <w:autoSpaceDE w:val="0"/>
        <w:autoSpaceDN w:val="0"/>
        <w:spacing w:after="78" w:line="220" w:lineRule="exact"/>
      </w:pPr>
    </w:p>
    <w:p w14:paraId="04D937B4" w14:textId="77777777" w:rsidR="00A7568F" w:rsidRDefault="00000000">
      <w:pPr>
        <w:autoSpaceDE w:val="0"/>
        <w:autoSpaceDN w:val="0"/>
        <w:spacing w:before="56" w:after="0" w:line="264" w:lineRule="exact"/>
      </w:pPr>
      <w:r>
        <w:rPr>
          <w:rFonts w:ascii="Charis SIL Regular" w:eastAsia="Charis SIL Regular" w:hAnsi="Charis SIL Regular"/>
          <w:color w:val="000000"/>
        </w:rPr>
        <w:t>atonement I undertook daily, a silent testament to the ongoing journey of repair. The path to redemption wasn’t a straight line; it was a winding, arduous climb, fraught with obstacles and setbacks.</w:t>
      </w:r>
    </w:p>
    <w:p w14:paraId="1C3A948A"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But with each step forward, the light of hope grew brighter, </w:t>
      </w:r>
      <w:r>
        <w:br/>
      </w:r>
      <w:r>
        <w:rPr>
          <w:rFonts w:ascii="Charis SIL Regular" w:eastAsia="Charis SIL Regular" w:hAnsi="Charis SIL Regular"/>
          <w:color w:val="000000"/>
        </w:rPr>
        <w:t xml:space="preserve">illuminating a future defined not by the darkness of the past but by the unwavering commitment to a life of meaning and purpose. The journey, like life itself, was a continuous process of growth, </w:t>
      </w:r>
      <w:r>
        <w:br/>
      </w:r>
      <w:r>
        <w:rPr>
          <w:rFonts w:ascii="Charis SIL Regular" w:eastAsia="Charis SIL Regular" w:hAnsi="Charis SIL Regular"/>
          <w:color w:val="000000"/>
        </w:rPr>
        <w:t>forgiveness, and atonement, an ongoing testament to the resilience of the human spirit.</w:t>
      </w:r>
    </w:p>
    <w:p w14:paraId="0E6122B1" w14:textId="77777777" w:rsidR="00A7568F" w:rsidRDefault="00A7568F">
      <w:pPr>
        <w:sectPr w:rsidR="00A7568F">
          <w:pgSz w:w="8000" w:h="12000"/>
          <w:pgMar w:top="296" w:right="750" w:bottom="1440" w:left="660" w:header="720" w:footer="720" w:gutter="0"/>
          <w:cols w:space="720"/>
          <w:docGrid w:linePitch="360"/>
        </w:sectPr>
      </w:pPr>
    </w:p>
    <w:p w14:paraId="3F7C8863" w14:textId="77777777" w:rsidR="00A7568F" w:rsidRDefault="00A7568F">
      <w:pPr>
        <w:autoSpaceDE w:val="0"/>
        <w:autoSpaceDN w:val="0"/>
        <w:spacing w:after="224" w:line="220" w:lineRule="exact"/>
      </w:pPr>
    </w:p>
    <w:p w14:paraId="27891EA0" w14:textId="77777777" w:rsidR="00A7568F" w:rsidRDefault="00000000">
      <w:pPr>
        <w:autoSpaceDE w:val="0"/>
        <w:autoSpaceDN w:val="0"/>
        <w:spacing w:after="0" w:line="330" w:lineRule="exact"/>
      </w:pPr>
      <w:r>
        <w:rPr>
          <w:rFonts w:ascii="Charis SIL Bold" w:eastAsia="Charis SIL Bold" w:hAnsi="Charis SIL Bold"/>
          <w:b/>
          <w:color w:val="000000"/>
        </w:rPr>
        <w:t>Finding Purpose</w:t>
      </w:r>
    </w:p>
    <w:p w14:paraId="52689FBD"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soup kitchen became more than just a place of service; it </w:t>
      </w:r>
      <w:r>
        <w:br/>
      </w:r>
      <w:r>
        <w:rPr>
          <w:rFonts w:ascii="Charis SIL Regular" w:eastAsia="Charis SIL Regular" w:hAnsi="Charis SIL Regular"/>
          <w:color w:val="000000"/>
        </w:rPr>
        <w:t>became a classroom. Each conversation with a fellow volunteer or a person seeking a warm meal was a lesson in resilience, a testament to the enduring human spirit. I listened to stories of homelessness, addiction, and despair, stories that mirrored aspects of my own past, though thankfully without the violent undercurrent. These encounters weren’t simply acts of charity; they were opportunities for empathy, a chance to connect with others on a human level, to acknowledge the shared vulnerabilities that bind us together.</w:t>
      </w:r>
    </w:p>
    <w:p w14:paraId="12C4F7A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evening, a young woman named Maria approached me, her eyes red-rimmed, her voice trembling. She’d lost her job, her </w:t>
      </w:r>
      <w:r>
        <w:br/>
      </w:r>
      <w:r>
        <w:rPr>
          <w:rFonts w:ascii="Charis SIL Regular" w:eastAsia="Charis SIL Regular" w:hAnsi="Charis SIL Regular"/>
          <w:color w:val="000000"/>
        </w:rPr>
        <w:t>apartment, and was facing eviction. Her story was a chilling echo of my own earlier despair, the overwhelming feeling of being trapped, of having no way out. Unlike me, however, she had no criminal past to burden her; her downfall was purely circumstantial, a harsh testament to the capricious nature of fate and the fragility of life in the city. Listening to her, I felt a surge of compassion, a profound understanding of her plight. I didn’t offer platitudes or empty assurances; instead, I listened, offering a silent acknowledgement of her pain. I helped her navigate the bureaucratic maze of social services, offering practical advice gleaned from my own hard-won experiences. It wasn’t a grand gesture, but a small act of kindness, a lifeline in a sea of despair. It was, in its quiet way, a profound act of atonement.</w:t>
      </w:r>
    </w:p>
    <w:p w14:paraId="295E251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writing evolved too. The raw, self-flagellating poetry gave way to a more nuanced exploration of human experience, exploring the complexities of grief, loss, and resilience. I started writing short stories, fictional narratives inspired by the lives of the people I met at the soup kitchen, weaving their struggles into narratives that celebrated their strengths, their courage, and their unwavering hope. I tried to capture the dignity and the quiet strength I </w:t>
      </w:r>
      <w:r>
        <w:br/>
      </w:r>
      <w:r>
        <w:rPr>
          <w:rFonts w:ascii="Charis SIL Regular" w:eastAsia="Charis SIL Regular" w:hAnsi="Charis SIL Regular"/>
          <w:color w:val="000000"/>
        </w:rPr>
        <w:t xml:space="preserve">witnessed every day. These weren’t just stories about hardship; they </w:t>
      </w:r>
      <w:r>
        <w:rPr>
          <w:rFonts w:ascii="Charis SIL Regular" w:eastAsia="Charis SIL Regular" w:hAnsi="Charis SIL Regular"/>
          <w:color w:val="000000"/>
        </w:rPr>
        <w:lastRenderedPageBreak/>
        <w:t xml:space="preserve">were stories about the human capacity for endurance, for </w:t>
      </w:r>
      <w:r>
        <w:br/>
      </w:r>
      <w:r>
        <w:rPr>
          <w:rFonts w:ascii="Charis SIL Regular" w:eastAsia="Charis SIL Regular" w:hAnsi="Charis SIL Regular"/>
          <w:color w:val="000000"/>
        </w:rPr>
        <w:t>compassion, and for finding meaning even in the darkest of times.</w:t>
      </w:r>
    </w:p>
    <w:p w14:paraId="1BC12E75" w14:textId="77777777" w:rsidR="00A7568F" w:rsidRDefault="00A7568F">
      <w:pPr>
        <w:sectPr w:rsidR="00A7568F">
          <w:pgSz w:w="8000" w:h="12000"/>
          <w:pgMar w:top="442" w:right="660" w:bottom="496" w:left="660" w:header="720" w:footer="720" w:gutter="0"/>
          <w:cols w:space="720"/>
          <w:docGrid w:linePitch="360"/>
        </w:sectPr>
      </w:pPr>
    </w:p>
    <w:p w14:paraId="5D200F33" w14:textId="77777777" w:rsidR="00A7568F" w:rsidRDefault="00A7568F">
      <w:pPr>
        <w:autoSpaceDE w:val="0"/>
        <w:autoSpaceDN w:val="0"/>
        <w:spacing w:after="78" w:line="220" w:lineRule="exact"/>
      </w:pPr>
    </w:p>
    <w:p w14:paraId="31F4096B" w14:textId="77777777" w:rsidR="00A7568F" w:rsidRDefault="00000000">
      <w:pPr>
        <w:autoSpaceDE w:val="0"/>
        <w:autoSpaceDN w:val="0"/>
        <w:spacing w:before="58" w:after="0" w:line="264" w:lineRule="exact"/>
      </w:pPr>
      <w:r>
        <w:rPr>
          <w:rFonts w:ascii="Charis SIL Regular" w:eastAsia="Charis SIL Regular" w:hAnsi="Charis SIL Regular"/>
          <w:color w:val="000000"/>
        </w:rPr>
        <w:t>The process was cathartic, a way of processing the weight of my past while simultaneously engaging with the present. I began to see my writing not as a form of confession or self-pity, but as a tool for social commentary, a way to give voice to those whose stories are often unheard. My stories weren't perfect portrayals of reality, but they were honest attempts to capture the spirit of the individuals whose lives I was touching.</w:t>
      </w:r>
    </w:p>
    <w:p w14:paraId="7A1A2B4E"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success of these narratives was not measured in book sales or critical acclaim; rather, it was measured in the responses I received from those I portrayed, the quiet nods of recognition, the shared smiles, the acknowledgment of their stories being heard, seen, and appreciated.</w:t>
      </w:r>
    </w:p>
    <w:p w14:paraId="58FC3C95" w14:textId="77777777" w:rsidR="00A7568F" w:rsidRDefault="00000000">
      <w:pPr>
        <w:autoSpaceDE w:val="0"/>
        <w:autoSpaceDN w:val="0"/>
        <w:spacing w:before="264" w:after="0" w:line="264" w:lineRule="exact"/>
      </w:pPr>
      <w:r>
        <w:rPr>
          <w:rFonts w:ascii="Charis SIL Regular" w:eastAsia="Charis SIL Regular" w:hAnsi="Charis SIL Regular"/>
          <w:color w:val="000000"/>
        </w:rPr>
        <w:t>The restorative justice program continued to play a crucial role. I met with several victims of my crimes, the encounters ranging from emotionally charged confrontations to quiet, respectful exchanges.</w:t>
      </w:r>
    </w:p>
    <w:p w14:paraId="5FACF3AC" w14:textId="77777777" w:rsidR="00A7568F" w:rsidRDefault="00000000">
      <w:pPr>
        <w:autoSpaceDE w:val="0"/>
        <w:autoSpaceDN w:val="0"/>
        <w:spacing w:before="60" w:after="0" w:line="264" w:lineRule="exact"/>
        <w:ind w:right="144"/>
      </w:pPr>
      <w:r>
        <w:rPr>
          <w:rFonts w:ascii="Charis SIL Regular" w:eastAsia="Charis SIL Regular" w:hAnsi="Charis SIL Regular"/>
          <w:color w:val="000000"/>
        </w:rPr>
        <w:t>Each interaction was a testament to the difficulty of seeking and offering forgiveness. There were moments of anger, moments of tears, moments of profound sadness. But there were also moments of understanding, moments of unexpected empathy, moments of fragile healing. It wasn't about escaping my responsibility; it was about accepting it, confronting it, and allowing others to share in the process of repair.</w:t>
      </w:r>
    </w:p>
    <w:p w14:paraId="090CFBA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These experiences were not easily reconciled; they remained deeply embedded in my soul, constant reminders of the consequences of my actions. But, they were also sources of profound personal </w:t>
      </w:r>
      <w:r>
        <w:br/>
      </w:r>
      <w:r>
        <w:rPr>
          <w:rFonts w:ascii="Charis SIL Regular" w:eastAsia="Charis SIL Regular" w:hAnsi="Charis SIL Regular"/>
          <w:color w:val="000000"/>
        </w:rPr>
        <w:t>growth. They taught me the importance of empathy, compassion, and the power of shared human experiences. The weight of my past didn’t disappear, but it was slowly, painstakingly being reshaped, becoming less of a burden and more of a motivator for positive change.</w:t>
      </w:r>
    </w:p>
    <w:p w14:paraId="521E29C7"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My life took on a different rhythm. The chaos of my past was </w:t>
      </w:r>
      <w:r>
        <w:br/>
      </w:r>
      <w:r>
        <w:rPr>
          <w:rFonts w:ascii="Charis SIL Regular" w:eastAsia="Charis SIL Regular" w:hAnsi="Charis SIL Regular"/>
          <w:color w:val="000000"/>
        </w:rPr>
        <w:t xml:space="preserve">replaced by a more deliberate pace, a conscious effort to live each day with intention and purpose. The search for meaning had led me not to a simple answer, but to a continuous process of growth, of learning, </w:t>
      </w:r>
      <w:r>
        <w:rPr>
          <w:rFonts w:ascii="Charis SIL Regular" w:eastAsia="Charis SIL Regular" w:hAnsi="Charis SIL Regular"/>
          <w:color w:val="000000"/>
        </w:rPr>
        <w:lastRenderedPageBreak/>
        <w:t>and of contributing to the well-being of others. The act of writing became intertwined with my acts of service, a continuous</w:t>
      </w:r>
    </w:p>
    <w:p w14:paraId="6A358C69" w14:textId="77777777" w:rsidR="00A7568F" w:rsidRDefault="00A7568F">
      <w:pPr>
        <w:sectPr w:rsidR="00A7568F">
          <w:pgSz w:w="8000" w:h="12000"/>
          <w:pgMar w:top="296" w:right="680" w:bottom="392" w:left="660" w:header="720" w:footer="720" w:gutter="0"/>
          <w:cols w:space="720"/>
          <w:docGrid w:linePitch="360"/>
        </w:sectPr>
      </w:pPr>
    </w:p>
    <w:p w14:paraId="23587F2C" w14:textId="77777777" w:rsidR="00A7568F" w:rsidRDefault="00A7568F">
      <w:pPr>
        <w:autoSpaceDE w:val="0"/>
        <w:autoSpaceDN w:val="0"/>
        <w:spacing w:after="78" w:line="220" w:lineRule="exact"/>
      </w:pPr>
    </w:p>
    <w:p w14:paraId="15138B76" w14:textId="77777777" w:rsidR="00A7568F" w:rsidRDefault="00000000">
      <w:pPr>
        <w:autoSpaceDE w:val="0"/>
        <w:autoSpaceDN w:val="0"/>
        <w:spacing w:after="0" w:line="322" w:lineRule="exact"/>
      </w:pPr>
      <w:r>
        <w:rPr>
          <w:rFonts w:ascii="Charis SIL Regular" w:eastAsia="Charis SIL Regular" w:hAnsi="Charis SIL Regular"/>
          <w:color w:val="000000"/>
        </w:rPr>
        <w:t>loop of creative expression and compassionate engagement.</w:t>
      </w:r>
    </w:p>
    <w:p w14:paraId="29D9E47E"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One of the most unexpected transformations was my evolving relationship with Sarah. Her letters became more frequent, more open. She didn't offer forgiveness in sweeping gestures, but rather in small, incremental steps. She shared details of her life, her </w:t>
      </w:r>
      <w:r>
        <w:br/>
      </w:r>
      <w:r>
        <w:rPr>
          <w:rFonts w:ascii="Charis SIL Regular" w:eastAsia="Charis SIL Regular" w:hAnsi="Charis SIL Regular"/>
          <w:color w:val="000000"/>
        </w:rPr>
        <w:t xml:space="preserve">struggles, and her hopes. It was a process of slow, careful </w:t>
      </w:r>
      <w:r>
        <w:br/>
      </w:r>
      <w:r>
        <w:rPr>
          <w:rFonts w:ascii="Charis SIL Regular" w:eastAsia="Charis SIL Regular" w:hAnsi="Charis SIL Regular"/>
          <w:color w:val="000000"/>
        </w:rPr>
        <w:t>reconnection, a testament to the resilience of human relationships and the possibility of reconciliation even after the deepest betrayals.</w:t>
      </w:r>
    </w:p>
    <w:p w14:paraId="271F7936" w14:textId="77777777" w:rsidR="00A7568F" w:rsidRDefault="00000000">
      <w:pPr>
        <w:autoSpaceDE w:val="0"/>
        <w:autoSpaceDN w:val="0"/>
        <w:spacing w:before="264" w:after="0" w:line="264" w:lineRule="exact"/>
      </w:pPr>
      <w:r>
        <w:rPr>
          <w:rFonts w:ascii="Charis SIL Regular" w:eastAsia="Charis SIL Regular" w:hAnsi="Charis SIL Regular"/>
          <w:color w:val="000000"/>
        </w:rPr>
        <w:t>Through my writing, I found a way to connect with her, to express my remorse, not in empty apologies, but in the narratives I crafted, narratives that spoke of healing, forgiveness, and the enduring power of the human spirit. It wasn't easy; the memories of my past still haunted me. The fear of rejection, of never truly being forgiven, was a constant companion. But the hope, however fragile, was there, sustained by the small victories of daily life, the small acts of service, and the steady progress of my relationship with Sarah.</w:t>
      </w:r>
    </w:p>
    <w:p w14:paraId="7D79D25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weight of responsibility, once a crushing burden, gradually became a source of strength, a guiding force shaping my choices and decisions. I found purpose not in escaping the consequences of my past but in confronting them directly, in striving to make </w:t>
      </w:r>
      <w:r>
        <w:br/>
      </w:r>
      <w:r>
        <w:rPr>
          <w:rFonts w:ascii="Charis SIL Regular" w:eastAsia="Charis SIL Regular" w:hAnsi="Charis SIL Regular"/>
          <w:color w:val="000000"/>
        </w:rPr>
        <w:t xml:space="preserve">amends, in committing myself to a life of service, and in sharing my experiences through the power of storytelling. My life wasn't </w:t>
      </w:r>
      <w:r>
        <w:br/>
      </w:r>
      <w:r>
        <w:rPr>
          <w:rFonts w:ascii="Charis SIL Regular" w:eastAsia="Charis SIL Regular" w:hAnsi="Charis SIL Regular"/>
          <w:color w:val="000000"/>
        </w:rPr>
        <w:t xml:space="preserve">defined by the darkness of my criminal past; it was shaped by the light of my ongoing quest for redemption, a journey that was far from over but one fueled by a newfound sense of purpose and meaning. The process itself became the narrative, a continuous exploration of forgiveness, responsibility, and the enduring </w:t>
      </w:r>
      <w:r>
        <w:br/>
      </w:r>
      <w:r>
        <w:rPr>
          <w:rFonts w:ascii="Charis SIL Regular" w:eastAsia="Charis SIL Regular" w:hAnsi="Charis SIL Regular"/>
          <w:color w:val="000000"/>
        </w:rPr>
        <w:t xml:space="preserve">resilience of the human spirit. The words I wrote weren't just </w:t>
      </w:r>
      <w:r>
        <w:br/>
      </w:r>
      <w:r>
        <w:rPr>
          <w:rFonts w:ascii="Charis SIL Regular" w:eastAsia="Charis SIL Regular" w:hAnsi="Charis SIL Regular"/>
          <w:color w:val="000000"/>
        </w:rPr>
        <w:t xml:space="preserve">stories; they were a testament to the ongoing struggle for </w:t>
      </w:r>
      <w:r>
        <w:br/>
      </w:r>
      <w:r>
        <w:rPr>
          <w:rFonts w:ascii="Charis SIL Regular" w:eastAsia="Charis SIL Regular" w:hAnsi="Charis SIL Regular"/>
          <w:color w:val="000000"/>
        </w:rPr>
        <w:t>redemption, a journey that continued, day by day, word by word, act by act.</w:t>
      </w:r>
    </w:p>
    <w:p w14:paraId="45888AD6" w14:textId="77777777" w:rsidR="00A7568F" w:rsidRDefault="00A7568F">
      <w:pPr>
        <w:sectPr w:rsidR="00A7568F">
          <w:pgSz w:w="8000" w:h="12000"/>
          <w:pgMar w:top="296" w:right="640" w:bottom="1184" w:left="660" w:header="720" w:footer="720" w:gutter="0"/>
          <w:cols w:space="720"/>
          <w:docGrid w:linePitch="360"/>
        </w:sectPr>
      </w:pPr>
    </w:p>
    <w:p w14:paraId="22430531" w14:textId="77777777" w:rsidR="00A7568F" w:rsidRDefault="00A7568F">
      <w:pPr>
        <w:autoSpaceDE w:val="0"/>
        <w:autoSpaceDN w:val="0"/>
        <w:spacing w:after="224" w:line="220" w:lineRule="exact"/>
      </w:pPr>
    </w:p>
    <w:p w14:paraId="002AED4A" w14:textId="77777777" w:rsidR="00A7568F" w:rsidRDefault="00000000">
      <w:pPr>
        <w:autoSpaceDE w:val="0"/>
        <w:autoSpaceDN w:val="0"/>
        <w:spacing w:after="0" w:line="330" w:lineRule="exact"/>
      </w:pPr>
      <w:r>
        <w:rPr>
          <w:rFonts w:ascii="Charis SIL Bold" w:eastAsia="Charis SIL Bold" w:hAnsi="Charis SIL Bold"/>
          <w:b/>
          <w:color w:val="000000"/>
        </w:rPr>
        <w:t>New Beginnings</w:t>
      </w:r>
    </w:p>
    <w:p w14:paraId="09DDE41D" w14:textId="77777777" w:rsidR="00A7568F" w:rsidRDefault="00000000">
      <w:pPr>
        <w:autoSpaceDE w:val="0"/>
        <w:autoSpaceDN w:val="0"/>
        <w:spacing w:before="286" w:after="0" w:line="264" w:lineRule="exact"/>
      </w:pPr>
      <w:r>
        <w:rPr>
          <w:rFonts w:ascii="Charis SIL Regular" w:eastAsia="Charis SIL Regular" w:hAnsi="Charis SIL Regular"/>
          <w:color w:val="000000"/>
        </w:rPr>
        <w:t>The prison walls, once symbols of confinement, began to feel less like barriers and more like the boundaries of a strangely contained universe. Within those walls, a different kind of life unfolded, a life stripped bare of its former excesses, a life forced to confront its own stark reality. It wasn't freedom, not by a long shot, but it was a space where the seeds of change could be sown, where the barren landscape of my soul could begin to sprout tentative shoots of growth.</w:t>
      </w:r>
    </w:p>
    <w:p w14:paraId="2084D0C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restorative justice program wasn’t just about atoning for my crimes; it was a crucible, forging a new sense of self from the </w:t>
      </w:r>
      <w:r>
        <w:br/>
      </w:r>
      <w:r>
        <w:rPr>
          <w:rFonts w:ascii="Charis SIL Regular" w:eastAsia="Charis SIL Regular" w:hAnsi="Charis SIL Regular"/>
          <w:color w:val="000000"/>
        </w:rPr>
        <w:t xml:space="preserve">wreckage of my past. Meeting with the victims, facing their pain and anger directly, was a brutal but necessary process. There were no easy answers, no quick fixes. Each encounter was a unique dance between grief, anger, and, surprisingly often, a flicker of </w:t>
      </w:r>
      <w:r>
        <w:br/>
      </w:r>
      <w:r>
        <w:rPr>
          <w:rFonts w:ascii="Charis SIL Regular" w:eastAsia="Charis SIL Regular" w:hAnsi="Charis SIL Regular"/>
          <w:color w:val="000000"/>
        </w:rPr>
        <w:t xml:space="preserve">understanding. One woman, whose business I’d robbed, initially screamed and sobbed, her rage a palpable force. But as I listened to her story, not defensively but with genuine empathy, a shift </w:t>
      </w:r>
      <w:r>
        <w:br/>
      </w:r>
      <w:r>
        <w:rPr>
          <w:rFonts w:ascii="Charis SIL Regular" w:eastAsia="Charis SIL Regular" w:hAnsi="Charis SIL Regular"/>
          <w:color w:val="000000"/>
        </w:rPr>
        <w:t>occurred. Her tears transformed from anger to a weariness that resonated deeply within me. She spoke not just of the financial loss but of the violation of her sense of security, the shattering of her trust in the world. She didn't forgive me outright; forgiveness wasn't something that could be demanded or expected. But in the quiet space between our anger and despair, a fragile connection was forged, a shared acknowledgement of the human cost of my actions.</w:t>
      </w:r>
    </w:p>
    <w:p w14:paraId="224B2D6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writing workshops, held twice a week in the prison library, became an unexpected refuge. Surrounded by other inmates, each with their own stories of hardship and regret, I discovered a shared vulnerability, a common desire for expression. My poetry, once a lament for a self-destructive path, began to evolve. The raw anger gave way to a more introspective tone, exploring themes of </w:t>
      </w:r>
      <w:r>
        <w:br/>
      </w:r>
      <w:r>
        <w:rPr>
          <w:rFonts w:ascii="Charis SIL Regular" w:eastAsia="Charis SIL Regular" w:hAnsi="Charis SIL Regular"/>
          <w:color w:val="000000"/>
        </w:rPr>
        <w:t xml:space="preserve">redemption, resilience, and the complex tapestry of human </w:t>
      </w:r>
      <w:r>
        <w:br/>
      </w:r>
      <w:r>
        <w:rPr>
          <w:rFonts w:ascii="Charis SIL Regular" w:eastAsia="Charis SIL Regular" w:hAnsi="Charis SIL Regular"/>
          <w:color w:val="000000"/>
        </w:rPr>
        <w:t xml:space="preserve">experience. I discovered the cathartic power of storytelling, the ability to transform personal pain into a narrative that could </w:t>
      </w:r>
      <w:r>
        <w:br/>
      </w:r>
      <w:r>
        <w:rPr>
          <w:rFonts w:ascii="Charis SIL Regular" w:eastAsia="Charis SIL Regular" w:hAnsi="Charis SIL Regular"/>
          <w:color w:val="000000"/>
        </w:rPr>
        <w:lastRenderedPageBreak/>
        <w:t>resonate with others. My fellow inmates, many of whom were far less literate than myself, were surprisingly receptive, sharing their</w:t>
      </w:r>
    </w:p>
    <w:p w14:paraId="3919399F" w14:textId="77777777" w:rsidR="00A7568F" w:rsidRDefault="00A7568F">
      <w:pPr>
        <w:sectPr w:rsidR="00A7568F">
          <w:pgSz w:w="8000" w:h="12000"/>
          <w:pgMar w:top="442" w:right="652" w:bottom="364" w:left="660" w:header="720" w:footer="720" w:gutter="0"/>
          <w:cols w:space="720"/>
          <w:docGrid w:linePitch="360"/>
        </w:sectPr>
      </w:pPr>
    </w:p>
    <w:p w14:paraId="17C45441" w14:textId="77777777" w:rsidR="00A7568F" w:rsidRDefault="00A7568F">
      <w:pPr>
        <w:autoSpaceDE w:val="0"/>
        <w:autoSpaceDN w:val="0"/>
        <w:spacing w:after="78" w:line="220" w:lineRule="exact"/>
      </w:pPr>
    </w:p>
    <w:p w14:paraId="61E10858"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own stories and offering feedback on my work. We created a </w:t>
      </w:r>
      <w:r>
        <w:br/>
      </w:r>
      <w:r>
        <w:rPr>
          <w:rFonts w:ascii="Charis SIL Regular" w:eastAsia="Charis SIL Regular" w:hAnsi="Charis SIL Regular"/>
          <w:color w:val="000000"/>
        </w:rPr>
        <w:t>community of support, a brotherhood of sorts forged in the crucible of shared adversity. Our collective narratives became a powerful testament to the enduring human spirit, a reminder that even within the confines of prison walls, creativity and connection could flourish.</w:t>
      </w:r>
    </w:p>
    <w:p w14:paraId="110A03C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began to study. The prison offered GED courses, and I threw myself into them with a fervor I hadn't known I possessed. The thirst for knowledge, long dormant under layers of cynicism and self-destruction, reawakened. The books became my escape, my sanctuary, transporting me to worlds far removed from the harsh realities of prison life. I devoured literature, history, philosophy, anything that could expand my understanding of the world and my place within it. Learning became a form of self-improvement, a way to rebuild my shattered sense of self-worth. It was a way of </w:t>
      </w:r>
      <w:r>
        <w:br/>
      </w:r>
      <w:r>
        <w:rPr>
          <w:rFonts w:ascii="Charis SIL Regular" w:eastAsia="Charis SIL Regular" w:hAnsi="Charis SIL Regular"/>
          <w:color w:val="000000"/>
        </w:rPr>
        <w:t>reclaiming control, of shaping a future that was no longer dictated by impulsive recklessness, but by a conscious striving for self-improvement. Every certificate earned, every exam passed was a small victory, a step towards a future that felt attainable despite the immense challenges.</w:t>
      </w:r>
    </w:p>
    <w:p w14:paraId="484044D5" w14:textId="77777777" w:rsidR="00A7568F" w:rsidRDefault="00000000">
      <w:pPr>
        <w:autoSpaceDE w:val="0"/>
        <w:autoSpaceDN w:val="0"/>
        <w:spacing w:before="264" w:after="0" w:line="264" w:lineRule="exact"/>
      </w:pPr>
      <w:r>
        <w:rPr>
          <w:rFonts w:ascii="Charis SIL Regular" w:eastAsia="Charis SIL Regular" w:hAnsi="Charis SIL Regular"/>
          <w:color w:val="000000"/>
        </w:rPr>
        <w:t>The routine of the prison, initially a source of frustration, became a surprisingly grounding force. The structure, the predictability, offered a sense of stability I'd never known. The daily tasks, the scheduled activities, created a sense of order, a stark contrast to the chaotic lifestyle I'd previously embraced. This newfound structure wasn't about suppression; it was about control, about creating a disciplined framework within which I could rebuild my life. The sense of purpose, once entirely lacking, began to take shape. The weight of my past still bore down on me, but it was no longer an insurmountable burden; it was a catalyst for change, a constant reminder of the path I would not return to.</w:t>
      </w:r>
    </w:p>
    <w:p w14:paraId="649D8129"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I started to keep a journal, documenting my journey, my thoughts, my struggles, my hopes. It became a chronicle of my </w:t>
      </w:r>
      <w:r>
        <w:br/>
      </w:r>
      <w:r>
        <w:rPr>
          <w:rFonts w:ascii="Charis SIL Regular" w:eastAsia="Charis SIL Regular" w:hAnsi="Charis SIL Regular"/>
          <w:color w:val="000000"/>
        </w:rPr>
        <w:t xml:space="preserve">transformation, a record of my inner growth. The act of writing became a meditative practice, a way to process the complex </w:t>
      </w:r>
      <w:r>
        <w:br/>
      </w:r>
      <w:r>
        <w:rPr>
          <w:rFonts w:ascii="Charis SIL Regular" w:eastAsia="Charis SIL Regular" w:hAnsi="Charis SIL Regular"/>
          <w:color w:val="000000"/>
        </w:rPr>
        <w:lastRenderedPageBreak/>
        <w:t>emotions that surged within me. The journal wasn't just a personal record; it was a tool for self-discovery, a means of understanding</w:t>
      </w:r>
    </w:p>
    <w:p w14:paraId="0970DD50" w14:textId="77777777" w:rsidR="00A7568F" w:rsidRDefault="00A7568F">
      <w:pPr>
        <w:sectPr w:rsidR="00A7568F">
          <w:pgSz w:w="8000" w:h="12000"/>
          <w:pgMar w:top="296" w:right="686" w:bottom="392" w:left="660" w:header="720" w:footer="720" w:gutter="0"/>
          <w:cols w:space="720"/>
          <w:docGrid w:linePitch="360"/>
        </w:sectPr>
      </w:pPr>
    </w:p>
    <w:p w14:paraId="49E6EA41" w14:textId="77777777" w:rsidR="00A7568F" w:rsidRDefault="00A7568F">
      <w:pPr>
        <w:autoSpaceDE w:val="0"/>
        <w:autoSpaceDN w:val="0"/>
        <w:spacing w:after="78" w:line="220" w:lineRule="exact"/>
      </w:pPr>
    </w:p>
    <w:p w14:paraId="3AB58F30" w14:textId="77777777" w:rsidR="00A7568F" w:rsidRDefault="00000000">
      <w:pPr>
        <w:autoSpaceDE w:val="0"/>
        <w:autoSpaceDN w:val="0"/>
        <w:spacing w:before="58" w:after="0" w:line="264" w:lineRule="exact"/>
      </w:pPr>
      <w:r>
        <w:rPr>
          <w:rFonts w:ascii="Charis SIL Regular" w:eastAsia="Charis SIL Regular" w:hAnsi="Charis SIL Regular"/>
          <w:color w:val="000000"/>
        </w:rPr>
        <w:t>the motivations behind my past actions and the aspirations that fueled my present transformation. It was a testament to the human capacity for self-reflection, for the ability to confront one's past, acknowledge one's mistakes, and strive for a better future.</w:t>
      </w:r>
    </w:p>
    <w:p w14:paraId="6242FA8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Sarah, initially fraught with uncertainty and suspicion, began to thaw. Her letters, initially short and guarded, became longer, more revealing. They weren't filled with </w:t>
      </w:r>
      <w:r>
        <w:br/>
      </w:r>
      <w:r>
        <w:rPr>
          <w:rFonts w:ascii="Charis SIL Regular" w:eastAsia="Charis SIL Regular" w:hAnsi="Charis SIL Regular"/>
          <w:color w:val="000000"/>
        </w:rPr>
        <w:t>forgiveness, not yet, but with a willingness to listen, to understand.</w:t>
      </w:r>
    </w:p>
    <w:p w14:paraId="3E9201EE"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She shared details of her life, her struggles, her hopes. Her words were a lifeline, a beacon in the darkness, providing a sense of connection that sustained me through the challenging days. The shared vulnerability fostered a connection far deeper than anything I could have imagined from behind prison walls. I learned to </w:t>
      </w:r>
      <w:r>
        <w:br/>
      </w:r>
      <w:r>
        <w:rPr>
          <w:rFonts w:ascii="Charis SIL Regular" w:eastAsia="Charis SIL Regular" w:hAnsi="Charis SIL Regular"/>
          <w:color w:val="000000"/>
        </w:rPr>
        <w:t>express my remorse, not through hollow apologies, but through the honest account of my transformation detailed in my letters to her. I wrote of my growth, my newfound purpose, and my commitment to a life of service and responsibility. I did not expect forgiveness, but I hoped that my words, my actions, might begin to heal the wounds I had inflicted.</w:t>
      </w:r>
    </w:p>
    <w:p w14:paraId="0260EF1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prison chaplain, a kind and empathetic man, became a </w:t>
      </w:r>
      <w:r>
        <w:br/>
      </w:r>
      <w:r>
        <w:rPr>
          <w:rFonts w:ascii="Charis SIL Regular" w:eastAsia="Charis SIL Regular" w:hAnsi="Charis SIL Regular"/>
          <w:color w:val="000000"/>
        </w:rPr>
        <w:t xml:space="preserve">surprising confidante. Our conversations weren't about religious doctrine; they were about the human condition, about hope, </w:t>
      </w:r>
      <w:r>
        <w:br/>
      </w:r>
      <w:r>
        <w:rPr>
          <w:rFonts w:ascii="Charis SIL Regular" w:eastAsia="Charis SIL Regular" w:hAnsi="Charis SIL Regular"/>
          <w:color w:val="000000"/>
        </w:rPr>
        <w:t xml:space="preserve">forgiveness, and redemption. He listened patiently to my struggles, offering guidance and support without judgment. His belief in my potential, his unwavering support, provided an anchor during moments of doubt and despair. His understanding of the </w:t>
      </w:r>
      <w:r>
        <w:br/>
      </w:r>
      <w:r>
        <w:rPr>
          <w:rFonts w:ascii="Charis SIL Regular" w:eastAsia="Charis SIL Regular" w:hAnsi="Charis SIL Regular"/>
          <w:color w:val="000000"/>
        </w:rPr>
        <w:t xml:space="preserve">complexities of the human spirit helped me navigate the turbulent waters of my own transformation. The chaplain's gentle wisdom helped me to understand the importance of not just seeking </w:t>
      </w:r>
      <w:r>
        <w:br/>
      </w:r>
      <w:r>
        <w:rPr>
          <w:rFonts w:ascii="Charis SIL Regular" w:eastAsia="Charis SIL Regular" w:hAnsi="Charis SIL Regular"/>
          <w:color w:val="000000"/>
        </w:rPr>
        <w:t>forgiveness, but also granting it to myself, recognizing the profound impact of self-forgiveness on the healing process.</w:t>
      </w:r>
    </w:p>
    <w:p w14:paraId="5BC100D9"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The final year of my sentence passed in a blur of activity. I </w:t>
      </w:r>
      <w:r>
        <w:br/>
      </w:r>
      <w:r>
        <w:rPr>
          <w:rFonts w:ascii="Charis SIL Regular" w:eastAsia="Charis SIL Regular" w:hAnsi="Charis SIL Regular"/>
          <w:color w:val="000000"/>
        </w:rPr>
        <w:t xml:space="preserve">completed all my courses, earned my GED, and began working on a collection of my prison writings. The creative process was a </w:t>
      </w:r>
      <w:r>
        <w:br/>
      </w:r>
      <w:r>
        <w:rPr>
          <w:rFonts w:ascii="Charis SIL Regular" w:eastAsia="Charis SIL Regular" w:hAnsi="Charis SIL Regular"/>
          <w:color w:val="000000"/>
        </w:rPr>
        <w:lastRenderedPageBreak/>
        <w:t xml:space="preserve">constant companion, helping me to channel my emotions, to </w:t>
      </w:r>
      <w:r>
        <w:br/>
      </w:r>
      <w:r>
        <w:rPr>
          <w:rFonts w:ascii="Charis SIL Regular" w:eastAsia="Charis SIL Regular" w:hAnsi="Charis SIL Regular"/>
          <w:color w:val="000000"/>
        </w:rPr>
        <w:t>process my experiences, and to forge a new sense of self. I had a sense of purpose that I had never known in my previous life, a</w:t>
      </w:r>
    </w:p>
    <w:p w14:paraId="164A6738" w14:textId="77777777" w:rsidR="00A7568F" w:rsidRDefault="00A7568F">
      <w:pPr>
        <w:sectPr w:rsidR="00A7568F">
          <w:pgSz w:w="8000" w:h="12000"/>
          <w:pgMar w:top="296" w:right="666" w:bottom="392" w:left="660" w:header="720" w:footer="720" w:gutter="0"/>
          <w:cols w:space="720"/>
          <w:docGrid w:linePitch="360"/>
        </w:sectPr>
      </w:pPr>
    </w:p>
    <w:p w14:paraId="3F66866B" w14:textId="77777777" w:rsidR="00A7568F" w:rsidRDefault="00A7568F">
      <w:pPr>
        <w:autoSpaceDE w:val="0"/>
        <w:autoSpaceDN w:val="0"/>
        <w:spacing w:after="78" w:line="220" w:lineRule="exact"/>
      </w:pPr>
    </w:p>
    <w:p w14:paraId="5B3F7DC0"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feeling of striving for something more than mere survival. The transformative experience had stripped me bare, but in its place had emerged a sense of strength and self-reliance that had not been there before. I had found a voice, not only through the stories I shared with those around me, but also in a way of finding purpose that was far removed from the emptiness that had previously </w:t>
      </w:r>
      <w:r>
        <w:br/>
      </w:r>
      <w:r>
        <w:rPr>
          <w:rFonts w:ascii="Charis SIL Regular" w:eastAsia="Charis SIL Regular" w:hAnsi="Charis SIL Regular"/>
          <w:color w:val="000000"/>
        </w:rPr>
        <w:t xml:space="preserve">defined my life. The process of transforming my life was far from over, but I was learning to trust in the power of hope and the </w:t>
      </w:r>
      <w:r>
        <w:br/>
      </w:r>
      <w:r>
        <w:rPr>
          <w:rFonts w:ascii="Charis SIL Regular" w:eastAsia="Charis SIL Regular" w:hAnsi="Charis SIL Regular"/>
          <w:color w:val="000000"/>
        </w:rPr>
        <w:t xml:space="preserve">profound resilience of the human spirit. My newfound freedom was not just the absence of confinement, but the presence of something far more profound: a renewed belief in the possibility of a </w:t>
      </w:r>
      <w:r>
        <w:br/>
      </w:r>
      <w:r>
        <w:rPr>
          <w:rFonts w:ascii="Charis SIL Regular" w:eastAsia="Charis SIL Regular" w:hAnsi="Charis SIL Regular"/>
          <w:color w:val="000000"/>
        </w:rPr>
        <w:t xml:space="preserve">meaningful life, even after having made the most grievous of </w:t>
      </w:r>
      <w:r>
        <w:br/>
      </w:r>
      <w:r>
        <w:rPr>
          <w:rFonts w:ascii="Charis SIL Regular" w:eastAsia="Charis SIL Regular" w:hAnsi="Charis SIL Regular"/>
          <w:color w:val="000000"/>
        </w:rPr>
        <w:t>mistakes.</w:t>
      </w:r>
    </w:p>
    <w:p w14:paraId="2DC82883" w14:textId="77777777" w:rsidR="00A7568F" w:rsidRDefault="00A7568F">
      <w:pPr>
        <w:sectPr w:rsidR="00A7568F">
          <w:pgSz w:w="8000" w:h="12000"/>
          <w:pgMar w:top="296" w:right="646" w:bottom="1440" w:left="660" w:header="720" w:footer="720" w:gutter="0"/>
          <w:cols w:space="720"/>
          <w:docGrid w:linePitch="360"/>
        </w:sectPr>
      </w:pPr>
    </w:p>
    <w:p w14:paraId="72C6E36F" w14:textId="77777777" w:rsidR="00A7568F" w:rsidRDefault="00A7568F">
      <w:pPr>
        <w:autoSpaceDE w:val="0"/>
        <w:autoSpaceDN w:val="0"/>
        <w:spacing w:after="224" w:line="220" w:lineRule="exact"/>
      </w:pPr>
    </w:p>
    <w:p w14:paraId="530FFBDB" w14:textId="77777777" w:rsidR="00A7568F" w:rsidRDefault="00000000">
      <w:pPr>
        <w:autoSpaceDE w:val="0"/>
        <w:autoSpaceDN w:val="0"/>
        <w:spacing w:after="0" w:line="330" w:lineRule="exact"/>
      </w:pPr>
      <w:r>
        <w:rPr>
          <w:rFonts w:ascii="Charis SIL Bold" w:eastAsia="Charis SIL Bold" w:hAnsi="Charis SIL Bold"/>
          <w:b/>
          <w:color w:val="000000"/>
        </w:rPr>
        <w:t>Support Systems</w:t>
      </w:r>
    </w:p>
    <w:p w14:paraId="273DD501"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walls of the prison, once a suffocating cage, now felt like the temporary confines of a classroom. The restorative justice program, initially a daunting prospect, had become a surprising source of strength. The initial discomfort of facing my victims, of hearing the raw, visceral impact of my actions, had given way to a profound understanding. It wasn't about absolution; it was about </w:t>
      </w:r>
      <w:r>
        <w:br/>
      </w:r>
      <w:r>
        <w:rPr>
          <w:rFonts w:ascii="Charis SIL Regular" w:eastAsia="Charis SIL Regular" w:hAnsi="Charis SIL Regular"/>
          <w:color w:val="000000"/>
        </w:rPr>
        <w:t>accountability. It was about acknowledging the pain I had caused and accepting responsibility for my actions. Each encounter, though painful, served as a crucial step in my journey toward self-</w:t>
      </w:r>
      <w:r>
        <w:br/>
      </w:r>
      <w:r>
        <w:rPr>
          <w:rFonts w:ascii="Charis SIL Regular" w:eastAsia="Charis SIL Regular" w:hAnsi="Charis SIL Regular"/>
          <w:color w:val="000000"/>
        </w:rPr>
        <w:t>awareness. The process was not about seeking forgiveness, but about learning to truly understand the consequences of my choices. It was a hard-won education that began not with self-pity but with empathy.</w:t>
      </w:r>
    </w:p>
    <w:p w14:paraId="0A21560B" w14:textId="77777777" w:rsidR="00A7568F" w:rsidRDefault="00000000">
      <w:pPr>
        <w:autoSpaceDE w:val="0"/>
        <w:autoSpaceDN w:val="0"/>
        <w:spacing w:before="264" w:after="0" w:line="264" w:lineRule="exact"/>
      </w:pPr>
      <w:r>
        <w:rPr>
          <w:rFonts w:ascii="Charis SIL Regular" w:eastAsia="Charis SIL Regular" w:hAnsi="Charis SIL Regular"/>
          <w:color w:val="000000"/>
        </w:rPr>
        <w:t>One particular encounter stands out. A young woman, her face etched with sorrow and anger, described how my actions had impacted her family, jeopardizing their financial stability and shattering their sense of security. Her words cut deep, not because of her blame, but because of the raw honesty of her pain. I could see the fear in her eyes, the underlying vulnerability that my crime had ruthlessly exploited. There was no grand gesture of forgiveness, no sudden reconciliation. It was, instead, a slow, gradual thawing of the ice between us. The shared recognition of human vulnerability; this was the unexpected balm that began to heal the wounds.</w:t>
      </w:r>
    </w:p>
    <w:p w14:paraId="3BEE8CD5"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This acknowledgment of shared humanity extended far beyond my interactions with victims. It permeated the very fabric of my existence within the prison walls. The support systems that sprung up within this unlikely environment were vital to my </w:t>
      </w:r>
      <w:r>
        <w:br/>
      </w:r>
      <w:r>
        <w:rPr>
          <w:rFonts w:ascii="Charis SIL Regular" w:eastAsia="Charis SIL Regular" w:hAnsi="Charis SIL Regular"/>
          <w:color w:val="000000"/>
        </w:rPr>
        <w:t>transformation. It wasn't just about the formal programs, but the organic connections that grew among inmates. I found solace and strength in unexpected places; in shared stories, in whispered hopes, in a community built on a foundation of shared struggle.</w:t>
      </w:r>
    </w:p>
    <w:p w14:paraId="499DA0FE"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One man, a weathered ex-construction worker named Marcus, became an unlikely mentor. He had been incarcerated for years, a life sentence hanging over his head for a crime he insisted he didn't</w:t>
      </w:r>
    </w:p>
    <w:p w14:paraId="3F361367" w14:textId="77777777" w:rsidR="00A7568F" w:rsidRDefault="00A7568F">
      <w:pPr>
        <w:sectPr w:rsidR="00A7568F">
          <w:pgSz w:w="8000" w:h="12000"/>
          <w:pgMar w:top="442" w:right="654" w:bottom="364" w:left="660" w:header="720" w:footer="720" w:gutter="0"/>
          <w:cols w:space="720"/>
          <w:docGrid w:linePitch="360"/>
        </w:sectPr>
      </w:pPr>
    </w:p>
    <w:p w14:paraId="18933C2C" w14:textId="77777777" w:rsidR="00A7568F" w:rsidRDefault="00A7568F">
      <w:pPr>
        <w:autoSpaceDE w:val="0"/>
        <w:autoSpaceDN w:val="0"/>
        <w:spacing w:after="78" w:line="220" w:lineRule="exact"/>
      </w:pPr>
    </w:p>
    <w:p w14:paraId="63783115" w14:textId="77777777" w:rsidR="00A7568F" w:rsidRDefault="00000000">
      <w:pPr>
        <w:autoSpaceDE w:val="0"/>
        <w:autoSpaceDN w:val="0"/>
        <w:spacing w:before="58" w:after="0" w:line="264" w:lineRule="exact"/>
      </w:pPr>
      <w:r>
        <w:rPr>
          <w:rFonts w:ascii="Charis SIL Regular" w:eastAsia="Charis SIL Regular" w:hAnsi="Charis SIL Regular"/>
          <w:color w:val="000000"/>
        </w:rPr>
        <w:t>commit. His spirit remained unbroken, a testament to the human capacity for resilience. He had witnessed far more violence and despair than I had, yet his cynicism was tempered with a quiet, unwavering hope. His wisdom was not gleaned from books or lectures; it came from a life lived on the edge, a life that had forced him to confront the realities of human nature in all its complexity.</w:t>
      </w:r>
    </w:p>
    <w:p w14:paraId="14FFEF50" w14:textId="77777777" w:rsidR="00A7568F" w:rsidRDefault="00000000">
      <w:pPr>
        <w:autoSpaceDE w:val="0"/>
        <w:autoSpaceDN w:val="0"/>
        <w:spacing w:before="264" w:after="0" w:line="264" w:lineRule="exact"/>
      </w:pPr>
      <w:r>
        <w:rPr>
          <w:rFonts w:ascii="Charis SIL Regular" w:eastAsia="Charis SIL Regular" w:hAnsi="Charis SIL Regular"/>
          <w:color w:val="000000"/>
        </w:rPr>
        <w:t>He taught me the value of patience, the importance of listening more than speaking, the subtle art of finding hope in seemingly hopeless situations. He shared his own experiences, not as tales of victimhood, but as lessons learned, hard-won insights into the labyrinthine workings of the human psyche. We spent hours talking, often in hushed whispers, sharing stories of survival, of love and loss, of the profound capacity for both destruction and redemption that resided within us all. He became a father figure, a guide, a silent witness to my own slow, gradual transformation.</w:t>
      </w:r>
    </w:p>
    <w:p w14:paraId="398C8D21" w14:textId="77777777" w:rsidR="00A7568F" w:rsidRDefault="00000000">
      <w:pPr>
        <w:autoSpaceDE w:val="0"/>
        <w:autoSpaceDN w:val="0"/>
        <w:spacing w:before="264" w:after="0" w:line="264" w:lineRule="exact"/>
      </w:pPr>
      <w:r>
        <w:rPr>
          <w:rFonts w:ascii="Charis SIL Regular" w:eastAsia="Charis SIL Regular" w:hAnsi="Charis SIL Regular"/>
          <w:color w:val="000000"/>
        </w:rPr>
        <w:t>Fellow inmates also became vital allies. The writing workshops, previously a source of self-expression, now became a space for mutual support and encouragement. We shared our poems, our stories, our anxieties, and our hopes. We formed a brotherhood, bound by shared experience, united by a common desire for change.</w:t>
      </w:r>
    </w:p>
    <w:p w14:paraId="600F0640" w14:textId="77777777" w:rsidR="00A7568F" w:rsidRDefault="00000000">
      <w:pPr>
        <w:autoSpaceDE w:val="0"/>
        <w:autoSpaceDN w:val="0"/>
        <w:spacing w:before="60" w:after="0" w:line="264" w:lineRule="exact"/>
        <w:ind w:right="288"/>
      </w:pPr>
      <w:r>
        <w:rPr>
          <w:rFonts w:ascii="Charis SIL Regular" w:eastAsia="Charis SIL Regular" w:hAnsi="Charis SIL Regular"/>
          <w:color w:val="000000"/>
        </w:rPr>
        <w:t>We weren't just inmates; we were a community, striving together towards a brighter future.</w:t>
      </w:r>
    </w:p>
    <w:p w14:paraId="3B6FA83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man, a former teacher, helped me to focus on my studies. He shared his knowledge, his patience and his unwavering belief in the power of education. His tutoring wasn't just about improving my test scores. It was about reigniting a passion for learning, a passion that had been dormant for years. He reminded me of the </w:t>
      </w:r>
      <w:r>
        <w:br/>
      </w:r>
      <w:r>
        <w:rPr>
          <w:rFonts w:ascii="Charis SIL Regular" w:eastAsia="Charis SIL Regular" w:hAnsi="Charis SIL Regular"/>
          <w:color w:val="000000"/>
        </w:rPr>
        <w:t>importance of self-improvement, not as a means of escaping the prison, but as a form of self-respect. His guidance was a crucial element in my journey of self-discovery, a way of reclaiming control and empowering myself from within.</w:t>
      </w:r>
    </w:p>
    <w:p w14:paraId="4595B740"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 xml:space="preserve">The shared struggles, the collective desire for self-improvement, formed a support system unlike any I had known before. It was a </w:t>
      </w:r>
      <w:r>
        <w:rPr>
          <w:rFonts w:ascii="Charis SIL Regular" w:eastAsia="Charis SIL Regular" w:hAnsi="Charis SIL Regular"/>
          <w:color w:val="000000"/>
        </w:rPr>
        <w:lastRenderedPageBreak/>
        <w:t>support system that was born from adversity, nurtured in the crucible of confinement, yet possessed the strength and resilience that transcended the prison walls. The support we offered each</w:t>
      </w:r>
    </w:p>
    <w:p w14:paraId="1BA3E799" w14:textId="77777777" w:rsidR="00A7568F" w:rsidRDefault="00A7568F">
      <w:pPr>
        <w:sectPr w:rsidR="00A7568F">
          <w:pgSz w:w="8000" w:h="12000"/>
          <w:pgMar w:top="296" w:right="642" w:bottom="392" w:left="660" w:header="720" w:footer="720" w:gutter="0"/>
          <w:cols w:space="720"/>
          <w:docGrid w:linePitch="360"/>
        </w:sectPr>
      </w:pPr>
    </w:p>
    <w:p w14:paraId="79F887C9" w14:textId="77777777" w:rsidR="00A7568F" w:rsidRDefault="00A7568F">
      <w:pPr>
        <w:autoSpaceDE w:val="0"/>
        <w:autoSpaceDN w:val="0"/>
        <w:spacing w:after="78" w:line="220" w:lineRule="exact"/>
      </w:pPr>
    </w:p>
    <w:p w14:paraId="4E7E147E" w14:textId="77777777" w:rsidR="00A7568F" w:rsidRDefault="00000000">
      <w:pPr>
        <w:autoSpaceDE w:val="0"/>
        <w:autoSpaceDN w:val="0"/>
        <w:spacing w:before="56" w:after="0" w:line="264" w:lineRule="exact"/>
        <w:ind w:right="144"/>
      </w:pPr>
      <w:r>
        <w:rPr>
          <w:rFonts w:ascii="Charis SIL Regular" w:eastAsia="Charis SIL Regular" w:hAnsi="Charis SIL Regular"/>
          <w:color w:val="000000"/>
        </w:rPr>
        <w:t>other, the understanding, the shared vulnerability, this became a powerful tool in navigating the complex and often painful journey towards self-redemption.</w:t>
      </w:r>
    </w:p>
    <w:p w14:paraId="55E503F5"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Beyond the prison walls, another crucial support system emerged. Sarah, despite the initial uncertainty and hurt, had not abandoned me. Her letters were infrequent at first, but they were a consistent beacon in the darkness. Her words, laced with a mixture of anger, sorrow and hope, served as a lifeline, reminding me that there was a life awaiting me beyond the bars, a life that she still cared about.</w:t>
      </w:r>
    </w:p>
    <w:p w14:paraId="4DD5B43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Her willingness to listen, to engage with the reality of my </w:t>
      </w:r>
      <w:r>
        <w:br/>
      </w:r>
      <w:r>
        <w:rPr>
          <w:rFonts w:ascii="Charis SIL Regular" w:eastAsia="Charis SIL Regular" w:hAnsi="Charis SIL Regular"/>
          <w:color w:val="000000"/>
        </w:rPr>
        <w:t xml:space="preserve">imprisonment, was a testament to her strength. There was no easy forgiveness, no miraculous reconciliation. But there was a </w:t>
      </w:r>
      <w:r>
        <w:br/>
      </w:r>
      <w:r>
        <w:rPr>
          <w:rFonts w:ascii="Charis SIL Regular" w:eastAsia="Charis SIL Regular" w:hAnsi="Charis SIL Regular"/>
          <w:color w:val="000000"/>
        </w:rPr>
        <w:t>willingness to engage, a willingness to offer empathy, a willingness to believe in the possibility of my transformation. Her letters were not just words on paper; they were a bridge, a connection across the vast chasm of separation, a reminder that even from the depths of despair, connections of profound significance can remain.</w:t>
      </w:r>
    </w:p>
    <w:p w14:paraId="1A6F25CE" w14:textId="77777777" w:rsidR="00A7568F" w:rsidRDefault="00000000">
      <w:pPr>
        <w:autoSpaceDE w:val="0"/>
        <w:autoSpaceDN w:val="0"/>
        <w:spacing w:before="264" w:after="0" w:line="264" w:lineRule="exact"/>
      </w:pPr>
      <w:r>
        <w:rPr>
          <w:rFonts w:ascii="Charis SIL Regular" w:eastAsia="Charis SIL Regular" w:hAnsi="Charis SIL Regular"/>
          <w:color w:val="000000"/>
        </w:rPr>
        <w:t>Her support was not just emotional; it was practical as well. She helped with the logistics of my release, arranging for housing, employment opportunities, and ongoing support. She believed in my ability to rebuild my life, not because she was naive but because she saw the genuine desire within me to change, the willingness to face the consequences of my actions. Her unwavering belief in my transformation became a catalyst for my own belief in my capacity for change. Her support was pivotal in helping me navigate the challenges of re-entry into society.</w:t>
      </w:r>
    </w:p>
    <w:p w14:paraId="350A0D6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support of the prison chaplain also proved invaluable. He listened without judgment, offering guidance and a sense of hope that sustained me through the darkest moments. His presence offered a calm voice of reason and compassion, a refuge in the tempest of my emotional turmoil. He helped me to develop a spiritual foundation that enabled me to see my mistakes as </w:t>
      </w:r>
      <w:r>
        <w:br/>
      </w:r>
      <w:r>
        <w:rPr>
          <w:rFonts w:ascii="Charis SIL Regular" w:eastAsia="Charis SIL Regular" w:hAnsi="Charis SIL Regular"/>
          <w:color w:val="000000"/>
        </w:rPr>
        <w:t xml:space="preserve">opportunities for growth. His insights, coupled with the support from my fellow inmates and Sarah, formed a powerful triad of support that </w:t>
      </w:r>
      <w:r>
        <w:rPr>
          <w:rFonts w:ascii="Charis SIL Regular" w:eastAsia="Charis SIL Regular" w:hAnsi="Charis SIL Regular"/>
          <w:color w:val="000000"/>
        </w:rPr>
        <w:lastRenderedPageBreak/>
        <w:t>helped me successfully navigate the most challenging aspects of this period of my life. His faith in my potential became a</w:t>
      </w:r>
    </w:p>
    <w:p w14:paraId="5DB1F446" w14:textId="77777777" w:rsidR="00A7568F" w:rsidRDefault="00A7568F">
      <w:pPr>
        <w:sectPr w:rsidR="00A7568F">
          <w:pgSz w:w="8000" w:h="12000"/>
          <w:pgMar w:top="296" w:right="650" w:bottom="392" w:left="660" w:header="720" w:footer="720" w:gutter="0"/>
          <w:cols w:space="720"/>
          <w:docGrid w:linePitch="360"/>
        </w:sectPr>
      </w:pPr>
    </w:p>
    <w:p w14:paraId="0EF50DEE" w14:textId="77777777" w:rsidR="00A7568F" w:rsidRDefault="00A7568F">
      <w:pPr>
        <w:autoSpaceDE w:val="0"/>
        <w:autoSpaceDN w:val="0"/>
        <w:spacing w:after="78" w:line="220" w:lineRule="exact"/>
      </w:pPr>
    </w:p>
    <w:p w14:paraId="6A241789" w14:textId="77777777" w:rsidR="00A7568F" w:rsidRDefault="00000000">
      <w:pPr>
        <w:autoSpaceDE w:val="0"/>
        <w:autoSpaceDN w:val="0"/>
        <w:spacing w:before="56" w:after="0" w:line="264" w:lineRule="exact"/>
      </w:pPr>
      <w:r>
        <w:rPr>
          <w:rFonts w:ascii="Charis SIL Regular" w:eastAsia="Charis SIL Regular" w:hAnsi="Charis SIL Regular"/>
          <w:color w:val="000000"/>
        </w:rPr>
        <w:t>potent catalyst, fueling my commitment to self-improvement. His wisdom helped me understand the value of self-forgiveness and the importance of extending that forgiveness to others.</w:t>
      </w:r>
    </w:p>
    <w:p w14:paraId="05A7C5D4" w14:textId="77777777" w:rsidR="00A7568F" w:rsidRDefault="00000000">
      <w:pPr>
        <w:autoSpaceDE w:val="0"/>
        <w:autoSpaceDN w:val="0"/>
        <w:spacing w:before="204" w:after="0" w:line="324" w:lineRule="exact"/>
      </w:pPr>
      <w:r>
        <w:rPr>
          <w:rFonts w:ascii="Charis SIL Regular" w:eastAsia="Charis SIL Regular" w:hAnsi="Charis SIL Regular"/>
          <w:color w:val="000000"/>
        </w:rPr>
        <w:t>The journey wasn’t without its setbacks and moments of doubt.</w:t>
      </w:r>
    </w:p>
    <w:p w14:paraId="105D0E71"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There were times when the weight of my past threatened to </w:t>
      </w:r>
      <w:r>
        <w:br/>
      </w:r>
      <w:r>
        <w:rPr>
          <w:rFonts w:ascii="Charis SIL Regular" w:eastAsia="Charis SIL Regular" w:hAnsi="Charis SIL Regular"/>
          <w:color w:val="000000"/>
        </w:rPr>
        <w:t xml:space="preserve">overwhelm me, times when the temptation to slip back into old habits was almost unbearable. But the support system I had built, both within and outside the prison walls, became an anchor, </w:t>
      </w:r>
      <w:r>
        <w:br/>
      </w:r>
      <w:r>
        <w:rPr>
          <w:rFonts w:ascii="Charis SIL Regular" w:eastAsia="Charis SIL Regular" w:hAnsi="Charis SIL Regular"/>
          <w:color w:val="000000"/>
        </w:rPr>
        <w:t xml:space="preserve">preventing me from being swept away by the tide of despair. It was a constant reminder that I wasn't alone, that there were people who believed in me, people who were willing to offer their support and guidance as I navigated the difficult path toward a new life. The network of individuals who helped me, both personally and </w:t>
      </w:r>
      <w:r>
        <w:br/>
      </w:r>
      <w:r>
        <w:rPr>
          <w:rFonts w:ascii="Charis SIL Regular" w:eastAsia="Charis SIL Regular" w:hAnsi="Charis SIL Regular"/>
          <w:color w:val="000000"/>
        </w:rPr>
        <w:t>professionally, were essential to the success of my rehabilitation and ultimate reintegration into society. Their unwavering support served as a vital reminder that even the gravest mistakes don't have to define our future. There’s always hope, always the possibility of redemption, and often, the strength found through shared support. The future remained uncertain, but the support I received instilled in me the strength to face whatever challenges lay ahead, knowing that I was not alone.</w:t>
      </w:r>
    </w:p>
    <w:p w14:paraId="5CFFAFE9" w14:textId="77777777" w:rsidR="00A7568F" w:rsidRDefault="00A7568F">
      <w:pPr>
        <w:sectPr w:rsidR="00A7568F">
          <w:pgSz w:w="8000" w:h="12000"/>
          <w:pgMar w:top="296" w:right="698" w:bottom="1440" w:left="660" w:header="720" w:footer="720" w:gutter="0"/>
          <w:cols w:space="720"/>
          <w:docGrid w:linePitch="360"/>
        </w:sectPr>
      </w:pPr>
    </w:p>
    <w:p w14:paraId="580C5396" w14:textId="77777777" w:rsidR="00A7568F" w:rsidRDefault="00A7568F">
      <w:pPr>
        <w:autoSpaceDE w:val="0"/>
        <w:autoSpaceDN w:val="0"/>
        <w:spacing w:after="224" w:line="220" w:lineRule="exact"/>
      </w:pPr>
    </w:p>
    <w:p w14:paraId="6BEF8871" w14:textId="77777777" w:rsidR="00A7568F" w:rsidRDefault="00000000">
      <w:pPr>
        <w:autoSpaceDE w:val="0"/>
        <w:autoSpaceDN w:val="0"/>
        <w:spacing w:after="0" w:line="330" w:lineRule="exact"/>
      </w:pPr>
      <w:r>
        <w:rPr>
          <w:rFonts w:ascii="Charis SIL Bold" w:eastAsia="Charis SIL Bold" w:hAnsi="Charis SIL Bold"/>
          <w:b/>
          <w:color w:val="000000"/>
        </w:rPr>
        <w:t>Education and SelfImprovement</w:t>
      </w:r>
    </w:p>
    <w:p w14:paraId="5F5246EB" w14:textId="77777777" w:rsidR="00A7568F" w:rsidRDefault="00000000">
      <w:pPr>
        <w:autoSpaceDE w:val="0"/>
        <w:autoSpaceDN w:val="0"/>
        <w:spacing w:before="286" w:after="0" w:line="264" w:lineRule="exact"/>
      </w:pPr>
      <w:r>
        <w:rPr>
          <w:rFonts w:ascii="Charis SIL Regular" w:eastAsia="Charis SIL Regular" w:hAnsi="Charis SIL Regular"/>
          <w:color w:val="000000"/>
        </w:rPr>
        <w:t>The prison library became my sanctuary. Dust motes danced in the weak sunlight filtering through the grimy windows, illuminating rows of forgotten tomes. Initially, I approached the books with a cynicism born of years spent on the streets, years where knowledge felt like a luxury I couldn't afford. But the quiet solitude, the weight of the books themselves, started to soothe the restless energy that had always fueled my destructive impulses.</w:t>
      </w:r>
    </w:p>
    <w:p w14:paraId="7277868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began with simple things: basic literacy exercises, working my way through primers and textbooks. The feeling of acquiring knowledge, of unlocking new understanding, was intoxicating. It was a stark contrast to the adrenaline rush of illegal activities, a high that didn't leave me empty and ashamed. This was a different kind of power, a power that filled me with a sense of </w:t>
      </w:r>
      <w:r>
        <w:br/>
      </w:r>
      <w:r>
        <w:rPr>
          <w:rFonts w:ascii="Charis SIL Regular" w:eastAsia="Charis SIL Regular" w:hAnsi="Charis SIL Regular"/>
          <w:color w:val="000000"/>
        </w:rPr>
        <w:t>accomplishment, a feeling I'd never experienced before. The simple act of reading, of learning, was a rebellion against my past, a quiet act of defiance against the life that had tried to consume me.</w:t>
      </w:r>
    </w:p>
    <w:p w14:paraId="6E71BF9D" w14:textId="77777777" w:rsidR="00A7568F" w:rsidRDefault="00000000">
      <w:pPr>
        <w:autoSpaceDE w:val="0"/>
        <w:autoSpaceDN w:val="0"/>
        <w:spacing w:before="264" w:after="0" w:line="264" w:lineRule="exact"/>
      </w:pPr>
      <w:r>
        <w:rPr>
          <w:rFonts w:ascii="Charis SIL Regular" w:eastAsia="Charis SIL Regular" w:hAnsi="Charis SIL Regular"/>
          <w:color w:val="000000"/>
        </w:rPr>
        <w:t>My initial efforts were clumsy, awkward, filled with frustration. But the former teacher, whose name was Mr. Henderson, a man whose calm demeanor hid a depth of intellect and unwavering patience, guided me. He didn't patronize or belittle my struggles. Instead, he approached each setback with a gentle understanding, patiently correcting errors, offering encouragement when my confidence wavered. He taught me not just grammar and vocabulary but critical thinking, showing me how to analyze texts, to question assumptions, to construct arguments.</w:t>
      </w:r>
    </w:p>
    <w:p w14:paraId="1CD0D58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He saw something in me, a spark of potential that I myself had long extinguished. He helped me unearth it, nurturing it with the careful attention of a gardener tending a delicate seedling. His belief in me was a powerful antidote to the self-doubt that constantly gnawed at my soul. He would often say that education wasn't just about acquiring information; it was about cultivating a love of learning, a lifelong </w:t>
      </w:r>
      <w:r>
        <w:rPr>
          <w:rFonts w:ascii="Charis SIL Regular" w:eastAsia="Charis SIL Regular" w:hAnsi="Charis SIL Regular"/>
          <w:color w:val="000000"/>
        </w:rPr>
        <w:lastRenderedPageBreak/>
        <w:t>pursuit of knowledge and understanding. He reminded me that it was an act of self-respect, a way of asserting control over my life.</w:t>
      </w:r>
    </w:p>
    <w:p w14:paraId="129D9B9B" w14:textId="77777777" w:rsidR="00A7568F" w:rsidRDefault="00A7568F">
      <w:pPr>
        <w:sectPr w:rsidR="00A7568F">
          <w:pgSz w:w="8000" w:h="12000"/>
          <w:pgMar w:top="442" w:right="692" w:bottom="364" w:left="660" w:header="720" w:footer="720" w:gutter="0"/>
          <w:cols w:space="720"/>
          <w:docGrid w:linePitch="360"/>
        </w:sectPr>
      </w:pPr>
    </w:p>
    <w:p w14:paraId="436735D1" w14:textId="77777777" w:rsidR="00A7568F" w:rsidRDefault="00A7568F">
      <w:pPr>
        <w:autoSpaceDE w:val="0"/>
        <w:autoSpaceDN w:val="0"/>
        <w:spacing w:after="210" w:line="220" w:lineRule="exact"/>
      </w:pPr>
    </w:p>
    <w:p w14:paraId="698868B7"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Beyond the academic pursuits, I enrolled in vocational training programs. The initial skepticism of my fellow inmates – hardened criminals, many serving life sentences – slowly transformed into grudging respect as they witnessed my dedication. I chose </w:t>
      </w:r>
      <w:r>
        <w:br/>
      </w:r>
      <w:r>
        <w:rPr>
          <w:rFonts w:ascii="Charis SIL Regular" w:eastAsia="Charis SIL Regular" w:hAnsi="Charis SIL Regular"/>
          <w:color w:val="000000"/>
        </w:rPr>
        <w:t>carpentry, a craft that appealed to my hands-on nature, my need to create something tangible. The rhythmic pounding of the hammer, the smooth feel of the wood grain under my fingertips, grounded me in the present, offered a welcome respite from the turmoil of my thoughts.</w:t>
      </w:r>
    </w:p>
    <w:p w14:paraId="312633DC" w14:textId="77777777" w:rsidR="00A7568F" w:rsidRDefault="00000000">
      <w:pPr>
        <w:autoSpaceDE w:val="0"/>
        <w:autoSpaceDN w:val="0"/>
        <w:spacing w:before="264" w:after="0" w:line="264" w:lineRule="exact"/>
      </w:pPr>
      <w:r>
        <w:rPr>
          <w:rFonts w:ascii="Charis SIL Regular" w:eastAsia="Charis SIL Regular" w:hAnsi="Charis SIL Regular"/>
          <w:color w:val="000000"/>
        </w:rPr>
        <w:t>Each carefully crafted piece – a simple shelf, a sturdy table –</w:t>
      </w:r>
      <w:r>
        <w:br/>
      </w:r>
      <w:r>
        <w:rPr>
          <w:rFonts w:ascii="Charis SIL Regular" w:eastAsia="Charis SIL Regular" w:hAnsi="Charis SIL Regular"/>
          <w:color w:val="000000"/>
        </w:rPr>
        <w:t xml:space="preserve">became a testament to my transformation. It was a tangible symbol of my commitment to change, a visual manifestation of my efforts to rebuild my life. The instructors, initially wary, became impressed with my diligence and determination. They saw in me a hunger for self-improvement, a thirst for knowledge that exceeded the </w:t>
      </w:r>
      <w:r>
        <w:br/>
      </w:r>
      <w:r>
        <w:rPr>
          <w:rFonts w:ascii="Charis SIL Regular" w:eastAsia="Charis SIL Regular" w:hAnsi="Charis SIL Regular"/>
          <w:color w:val="000000"/>
        </w:rPr>
        <w:t>requirements of the program. They offered extra help, additional challenges, pushing me beyond my self-imposed limits.</w:t>
      </w:r>
    </w:p>
    <w:p w14:paraId="21A050AC"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repetitive nature of the work provided a welcome contrast to the chaotic life I had previously led. The measured steps of the carpentry process, the meticulous attention to detail, helped cultivate patience and discipline, qualities that had been sorely lacking in my life before. It was a meditative process, allowing me to quiet the voices of self-doubt and self-loathing that had plagued me for so long. The physical labor also helped channel my restless energy, transforming it into something constructive, something positive.</w:t>
      </w:r>
    </w:p>
    <w:p w14:paraId="1E43907B"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prison environment, though harsh, provided a unique </w:t>
      </w:r>
      <w:r>
        <w:br/>
      </w:r>
      <w:r>
        <w:rPr>
          <w:rFonts w:ascii="Charis SIL Regular" w:eastAsia="Charis SIL Regular" w:hAnsi="Charis SIL Regular"/>
          <w:color w:val="000000"/>
        </w:rPr>
        <w:t xml:space="preserve">opportunity for focused learning. The absence of external </w:t>
      </w:r>
      <w:r>
        <w:br/>
      </w:r>
      <w:r>
        <w:rPr>
          <w:rFonts w:ascii="Charis SIL Regular" w:eastAsia="Charis SIL Regular" w:hAnsi="Charis SIL Regular"/>
          <w:color w:val="000000"/>
        </w:rPr>
        <w:t xml:space="preserve">distractions, the structured routine, allowed for a level of </w:t>
      </w:r>
      <w:r>
        <w:br/>
      </w:r>
      <w:r>
        <w:rPr>
          <w:rFonts w:ascii="Charis SIL Regular" w:eastAsia="Charis SIL Regular" w:hAnsi="Charis SIL Regular"/>
          <w:color w:val="000000"/>
        </w:rPr>
        <w:t>concentration that was impossible to achieve in the frenetic chaos of the outside world. It wasn't a comfortable environment, but it fostered a level of dedication and commitment that I never could have imagined.</w:t>
      </w:r>
    </w:p>
    <w:p w14:paraId="210A88CA" w14:textId="77777777" w:rsidR="00A7568F" w:rsidRDefault="00000000">
      <w:pPr>
        <w:autoSpaceDE w:val="0"/>
        <w:autoSpaceDN w:val="0"/>
        <w:spacing w:before="264" w:after="0" w:line="264" w:lineRule="exact"/>
        <w:ind w:right="432"/>
        <w:jc w:val="center"/>
      </w:pPr>
      <w:r>
        <w:rPr>
          <w:rFonts w:ascii="Charis SIL Regular" w:eastAsia="Charis SIL Regular" w:hAnsi="Charis SIL Regular"/>
          <w:color w:val="000000"/>
        </w:rPr>
        <w:t>My fellow inmates, initially skeptical, became surprised by my sudden drive for self-improvement. They began to seek advice,</w:t>
      </w:r>
    </w:p>
    <w:p w14:paraId="2C2E7983" w14:textId="77777777" w:rsidR="00A7568F" w:rsidRDefault="00A7568F">
      <w:pPr>
        <w:sectPr w:rsidR="00A7568F">
          <w:pgSz w:w="8000" w:h="12000"/>
          <w:pgMar w:top="428" w:right="668" w:bottom="392" w:left="660" w:header="720" w:footer="720" w:gutter="0"/>
          <w:cols w:space="720"/>
          <w:docGrid w:linePitch="360"/>
        </w:sectPr>
      </w:pPr>
    </w:p>
    <w:p w14:paraId="0DF85F0D" w14:textId="77777777" w:rsidR="00A7568F" w:rsidRDefault="00A7568F">
      <w:pPr>
        <w:autoSpaceDE w:val="0"/>
        <w:autoSpaceDN w:val="0"/>
        <w:spacing w:after="78" w:line="220" w:lineRule="exact"/>
      </w:pPr>
    </w:p>
    <w:p w14:paraId="0C631BA4"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sharing their own struggles and dreams. I started to see the </w:t>
      </w:r>
      <w:r>
        <w:br/>
      </w:r>
      <w:r>
        <w:rPr>
          <w:rFonts w:ascii="Charis SIL Regular" w:eastAsia="Charis SIL Regular" w:hAnsi="Charis SIL Regular"/>
          <w:color w:val="000000"/>
        </w:rPr>
        <w:t>potential in them. Many carried a deep-seated resentment toward the world, a sense of injustice that mirrored my own. We started helping each other. We studied together, sharing resources, pushing one another to excel. This unexpected camaraderie, this bond forged in the crucible of confinement, proved to be more powerful than I could have imagined.</w:t>
      </w:r>
    </w:p>
    <w:p w14:paraId="5128129B" w14:textId="77777777" w:rsidR="00A7568F" w:rsidRDefault="00000000">
      <w:pPr>
        <w:autoSpaceDE w:val="0"/>
        <w:autoSpaceDN w:val="0"/>
        <w:spacing w:before="204" w:after="0" w:line="324" w:lineRule="exact"/>
      </w:pPr>
      <w:r>
        <w:rPr>
          <w:rFonts w:ascii="Charis SIL Regular" w:eastAsia="Charis SIL Regular" w:hAnsi="Charis SIL Regular"/>
          <w:color w:val="000000"/>
        </w:rPr>
        <w:t>Marcus, my mentor, played a pivotal role in this collective effort.</w:t>
      </w:r>
    </w:p>
    <w:p w14:paraId="095EAEB6"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He became a staunch advocate for self-improvement. His own experiences, steeped in bitterness and injustice, had taught him the value of perseverance, the importance of self-respect. He'd often tell me, "Education is the key, son. It's the only way out of this </w:t>
      </w:r>
      <w:r>
        <w:br/>
      </w:r>
      <w:r>
        <w:rPr>
          <w:rFonts w:ascii="Charis SIL Regular" w:eastAsia="Charis SIL Regular" w:hAnsi="Charis SIL Regular"/>
          <w:color w:val="000000"/>
        </w:rPr>
        <w:t>hellhole." His words, though harsh, were infused with a quiet hope, a deep-seated belief in the power of transformation.</w:t>
      </w:r>
    </w:p>
    <w:p w14:paraId="10612CE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He urged me to set goals, both small and ambitious. He helped me map out a plan, breaking down the seemingly insurmountable task of rebuilding my life into smaller, more manageable steps. He showed me how to identify my strengths and weaknesses, how to leverage my skills, and how to address my shortcomings. His guidance was invaluable, a constant source of strength and </w:t>
      </w:r>
      <w:r>
        <w:br/>
      </w:r>
      <w:r>
        <w:rPr>
          <w:rFonts w:ascii="Charis SIL Regular" w:eastAsia="Charis SIL Regular" w:hAnsi="Charis SIL Regular"/>
          <w:color w:val="000000"/>
        </w:rPr>
        <w:t>encouragement throughout my journey.</w:t>
      </w:r>
    </w:p>
    <w:p w14:paraId="7B04308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sense of accomplishment wasn't limited to my academic and vocational successes. The restorative justice program, initially terrifying, had transformed into a catalyst for self-reflection and growth. The conversations with my victims, though painful, had unlocked a level of empathy I hadn't known I possessed. The </w:t>
      </w:r>
      <w:r>
        <w:br/>
      </w:r>
      <w:r>
        <w:rPr>
          <w:rFonts w:ascii="Charis SIL Regular" w:eastAsia="Charis SIL Regular" w:hAnsi="Charis SIL Regular"/>
          <w:color w:val="000000"/>
        </w:rPr>
        <w:t xml:space="preserve">willingness of some of them to forgive, to see the possibility of my redemption, was profoundly moving. It gave me hope. It </w:t>
      </w:r>
      <w:r>
        <w:br/>
      </w:r>
      <w:r>
        <w:rPr>
          <w:rFonts w:ascii="Charis SIL Regular" w:eastAsia="Charis SIL Regular" w:hAnsi="Charis SIL Regular"/>
          <w:color w:val="000000"/>
        </w:rPr>
        <w:t>demonstrated that even the gravest mistakes didn't have to define a person's future.</w:t>
      </w:r>
    </w:p>
    <w:p w14:paraId="6AC73F27" w14:textId="77777777" w:rsidR="00A7568F" w:rsidRDefault="00000000">
      <w:pPr>
        <w:autoSpaceDE w:val="0"/>
        <w:autoSpaceDN w:val="0"/>
        <w:spacing w:before="266" w:after="0" w:line="264" w:lineRule="exact"/>
        <w:ind w:right="144"/>
      </w:pPr>
      <w:r>
        <w:rPr>
          <w:rFonts w:ascii="Charis SIL Regular" w:eastAsia="Charis SIL Regular" w:hAnsi="Charis SIL Regular"/>
          <w:color w:val="000000"/>
        </w:rPr>
        <w:t xml:space="preserve">The journey was far from easy. There were moments of profound despair, times when the temptation to give up was almost </w:t>
      </w:r>
      <w:r>
        <w:br/>
      </w:r>
      <w:r>
        <w:rPr>
          <w:rFonts w:ascii="Charis SIL Regular" w:eastAsia="Charis SIL Regular" w:hAnsi="Charis SIL Regular"/>
          <w:color w:val="000000"/>
        </w:rPr>
        <w:t xml:space="preserve">overwhelming. But the support of my fellow inmates, my mentors, </w:t>
      </w:r>
      <w:r>
        <w:rPr>
          <w:rFonts w:ascii="Charis SIL Regular" w:eastAsia="Charis SIL Regular" w:hAnsi="Charis SIL Regular"/>
          <w:color w:val="000000"/>
        </w:rPr>
        <w:lastRenderedPageBreak/>
        <w:t>and Sarah, kept me going. Their belief in me, their unwavering encouragement, became a source of strength, a constant reminder that I wasn't alone in this struggle. It was a shared journey, a</w:t>
      </w:r>
    </w:p>
    <w:p w14:paraId="78CEA257" w14:textId="77777777" w:rsidR="00A7568F" w:rsidRDefault="00A7568F">
      <w:pPr>
        <w:sectPr w:rsidR="00A7568F">
          <w:pgSz w:w="8000" w:h="12000"/>
          <w:pgMar w:top="296" w:right="688" w:bottom="392" w:left="660" w:header="720" w:footer="720" w:gutter="0"/>
          <w:cols w:space="720"/>
          <w:docGrid w:linePitch="360"/>
        </w:sectPr>
      </w:pPr>
    </w:p>
    <w:p w14:paraId="2A36E874" w14:textId="77777777" w:rsidR="00A7568F" w:rsidRDefault="00A7568F">
      <w:pPr>
        <w:autoSpaceDE w:val="0"/>
        <w:autoSpaceDN w:val="0"/>
        <w:spacing w:after="78" w:line="220" w:lineRule="exact"/>
      </w:pPr>
    </w:p>
    <w:p w14:paraId="178085EE" w14:textId="77777777" w:rsidR="00A7568F" w:rsidRDefault="00000000">
      <w:pPr>
        <w:autoSpaceDE w:val="0"/>
        <w:autoSpaceDN w:val="0"/>
        <w:spacing w:before="56" w:after="0" w:line="266" w:lineRule="exact"/>
        <w:ind w:right="288"/>
      </w:pPr>
      <w:r>
        <w:rPr>
          <w:rFonts w:ascii="Charis SIL Regular" w:eastAsia="Charis SIL Regular" w:hAnsi="Charis SIL Regular"/>
          <w:color w:val="000000"/>
        </w:rPr>
        <w:t>collective effort towards redemption, a testament to the enduring power of hope.</w:t>
      </w:r>
    </w:p>
    <w:p w14:paraId="389EC27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completion of my vocational training program marked a </w:t>
      </w:r>
      <w:r>
        <w:br/>
      </w:r>
      <w:r>
        <w:rPr>
          <w:rFonts w:ascii="Charis SIL Regular" w:eastAsia="Charis SIL Regular" w:hAnsi="Charis SIL Regular"/>
          <w:color w:val="000000"/>
        </w:rPr>
        <w:t xml:space="preserve">significant turning point. The sense of accomplishment was </w:t>
      </w:r>
      <w:r>
        <w:br/>
      </w:r>
      <w:r>
        <w:rPr>
          <w:rFonts w:ascii="Charis SIL Regular" w:eastAsia="Charis SIL Regular" w:hAnsi="Charis SIL Regular"/>
          <w:color w:val="000000"/>
        </w:rPr>
        <w:t xml:space="preserve">immense, a validation of my efforts, a tangible manifestation of my commitment to change. I felt a newfound confidence, a belief in my abilities that had been dormant for years. The skills I'd acquired weren't just tools for a future career; they were symbols of self-respect, a declaration of my intention to build a new life. The future remained uncertain, but I felt prepared, equipped with the tools –both intellectual and practical – to face the challenges that lay ahead. The hope I felt was real, not a fleeting illusion, but a </w:t>
      </w:r>
      <w:r>
        <w:br/>
      </w:r>
      <w:r>
        <w:rPr>
          <w:rFonts w:ascii="Charis SIL Regular" w:eastAsia="Charis SIL Regular" w:hAnsi="Charis SIL Regular"/>
          <w:color w:val="000000"/>
        </w:rPr>
        <w:t>tangible, growing thing. It was fueled by my commitment to self-improvement, by the support I'd received, and by a deep-seated belief in my own capacity for change. The dawn had broken, and the light was growing stronger.</w:t>
      </w:r>
    </w:p>
    <w:p w14:paraId="3D983D1B" w14:textId="77777777" w:rsidR="00A7568F" w:rsidRDefault="00A7568F">
      <w:pPr>
        <w:sectPr w:rsidR="00A7568F">
          <w:pgSz w:w="8000" w:h="12000"/>
          <w:pgMar w:top="296" w:right="664" w:bottom="1440" w:left="660" w:header="720" w:footer="720" w:gutter="0"/>
          <w:cols w:space="720"/>
          <w:docGrid w:linePitch="360"/>
        </w:sectPr>
      </w:pPr>
    </w:p>
    <w:p w14:paraId="146D0CC7" w14:textId="77777777" w:rsidR="00A7568F" w:rsidRDefault="00A7568F">
      <w:pPr>
        <w:autoSpaceDE w:val="0"/>
        <w:autoSpaceDN w:val="0"/>
        <w:spacing w:after="224" w:line="220" w:lineRule="exact"/>
      </w:pPr>
    </w:p>
    <w:p w14:paraId="368FEB36" w14:textId="77777777" w:rsidR="00A7568F" w:rsidRDefault="00000000">
      <w:pPr>
        <w:autoSpaceDE w:val="0"/>
        <w:autoSpaceDN w:val="0"/>
        <w:spacing w:after="0" w:line="330" w:lineRule="exact"/>
      </w:pPr>
      <w:r>
        <w:rPr>
          <w:rFonts w:ascii="Charis SIL Bold" w:eastAsia="Charis SIL Bold" w:hAnsi="Charis SIL Bold"/>
          <w:b/>
          <w:color w:val="000000"/>
        </w:rPr>
        <w:t>Inner Strength</w:t>
      </w:r>
    </w:p>
    <w:p w14:paraId="4A3F43F1" w14:textId="77777777" w:rsidR="00A7568F" w:rsidRDefault="00000000">
      <w:pPr>
        <w:autoSpaceDE w:val="0"/>
        <w:autoSpaceDN w:val="0"/>
        <w:spacing w:before="286" w:after="0" w:line="264" w:lineRule="exact"/>
      </w:pPr>
      <w:r>
        <w:rPr>
          <w:rFonts w:ascii="Charis SIL Regular" w:eastAsia="Charis SIL Regular" w:hAnsi="Charis SIL Regular"/>
          <w:color w:val="000000"/>
        </w:rPr>
        <w:t>The parole board hearing felt like a lifetime away, yet the memory of it still sent a cold shiver down my spine. Sitting there, a small, insignificant figure in a vast, impersonal room, I had felt the weight of my past pressing down on me, threatening to crush me beneath its immense burden. My meticulously crafted statement, rehearsed countless times in my mind, felt inadequate, a feeble attempt to capture the complexity of my transformation. Their skepticism was palpable, a silent accusation hanging heavy in the air. I could practically feel the doubt in their eyes, a reflection of my own lingering self-doubt.</w:t>
      </w:r>
    </w:p>
    <w:p w14:paraId="781E5FC5" w14:textId="77777777" w:rsidR="00A7568F" w:rsidRDefault="00000000">
      <w:pPr>
        <w:autoSpaceDE w:val="0"/>
        <w:autoSpaceDN w:val="0"/>
        <w:spacing w:before="266" w:after="0" w:line="264" w:lineRule="exact"/>
      </w:pPr>
      <w:r>
        <w:rPr>
          <w:rFonts w:ascii="Charis SIL Regular" w:eastAsia="Charis SIL Regular" w:hAnsi="Charis SIL Regular"/>
          <w:color w:val="000000"/>
        </w:rPr>
        <w:t>But something had shifted within me. The years spent in prison, initially a sentence of despair, had become a crucible in which I had forged a new self, a stronger, more resilient version of the man I once was. The arduous process of self-improvement, the relentless pursuit of knowledge, the slow, painstaking reconstruction of my life, had instilled in me a quiet confidence, a deep-seated belief in my own capacity for change. This was not merely a superficial transformation; it was a profound shift in my very being.</w:t>
      </w:r>
    </w:p>
    <w:p w14:paraId="404D05FF" w14:textId="77777777" w:rsidR="00A7568F" w:rsidRDefault="00000000">
      <w:pPr>
        <w:autoSpaceDE w:val="0"/>
        <w:autoSpaceDN w:val="0"/>
        <w:spacing w:before="264" w:after="0" w:line="264" w:lineRule="exact"/>
      </w:pPr>
      <w:r>
        <w:rPr>
          <w:rFonts w:ascii="Charis SIL Regular" w:eastAsia="Charis SIL Regular" w:hAnsi="Charis SIL Regular"/>
          <w:color w:val="000000"/>
        </w:rPr>
        <w:t>The carpentry skills I had honed, the books I had devoured, the conversations I had engaged in with my victims and fellow inmates– all had contributed to this metamorphosis. These weren't just isolated achievements; they were interconnected threads woven together to create a tapestry of self-discovery, a testament to my inner strength. I had learned to channel my anger, my frustration, into something productive, something constructive. The relentless rhythm of the hammer, the precise movements of the chisel, had become a meditative practice, a way of quieting the turbulent storms within my mind.</w:t>
      </w:r>
    </w:p>
    <w:p w14:paraId="65EBE42C"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library, once a symbol of my intellectual deprivation, had become a sanctuary, a haven where I could escape the harsh realities of prison life and immerse myself in the worlds created by others. It was through reading that I had discovered a universe of ideas, expanding </w:t>
      </w:r>
      <w:r>
        <w:rPr>
          <w:rFonts w:ascii="Charis SIL Regular" w:eastAsia="Charis SIL Regular" w:hAnsi="Charis SIL Regular"/>
          <w:color w:val="000000"/>
        </w:rPr>
        <w:lastRenderedPageBreak/>
        <w:t>my understanding of human nature, of history, of myself. I devoured biographies of men and women who had</w:t>
      </w:r>
    </w:p>
    <w:p w14:paraId="259D5257" w14:textId="77777777" w:rsidR="00A7568F" w:rsidRDefault="00A7568F">
      <w:pPr>
        <w:sectPr w:rsidR="00A7568F">
          <w:pgSz w:w="8000" w:h="12000"/>
          <w:pgMar w:top="442" w:right="658" w:bottom="364" w:left="660" w:header="720" w:footer="720" w:gutter="0"/>
          <w:cols w:space="720"/>
          <w:docGrid w:linePitch="360"/>
        </w:sectPr>
      </w:pPr>
    </w:p>
    <w:p w14:paraId="1F6C8BBB" w14:textId="77777777" w:rsidR="00A7568F" w:rsidRDefault="00A7568F">
      <w:pPr>
        <w:autoSpaceDE w:val="0"/>
        <w:autoSpaceDN w:val="0"/>
        <w:spacing w:after="78" w:line="220" w:lineRule="exact"/>
      </w:pPr>
    </w:p>
    <w:p w14:paraId="22393A49"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 xml:space="preserve">overcome incredible adversity, finding solace in their struggles, inspiration in their triumphs. Their stories echoed my own, </w:t>
      </w:r>
      <w:r>
        <w:br/>
      </w:r>
      <w:r>
        <w:rPr>
          <w:rFonts w:ascii="Charis SIL Regular" w:eastAsia="Charis SIL Regular" w:hAnsi="Charis SIL Regular"/>
          <w:color w:val="000000"/>
        </w:rPr>
        <w:t>reminding me that even in the darkest of times, hope could flicker and grow, illuminating the path towards redemption.</w:t>
      </w:r>
    </w:p>
    <w:p w14:paraId="087DC29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restorative justice program had been particularly challenging. Facing my victims, hearing their stories of pain and loss, had been excruciating. Their words, laced with anger and resentment, were a stark reminder of the consequences of my actions. Yet, it was </w:t>
      </w:r>
      <w:r>
        <w:br/>
      </w:r>
      <w:r>
        <w:rPr>
          <w:rFonts w:ascii="Charis SIL Regular" w:eastAsia="Charis SIL Regular" w:hAnsi="Charis SIL Regular"/>
          <w:color w:val="000000"/>
        </w:rPr>
        <w:t xml:space="preserve">through these difficult conversations that I began to cultivate </w:t>
      </w:r>
      <w:r>
        <w:br/>
      </w:r>
      <w:r>
        <w:rPr>
          <w:rFonts w:ascii="Charis SIL Regular" w:eastAsia="Charis SIL Regular" w:hAnsi="Charis SIL Regular"/>
          <w:color w:val="000000"/>
        </w:rPr>
        <w:t>empathy, to understand the depth of the harm I had caused. It was a painful process, a slow and arduous journey of self-reckoning, but it was essential to my healing, to my transformation. Some of my victims expressed a willingness to forgive, their words surprising me with their depth and humanity. These acts of forgiveness were not merely gestures of grace; they were powerful affirmations of the transformative potential of restorative justice, a testament to the resilience of the human spirit.</w:t>
      </w:r>
    </w:p>
    <w:p w14:paraId="5B9EB39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support of Marcus, my mentor, had been invaluable. He had seen something in me, a flicker of hope amidst the ashes of my past. He had nurtured that spark, fanning it into a flame that eventually consumed my self-doubt and despair. He had taught me the </w:t>
      </w:r>
      <w:r>
        <w:br/>
      </w:r>
      <w:r>
        <w:rPr>
          <w:rFonts w:ascii="Charis SIL Regular" w:eastAsia="Charis SIL Regular" w:hAnsi="Charis SIL Regular"/>
          <w:color w:val="000000"/>
        </w:rPr>
        <w:t xml:space="preserve">importance of setting goals, of breaking down seemingly </w:t>
      </w:r>
      <w:r>
        <w:br/>
      </w:r>
      <w:r>
        <w:rPr>
          <w:rFonts w:ascii="Charis SIL Regular" w:eastAsia="Charis SIL Regular" w:hAnsi="Charis SIL Regular"/>
          <w:color w:val="000000"/>
        </w:rPr>
        <w:t xml:space="preserve">insurmountable challenges into smaller, more manageable steps. He had instilled in me a sense of self-respect, a belief in my own </w:t>
      </w:r>
      <w:r>
        <w:br/>
      </w:r>
      <w:r>
        <w:rPr>
          <w:rFonts w:ascii="Charis SIL Regular" w:eastAsia="Charis SIL Regular" w:hAnsi="Charis SIL Regular"/>
          <w:color w:val="000000"/>
        </w:rPr>
        <w:t>potential that I had long abandoned. His guidance had been more than just advice; it had been a lifeline, a beacon of hope in the darkest of times.</w:t>
      </w:r>
    </w:p>
    <w:p w14:paraId="725C32B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completion of my vocational training program was not just the culmination of my efforts but a powerful symbol of my commitment to change. The skills I had acquired weren't simply tools for a future career; they were emblems of my self-worth, tangible evidence of my transformation. They represented a rejection of my past, a firm commitment to build a different future. The pride I felt in my accomplishments was immense, a feeling that transcended the confines </w:t>
      </w:r>
      <w:r>
        <w:rPr>
          <w:rFonts w:ascii="Charis SIL Regular" w:eastAsia="Charis SIL Regular" w:hAnsi="Charis SIL Regular"/>
          <w:color w:val="000000"/>
        </w:rPr>
        <w:lastRenderedPageBreak/>
        <w:t>of the prison walls, reaching out to embrace a future that once seemed unattainable.</w:t>
      </w:r>
    </w:p>
    <w:p w14:paraId="5612A3A5" w14:textId="77777777" w:rsidR="00A7568F" w:rsidRDefault="00A7568F">
      <w:pPr>
        <w:sectPr w:rsidR="00A7568F">
          <w:pgSz w:w="8000" w:h="12000"/>
          <w:pgMar w:top="296" w:right="644" w:bottom="524" w:left="660" w:header="720" w:footer="720" w:gutter="0"/>
          <w:cols w:space="720"/>
          <w:docGrid w:linePitch="360"/>
        </w:sectPr>
      </w:pPr>
    </w:p>
    <w:p w14:paraId="241CD2E0" w14:textId="77777777" w:rsidR="00A7568F" w:rsidRDefault="00A7568F">
      <w:pPr>
        <w:autoSpaceDE w:val="0"/>
        <w:autoSpaceDN w:val="0"/>
        <w:spacing w:after="78" w:line="220" w:lineRule="exact"/>
      </w:pPr>
    </w:p>
    <w:p w14:paraId="00D29E5D"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There were moments of doubt, times when the weight of my past threatened to overwhelm me, moments when the temptation to give up was almost unbearable. But the unwavering support of my fellow inmates, the encouragement of Mr. Henderson, the </w:t>
      </w:r>
      <w:r>
        <w:br/>
      </w:r>
      <w:r>
        <w:rPr>
          <w:rFonts w:ascii="Charis SIL Regular" w:eastAsia="Charis SIL Regular" w:hAnsi="Charis SIL Regular"/>
          <w:color w:val="000000"/>
        </w:rPr>
        <w:t>unwavering belief of Sarah – all combined to create a shield against despair, a source of strength that propelled me forward. Their belief in me became a mirror reflecting my own growing belief in the potential for change, in the power of hope.</w:t>
      </w:r>
    </w:p>
    <w:p w14:paraId="2B12181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parole board, initially skeptical, eventually acknowledged the depth of my transformation. Their decision, though a relief, was not the culmination of my journey but a new beginning. The road ahead would be long and challenging, filled with obstacles and uncertainties. But I was ready to face them, armed with the tools I had acquired in prison, a quiet confidence in my resilience, a </w:t>
      </w:r>
      <w:r>
        <w:br/>
      </w:r>
      <w:r>
        <w:rPr>
          <w:rFonts w:ascii="Charis SIL Regular" w:eastAsia="Charis SIL Regular" w:hAnsi="Charis SIL Regular"/>
          <w:color w:val="000000"/>
        </w:rPr>
        <w:t>newfound belief in the transformative power of hope. I had learned that true inner strength wasn't about the absence of fear or doubt but about the ability to overcome those feelings, to rise above them, to move forward despite the obstacles.</w:t>
      </w:r>
    </w:p>
    <w:p w14:paraId="7033476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freedom I experienced upon release felt surreal, a stark contrast to the confined existence I had known for so long. The vibrant colors of the world, the sounds of the city – everything was </w:t>
      </w:r>
      <w:r>
        <w:br/>
      </w:r>
      <w:r>
        <w:rPr>
          <w:rFonts w:ascii="Charis SIL Regular" w:eastAsia="Charis SIL Regular" w:hAnsi="Charis SIL Regular"/>
          <w:color w:val="000000"/>
        </w:rPr>
        <w:t xml:space="preserve">heightened, alive with a newfound intensity. Yet, the transition was not without its challenges. The world outside prison was vastly different from the structured environment I had become </w:t>
      </w:r>
      <w:r>
        <w:br/>
      </w:r>
      <w:r>
        <w:rPr>
          <w:rFonts w:ascii="Charis SIL Regular" w:eastAsia="Charis SIL Regular" w:hAnsi="Charis SIL Regular"/>
          <w:color w:val="000000"/>
        </w:rPr>
        <w:t>accustomed to. The temptation to revert to my old ways was ever-present, a constant threat whispering insidious suggestions in my ear.</w:t>
      </w:r>
    </w:p>
    <w:p w14:paraId="7A473B5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But the inner strength I had cultivated in prison served as an anchor, grounding me in the present moment, preventing me from being swept away by the currents of doubt and despair. The skills I had learned – carpentry, writing, critical thinking – became </w:t>
      </w:r>
      <w:r>
        <w:br/>
      </w:r>
      <w:r>
        <w:rPr>
          <w:rFonts w:ascii="Charis SIL Regular" w:eastAsia="Charis SIL Regular" w:hAnsi="Charis SIL Regular"/>
          <w:color w:val="000000"/>
        </w:rPr>
        <w:t xml:space="preserve">invaluable tools, enabling me to navigate this new landscape with resilience and determination. I started my own small carpentry business, using my skills to build furniture and repair homes. The rhythmic pounding of the hammer, the familiar scent of sawdust, </w:t>
      </w:r>
      <w:r>
        <w:rPr>
          <w:rFonts w:ascii="Charis SIL Regular" w:eastAsia="Charis SIL Regular" w:hAnsi="Charis SIL Regular"/>
          <w:color w:val="000000"/>
        </w:rPr>
        <w:lastRenderedPageBreak/>
        <w:t>grounded me, providing a sense of continuity and purpose. My writing, initially a form of self-expression, gradually became a</w:t>
      </w:r>
    </w:p>
    <w:p w14:paraId="19BC0652" w14:textId="77777777" w:rsidR="00A7568F" w:rsidRDefault="00A7568F">
      <w:pPr>
        <w:sectPr w:rsidR="00A7568F">
          <w:pgSz w:w="8000" w:h="12000"/>
          <w:pgMar w:top="296" w:right="658" w:bottom="392" w:left="660" w:header="720" w:footer="720" w:gutter="0"/>
          <w:cols w:space="720"/>
          <w:docGrid w:linePitch="360"/>
        </w:sectPr>
      </w:pPr>
    </w:p>
    <w:p w14:paraId="5D4B348E" w14:textId="77777777" w:rsidR="00A7568F" w:rsidRDefault="00A7568F">
      <w:pPr>
        <w:autoSpaceDE w:val="0"/>
        <w:autoSpaceDN w:val="0"/>
        <w:spacing w:after="78" w:line="220" w:lineRule="exact"/>
      </w:pPr>
    </w:p>
    <w:p w14:paraId="292C1157" w14:textId="77777777" w:rsidR="00A7568F" w:rsidRDefault="00000000">
      <w:pPr>
        <w:autoSpaceDE w:val="0"/>
        <w:autoSpaceDN w:val="0"/>
        <w:spacing w:before="56" w:after="0" w:line="266" w:lineRule="exact"/>
        <w:ind w:right="576"/>
      </w:pPr>
      <w:r>
        <w:rPr>
          <w:rFonts w:ascii="Charis SIL Regular" w:eastAsia="Charis SIL Regular" w:hAnsi="Charis SIL Regular"/>
          <w:color w:val="000000"/>
        </w:rPr>
        <w:t>vehicle for sharing my story, inspiring others to find their own paths towards redemption.</w:t>
      </w:r>
    </w:p>
    <w:p w14:paraId="1AA203B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journey continues, with its share of setbacks and challenges. There are still moments of doubt, times when the past rears its ugly head, threatening to engulf me. But I have learned to recognize these moments for what they are – temporary setbacks, not </w:t>
      </w:r>
      <w:r>
        <w:br/>
      </w:r>
      <w:r>
        <w:rPr>
          <w:rFonts w:ascii="Charis SIL Regular" w:eastAsia="Charis SIL Regular" w:hAnsi="Charis SIL Regular"/>
          <w:color w:val="000000"/>
        </w:rPr>
        <w:t xml:space="preserve">permanent defeats. I have learned to draw strength from the lessons I've learned, from the support I've received, from my own </w:t>
      </w:r>
      <w:r>
        <w:br/>
      </w:r>
      <w:r>
        <w:rPr>
          <w:rFonts w:ascii="Charis SIL Regular" w:eastAsia="Charis SIL Regular" w:hAnsi="Charis SIL Regular"/>
          <w:color w:val="000000"/>
        </w:rPr>
        <w:t xml:space="preserve">unwavering commitment to a better life. The light of hope </w:t>
      </w:r>
      <w:r>
        <w:br/>
      </w:r>
      <w:r>
        <w:rPr>
          <w:rFonts w:ascii="Charis SIL Regular" w:eastAsia="Charis SIL Regular" w:hAnsi="Charis SIL Regular"/>
          <w:color w:val="000000"/>
        </w:rPr>
        <w:t xml:space="preserve">continues to grow stronger, illuminating the path ahead. The </w:t>
      </w:r>
      <w:r>
        <w:br/>
      </w:r>
      <w:r>
        <w:rPr>
          <w:rFonts w:ascii="Charis SIL Regular" w:eastAsia="Charis SIL Regular" w:hAnsi="Charis SIL Regular"/>
          <w:color w:val="000000"/>
        </w:rPr>
        <w:t>transformation is ongoing, a constant process of growth, of learning, of self-discovery. And in that ongoing process lies the true measure of my inner strength. The strength born not from the absence of adversity but from the unwavering resolve to overcome it, to find hope even in the darkest corners of the soul. The strength to keep breaking the cycle, not of the law, but of self-destruction.</w:t>
      </w:r>
    </w:p>
    <w:p w14:paraId="54750D12" w14:textId="77777777" w:rsidR="00A7568F" w:rsidRDefault="00A7568F">
      <w:pPr>
        <w:sectPr w:rsidR="00A7568F">
          <w:pgSz w:w="8000" w:h="12000"/>
          <w:pgMar w:top="296" w:right="640" w:bottom="1440" w:left="660" w:header="720" w:footer="720" w:gutter="0"/>
          <w:cols w:space="720"/>
          <w:docGrid w:linePitch="360"/>
        </w:sectPr>
      </w:pPr>
    </w:p>
    <w:p w14:paraId="29834EF8" w14:textId="77777777" w:rsidR="00A7568F" w:rsidRDefault="00A7568F">
      <w:pPr>
        <w:autoSpaceDE w:val="0"/>
        <w:autoSpaceDN w:val="0"/>
        <w:spacing w:after="224" w:line="220" w:lineRule="exact"/>
      </w:pPr>
    </w:p>
    <w:p w14:paraId="2D795B5C" w14:textId="77777777" w:rsidR="00A7568F" w:rsidRDefault="00000000">
      <w:pPr>
        <w:autoSpaceDE w:val="0"/>
        <w:autoSpaceDN w:val="0"/>
        <w:spacing w:after="0" w:line="330" w:lineRule="exact"/>
      </w:pPr>
      <w:r>
        <w:rPr>
          <w:rFonts w:ascii="Charis SIL Bold" w:eastAsia="Charis SIL Bold" w:hAnsi="Charis SIL Bold"/>
          <w:b/>
          <w:color w:val="000000"/>
        </w:rPr>
        <w:t>A New Perspective</w:t>
      </w:r>
    </w:p>
    <w:p w14:paraId="23B2950A" w14:textId="77777777" w:rsidR="00A7568F" w:rsidRDefault="00000000">
      <w:pPr>
        <w:autoSpaceDE w:val="0"/>
        <w:autoSpaceDN w:val="0"/>
        <w:spacing w:before="286" w:after="0" w:line="264" w:lineRule="exact"/>
      </w:pPr>
      <w:r>
        <w:rPr>
          <w:rFonts w:ascii="Charis SIL Regular" w:eastAsia="Charis SIL Regular" w:hAnsi="Charis SIL Regular"/>
          <w:color w:val="000000"/>
        </w:rPr>
        <w:t>The first few months after release felt like walking a tightrope. One wrong step, one lapse in judgment, and the whole precarious structure could collapse. The freedom, initially exhilarating, soon became a source of anxiety. The city, once a symbol of oppression and despair, now seemed overwhelming, a cacophony of sights and sounds that threatened to swallow me whole. The silence of my prison cell, once a torment, now seemed a distant, almost utopian dream.</w:t>
      </w:r>
    </w:p>
    <w:p w14:paraId="150C787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had anticipated challenges, but the sheer intensity of them </w:t>
      </w:r>
      <w:r>
        <w:br/>
      </w:r>
      <w:r>
        <w:rPr>
          <w:rFonts w:ascii="Charis SIL Regular" w:eastAsia="Charis SIL Regular" w:hAnsi="Charis SIL Regular"/>
          <w:color w:val="000000"/>
        </w:rPr>
        <w:t xml:space="preserve">surprised me. The constant pressure to prove myself, to live up to the expectations of the parole board, of Marcus, of Sarah, of myself, was immense. The weight of their belief in me felt like a </w:t>
      </w:r>
      <w:r>
        <w:br/>
      </w:r>
      <w:r>
        <w:rPr>
          <w:rFonts w:ascii="Charis SIL Regular" w:eastAsia="Charis SIL Regular" w:hAnsi="Charis SIL Regular"/>
          <w:color w:val="000000"/>
        </w:rPr>
        <w:t xml:space="preserve">responsibility, a burden I carried with a mixture of pride and </w:t>
      </w:r>
      <w:r>
        <w:br/>
      </w:r>
      <w:r>
        <w:rPr>
          <w:rFonts w:ascii="Charis SIL Regular" w:eastAsia="Charis SIL Regular" w:hAnsi="Charis SIL Regular"/>
          <w:color w:val="000000"/>
        </w:rPr>
        <w:t>trepidation. Sleep became elusive, my mind racing with anxieties, replaying past mistakes, agonizing over potential future failures.</w:t>
      </w:r>
    </w:p>
    <w:p w14:paraId="1A75A920" w14:textId="77777777" w:rsidR="00A7568F" w:rsidRDefault="00000000">
      <w:pPr>
        <w:autoSpaceDE w:val="0"/>
        <w:autoSpaceDN w:val="0"/>
        <w:spacing w:before="60" w:after="0" w:line="264" w:lineRule="exact"/>
        <w:ind w:right="288"/>
      </w:pPr>
      <w:r>
        <w:rPr>
          <w:rFonts w:ascii="Charis SIL Regular" w:eastAsia="Charis SIL Regular" w:hAnsi="Charis SIL Regular"/>
          <w:color w:val="000000"/>
        </w:rPr>
        <w:t>The shadow of my past stretched long, its tendrils reaching into every aspect of my present.</w:t>
      </w:r>
    </w:p>
    <w:p w14:paraId="2EE5DFD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carpentry business, initially a source of pride and purpose, became a battlefield where I fought against self-doubt. The </w:t>
      </w:r>
      <w:r>
        <w:br/>
      </w:r>
      <w:r>
        <w:rPr>
          <w:rFonts w:ascii="Charis SIL Regular" w:eastAsia="Charis SIL Regular" w:hAnsi="Charis SIL Regular"/>
          <w:color w:val="000000"/>
        </w:rPr>
        <w:t xml:space="preserve">rhythmic hammering, once meditative, sometimes felt like a </w:t>
      </w:r>
      <w:r>
        <w:br/>
      </w:r>
      <w:r>
        <w:rPr>
          <w:rFonts w:ascii="Charis SIL Regular" w:eastAsia="Charis SIL Regular" w:hAnsi="Charis SIL Regular"/>
          <w:color w:val="000000"/>
        </w:rPr>
        <w:t>relentless, self-imposed punishment. The wood, once a malleable material I could shape to my will, felt resistant, mirroring my own inner struggle. There were days when the urge to abandon it all, to retreat back into the familiar darkness, was almost overwhelming. The comforting routine of prison life, with its predictable structure, seemed alluring in comparison to the uncertainty and ambiguity of freedom.</w:t>
      </w:r>
    </w:p>
    <w:p w14:paraId="43C8B27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It was during one of these particularly dark periods that I stumbled upon a poetry workshop. I had always enjoyed reading poetry – in prison, I had discovered the works of Langston Hughes, Walt Whitman, and Pablo Neruda – but the idea of writing my own seemed daunting, almost ludicrous. Yet, the invitation to join the workshop </w:t>
      </w:r>
      <w:r>
        <w:rPr>
          <w:rFonts w:ascii="Charis SIL Regular" w:eastAsia="Charis SIL Regular" w:hAnsi="Charis SIL Regular"/>
          <w:color w:val="000000"/>
        </w:rPr>
        <w:lastRenderedPageBreak/>
        <w:t>represented something else, a chance to express the unexpressed, to confront my inner demons through the act of</w:t>
      </w:r>
    </w:p>
    <w:p w14:paraId="05744386" w14:textId="77777777" w:rsidR="00A7568F" w:rsidRDefault="00A7568F">
      <w:pPr>
        <w:sectPr w:rsidR="00A7568F">
          <w:pgSz w:w="8000" w:h="12000"/>
          <w:pgMar w:top="442" w:right="698" w:bottom="364" w:left="660" w:header="720" w:footer="720" w:gutter="0"/>
          <w:cols w:space="720"/>
          <w:docGrid w:linePitch="360"/>
        </w:sectPr>
      </w:pPr>
    </w:p>
    <w:p w14:paraId="584F248D" w14:textId="77777777" w:rsidR="00A7568F" w:rsidRDefault="00A7568F">
      <w:pPr>
        <w:autoSpaceDE w:val="0"/>
        <w:autoSpaceDN w:val="0"/>
        <w:spacing w:after="78" w:line="220" w:lineRule="exact"/>
      </w:pPr>
    </w:p>
    <w:p w14:paraId="6F3A09E4" w14:textId="77777777" w:rsidR="00A7568F" w:rsidRDefault="00000000">
      <w:pPr>
        <w:autoSpaceDE w:val="0"/>
        <w:autoSpaceDN w:val="0"/>
        <w:spacing w:after="0" w:line="322" w:lineRule="exact"/>
      </w:pPr>
      <w:r>
        <w:rPr>
          <w:rFonts w:ascii="Charis SIL Regular" w:eastAsia="Charis SIL Regular" w:hAnsi="Charis SIL Regular"/>
          <w:color w:val="000000"/>
        </w:rPr>
        <w:t>creation.</w:t>
      </w:r>
    </w:p>
    <w:p w14:paraId="209A5369" w14:textId="77777777" w:rsidR="00A7568F" w:rsidRDefault="00000000">
      <w:pPr>
        <w:autoSpaceDE w:val="0"/>
        <w:autoSpaceDN w:val="0"/>
        <w:spacing w:before="266" w:after="0" w:line="264" w:lineRule="exact"/>
      </w:pPr>
      <w:r>
        <w:rPr>
          <w:rFonts w:ascii="Charis SIL Regular" w:eastAsia="Charis SIL Regular" w:hAnsi="Charis SIL Regular"/>
          <w:color w:val="000000"/>
        </w:rPr>
        <w:t>The workshop was a revelation. Surrounded by people from diverse backgrounds, all sharing their vulnerabilities through words, I felt a sense of camaraderie, a shared understanding that transcended the boundaries of our individual experiences. Writing became a form of therapy, a way of processing my emotions, of making sense of my past. The words, at first hesitant and clumsy, gradually began to flow, revealing a depth of feeling I hadn't realized existed within me. The poems I wrote weren't pretty or polished; they were raw, honest expressions of my struggles, my fears, my hopes. They were a testament to my journey, a narrative of transformation etched in ink.</w:t>
      </w:r>
    </w:p>
    <w:p w14:paraId="5B7EA60E" w14:textId="77777777" w:rsidR="00A7568F" w:rsidRDefault="00000000">
      <w:pPr>
        <w:autoSpaceDE w:val="0"/>
        <w:autoSpaceDN w:val="0"/>
        <w:spacing w:before="264" w:after="0" w:line="264" w:lineRule="exact"/>
      </w:pPr>
      <w:r>
        <w:rPr>
          <w:rFonts w:ascii="Charis SIL Regular" w:eastAsia="Charis SIL Regular" w:hAnsi="Charis SIL Regular"/>
          <w:color w:val="000000"/>
        </w:rPr>
        <w:t>My writing began to attract attention, attracting positive feedback that surprised me. My experiences resonated with others, offering a different perspective on the criminal justice system, a humanizing counterpoint to the often-dehumanizing narratives that dominate public discourse. I started to receive invitations to speak at schools and community centers, sharing my story with younger generations.</w:t>
      </w:r>
    </w:p>
    <w:p w14:paraId="24B548CB" w14:textId="77777777" w:rsidR="00A7568F" w:rsidRDefault="00000000">
      <w:pPr>
        <w:autoSpaceDE w:val="0"/>
        <w:autoSpaceDN w:val="0"/>
        <w:spacing w:before="60" w:after="0" w:line="264" w:lineRule="exact"/>
        <w:ind w:right="432"/>
      </w:pPr>
      <w:r>
        <w:rPr>
          <w:rFonts w:ascii="Charis SIL Regular" w:eastAsia="Charis SIL Regular" w:hAnsi="Charis SIL Regular"/>
          <w:color w:val="000000"/>
        </w:rPr>
        <w:t>The act of sharing my story became another form of restorative justice, a way of making amends for the harm I had caused.</w:t>
      </w:r>
    </w:p>
    <w:p w14:paraId="59B6683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These speaking engagements were just as challenging as facing my victims in the restorative justice program. Standing before a group of strangers, often teenagers, sharing the most vulnerable aspects of my life, was daunting. The fear of judgment, of being seen as a monster, was ever-present. Yet, the response I received was </w:t>
      </w:r>
      <w:r>
        <w:br/>
      </w:r>
      <w:r>
        <w:rPr>
          <w:rFonts w:ascii="Charis SIL Regular" w:eastAsia="Charis SIL Regular" w:hAnsi="Charis SIL Regular"/>
          <w:color w:val="000000"/>
        </w:rPr>
        <w:t xml:space="preserve">overwhelmingly positive. The young people were receptive, often moved by the honesty and vulnerability of my words. Their </w:t>
      </w:r>
      <w:r>
        <w:br/>
      </w:r>
      <w:r>
        <w:rPr>
          <w:rFonts w:ascii="Charis SIL Regular" w:eastAsia="Charis SIL Regular" w:hAnsi="Charis SIL Regular"/>
          <w:color w:val="000000"/>
        </w:rPr>
        <w:t>questions were sharp, insightful, and hopeful. The conversations that ensued were often more rewarding than any professional accomplishment I had ever achieved.</w:t>
      </w:r>
    </w:p>
    <w:p w14:paraId="45C7EE7A"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Through my writing and speaking engagements, I began to develop a new perspective on my own life and my relationship to the world. I realized that my mistakes didn't define me; they were part of my story, but not the entirety of it. My past, once a source of shame and despair, </w:t>
      </w:r>
      <w:r>
        <w:rPr>
          <w:rFonts w:ascii="Charis SIL Regular" w:eastAsia="Charis SIL Regular" w:hAnsi="Charis SIL Regular"/>
          <w:color w:val="000000"/>
        </w:rPr>
        <w:lastRenderedPageBreak/>
        <w:t>became a foundation upon which I could build a meaningful life. I learned to embrace my vulnerabilities,</w:t>
      </w:r>
    </w:p>
    <w:p w14:paraId="22148D86" w14:textId="77777777" w:rsidR="00A7568F" w:rsidRDefault="00A7568F">
      <w:pPr>
        <w:sectPr w:rsidR="00A7568F">
          <w:pgSz w:w="8000" w:h="12000"/>
          <w:pgMar w:top="296" w:right="656" w:bottom="392" w:left="660" w:header="720" w:footer="720" w:gutter="0"/>
          <w:cols w:space="720"/>
          <w:docGrid w:linePitch="360"/>
        </w:sectPr>
      </w:pPr>
    </w:p>
    <w:p w14:paraId="098600EF" w14:textId="77777777" w:rsidR="00A7568F" w:rsidRDefault="00A7568F">
      <w:pPr>
        <w:autoSpaceDE w:val="0"/>
        <w:autoSpaceDN w:val="0"/>
        <w:spacing w:after="78" w:line="220" w:lineRule="exact"/>
      </w:pPr>
    </w:p>
    <w:p w14:paraId="74DE8D97" w14:textId="77777777" w:rsidR="00A7568F" w:rsidRDefault="00000000">
      <w:pPr>
        <w:autoSpaceDE w:val="0"/>
        <w:autoSpaceDN w:val="0"/>
        <w:spacing w:after="0" w:line="322" w:lineRule="exact"/>
      </w:pPr>
      <w:r>
        <w:rPr>
          <w:rFonts w:ascii="Charis SIL Regular" w:eastAsia="Charis SIL Regular" w:hAnsi="Charis SIL Regular"/>
          <w:color w:val="000000"/>
        </w:rPr>
        <w:t>recognizing them as opportunities for growth and understanding.</w:t>
      </w:r>
    </w:p>
    <w:p w14:paraId="18EABF9C"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The process of writing my own story also helped me to understand the stories of others. I began to see the interconnectedness of </w:t>
      </w:r>
      <w:r>
        <w:br/>
      </w:r>
      <w:r>
        <w:rPr>
          <w:rFonts w:ascii="Charis SIL Regular" w:eastAsia="Charis SIL Regular" w:hAnsi="Charis SIL Regular"/>
          <w:color w:val="000000"/>
        </w:rPr>
        <w:t xml:space="preserve">people's lives, the common threads of hope and despair that run through human experience. The social and economic factors that contributed to my descent into crime became clearer, more </w:t>
      </w:r>
      <w:r>
        <w:br/>
      </w:r>
      <w:r>
        <w:rPr>
          <w:rFonts w:ascii="Charis SIL Regular" w:eastAsia="Charis SIL Regular" w:hAnsi="Charis SIL Regular"/>
          <w:color w:val="000000"/>
        </w:rPr>
        <w:t>nuanced. I learned to see the system not as a monolithic entity of oppression, but as a complex network of individuals, many of whom were struggling with their own challenges and limitations.</w:t>
      </w:r>
    </w:p>
    <w:p w14:paraId="00C590ED"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My perspective on justice also shifted. I realized that true justice was not simply about punishment but about repair, about healing, about restoring balance. Retribution had its place, but it was insufficient without the additional elements of reconciliation, understanding and empathy. I came to understand the importance of forgiveness, not only for my victims, but also for myself.</w:t>
      </w:r>
    </w:p>
    <w:p w14:paraId="365591FD" w14:textId="77777777" w:rsidR="00A7568F" w:rsidRDefault="00000000">
      <w:pPr>
        <w:autoSpaceDE w:val="0"/>
        <w:autoSpaceDN w:val="0"/>
        <w:spacing w:before="60" w:after="0" w:line="264" w:lineRule="exact"/>
        <w:ind w:right="144"/>
      </w:pPr>
      <w:r>
        <w:rPr>
          <w:rFonts w:ascii="Charis SIL Regular" w:eastAsia="Charis SIL Regular" w:hAnsi="Charis SIL Regular"/>
          <w:color w:val="000000"/>
        </w:rPr>
        <w:t>Forgiving myself for the mistakes I had made was just as crucial to my healing as securing the forgiveness of those I had harmed. This journey of self-forgiveness was a long and arduous one, but a crucial stage in my ongoing process of redemption.</w:t>
      </w:r>
    </w:p>
    <w:p w14:paraId="0BCE721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journey is far from over. The challenges continue, but now they feel different, somehow less insurmountable. The weight of my past remains, but it no longer crushes me. It has become a reminder of where I have been, a source of strength and wisdom that guides me on my path forward. The light of hope, once a distant flicker, now shines brightly, illuminating the way forward, guiding me towards a future I couldn't have imagined possible during those bleak years in prison. I am still learning, still growing, still evolving. But the fundamental shift in my worldview, the new perspective I have cultivated, is irreversible. The man who entered prison is gone. In his place stands a man forged in the crucible of adversity, a man committed to living a life worthy of the second chance he has been given. A man who, despite the scars of his past, embraces the hope of a brighter future. A future built on a foundation of empathy, understanding, and the transformative power of restorative justice. A future free from the destructive cycle of </w:t>
      </w:r>
      <w:r>
        <w:rPr>
          <w:rFonts w:ascii="Charis SIL Regular" w:eastAsia="Charis SIL Regular" w:hAnsi="Charis SIL Regular"/>
          <w:color w:val="000000"/>
        </w:rPr>
        <w:lastRenderedPageBreak/>
        <w:t>"breaking the law." The breaking of that cycle is a continuous process and one that demands relentless self-examination and dedication to personal growth. And</w:t>
      </w:r>
    </w:p>
    <w:p w14:paraId="09FC1090" w14:textId="77777777" w:rsidR="00A7568F" w:rsidRDefault="00A7568F">
      <w:pPr>
        <w:sectPr w:rsidR="00A7568F">
          <w:pgSz w:w="8000" w:h="12000"/>
          <w:pgMar w:top="296" w:right="646" w:bottom="392" w:left="660" w:header="720" w:footer="720" w:gutter="0"/>
          <w:cols w:space="720"/>
          <w:docGrid w:linePitch="360"/>
        </w:sectPr>
      </w:pPr>
    </w:p>
    <w:p w14:paraId="261411DF" w14:textId="77777777" w:rsidR="00A7568F" w:rsidRDefault="00A7568F">
      <w:pPr>
        <w:autoSpaceDE w:val="0"/>
        <w:autoSpaceDN w:val="0"/>
        <w:spacing w:after="78" w:line="220" w:lineRule="exact"/>
      </w:pPr>
    </w:p>
    <w:p w14:paraId="6AFE5C45" w14:textId="77777777" w:rsidR="00A7568F" w:rsidRDefault="00000000">
      <w:pPr>
        <w:autoSpaceDE w:val="0"/>
        <w:autoSpaceDN w:val="0"/>
        <w:spacing w:after="0" w:line="322" w:lineRule="exact"/>
      </w:pPr>
      <w:r>
        <w:rPr>
          <w:rFonts w:ascii="Charis SIL Regular" w:eastAsia="Charis SIL Regular" w:hAnsi="Charis SIL Regular"/>
          <w:color w:val="000000"/>
        </w:rPr>
        <w:t>that is a future I am determined to create.</w:t>
      </w:r>
    </w:p>
    <w:p w14:paraId="3B26AF1D" w14:textId="77777777" w:rsidR="00A7568F" w:rsidRDefault="00A7568F">
      <w:pPr>
        <w:sectPr w:rsidR="00A7568F">
          <w:pgSz w:w="8000" w:h="12000"/>
          <w:pgMar w:top="296" w:right="1440" w:bottom="1440" w:left="660" w:header="720" w:footer="720" w:gutter="0"/>
          <w:cols w:space="720"/>
          <w:docGrid w:linePitch="360"/>
        </w:sectPr>
      </w:pPr>
    </w:p>
    <w:p w14:paraId="5618C2AD" w14:textId="77777777" w:rsidR="00A7568F" w:rsidRDefault="00A7568F">
      <w:pPr>
        <w:autoSpaceDE w:val="0"/>
        <w:autoSpaceDN w:val="0"/>
        <w:spacing w:after="224" w:line="220" w:lineRule="exact"/>
      </w:pPr>
    </w:p>
    <w:p w14:paraId="0EF14A35" w14:textId="77777777" w:rsidR="00A7568F" w:rsidRDefault="00000000">
      <w:pPr>
        <w:autoSpaceDE w:val="0"/>
        <w:autoSpaceDN w:val="0"/>
        <w:spacing w:after="0" w:line="330" w:lineRule="exact"/>
      </w:pPr>
      <w:r>
        <w:rPr>
          <w:rFonts w:ascii="Charis SIL Bold" w:eastAsia="Charis SIL Bold" w:hAnsi="Charis SIL Bold"/>
          <w:b/>
          <w:color w:val="000000"/>
        </w:rPr>
        <w:t>Parole Hearing</w:t>
      </w:r>
    </w:p>
    <w:p w14:paraId="59B8812F"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air in the waiting room hung thick with the scent of stale coffee and nervous sweat. My hands, usually steady enough to craft </w:t>
      </w:r>
      <w:r>
        <w:br/>
      </w:r>
      <w:r>
        <w:rPr>
          <w:rFonts w:ascii="Charis SIL Regular" w:eastAsia="Charis SIL Regular" w:hAnsi="Charis SIL Regular"/>
          <w:color w:val="000000"/>
        </w:rPr>
        <w:t xml:space="preserve">intricate wood joints, trembled slightly as I reread the prepared statement for what felt like the hundredth time. Each word, </w:t>
      </w:r>
      <w:r>
        <w:br/>
      </w:r>
      <w:r>
        <w:rPr>
          <w:rFonts w:ascii="Charis SIL Regular" w:eastAsia="Charis SIL Regular" w:hAnsi="Charis SIL Regular"/>
          <w:color w:val="000000"/>
        </w:rPr>
        <w:t xml:space="preserve">carefully chosen, felt heavy with the weight of my past and the fragile hope of my future. The fluorescent lights hummed a </w:t>
      </w:r>
      <w:r>
        <w:br/>
      </w:r>
      <w:r>
        <w:rPr>
          <w:rFonts w:ascii="Charis SIL Regular" w:eastAsia="Charis SIL Regular" w:hAnsi="Charis SIL Regular"/>
          <w:color w:val="000000"/>
        </w:rPr>
        <w:t xml:space="preserve">monotonous tune, a soundtrack to the anxiety that gnawed at the edges of my composure. Around me, others sat in a similar state of suspended animation, their faces etched with a mixture of </w:t>
      </w:r>
      <w:r>
        <w:br/>
      </w:r>
      <w:r>
        <w:rPr>
          <w:rFonts w:ascii="Charis SIL Regular" w:eastAsia="Charis SIL Regular" w:hAnsi="Charis SIL Regular"/>
          <w:color w:val="000000"/>
        </w:rPr>
        <w:t>apprehension and resignation. The shared silence was broken only by the occasional cough or the rustling of papers, a symphony of unspoken fears and desperate hopes.</w:t>
      </w:r>
    </w:p>
    <w:p w14:paraId="1640CF2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watched the clock’s second hand tick by, each second an agonizing eternity. The waiting room felt claustrophobic, a microcosm of the larger cage of the criminal justice system. The echoes of prison life– the metallic clang of cell doors, the barked orders of guards, the hushed whispers of inmates – seemed to reverberate in the spaces between the uncomfortable plastic chairs. A wave of nausea </w:t>
      </w:r>
      <w:r>
        <w:br/>
      </w:r>
      <w:r>
        <w:rPr>
          <w:rFonts w:ascii="Charis SIL Regular" w:eastAsia="Charis SIL Regular" w:hAnsi="Charis SIL Regular"/>
          <w:color w:val="000000"/>
        </w:rPr>
        <w:t>threatened to overwhelm me; the familiar sensation of impending doom, a ghost from my past, threatened to consume me.</w:t>
      </w:r>
    </w:p>
    <w:p w14:paraId="4F58C8C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Marcus, my ever-supportive friend, had insisted on being here. He sat beside me, his presence a silent anchor in the storm of my anxiety. His steady gaze offered a reassuring reassurance, a </w:t>
      </w:r>
      <w:r>
        <w:br/>
      </w:r>
      <w:r>
        <w:rPr>
          <w:rFonts w:ascii="Charis SIL Regular" w:eastAsia="Charis SIL Regular" w:hAnsi="Charis SIL Regular"/>
          <w:color w:val="000000"/>
        </w:rPr>
        <w:t>counterpoint to the churning chaos within me. He squeezed my hand, a small gesture of comfort, and I managed a weak smile in return. Sarah, too, had wanted to come, but I had asked her to stay home. I didn’t want to burden her with this emotional ordeal, this purgatorial waiting game. She was a beacon of light in my life, and I didn’t want to taint her optimism with the grim reality of my situation.</w:t>
      </w:r>
    </w:p>
    <w:p w14:paraId="1C1BC640"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My mind raced through scenarios, playing out potential outcomes. The possibilities ranged from the devastating to the euphoric, each </w:t>
      </w:r>
      <w:r>
        <w:rPr>
          <w:rFonts w:ascii="Charis SIL Regular" w:eastAsia="Charis SIL Regular" w:hAnsi="Charis SIL Regular"/>
          <w:color w:val="000000"/>
        </w:rPr>
        <w:lastRenderedPageBreak/>
        <w:t>extreme feeding the emotional rollercoaster I was enduring. The possibility of a successful parole hinged on a thousand minute</w:t>
      </w:r>
    </w:p>
    <w:p w14:paraId="7091490F" w14:textId="77777777" w:rsidR="00A7568F" w:rsidRDefault="00A7568F">
      <w:pPr>
        <w:sectPr w:rsidR="00A7568F">
          <w:pgSz w:w="8000" w:h="12000"/>
          <w:pgMar w:top="442" w:right="646" w:bottom="364" w:left="660" w:header="720" w:footer="720" w:gutter="0"/>
          <w:cols w:space="720"/>
          <w:docGrid w:linePitch="360"/>
        </w:sectPr>
      </w:pPr>
    </w:p>
    <w:p w14:paraId="10ACAD0D" w14:textId="77777777" w:rsidR="00A7568F" w:rsidRDefault="00A7568F">
      <w:pPr>
        <w:autoSpaceDE w:val="0"/>
        <w:autoSpaceDN w:val="0"/>
        <w:spacing w:after="78" w:line="220" w:lineRule="exact"/>
      </w:pPr>
    </w:p>
    <w:p w14:paraId="4B779514" w14:textId="77777777" w:rsidR="00A7568F" w:rsidRDefault="00000000">
      <w:pPr>
        <w:autoSpaceDE w:val="0"/>
        <w:autoSpaceDN w:val="0"/>
        <w:spacing w:before="58" w:after="0" w:line="264" w:lineRule="exact"/>
      </w:pPr>
      <w:r>
        <w:rPr>
          <w:rFonts w:ascii="Charis SIL Regular" w:eastAsia="Charis SIL Regular" w:hAnsi="Charis SIL Regular"/>
          <w:color w:val="000000"/>
        </w:rPr>
        <w:t>details, a delicate balance of contrition, rehabilitation, and a convincing demonstration of my commitment to change. Would they see the work I had done, the poetry I had written, the lives I had touched? Or would they simply see the shadow of my past, the indelible mark of my past mistakes?</w:t>
      </w:r>
    </w:p>
    <w:p w14:paraId="459EF370"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door finally opened, and a stern-faced officer called my name. My heart pounded against my ribs, a frantic drumbeat echoing the rhythm of my fear. I stood, feeling the eyes of the other waiting individuals on me, a silent judgment weighing upon me. I took a deep breath, straightened my shoulders, and walked towards the door, Marcus’s hand briefly resting on mine. The room seemed to fall silent as I passed, all other anxieties momentarily forgotten in the focus of my moment.</w:t>
      </w:r>
    </w:p>
    <w:p w14:paraId="7DEDDAFD"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parole hearing room was surprisingly small and sterile, devoid of any human warmth. The board members, three serious-looking individuals, sat behind a long table, their faces impassive, almost judgmental. I sat opposite them, feeling the weight of their scrutiny. They seemed to dissect every word I spoke, their silence a powerful tool of their assessment.</w:t>
      </w:r>
    </w:p>
    <w:p w14:paraId="28F70AC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prepared statement, which I’d rehearsed countless times, felt inadequate in the face of their intense scrutiny. The carefully </w:t>
      </w:r>
      <w:r>
        <w:br/>
      </w:r>
      <w:r>
        <w:rPr>
          <w:rFonts w:ascii="Charis SIL Regular" w:eastAsia="Charis SIL Regular" w:hAnsi="Charis SIL Regular"/>
          <w:color w:val="000000"/>
        </w:rPr>
        <w:t xml:space="preserve">chosen words felt insufficient to convey the depth of my </w:t>
      </w:r>
      <w:r>
        <w:br/>
      </w:r>
      <w:r>
        <w:rPr>
          <w:rFonts w:ascii="Charis SIL Regular" w:eastAsia="Charis SIL Regular" w:hAnsi="Charis SIL Regular"/>
          <w:color w:val="000000"/>
        </w:rPr>
        <w:t xml:space="preserve">transformation, the magnitude of my regret, and the unshakeable commitment to rebuilding my life. I faltered momentarily, but quickly regained my composure. The words of my poems, my writing, my community service, and my restorative justice work flowed from my mouth in a manner I never thought possible. It became a conversation, a narrative of my descent and my </w:t>
      </w:r>
      <w:r>
        <w:br/>
      </w:r>
      <w:r>
        <w:rPr>
          <w:rFonts w:ascii="Charis SIL Regular" w:eastAsia="Charis SIL Regular" w:hAnsi="Charis SIL Regular"/>
          <w:color w:val="000000"/>
        </w:rPr>
        <w:t>subsequent ascent, a testament to the resilience of the human spirit.</w:t>
      </w:r>
    </w:p>
    <w:p w14:paraId="28665415"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Their questions were sharp, probing, designed to expose any </w:t>
      </w:r>
      <w:r>
        <w:br/>
      </w:r>
      <w:r>
        <w:rPr>
          <w:rFonts w:ascii="Charis SIL Regular" w:eastAsia="Charis SIL Regular" w:hAnsi="Charis SIL Regular"/>
          <w:color w:val="000000"/>
        </w:rPr>
        <w:t xml:space="preserve">weakness in my narrative. They questioned my motives, challenged my claims of rehabilitation, and probed the depths of my remorse. They questioned the genuineness of my commitment. Each question felt like an interrogation, a test of my resolve. I answered honestly, </w:t>
      </w:r>
      <w:r>
        <w:rPr>
          <w:rFonts w:ascii="Charis SIL Regular" w:eastAsia="Charis SIL Regular" w:hAnsi="Charis SIL Regular"/>
          <w:color w:val="000000"/>
        </w:rPr>
        <w:lastRenderedPageBreak/>
        <w:t>unflinchingly, holding nothing back. I spoke about my struggles, my vulnerabilities, my failures. I didn't shy away from the</w:t>
      </w:r>
    </w:p>
    <w:p w14:paraId="78B47BE6" w14:textId="77777777" w:rsidR="00A7568F" w:rsidRDefault="00A7568F">
      <w:pPr>
        <w:sectPr w:rsidR="00A7568F">
          <w:pgSz w:w="8000" w:h="12000"/>
          <w:pgMar w:top="296" w:right="656" w:bottom="392" w:left="660" w:header="720" w:footer="720" w:gutter="0"/>
          <w:cols w:space="720"/>
          <w:docGrid w:linePitch="360"/>
        </w:sectPr>
      </w:pPr>
    </w:p>
    <w:p w14:paraId="3F021154" w14:textId="77777777" w:rsidR="00A7568F" w:rsidRDefault="00A7568F">
      <w:pPr>
        <w:autoSpaceDE w:val="0"/>
        <w:autoSpaceDN w:val="0"/>
        <w:spacing w:after="78" w:line="220" w:lineRule="exact"/>
      </w:pPr>
    </w:p>
    <w:p w14:paraId="4D5F9736" w14:textId="77777777" w:rsidR="00A7568F" w:rsidRDefault="00000000">
      <w:pPr>
        <w:autoSpaceDE w:val="0"/>
        <w:autoSpaceDN w:val="0"/>
        <w:spacing w:after="0" w:line="322" w:lineRule="exact"/>
      </w:pPr>
      <w:r>
        <w:rPr>
          <w:rFonts w:ascii="Charis SIL Regular" w:eastAsia="Charis SIL Regular" w:hAnsi="Charis SIL Regular"/>
          <w:color w:val="000000"/>
        </w:rPr>
        <w:t>uncomfortable truths, the harsh realities of my past.</w:t>
      </w:r>
    </w:p>
    <w:p w14:paraId="6738C855"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I talked about the poetry, explaining how it had become a </w:t>
      </w:r>
      <w:r>
        <w:br/>
      </w:r>
      <w:r>
        <w:rPr>
          <w:rFonts w:ascii="Charis SIL Regular" w:eastAsia="Charis SIL Regular" w:hAnsi="Charis SIL Regular"/>
          <w:color w:val="000000"/>
        </w:rPr>
        <w:t xml:space="preserve">therapeutic outlet, a way to process my emotions, to make sense of my past. I recited a few lines from one of my poems, a piece about the feeling of confinement both in prison and in the confines of self-doubt. The silence that followed was palpable, heavy with </w:t>
      </w:r>
      <w:r>
        <w:br/>
      </w:r>
      <w:r>
        <w:rPr>
          <w:rFonts w:ascii="Charis SIL Regular" w:eastAsia="Charis SIL Regular" w:hAnsi="Charis SIL Regular"/>
          <w:color w:val="000000"/>
        </w:rPr>
        <w:t>unspoken thoughts and evaluations. I felt like a specimen under a microscope, my every word meticulously analyzed and assessed.</w:t>
      </w:r>
    </w:p>
    <w:p w14:paraId="086A5D4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Then, I spoke about my carpentry business, the satisfaction of creating something tangible, the quiet rhythm of the work </w:t>
      </w:r>
      <w:r>
        <w:br/>
      </w:r>
      <w:r>
        <w:rPr>
          <w:rFonts w:ascii="Charis SIL Regular" w:eastAsia="Charis SIL Regular" w:hAnsi="Charis SIL Regular"/>
          <w:color w:val="000000"/>
        </w:rPr>
        <w:t>providing a calming influence against the storms of my inner life. I explained the steps I had taken to ensure its long-term success, the steps I had taken to ensure the business operated within the law and was a positive influence upon the community. The details, both practical and emotional, were presented in a manner that spoke volumes about my intent.</w:t>
      </w:r>
    </w:p>
    <w:p w14:paraId="7389B5BF" w14:textId="77777777" w:rsidR="00A7568F" w:rsidRDefault="00000000">
      <w:pPr>
        <w:autoSpaceDE w:val="0"/>
        <w:autoSpaceDN w:val="0"/>
        <w:spacing w:before="264" w:after="0" w:line="264" w:lineRule="exact"/>
      </w:pPr>
      <w:r>
        <w:rPr>
          <w:rFonts w:ascii="Charis SIL Regular" w:eastAsia="Charis SIL Regular" w:hAnsi="Charis SIL Regular"/>
          <w:color w:val="000000"/>
        </w:rPr>
        <w:t>I explained my participation in the restorative justice program, the daunting yet necessary process of facing my victims and seeking their forgiveness. I shared the agonizing experience of hearing their pain, their anger, their devastation, and the profound relief that had come from their ultimate capacity to forgive me. I shared the sense of responsibility that now drove me. I spoke about the importance of empathy, and understanding, and the long journey of self-</w:t>
      </w:r>
      <w:r>
        <w:br/>
      </w:r>
      <w:r>
        <w:rPr>
          <w:rFonts w:ascii="Charis SIL Regular" w:eastAsia="Charis SIL Regular" w:hAnsi="Charis SIL Regular"/>
          <w:color w:val="000000"/>
        </w:rPr>
        <w:t>forgiveness.</w:t>
      </w:r>
    </w:p>
    <w:p w14:paraId="050E66B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After what seemed like an eternity, the questioning ceased. The board members exchanged glances, their faces still unreadable. A palpable silence filled the room, a silence that felt both suffocating and expectant. The weight of their decision hung in the air, </w:t>
      </w:r>
      <w:r>
        <w:br/>
      </w:r>
      <w:r>
        <w:rPr>
          <w:rFonts w:ascii="Charis SIL Regular" w:eastAsia="Charis SIL Regular" w:hAnsi="Charis SIL Regular"/>
          <w:color w:val="000000"/>
        </w:rPr>
        <w:t xml:space="preserve">palpable and heavy. This silence, this suspense, this was the </w:t>
      </w:r>
      <w:r>
        <w:br/>
      </w:r>
      <w:r>
        <w:rPr>
          <w:rFonts w:ascii="Charis SIL Regular" w:eastAsia="Charis SIL Regular" w:hAnsi="Charis SIL Regular"/>
          <w:color w:val="000000"/>
        </w:rPr>
        <w:t>defining moment. My fate lay in the hands of strangers who held the power to define my future, to either grant me the second chance I desperately craved or to condemn me to a life defined by my past mistakes.</w:t>
      </w:r>
    </w:p>
    <w:p w14:paraId="14880800"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Finally, one of the board members cleared his throat. "Mr. Jackson," he began, his voice devoid of emotion. "The board has reached a</w:t>
      </w:r>
    </w:p>
    <w:p w14:paraId="41A7A956" w14:textId="77777777" w:rsidR="00A7568F" w:rsidRDefault="00A7568F">
      <w:pPr>
        <w:sectPr w:rsidR="00A7568F">
          <w:pgSz w:w="8000" w:h="12000"/>
          <w:pgMar w:top="296" w:right="652" w:bottom="392" w:left="660" w:header="720" w:footer="720" w:gutter="0"/>
          <w:cols w:space="720"/>
          <w:docGrid w:linePitch="360"/>
        </w:sectPr>
      </w:pPr>
    </w:p>
    <w:p w14:paraId="58183111" w14:textId="77777777" w:rsidR="00A7568F" w:rsidRDefault="00A7568F">
      <w:pPr>
        <w:autoSpaceDE w:val="0"/>
        <w:autoSpaceDN w:val="0"/>
        <w:spacing w:after="78" w:line="220" w:lineRule="exact"/>
      </w:pPr>
    </w:p>
    <w:p w14:paraId="331F3770" w14:textId="77777777" w:rsidR="00A7568F" w:rsidRDefault="00000000">
      <w:pPr>
        <w:autoSpaceDE w:val="0"/>
        <w:autoSpaceDN w:val="0"/>
        <w:spacing w:before="56" w:after="0" w:line="264" w:lineRule="exact"/>
      </w:pPr>
      <w:r>
        <w:rPr>
          <w:rFonts w:ascii="Charis SIL Regular" w:eastAsia="Charis SIL Regular" w:hAnsi="Charis SIL Regular"/>
          <w:color w:val="000000"/>
        </w:rPr>
        <w:t xml:space="preserve">decision." My breath caught in my throat. My heart pounded in my ears, drowning out all other sounds. Time seemed to warp, </w:t>
      </w:r>
      <w:r>
        <w:br/>
      </w:r>
      <w:r>
        <w:rPr>
          <w:rFonts w:ascii="Charis SIL Regular" w:eastAsia="Charis SIL Regular" w:hAnsi="Charis SIL Regular"/>
          <w:color w:val="000000"/>
        </w:rPr>
        <w:t>stretching and contracting.</w:t>
      </w:r>
    </w:p>
    <w:p w14:paraId="4F9E8A7E" w14:textId="77777777" w:rsidR="00A7568F" w:rsidRDefault="00000000">
      <w:pPr>
        <w:autoSpaceDE w:val="0"/>
        <w:autoSpaceDN w:val="0"/>
        <w:spacing w:before="204" w:after="0" w:line="324" w:lineRule="exact"/>
      </w:pPr>
      <w:r>
        <w:rPr>
          <w:rFonts w:ascii="Charis SIL Regular" w:eastAsia="Charis SIL Regular" w:hAnsi="Charis SIL Regular"/>
          <w:color w:val="000000"/>
        </w:rPr>
        <w:t>"Your parole is granted."</w:t>
      </w:r>
    </w:p>
    <w:p w14:paraId="1033F691" w14:textId="77777777" w:rsidR="00A7568F" w:rsidRDefault="00000000">
      <w:pPr>
        <w:autoSpaceDE w:val="0"/>
        <w:autoSpaceDN w:val="0"/>
        <w:spacing w:before="264" w:after="0" w:line="264" w:lineRule="exact"/>
      </w:pPr>
      <w:r>
        <w:rPr>
          <w:rFonts w:ascii="Charis SIL Regular" w:eastAsia="Charis SIL Regular" w:hAnsi="Charis SIL Regular"/>
          <w:color w:val="000000"/>
        </w:rPr>
        <w:t>The words hung in the air, simple yet momentous. Relief washed over me, a tidal wave of emotion so intense it almost brought me to my knees. The weight that had been crushing me lifted, leaving me weak but elated. It was over. I was free. Not just free from prison walls, but free from the suffocating weight of my past. I had been given a second chance, a chance to live a life of meaning, a life free from the destructive cycle of “breaking the law.”</w:t>
      </w:r>
    </w:p>
    <w:p w14:paraId="3486D6A4" w14:textId="77777777" w:rsidR="00A7568F" w:rsidRDefault="00000000">
      <w:pPr>
        <w:autoSpaceDE w:val="0"/>
        <w:autoSpaceDN w:val="0"/>
        <w:spacing w:before="204" w:after="0" w:line="324" w:lineRule="exact"/>
      </w:pPr>
      <w:r>
        <w:rPr>
          <w:rFonts w:ascii="Charis SIL Regular" w:eastAsia="Charis SIL Regular" w:hAnsi="Charis SIL Regular"/>
          <w:color w:val="000000"/>
        </w:rPr>
        <w:t>Leaving the hearing room, I felt a lightness I hadn't felt in years.</w:t>
      </w:r>
    </w:p>
    <w:p w14:paraId="33E533BC"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 city, once a menacing shadow, seemed to gleam with a </w:t>
      </w:r>
      <w:r>
        <w:br/>
      </w:r>
      <w:r>
        <w:rPr>
          <w:rFonts w:ascii="Charis SIL Regular" w:eastAsia="Charis SIL Regular" w:hAnsi="Charis SIL Regular"/>
          <w:color w:val="000000"/>
        </w:rPr>
        <w:t xml:space="preserve">newfound vibrancy. The sun, warm and bright, seemed to shine more brightly for me. The sounds of the city, once a cacophony of distress, were transformed into a symphony of hope. This wasn't an ending, but a beginning, a new chapter, a new life, built not on the ruins of my past, but on the foundation of redemption, hope, and an unwavering belief in the power of change. The future was </w:t>
      </w:r>
      <w:r>
        <w:br/>
      </w:r>
      <w:r>
        <w:rPr>
          <w:rFonts w:ascii="Charis SIL Regular" w:eastAsia="Charis SIL Regular" w:hAnsi="Charis SIL Regular"/>
          <w:color w:val="000000"/>
        </w:rPr>
        <w:t>uncertain, full of challenges that would require continued effort and unwavering commitment. But armed with the lessons of the past and the strength of a renewed spirit, I felt ready to face whatever lay ahead. The journey of restorative justice, of self-forgiveness, and of building a life free from the law, was far from over, but at this moment, the possibility itself filled me with exhilaration and a profound sense of gratitude. This was not just a parole; it was a renaissance.</w:t>
      </w:r>
    </w:p>
    <w:p w14:paraId="7AFE8B2F" w14:textId="77777777" w:rsidR="00A7568F" w:rsidRDefault="00A7568F">
      <w:pPr>
        <w:sectPr w:rsidR="00A7568F">
          <w:pgSz w:w="8000" w:h="12000"/>
          <w:pgMar w:top="296" w:right="654" w:bottom="1440" w:left="660" w:header="720" w:footer="720" w:gutter="0"/>
          <w:cols w:space="720"/>
          <w:docGrid w:linePitch="360"/>
        </w:sectPr>
      </w:pPr>
    </w:p>
    <w:p w14:paraId="122E8CC1" w14:textId="77777777" w:rsidR="00A7568F" w:rsidRDefault="00A7568F">
      <w:pPr>
        <w:autoSpaceDE w:val="0"/>
        <w:autoSpaceDN w:val="0"/>
        <w:spacing w:after="224" w:line="220" w:lineRule="exact"/>
      </w:pPr>
    </w:p>
    <w:p w14:paraId="1EDA7333" w14:textId="77777777" w:rsidR="00A7568F" w:rsidRDefault="00000000">
      <w:pPr>
        <w:autoSpaceDE w:val="0"/>
        <w:autoSpaceDN w:val="0"/>
        <w:spacing w:after="0" w:line="330" w:lineRule="exact"/>
      </w:pPr>
      <w:r>
        <w:rPr>
          <w:rFonts w:ascii="Charis SIL Bold" w:eastAsia="Charis SIL Bold" w:hAnsi="Charis SIL Bold"/>
          <w:b/>
          <w:color w:val="000000"/>
        </w:rPr>
        <w:t>Facing the Board</w:t>
      </w:r>
    </w:p>
    <w:p w14:paraId="3D823003"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room was smaller than I expected, sterile and devoid of any comforting elements. Three figures sat behind a long, polished table, their faces impassive, their expressions unreadable. They didn't look like judges, more like accountants meticulously </w:t>
      </w:r>
      <w:r>
        <w:br/>
      </w:r>
      <w:r>
        <w:rPr>
          <w:rFonts w:ascii="Charis SIL Regular" w:eastAsia="Charis SIL Regular" w:hAnsi="Charis SIL Regular"/>
          <w:color w:val="000000"/>
        </w:rPr>
        <w:t>reviewing a balance sheet, each line item representing a potential misstep in my life. I sat across from them, my hands clasped tightly in my lap, the cheap fabric of my trousers suddenly feeling rough and uncomfortable against my skin. My carefully constructed statement, rehearsed countless times in my mind, felt suddenly inadequate, a pale imitation of the raw emotion churning within me.</w:t>
      </w:r>
    </w:p>
    <w:p w14:paraId="4678BDAE"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The silence was deafening, punctuated only by the occasional rustle of papers, the subtle creak of a chair, and the steady beat of my own heart, a frantic drum solo against the backdrop of their silent judgment. They didn't seem to be looking at me, not really. Their gaze was distant, focused somewhere beyond me, perhaps on the files stacked neatly before them, each file a chronicle of my </w:t>
      </w:r>
      <w:r>
        <w:br/>
      </w:r>
      <w:r>
        <w:rPr>
          <w:rFonts w:ascii="Charis SIL Regular" w:eastAsia="Charis SIL Regular" w:hAnsi="Charis SIL Regular"/>
          <w:color w:val="000000"/>
        </w:rPr>
        <w:t>mistakes, a testament to my failures. I wondered if they saw the man I was now, or only the ghost of the man I once was.</w:t>
      </w:r>
    </w:p>
    <w:p w14:paraId="211186D7"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One of them, a woman with sharp eyes and an even sharper gaze, leaned forward. "Mr. Jackson," she began, her voice low and measured, devoid of any warmth or inflection, "let's dispense with the formalities. We've read your statement. Tell us, in your own words, why you believe you deserve a second chance."</w:t>
      </w:r>
    </w:p>
    <w:p w14:paraId="386EBCA6"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question hung in the air, heavy with unspoken implications. I swallowed, the dryness in my throat making the simple act feel monumental. My prepared statement had been meticulously crafted, each sentence weighed and measured, each word chosen with care. But now, faced with the weight of their scrutiny, it seemed inadequate, almost childish in its attempts to convey the depth of my transformation.</w:t>
      </w:r>
    </w:p>
    <w:p w14:paraId="0B47FE48" w14:textId="77777777" w:rsidR="00A7568F"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I spoke then, not from the rehearsed script, but from the heart. I spoke of the despair that had driven me, the crushing weight of</w:t>
      </w:r>
    </w:p>
    <w:p w14:paraId="63F2B8B1" w14:textId="77777777" w:rsidR="00A7568F" w:rsidRDefault="00A7568F">
      <w:pPr>
        <w:sectPr w:rsidR="00A7568F">
          <w:pgSz w:w="8000" w:h="12000"/>
          <w:pgMar w:top="442" w:right="696" w:bottom="364" w:left="660" w:header="720" w:footer="720" w:gutter="0"/>
          <w:cols w:space="720"/>
          <w:docGrid w:linePitch="360"/>
        </w:sectPr>
      </w:pPr>
    </w:p>
    <w:p w14:paraId="71A44267" w14:textId="77777777" w:rsidR="00A7568F" w:rsidRDefault="00A7568F">
      <w:pPr>
        <w:autoSpaceDE w:val="0"/>
        <w:autoSpaceDN w:val="0"/>
        <w:spacing w:after="78" w:line="220" w:lineRule="exact"/>
      </w:pPr>
    </w:p>
    <w:p w14:paraId="45945D08" w14:textId="77777777" w:rsidR="00A7568F" w:rsidRDefault="00000000">
      <w:pPr>
        <w:autoSpaceDE w:val="0"/>
        <w:autoSpaceDN w:val="0"/>
        <w:spacing w:before="58" w:after="0" w:line="264" w:lineRule="exact"/>
      </w:pPr>
      <w:r>
        <w:rPr>
          <w:rFonts w:ascii="Charis SIL Regular" w:eastAsia="Charis SIL Regular" w:hAnsi="Charis SIL Regular"/>
          <w:color w:val="000000"/>
        </w:rPr>
        <w:t>unemployment and disillusionment, the sense of abandonment that had left me feeling adrift in a sea of hopelessness. I spoke of the bitterness, the anger, the self-destructive tendencies that had led me down a path of lawlessness. I didn't sugarcoat my past; I laid it bare, unflinchingly, acknowledging the pain I had caused, the harm I had inflicted.</w:t>
      </w:r>
    </w:p>
    <w:p w14:paraId="67C1E03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spoke of the prison, the monotonous routine, the claustrophobic confines, the ever-present sense of isolation. I spoke of the fear, the despair, the slow, agonizing realization of the path I had chosen and the devastating consequences of those choices. I didn't try to excuse my actions, only to explain them, to offer a glimpse into the </w:t>
      </w:r>
      <w:r>
        <w:br/>
      </w:r>
      <w:r>
        <w:rPr>
          <w:rFonts w:ascii="Charis SIL Regular" w:eastAsia="Charis SIL Regular" w:hAnsi="Charis SIL Regular"/>
          <w:color w:val="000000"/>
        </w:rPr>
        <w:t>darkness that had once consumed me.</w:t>
      </w:r>
    </w:p>
    <w:p w14:paraId="13C43FF5"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And then, I spoke of the change. The change wasn't sudden, </w:t>
      </w:r>
      <w:r>
        <w:br/>
      </w:r>
      <w:r>
        <w:rPr>
          <w:rFonts w:ascii="Charis SIL Regular" w:eastAsia="Charis SIL Regular" w:hAnsi="Charis SIL Regular"/>
          <w:color w:val="000000"/>
        </w:rPr>
        <w:t xml:space="preserve">miraculous, or easy. It was a gradual process, a slow and painful shedding of old habits, old ways of thinking, old patterns of </w:t>
      </w:r>
      <w:r>
        <w:br/>
      </w:r>
      <w:r>
        <w:rPr>
          <w:rFonts w:ascii="Charis SIL Regular" w:eastAsia="Charis SIL Regular" w:hAnsi="Charis SIL Regular"/>
          <w:color w:val="000000"/>
        </w:rPr>
        <w:t xml:space="preserve">behavior. I talked about the therapy sessions, the long hours spent confronting my demons, the difficult work of self-reflection and self-forgiveness. I spoke of the support I had received from Marcus, his unwavering belief in my ability to change, his constant </w:t>
      </w:r>
      <w:r>
        <w:br/>
      </w:r>
      <w:r>
        <w:rPr>
          <w:rFonts w:ascii="Charis SIL Regular" w:eastAsia="Charis SIL Regular" w:hAnsi="Charis SIL Regular"/>
          <w:color w:val="000000"/>
        </w:rPr>
        <w:t>encouragement even when I felt like giving up.</w:t>
      </w:r>
    </w:p>
    <w:p w14:paraId="6AD64B8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spoke of the poetry, how it had become a lifeline, a way to express the emotions that words could not contain, a method to process the pain and trauma of my past. I shared snippets of my work, poems about confinement, about loss, about redemption, about the </w:t>
      </w:r>
      <w:r>
        <w:br/>
      </w:r>
      <w:r>
        <w:rPr>
          <w:rFonts w:ascii="Charis SIL Regular" w:eastAsia="Charis SIL Regular" w:hAnsi="Charis SIL Regular"/>
          <w:color w:val="000000"/>
        </w:rPr>
        <w:t>struggle to find meaning and purpose in a life that had once felt meaningless and purposeless. I recited a piece about the quiet dignity of honest work, about the healing power of creation, and the profound satisfaction of building something with one's own hands.</w:t>
      </w:r>
    </w:p>
    <w:p w14:paraId="3A1C7CB8"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The members of the board listened intently, their expressions remaining unchanged. There was no outward show of emotion, no hint of their thoughts or opinions. Their silence was a wall, a barrier that felt both intimidating and impenetrable. Yet, beneath the surface, I sensed a shift, a subtle change in the atmosphere. The initial skepticism </w:t>
      </w:r>
      <w:r>
        <w:rPr>
          <w:rFonts w:ascii="Charis SIL Regular" w:eastAsia="Charis SIL Regular" w:hAnsi="Charis SIL Regular"/>
          <w:color w:val="000000"/>
        </w:rPr>
        <w:lastRenderedPageBreak/>
        <w:t>seemed to be giving way to a cautious curiosity, a tentative willingness to consider the possibility of my</w:t>
      </w:r>
    </w:p>
    <w:p w14:paraId="71E9704A" w14:textId="77777777" w:rsidR="00A7568F" w:rsidRDefault="00A7568F">
      <w:pPr>
        <w:sectPr w:rsidR="00A7568F">
          <w:pgSz w:w="8000" w:h="12000"/>
          <w:pgMar w:top="296" w:right="642" w:bottom="392" w:left="660" w:header="720" w:footer="720" w:gutter="0"/>
          <w:cols w:space="720"/>
          <w:docGrid w:linePitch="360"/>
        </w:sectPr>
      </w:pPr>
    </w:p>
    <w:p w14:paraId="2385B1BC" w14:textId="77777777" w:rsidR="00A7568F" w:rsidRDefault="00A7568F">
      <w:pPr>
        <w:autoSpaceDE w:val="0"/>
        <w:autoSpaceDN w:val="0"/>
        <w:spacing w:after="78" w:line="220" w:lineRule="exact"/>
      </w:pPr>
    </w:p>
    <w:p w14:paraId="5B002DAC" w14:textId="77777777" w:rsidR="00A7568F" w:rsidRDefault="00000000">
      <w:pPr>
        <w:autoSpaceDE w:val="0"/>
        <w:autoSpaceDN w:val="0"/>
        <w:spacing w:after="0" w:line="322" w:lineRule="exact"/>
      </w:pPr>
      <w:r>
        <w:rPr>
          <w:rFonts w:ascii="Charis SIL Regular" w:eastAsia="Charis SIL Regular" w:hAnsi="Charis SIL Regular"/>
          <w:color w:val="000000"/>
        </w:rPr>
        <w:t>transformation.</w:t>
      </w:r>
    </w:p>
    <w:p w14:paraId="30E4F80D"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I continued, speaking of my carpentry business, the pride I took in my work, the honest effort I put into each project. I explained the challenges I faced in securing funding, the obstacles I had to </w:t>
      </w:r>
      <w:r>
        <w:br/>
      </w:r>
      <w:r>
        <w:rPr>
          <w:rFonts w:ascii="Charis SIL Regular" w:eastAsia="Charis SIL Regular" w:hAnsi="Charis SIL Regular"/>
          <w:color w:val="000000"/>
        </w:rPr>
        <w:t xml:space="preserve">overcome to build a sustainable and legitimate business. I </w:t>
      </w:r>
      <w:r>
        <w:br/>
      </w:r>
      <w:r>
        <w:rPr>
          <w:rFonts w:ascii="Charis SIL Regular" w:eastAsia="Charis SIL Regular" w:hAnsi="Charis SIL Regular"/>
          <w:color w:val="000000"/>
        </w:rPr>
        <w:t>emphasized the importance of community, my commitment to employing formerly incarcerated individuals, and giving back to the community that had once rejected me. I wanted them to see not just a reformed criminal, but a contributing member of society.</w:t>
      </w:r>
    </w:p>
    <w:p w14:paraId="5B0CD905" w14:textId="77777777" w:rsidR="00A7568F" w:rsidRDefault="00000000">
      <w:pPr>
        <w:autoSpaceDE w:val="0"/>
        <w:autoSpaceDN w:val="0"/>
        <w:spacing w:before="264" w:after="0" w:line="264" w:lineRule="exact"/>
      </w:pPr>
      <w:r>
        <w:rPr>
          <w:rFonts w:ascii="Charis SIL Regular" w:eastAsia="Charis SIL Regular" w:hAnsi="Charis SIL Regular"/>
          <w:color w:val="000000"/>
        </w:rPr>
        <w:t>Then, I spoke of the restorative justice program. I spoke of the daunting task of confronting my victims, of facing their anger, their hurt, their pain. I shared the excruciating experience of hearing their stories, of acknowledging the depth of their suffering, and the immense responsibility I carried for causing it. I spoke of the act of seeking their forgiveness, not just as a legal requirement, but as a moral imperative. I spoke of the profound relief that came with their ultimate forgiveness, a sign of hope not only for them, but for myself.</w:t>
      </w:r>
    </w:p>
    <w:p w14:paraId="16EE8DE7"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Finally, after what felt like an eternity, the questions began. They were sharp, pointed, designed to probe the depths of my sincerity, to expose any cracks in my carefully constructed narrative. They questioned my motivations, my commitment, the sustainability of my change. They challenged my claims of remorse, scrutinizing every word, every gesture, every inflection in my voice.</w:t>
      </w:r>
    </w:p>
    <w:p w14:paraId="58C69EC6"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I answered each question honestly, directly, without evasion or embellishment. I didn't flinch, didn't waver, didn't try to hide anything. I laid bare my vulnerabilities, my struggles, my ongoing challenges. I showed them the scars of my past, not as marks of shame, but as evidence of my growth, the evidence of my journey of healing and self-discovery.</w:t>
      </w:r>
    </w:p>
    <w:p w14:paraId="56C5F32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When the questioning finally ended, a silence descended upon the room, heavy with unspoken expectation. The members of the board exchanged glances, their faces still unreadable. Time seemed to stretch, </w:t>
      </w:r>
      <w:r>
        <w:rPr>
          <w:rFonts w:ascii="Charis SIL Regular" w:eastAsia="Charis SIL Regular" w:hAnsi="Charis SIL Regular"/>
          <w:color w:val="000000"/>
        </w:rPr>
        <w:lastRenderedPageBreak/>
        <w:t>to warp, to slow to a crawl. The weight of their decision hung heavy in the air, a palpable burden that felt almost physical.</w:t>
      </w:r>
    </w:p>
    <w:p w14:paraId="030F4970" w14:textId="77777777" w:rsidR="00A7568F" w:rsidRDefault="00A7568F">
      <w:pPr>
        <w:sectPr w:rsidR="00A7568F">
          <w:pgSz w:w="8000" w:h="12000"/>
          <w:pgMar w:top="296" w:right="654" w:bottom="392" w:left="660" w:header="720" w:footer="720" w:gutter="0"/>
          <w:cols w:space="720"/>
          <w:docGrid w:linePitch="360"/>
        </w:sectPr>
      </w:pPr>
    </w:p>
    <w:p w14:paraId="7C810EB9" w14:textId="77777777" w:rsidR="00A7568F" w:rsidRDefault="00A7568F">
      <w:pPr>
        <w:autoSpaceDE w:val="0"/>
        <w:autoSpaceDN w:val="0"/>
        <w:spacing w:after="78" w:line="220" w:lineRule="exact"/>
      </w:pPr>
    </w:p>
    <w:p w14:paraId="7E1EC285" w14:textId="77777777" w:rsidR="00A7568F" w:rsidRDefault="00000000">
      <w:pPr>
        <w:autoSpaceDE w:val="0"/>
        <w:autoSpaceDN w:val="0"/>
        <w:spacing w:before="56" w:after="0" w:line="266" w:lineRule="exact"/>
      </w:pPr>
      <w:r>
        <w:rPr>
          <w:rFonts w:ascii="Charis SIL Regular" w:eastAsia="Charis SIL Regular" w:hAnsi="Charis SIL Regular"/>
          <w:color w:val="000000"/>
        </w:rPr>
        <w:t>This was it. The culmination of years of struggle, of pain, of hope, all distilled into this single, agonizing moment of suspense.</w:t>
      </w:r>
    </w:p>
    <w:p w14:paraId="7D196E0F" w14:textId="77777777" w:rsidR="00A7568F" w:rsidRDefault="00000000">
      <w:pPr>
        <w:autoSpaceDE w:val="0"/>
        <w:autoSpaceDN w:val="0"/>
        <w:spacing w:before="264" w:after="0" w:line="264" w:lineRule="exact"/>
      </w:pPr>
      <w:r>
        <w:rPr>
          <w:rFonts w:ascii="Charis SIL Regular" w:eastAsia="Charis SIL Regular" w:hAnsi="Charis SIL Regular"/>
          <w:color w:val="000000"/>
        </w:rPr>
        <w:t>And then, one of them spoke. "Mr. Jackson," the woman said, her voice still devoid of emotion, but with a hint of something else, something that I could only interpret as a flicker of understanding.</w:t>
      </w:r>
    </w:p>
    <w:p w14:paraId="53A03E7E" w14:textId="77777777" w:rsidR="00A7568F" w:rsidRDefault="00000000">
      <w:pPr>
        <w:autoSpaceDE w:val="0"/>
        <w:autoSpaceDN w:val="0"/>
        <w:spacing w:after="0" w:line="324" w:lineRule="exact"/>
      </w:pPr>
      <w:r>
        <w:rPr>
          <w:rFonts w:ascii="Charis SIL Regular" w:eastAsia="Charis SIL Regular" w:hAnsi="Charis SIL Regular"/>
          <w:color w:val="000000"/>
        </w:rPr>
        <w:t>"Your parole is granted."</w:t>
      </w:r>
    </w:p>
    <w:p w14:paraId="458A4A27" w14:textId="77777777" w:rsidR="00A7568F" w:rsidRDefault="00A7568F">
      <w:pPr>
        <w:sectPr w:rsidR="00A7568F">
          <w:pgSz w:w="8000" w:h="12000"/>
          <w:pgMar w:top="296" w:right="810" w:bottom="1440" w:left="660" w:header="720" w:footer="720" w:gutter="0"/>
          <w:cols w:space="720"/>
          <w:docGrid w:linePitch="360"/>
        </w:sectPr>
      </w:pPr>
    </w:p>
    <w:p w14:paraId="654BA6F6" w14:textId="77777777" w:rsidR="00A7568F" w:rsidRDefault="00A7568F">
      <w:pPr>
        <w:autoSpaceDE w:val="0"/>
        <w:autoSpaceDN w:val="0"/>
        <w:spacing w:after="224" w:line="220" w:lineRule="exact"/>
      </w:pPr>
    </w:p>
    <w:p w14:paraId="225121AE" w14:textId="77777777" w:rsidR="00A7568F" w:rsidRDefault="00000000">
      <w:pPr>
        <w:autoSpaceDE w:val="0"/>
        <w:autoSpaceDN w:val="0"/>
        <w:spacing w:after="0" w:line="330" w:lineRule="exact"/>
      </w:pPr>
      <w:r>
        <w:rPr>
          <w:rFonts w:ascii="Charis SIL Bold" w:eastAsia="Charis SIL Bold" w:hAnsi="Charis SIL Bold"/>
          <w:b/>
          <w:color w:val="000000"/>
        </w:rPr>
        <w:t>The Verdict</w:t>
      </w:r>
    </w:p>
    <w:p w14:paraId="1D85E2C9" w14:textId="77777777" w:rsidR="00A7568F" w:rsidRDefault="00000000">
      <w:pPr>
        <w:autoSpaceDE w:val="0"/>
        <w:autoSpaceDN w:val="0"/>
        <w:spacing w:before="286" w:after="0" w:line="264" w:lineRule="exact"/>
      </w:pPr>
      <w:r>
        <w:rPr>
          <w:rFonts w:ascii="Charis SIL Regular" w:eastAsia="Charis SIL Regular" w:hAnsi="Charis SIL Regular"/>
          <w:color w:val="000000"/>
        </w:rPr>
        <w:t>The word “granted” hung in the air, a fragile thing, easily shattered. It wasn't a booming declaration, a triumphant fanfare. It was a quiet acknowledgment, a carefully chosen word, carrying the weight of a thousand unspoken possibilities. A chance. A second chance. The phrase echoed in my mind, a reverberation that slowly spread through my body, thawing the icy grip of fear that had held me captive for so long.</w:t>
      </w:r>
    </w:p>
    <w:p w14:paraId="3459F2F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weight lifted, not in a sudden, dramatic release, but more like the slow receding of a tide, leaving behind the damp sand of </w:t>
      </w:r>
      <w:r>
        <w:br/>
      </w:r>
      <w:r>
        <w:rPr>
          <w:rFonts w:ascii="Charis SIL Regular" w:eastAsia="Charis SIL Regular" w:hAnsi="Charis SIL Regular"/>
          <w:color w:val="000000"/>
        </w:rPr>
        <w:t>lingering anxieties. My carefully constructed composure, the shield I’d erected against their scrutiny, finally cracked. A single tear escaped, tracing a path down my cheek, followed by another, and another, until a torrent of relief washed over me. Years of pent-up emotion, of suppressed hope, of simmering despair, finally found an outlet.</w:t>
      </w:r>
    </w:p>
    <w:p w14:paraId="79C9CAA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three figures behind the table remained impassive, their </w:t>
      </w:r>
      <w:r>
        <w:br/>
      </w:r>
      <w:r>
        <w:rPr>
          <w:rFonts w:ascii="Charis SIL Regular" w:eastAsia="Charis SIL Regular" w:hAnsi="Charis SIL Regular"/>
          <w:color w:val="000000"/>
        </w:rPr>
        <w:t>expressions unchanged. Their professionalism was a stark contrast to the turmoil raging within me. I wanted to thank them, to express my gratitude, but the words caught in my throat, choked by the overwhelming tide of emotion. The silence stretched, broken only by my ragged breathing and the soft sniffles that betrayed my carefully maintained composure.</w:t>
      </w:r>
    </w:p>
    <w:p w14:paraId="4D71922F" w14:textId="77777777" w:rsidR="00A7568F" w:rsidRDefault="00000000">
      <w:pPr>
        <w:autoSpaceDE w:val="0"/>
        <w:autoSpaceDN w:val="0"/>
        <w:spacing w:before="204" w:after="0" w:line="324" w:lineRule="exact"/>
      </w:pPr>
      <w:r>
        <w:rPr>
          <w:rFonts w:ascii="Charis SIL Regular" w:eastAsia="Charis SIL Regular" w:hAnsi="Charis SIL Regular"/>
          <w:color w:val="000000"/>
        </w:rPr>
        <w:t>Finally, the woman spoke again. "This is not a pardon, Mr. Jackson.</w:t>
      </w:r>
    </w:p>
    <w:p w14:paraId="19020399" w14:textId="77777777" w:rsidR="00A7568F" w:rsidRDefault="00000000">
      <w:pPr>
        <w:autoSpaceDE w:val="0"/>
        <w:autoSpaceDN w:val="0"/>
        <w:spacing w:before="60" w:after="0" w:line="264" w:lineRule="exact"/>
      </w:pPr>
      <w:r>
        <w:rPr>
          <w:rFonts w:ascii="Charis SIL Regular" w:eastAsia="Charis SIL Regular" w:hAnsi="Charis SIL Regular"/>
          <w:color w:val="000000"/>
        </w:rPr>
        <w:t>This is a chance. A chance to prove you've changed. Understand that the road ahead will not be easy." Her words, though firm, held a hint of something akin to empathy. A glimmer of hope in the cold, clinical setting.</w:t>
      </w:r>
    </w:p>
    <w:p w14:paraId="7D50B4FB" w14:textId="77777777" w:rsidR="00A7568F" w:rsidRDefault="00000000">
      <w:pPr>
        <w:autoSpaceDE w:val="0"/>
        <w:autoSpaceDN w:val="0"/>
        <w:spacing w:before="204" w:after="0" w:line="324" w:lineRule="exact"/>
      </w:pPr>
      <w:r>
        <w:rPr>
          <w:rFonts w:ascii="Charis SIL Regular" w:eastAsia="Charis SIL Regular" w:hAnsi="Charis SIL Regular"/>
          <w:color w:val="000000"/>
        </w:rPr>
        <w:t>The implications of her words settled upon me like a gentle rain.</w:t>
      </w:r>
    </w:p>
    <w:p w14:paraId="1C3C0E6D"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This wasn't a free pass. It wasn't an erasure of my past. It was a conditional release, a probationary period of sorts. I had been given a chance to demonstrate that the changes I had claimed to have made </w:t>
      </w:r>
      <w:r>
        <w:rPr>
          <w:rFonts w:ascii="Charis SIL Regular" w:eastAsia="Charis SIL Regular" w:hAnsi="Charis SIL Regular"/>
          <w:color w:val="000000"/>
        </w:rPr>
        <w:lastRenderedPageBreak/>
        <w:t>were genuine, lasting, and sustainable. This was not the end of my journey; it was simply a new beginning, a new chapter in a</w:t>
      </w:r>
    </w:p>
    <w:p w14:paraId="47022E35" w14:textId="77777777" w:rsidR="00A7568F" w:rsidRDefault="00A7568F">
      <w:pPr>
        <w:sectPr w:rsidR="00A7568F">
          <w:pgSz w:w="8000" w:h="12000"/>
          <w:pgMar w:top="442" w:right="644" w:bottom="364" w:left="660" w:header="720" w:footer="720" w:gutter="0"/>
          <w:cols w:space="720"/>
          <w:docGrid w:linePitch="360"/>
        </w:sectPr>
      </w:pPr>
    </w:p>
    <w:p w14:paraId="39B39373" w14:textId="77777777" w:rsidR="00A7568F" w:rsidRDefault="00A7568F">
      <w:pPr>
        <w:autoSpaceDE w:val="0"/>
        <w:autoSpaceDN w:val="0"/>
        <w:spacing w:after="78" w:line="220" w:lineRule="exact"/>
      </w:pPr>
    </w:p>
    <w:p w14:paraId="392C87B5" w14:textId="77777777" w:rsidR="00A7568F" w:rsidRDefault="00000000">
      <w:pPr>
        <w:autoSpaceDE w:val="0"/>
        <w:autoSpaceDN w:val="0"/>
        <w:spacing w:after="0" w:line="322" w:lineRule="exact"/>
      </w:pPr>
      <w:r>
        <w:rPr>
          <w:rFonts w:ascii="Charis SIL Regular" w:eastAsia="Charis SIL Regular" w:hAnsi="Charis SIL Regular"/>
          <w:color w:val="000000"/>
        </w:rPr>
        <w:t>life that had once seemed irrevocably marred.</w:t>
      </w:r>
    </w:p>
    <w:p w14:paraId="7C5EF7ED"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Leaving the sterile confines of the hearing room felt like stepping out of a suffocating cage into the fresh, invigorating air. The </w:t>
      </w:r>
      <w:r>
        <w:br/>
      </w:r>
      <w:r>
        <w:rPr>
          <w:rFonts w:ascii="Charis SIL Regular" w:eastAsia="Charis SIL Regular" w:hAnsi="Charis SIL Regular"/>
          <w:color w:val="000000"/>
        </w:rPr>
        <w:t>sunlight, which had seemed muted and distant during the hearing, now felt warm and welcoming on my skin. The city noises, which had previously sounded harsh and menacing, now held a certain charm, a melody of life continuing despite the shadows of the past. The world felt different, brighter, somehow cleansed.</w:t>
      </w:r>
    </w:p>
    <w:p w14:paraId="625A42B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first few weeks were a blur of activity. I was released under strict supervision, my every move monitored, every action </w:t>
      </w:r>
      <w:r>
        <w:br/>
      </w:r>
      <w:r>
        <w:rPr>
          <w:rFonts w:ascii="Charis SIL Regular" w:eastAsia="Charis SIL Regular" w:hAnsi="Charis SIL Regular"/>
          <w:color w:val="000000"/>
        </w:rPr>
        <w:t>scrutinized. I had regular check-ins with my parole officer, a stern but fair woman who seemed determined to both assist and assess my progress. I attended mandatory therapy sessions, revisiting the wounds of my past, confronting the demons that had haunted me for so long. I continued my carpentry work, pouring my energy into each project, finding solace in the tangible results of my efforts.</w:t>
      </w:r>
    </w:p>
    <w:p w14:paraId="3BBF78C5" w14:textId="77777777" w:rsidR="00A7568F" w:rsidRDefault="00000000">
      <w:pPr>
        <w:autoSpaceDE w:val="0"/>
        <w:autoSpaceDN w:val="0"/>
        <w:spacing w:before="264" w:after="0" w:line="264" w:lineRule="exact"/>
      </w:pPr>
      <w:r>
        <w:rPr>
          <w:rFonts w:ascii="Charis SIL Regular" w:eastAsia="Charis SIL Regular" w:hAnsi="Charis SIL Regular"/>
          <w:color w:val="000000"/>
        </w:rPr>
        <w:t>The challenges were immense. Finding steady work, securing funding for my business, navigating the complexities of the legal system – it all felt like scaling a sheer cliff face, one precarious handhold at a time. The weight of expectations, both my own and those of the parole board, was immense. The fear of relapse, of returning to my old ways, loomed like a dark shadow, ever-present, a constant reminder of the precariousness of my new life.</w:t>
      </w:r>
    </w:p>
    <w:p w14:paraId="3B89002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However, I found strength in unexpected places. Marcus, my </w:t>
      </w:r>
      <w:r>
        <w:br/>
      </w:r>
      <w:r>
        <w:rPr>
          <w:rFonts w:ascii="Charis SIL Regular" w:eastAsia="Charis SIL Regular" w:hAnsi="Charis SIL Regular"/>
          <w:color w:val="000000"/>
        </w:rPr>
        <w:t>steadfast friend, remained a source of unwavering support, offering encouragement and practical assistance whenever I needed it. My poetry became my refuge, my catharsis, my way of processing the complex emotions that surged within me. I began to write about my experiences, about the transformation I had undergone, about the challenges I faced, and about the flickering hope that kept me going.</w:t>
      </w:r>
    </w:p>
    <w:p w14:paraId="11D8735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restorative justice program also played a crucial role in my rehabilitation. The process of confronting my victims had been </w:t>
      </w:r>
      <w:r>
        <w:rPr>
          <w:rFonts w:ascii="Charis SIL Regular" w:eastAsia="Charis SIL Regular" w:hAnsi="Charis SIL Regular"/>
          <w:color w:val="000000"/>
        </w:rPr>
        <w:lastRenderedPageBreak/>
        <w:t>agonizing, facing the raw pain and anger they carried. Hearing their stories, listening to their accounts of the suffering I had caused, had</w:t>
      </w:r>
    </w:p>
    <w:p w14:paraId="37CCFABD" w14:textId="77777777" w:rsidR="00A7568F" w:rsidRDefault="00A7568F">
      <w:pPr>
        <w:sectPr w:rsidR="00A7568F">
          <w:pgSz w:w="8000" w:h="12000"/>
          <w:pgMar w:top="296" w:right="652" w:bottom="392" w:left="660" w:header="720" w:footer="720" w:gutter="0"/>
          <w:cols w:space="720"/>
          <w:docGrid w:linePitch="360"/>
        </w:sectPr>
      </w:pPr>
    </w:p>
    <w:p w14:paraId="4DBBF85B" w14:textId="77777777" w:rsidR="00A7568F" w:rsidRDefault="00A7568F">
      <w:pPr>
        <w:autoSpaceDE w:val="0"/>
        <w:autoSpaceDN w:val="0"/>
        <w:spacing w:after="78" w:line="220" w:lineRule="exact"/>
      </w:pPr>
    </w:p>
    <w:p w14:paraId="3F3390C7"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been a gut-wrenching experience, but it was also an essential step in my journey toward self-forgiveness and redemption. I worked tirelessly to make amends, not as a legal obligation but as a moral imperative. And to my immense relief, some of my victims </w:t>
      </w:r>
      <w:r>
        <w:br/>
      </w:r>
      <w:r>
        <w:rPr>
          <w:rFonts w:ascii="Charis SIL Regular" w:eastAsia="Charis SIL Regular" w:hAnsi="Charis SIL Regular"/>
          <w:color w:val="000000"/>
        </w:rPr>
        <w:t>expressed forgiveness, offering a glimmer of hope and a chance to rebuild shattered trust.</w:t>
      </w:r>
    </w:p>
    <w:p w14:paraId="3845F45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Slowly, gradually, I began to build a new life. Not a perfect life, not a life without its challenges, but a life grounded in honesty, </w:t>
      </w:r>
      <w:r>
        <w:br/>
      </w:r>
      <w:r>
        <w:rPr>
          <w:rFonts w:ascii="Charis SIL Regular" w:eastAsia="Charis SIL Regular" w:hAnsi="Charis SIL Regular"/>
          <w:color w:val="000000"/>
        </w:rPr>
        <w:t>integrity, and a commitment to making amends. My carpentry business thrived, employing other formerly incarcerated individuals and providing them with opportunities they might otherwise have lacked. I became involved in my community, contributing to local initiatives, and mentoring younger people at risk.</w:t>
      </w:r>
    </w:p>
    <w:p w14:paraId="6EBB8379"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years that followed were not without their trials. There were times when the old temptations whispered, when the shadows of my past threatened to engulf me. But I had learned to recognize those signals, to confront them head-on, to draw strength from the support network I had built. I had learned that change wasn’t a destination but a continuous process, an ongoing journey that required constant vigilance and self-reflection.</w:t>
      </w:r>
    </w:p>
    <w:p w14:paraId="2AAF98F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parole board's decision had been a turning point, a moment that had marked not the end of my struggles, but the start of a new chapter. It had been a chance, a second chance that I had seized with both hands, a chance that I was determined to make the most of. The memory of that small, sterile room, the weight of their silent judgment, remained a reminder of the path I had walked, a constant reminder of the fragility of freedom, and the importance of </w:t>
      </w:r>
      <w:r>
        <w:br/>
      </w:r>
      <w:r>
        <w:rPr>
          <w:rFonts w:ascii="Charis SIL Regular" w:eastAsia="Charis SIL Regular" w:hAnsi="Charis SIL Regular"/>
          <w:color w:val="000000"/>
        </w:rPr>
        <w:t xml:space="preserve">cherishing every breath of my new life. The verdict had been </w:t>
      </w:r>
      <w:r>
        <w:br/>
      </w:r>
      <w:r>
        <w:rPr>
          <w:rFonts w:ascii="Charis SIL Regular" w:eastAsia="Charis SIL Regular" w:hAnsi="Charis SIL Regular"/>
          <w:color w:val="000000"/>
        </w:rPr>
        <w:t xml:space="preserve">granted, but the journey of redemption was far from over. It was a continuous process, a relentless pursuit of self-improvement and a commitment to rebuilding a life worthy of the second chance I had been given. And in the quiet moments, amidst the sounds of the city’s bustling life, the rhythm of my hammer against wood, and the cadence </w:t>
      </w:r>
      <w:r>
        <w:rPr>
          <w:rFonts w:ascii="Charis SIL Regular" w:eastAsia="Charis SIL Regular" w:hAnsi="Charis SIL Regular"/>
          <w:color w:val="000000"/>
        </w:rPr>
        <w:lastRenderedPageBreak/>
        <w:t>of my poems, I found peace, a hard-won peace that was worth more than all the freedom in the world.</w:t>
      </w:r>
    </w:p>
    <w:p w14:paraId="2D8B2341" w14:textId="77777777" w:rsidR="00A7568F" w:rsidRDefault="00A7568F">
      <w:pPr>
        <w:sectPr w:rsidR="00A7568F">
          <w:pgSz w:w="8000" w:h="12000"/>
          <w:pgMar w:top="296" w:right="640" w:bottom="656" w:left="660" w:header="720" w:footer="720" w:gutter="0"/>
          <w:cols w:space="720"/>
          <w:docGrid w:linePitch="360"/>
        </w:sectPr>
      </w:pPr>
    </w:p>
    <w:p w14:paraId="4DD435F3" w14:textId="77777777" w:rsidR="00A7568F" w:rsidRDefault="00A7568F">
      <w:pPr>
        <w:autoSpaceDE w:val="0"/>
        <w:autoSpaceDN w:val="0"/>
        <w:spacing w:after="224" w:line="220" w:lineRule="exact"/>
      </w:pPr>
    </w:p>
    <w:p w14:paraId="6126941A" w14:textId="77777777" w:rsidR="00A7568F" w:rsidRDefault="00000000">
      <w:pPr>
        <w:autoSpaceDE w:val="0"/>
        <w:autoSpaceDN w:val="0"/>
        <w:spacing w:after="0" w:line="330" w:lineRule="exact"/>
      </w:pPr>
      <w:r>
        <w:rPr>
          <w:rFonts w:ascii="Charis SIL Bold" w:eastAsia="Charis SIL Bold" w:hAnsi="Charis SIL Bold"/>
          <w:b/>
          <w:color w:val="000000"/>
        </w:rPr>
        <w:t>Release and Uncertainties</w:t>
      </w:r>
    </w:p>
    <w:p w14:paraId="200C87B5"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prison gates swung open, a metallic clang that echoed the dissonant symphony playing in my head. Freedom. The word tasted like ash on my tongue, bitter and unfamiliar. It wasn't the </w:t>
      </w:r>
      <w:r>
        <w:br/>
      </w:r>
      <w:r>
        <w:rPr>
          <w:rFonts w:ascii="Charis SIL Regular" w:eastAsia="Charis SIL Regular" w:hAnsi="Charis SIL Regular"/>
          <w:color w:val="000000"/>
        </w:rPr>
        <w:t>triumphant release I'd imagined, no joyous reunion waiting on the other side. Just the cold, indifferent stare of the city, its concrete canyons looming, a stark contrast to the regimented rows of cells I'd known for so long.</w:t>
      </w:r>
    </w:p>
    <w:p w14:paraId="1BBEF190"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Marcus was there, his familiar face a beacon in the swirling </w:t>
      </w:r>
      <w:r>
        <w:br/>
      </w:r>
      <w:r>
        <w:rPr>
          <w:rFonts w:ascii="Charis SIL Regular" w:eastAsia="Charis SIL Regular" w:hAnsi="Charis SIL Regular"/>
          <w:color w:val="000000"/>
        </w:rPr>
        <w:t xml:space="preserve">uncertainty. He didn't offer platitudes, just a firm handshake and a knowing look. We drove in silence, the city's pulse a steady </w:t>
      </w:r>
      <w:r>
        <w:br/>
      </w:r>
      <w:r>
        <w:rPr>
          <w:rFonts w:ascii="Charis SIL Regular" w:eastAsia="Charis SIL Regular" w:hAnsi="Charis SIL Regular"/>
          <w:color w:val="000000"/>
        </w:rPr>
        <w:t>drumbeat against the car's chassis. The world had changed, not dramatically, but subtly, the subtle shift in energy palpable.</w:t>
      </w:r>
    </w:p>
    <w:p w14:paraId="0745EDBE" w14:textId="77777777" w:rsidR="00A7568F" w:rsidRDefault="00000000">
      <w:pPr>
        <w:autoSpaceDE w:val="0"/>
        <w:autoSpaceDN w:val="0"/>
        <w:spacing w:before="60" w:after="0" w:line="264" w:lineRule="exact"/>
        <w:ind w:right="288"/>
      </w:pPr>
      <w:r>
        <w:rPr>
          <w:rFonts w:ascii="Charis SIL Regular" w:eastAsia="Charis SIL Regular" w:hAnsi="Charis SIL Regular"/>
          <w:color w:val="000000"/>
        </w:rPr>
        <w:t>Familiar streets felt alien, their vibrancy a jarring contrast to the muted tones of prison life.</w:t>
      </w:r>
    </w:p>
    <w:p w14:paraId="20BE4FF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tiny apartment, a haven secured by Marcus's tireless efforts, felt claustrophobic. The silence, once a sought-after luxury, now pressed down on me, a suffocating blanket. The memories, once subdued by the routine of incarceration, now clawed their way to the surface, vivid and raw. Sleep was a distant dream, haunted by the </w:t>
      </w:r>
      <w:r>
        <w:br/>
      </w:r>
      <w:r>
        <w:rPr>
          <w:rFonts w:ascii="Charis SIL Regular" w:eastAsia="Charis SIL Regular" w:hAnsi="Charis SIL Regular"/>
          <w:color w:val="000000"/>
        </w:rPr>
        <w:t>fragmented echoes of past actions, the faces of those I had wronged.</w:t>
      </w:r>
    </w:p>
    <w:p w14:paraId="400F7F1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first days were a blur of administrative tasks – registering with the parole board, securing benefits, attending mandatory therapy sessions. Each appointment was a stark reminder of my status, a brand burned into my identity. The therapist, a woman with kind eyes and a voice that cut through the layers of my carefully </w:t>
      </w:r>
      <w:r>
        <w:br/>
      </w:r>
      <w:r>
        <w:rPr>
          <w:rFonts w:ascii="Charis SIL Regular" w:eastAsia="Charis SIL Regular" w:hAnsi="Charis SIL Regular"/>
          <w:color w:val="000000"/>
        </w:rPr>
        <w:t>constructed defenses, gently coaxed stories from me, stories I had buried deep within, stories that stained my soul.</w:t>
      </w:r>
    </w:p>
    <w:p w14:paraId="2D8A8711"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work was harder than I remembered. My hands, once deft and skilled, felt clumsy and awkward. The physical exertion was a welcome distraction, but the mental strain was relentless. The fear of failure, of reverting to old habits, cast a long, dark shadow over every </w:t>
      </w:r>
      <w:r>
        <w:rPr>
          <w:rFonts w:ascii="Charis SIL Regular" w:eastAsia="Charis SIL Regular" w:hAnsi="Charis SIL Regular"/>
          <w:color w:val="000000"/>
        </w:rPr>
        <w:lastRenderedPageBreak/>
        <w:t>task. The weight of expectations, both self-imposed and external, pressed down with the force of a physical burden.</w:t>
      </w:r>
    </w:p>
    <w:p w14:paraId="366C737D" w14:textId="77777777" w:rsidR="00A7568F" w:rsidRDefault="00A7568F">
      <w:pPr>
        <w:sectPr w:rsidR="00A7568F">
          <w:pgSz w:w="8000" w:h="12000"/>
          <w:pgMar w:top="442" w:right="648" w:bottom="364" w:left="660" w:header="720" w:footer="720" w:gutter="0"/>
          <w:cols w:space="720"/>
          <w:docGrid w:linePitch="360"/>
        </w:sectPr>
      </w:pPr>
    </w:p>
    <w:p w14:paraId="799753DB" w14:textId="77777777" w:rsidR="00A7568F" w:rsidRDefault="00A7568F">
      <w:pPr>
        <w:autoSpaceDE w:val="0"/>
        <w:autoSpaceDN w:val="0"/>
        <w:spacing w:after="210" w:line="220" w:lineRule="exact"/>
      </w:pPr>
    </w:p>
    <w:p w14:paraId="3D78E368" w14:textId="77777777" w:rsidR="00A7568F" w:rsidRDefault="00000000">
      <w:pPr>
        <w:autoSpaceDE w:val="0"/>
        <w:autoSpaceDN w:val="0"/>
        <w:spacing w:before="60" w:after="0" w:line="264" w:lineRule="exact"/>
        <w:ind w:right="144"/>
      </w:pPr>
      <w:r>
        <w:rPr>
          <w:rFonts w:ascii="Charis SIL Regular" w:eastAsia="Charis SIL Regular" w:hAnsi="Charis SIL Regular"/>
          <w:color w:val="000000"/>
        </w:rPr>
        <w:t>The poetry, my longtime companion, became a lifeline. The words poured out, a torrent of raw emotion, of fear, guilt, and desperate hope. It was a catharsis, a way of processing the turmoil within, of giving voice to the demons that haunted my waking hours and invaded my dreams. I wrote about the cold steel of the bars, about the silent screams in the darkness, about the slow, agonizing crawl towards redemption.</w:t>
      </w:r>
    </w:p>
    <w:p w14:paraId="61B8E785" w14:textId="77777777" w:rsidR="00A7568F" w:rsidRDefault="00000000">
      <w:pPr>
        <w:autoSpaceDE w:val="0"/>
        <w:autoSpaceDN w:val="0"/>
        <w:spacing w:before="264" w:after="0" w:line="264" w:lineRule="exact"/>
      </w:pPr>
      <w:r>
        <w:rPr>
          <w:rFonts w:ascii="Charis SIL Regular" w:eastAsia="Charis SIL Regular" w:hAnsi="Charis SIL Regular"/>
          <w:color w:val="000000"/>
        </w:rPr>
        <w:t>The restorative justice program was a crucible. Meeting my victims, facing their pain and anger head-on, was a harrowing experience.</w:t>
      </w:r>
    </w:p>
    <w:p w14:paraId="0D96B1E3"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Their stories, recounted with chilling detail, were a constant </w:t>
      </w:r>
      <w:r>
        <w:br/>
      </w:r>
      <w:r>
        <w:rPr>
          <w:rFonts w:ascii="Charis SIL Regular" w:eastAsia="Charis SIL Regular" w:hAnsi="Charis SIL Regular"/>
          <w:color w:val="000000"/>
        </w:rPr>
        <w:t>reminder of the profound damage I had inflicted. There were tears, anger, and a desperate plea for understanding, a search for some measure of reconciliation.</w:t>
      </w:r>
    </w:p>
    <w:p w14:paraId="6932F966" w14:textId="77777777" w:rsidR="00A7568F" w:rsidRDefault="00000000">
      <w:pPr>
        <w:autoSpaceDE w:val="0"/>
        <w:autoSpaceDN w:val="0"/>
        <w:spacing w:before="264" w:after="0" w:line="264" w:lineRule="exact"/>
      </w:pPr>
      <w:r>
        <w:rPr>
          <w:rFonts w:ascii="Charis SIL Regular" w:eastAsia="Charis SIL Regular" w:hAnsi="Charis SIL Regular"/>
          <w:color w:val="000000"/>
        </w:rPr>
        <w:t>One victim, a young woman whose life I had irrevocably altered, spoke of the shattering impact of my actions. Her words, raw and honest, carved themselves into my soul. She did not forgive me, not yet, but her willingness to meet with me, to share her pain, was a testament to her strength and a powerful catalyst for my own healing. It was in these encounters that I began to understand the true meaning of remorse, of taking ownership of my actions, and of the long road towards making amends.</w:t>
      </w:r>
    </w:p>
    <w:p w14:paraId="6396B72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carpentry business, a project envisioned during my </w:t>
      </w:r>
      <w:r>
        <w:br/>
      </w:r>
      <w:r>
        <w:rPr>
          <w:rFonts w:ascii="Charis SIL Regular" w:eastAsia="Charis SIL Regular" w:hAnsi="Charis SIL Regular"/>
          <w:color w:val="000000"/>
        </w:rPr>
        <w:t xml:space="preserve">incarceration, was slow to take off. Funding was tight, the </w:t>
      </w:r>
      <w:r>
        <w:br/>
      </w:r>
      <w:r>
        <w:rPr>
          <w:rFonts w:ascii="Charis SIL Regular" w:eastAsia="Charis SIL Regular" w:hAnsi="Charis SIL Regular"/>
          <w:color w:val="000000"/>
        </w:rPr>
        <w:t xml:space="preserve">competition fierce, and the stigma of my past loomed large. But Marcus, ever the steadfast friend, stood by me, offering both moral and financial support. He helped me secure contracts, introducing me to his network of contacts. Slowly, gradually, the business began to thrive, a testament to both our perseverance and our </w:t>
      </w:r>
      <w:r>
        <w:br/>
      </w:r>
      <w:r>
        <w:rPr>
          <w:rFonts w:ascii="Charis SIL Regular" w:eastAsia="Charis SIL Regular" w:hAnsi="Charis SIL Regular"/>
          <w:color w:val="000000"/>
        </w:rPr>
        <w:t>commitment to building a new future.</w:t>
      </w:r>
    </w:p>
    <w:p w14:paraId="27FCA7F0"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The city, once a hostile entity, began to reveal its hidden beauty. I found solace in the rhythm of my work, the satisfying thud of the hammer against wood, the steady progress of each project. The poetry became a bridge between the fractured self I had been and the person I </w:t>
      </w:r>
      <w:r>
        <w:rPr>
          <w:rFonts w:ascii="Charis SIL Regular" w:eastAsia="Charis SIL Regular" w:hAnsi="Charis SIL Regular"/>
          <w:color w:val="000000"/>
        </w:rPr>
        <w:lastRenderedPageBreak/>
        <w:t>was striving to become. The words flowed more freely, imbued with a renewed sense of purpose, of hope, and a growing</w:t>
      </w:r>
    </w:p>
    <w:p w14:paraId="22C35D15" w14:textId="77777777" w:rsidR="00A7568F" w:rsidRDefault="00A7568F">
      <w:pPr>
        <w:sectPr w:rsidR="00A7568F">
          <w:pgSz w:w="8000" w:h="12000"/>
          <w:pgMar w:top="428" w:right="652" w:bottom="392" w:left="660" w:header="720" w:footer="720" w:gutter="0"/>
          <w:cols w:space="720"/>
          <w:docGrid w:linePitch="360"/>
        </w:sectPr>
      </w:pPr>
    </w:p>
    <w:p w14:paraId="3BD6BFA1" w14:textId="77777777" w:rsidR="00A7568F" w:rsidRDefault="00A7568F">
      <w:pPr>
        <w:autoSpaceDE w:val="0"/>
        <w:autoSpaceDN w:val="0"/>
        <w:spacing w:after="78" w:line="220" w:lineRule="exact"/>
      </w:pPr>
    </w:p>
    <w:p w14:paraId="38824487" w14:textId="77777777" w:rsidR="00A7568F" w:rsidRDefault="00000000">
      <w:pPr>
        <w:autoSpaceDE w:val="0"/>
        <w:autoSpaceDN w:val="0"/>
        <w:spacing w:after="0" w:line="322" w:lineRule="exact"/>
      </w:pPr>
      <w:r>
        <w:rPr>
          <w:rFonts w:ascii="Charis SIL Regular" w:eastAsia="Charis SIL Regular" w:hAnsi="Charis SIL Regular"/>
          <w:color w:val="000000"/>
        </w:rPr>
        <w:t>sense of peace.</w:t>
      </w:r>
    </w:p>
    <w:p w14:paraId="788BBBFE" w14:textId="77777777" w:rsidR="00A7568F" w:rsidRDefault="00000000">
      <w:pPr>
        <w:autoSpaceDE w:val="0"/>
        <w:autoSpaceDN w:val="0"/>
        <w:spacing w:before="266" w:after="0" w:line="264" w:lineRule="exact"/>
      </w:pPr>
      <w:r>
        <w:rPr>
          <w:rFonts w:ascii="Charis SIL Regular" w:eastAsia="Charis SIL Regular" w:hAnsi="Charis SIL Regular"/>
          <w:color w:val="000000"/>
        </w:rPr>
        <w:t>Evenings were spent volunteering at a community center, working with at-risk youth. Sharing my story, my struggles, my mistakes, became a way of giving back, of guiding others away from the path I had once walked. Their vulnerability mirrored my own past, their struggles echoing my own journey. In helping them, I found a measure of redemption.</w:t>
      </w:r>
    </w:p>
    <w:p w14:paraId="23B7EE0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parole officer, a stern but fair woman named Ms. Evans, </w:t>
      </w:r>
      <w:r>
        <w:br/>
      </w:r>
      <w:r>
        <w:rPr>
          <w:rFonts w:ascii="Charis SIL Regular" w:eastAsia="Charis SIL Regular" w:hAnsi="Charis SIL Regular"/>
          <w:color w:val="000000"/>
        </w:rPr>
        <w:t>remained a constant presence, her scrutiny a necessary reminder of the precariousness of my situation. She pushed me, challenged me, and occasionally, surprised me with a hint of understanding. Her tough love, coupled with her unwavering commitment to my progress, was invaluable.</w:t>
      </w:r>
    </w:p>
    <w:p w14:paraId="6232FB46" w14:textId="77777777" w:rsidR="00A7568F" w:rsidRDefault="00000000">
      <w:pPr>
        <w:autoSpaceDE w:val="0"/>
        <w:autoSpaceDN w:val="0"/>
        <w:spacing w:before="264" w:after="0" w:line="264" w:lineRule="exact"/>
      </w:pPr>
      <w:r>
        <w:rPr>
          <w:rFonts w:ascii="Charis SIL Regular" w:eastAsia="Charis SIL Regular" w:hAnsi="Charis SIL Regular"/>
          <w:color w:val="000000"/>
        </w:rPr>
        <w:t>The anniversaries of my past crimes were difficult. The memories resurfaced, the guilt and shame threatening to engulf me. But I had learned coping mechanisms, strategies for managing the intense emotional onslaught. I found solace in my poetry, in the support of my friends, and in the quiet reflection of my work.</w:t>
      </w:r>
    </w:p>
    <w:p w14:paraId="58DE94E1"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of rebuilding my life was slow, painstaking, but </w:t>
      </w:r>
      <w:r>
        <w:br/>
      </w:r>
      <w:r>
        <w:rPr>
          <w:rFonts w:ascii="Charis SIL Regular" w:eastAsia="Charis SIL Regular" w:hAnsi="Charis SIL Regular"/>
          <w:color w:val="000000"/>
        </w:rPr>
        <w:t>ultimately rewarding. It wasn't a linear progression, but a winding, often treacherous path, riddled with setbacks and moments of despair. But with each challenge overcome, with each obstacle surmounted, my resolve grew stronger, my hope burned brighter.</w:t>
      </w:r>
    </w:p>
    <w:p w14:paraId="6E025D84"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uncertainty never truly disappeared, but it became a </w:t>
      </w:r>
      <w:r>
        <w:br/>
      </w:r>
      <w:r>
        <w:rPr>
          <w:rFonts w:ascii="Charis SIL Regular" w:eastAsia="Charis SIL Regular" w:hAnsi="Charis SIL Regular"/>
          <w:color w:val="000000"/>
        </w:rPr>
        <w:t xml:space="preserve">manageable presence, a constant companion rather than a </w:t>
      </w:r>
      <w:r>
        <w:br/>
      </w:r>
      <w:r>
        <w:rPr>
          <w:rFonts w:ascii="Charis SIL Regular" w:eastAsia="Charis SIL Regular" w:hAnsi="Charis SIL Regular"/>
          <w:color w:val="000000"/>
        </w:rPr>
        <w:t>suffocating enemy. The release from prison wasn't the end, but a new beginning, a chance to rewrite the narrative of my life. The journey of redemption was a long and arduous one, but it was a journey I was committed to walking, one step at a time, with my head held high and my heart filled with a fragile, hard-won hope.</w:t>
      </w:r>
    </w:p>
    <w:p w14:paraId="6BCA92BA"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 city lights twinkled outside, reflecting the quiet hope that flickered within my soul. The future was still uncertain, but for the first time in a </w:t>
      </w:r>
      <w:r>
        <w:rPr>
          <w:rFonts w:ascii="Charis SIL Regular" w:eastAsia="Charis SIL Regular" w:hAnsi="Charis SIL Regular"/>
          <w:color w:val="000000"/>
        </w:rPr>
        <w:lastRenderedPageBreak/>
        <w:t>long time, I felt a sense of peace, a stillness that spoke of a future being built, brick by painful brick, on the foundations of a changed life.</w:t>
      </w:r>
    </w:p>
    <w:p w14:paraId="556BDA7C" w14:textId="77777777" w:rsidR="00A7568F" w:rsidRDefault="00A7568F">
      <w:pPr>
        <w:sectPr w:rsidR="00A7568F">
          <w:pgSz w:w="8000" w:h="12000"/>
          <w:pgMar w:top="296" w:right="656" w:bottom="392" w:left="660" w:header="720" w:footer="720" w:gutter="0"/>
          <w:cols w:space="720"/>
          <w:docGrid w:linePitch="360"/>
        </w:sectPr>
      </w:pPr>
    </w:p>
    <w:p w14:paraId="25A9BD10" w14:textId="77777777" w:rsidR="00A7568F" w:rsidRDefault="00A7568F">
      <w:pPr>
        <w:autoSpaceDE w:val="0"/>
        <w:autoSpaceDN w:val="0"/>
        <w:spacing w:after="224" w:line="220" w:lineRule="exact"/>
      </w:pPr>
    </w:p>
    <w:p w14:paraId="7BC6C582" w14:textId="77777777" w:rsidR="00A7568F" w:rsidRDefault="00000000">
      <w:pPr>
        <w:autoSpaceDE w:val="0"/>
        <w:autoSpaceDN w:val="0"/>
        <w:spacing w:after="0" w:line="330" w:lineRule="exact"/>
      </w:pPr>
      <w:r>
        <w:rPr>
          <w:rFonts w:ascii="Charis SIL Bold" w:eastAsia="Charis SIL Bold" w:hAnsi="Charis SIL Bold"/>
          <w:b/>
          <w:color w:val="000000"/>
        </w:rPr>
        <w:t>A Step into the Unknown</w:t>
      </w:r>
    </w:p>
    <w:p w14:paraId="1393FCFF" w14:textId="77777777" w:rsidR="00A7568F" w:rsidRDefault="00000000">
      <w:pPr>
        <w:autoSpaceDE w:val="0"/>
        <w:autoSpaceDN w:val="0"/>
        <w:spacing w:before="286" w:after="0" w:line="264" w:lineRule="exact"/>
        <w:ind w:right="144"/>
      </w:pPr>
      <w:r>
        <w:rPr>
          <w:rFonts w:ascii="Charis SIL Regular" w:eastAsia="Charis SIL Regular" w:hAnsi="Charis SIL Regular"/>
          <w:color w:val="000000"/>
        </w:rPr>
        <w:t xml:space="preserve">The morning sun, a pale imitation of the vibrant hues I’d seen in photographs, cast long shadows across my tiny apartment. It felt less like a haven and more like a cage, albeit a slightly less </w:t>
      </w:r>
      <w:r>
        <w:br/>
      </w:r>
      <w:r>
        <w:rPr>
          <w:rFonts w:ascii="Charis SIL Regular" w:eastAsia="Charis SIL Regular" w:hAnsi="Charis SIL Regular"/>
          <w:color w:val="000000"/>
        </w:rPr>
        <w:t>restrictive one than the concrete and steel I’d recently left behind.</w:t>
      </w:r>
    </w:p>
    <w:p w14:paraId="2F5D845A"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The silence was still there, but now it was punctuated by the </w:t>
      </w:r>
      <w:r>
        <w:br/>
      </w:r>
      <w:r>
        <w:rPr>
          <w:rFonts w:ascii="Charis SIL Regular" w:eastAsia="Charis SIL Regular" w:hAnsi="Charis SIL Regular"/>
          <w:color w:val="000000"/>
        </w:rPr>
        <w:t>insistent chirping of sparrows outside my window – a soundtrack to the unease that gnawed at the edges of my newfound freedom. Freedom. The word still tasted like ash, but this time, there was a faint, almost imperceptible sweetness underlying the bitterness.</w:t>
      </w:r>
    </w:p>
    <w:p w14:paraId="31AB2FA3" w14:textId="77777777" w:rsidR="00A7568F" w:rsidRDefault="00000000">
      <w:pPr>
        <w:autoSpaceDE w:val="0"/>
        <w:autoSpaceDN w:val="0"/>
        <w:spacing w:before="262" w:after="0" w:line="266" w:lineRule="exact"/>
      </w:pPr>
      <w:r>
        <w:rPr>
          <w:rFonts w:ascii="Charis SIL Regular" w:eastAsia="Charis SIL Regular" w:hAnsi="Charis SIL Regular"/>
          <w:color w:val="000000"/>
        </w:rPr>
        <w:t>Marcus had left early, heading to his own responsibilities, his usual quiet efficiency a stark contrast to the turmoil raging within me.</w:t>
      </w:r>
    </w:p>
    <w:p w14:paraId="0F4F49DF"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He’d promised to help me navigate this new landscape, but his support couldn’t entirely alleviate the knot of apprehension twisting in my gut. The therapy sessions had helped, peeling back layers of ingrained cynicism and self-destructive behavior, but the raw </w:t>
      </w:r>
      <w:r>
        <w:br/>
      </w:r>
      <w:r>
        <w:rPr>
          <w:rFonts w:ascii="Charis SIL Regular" w:eastAsia="Charis SIL Regular" w:hAnsi="Charis SIL Regular"/>
          <w:color w:val="000000"/>
        </w:rPr>
        <w:t>wounds remained, tender and easily reopened. The therapist’s gentle probing had exposed the festering core of my resentment, the deep-seated anger at a system that had seemed to conspire against me, leaving me feeling abandoned and hopeless.</w:t>
      </w:r>
    </w:p>
    <w:p w14:paraId="6FD1B8B1" w14:textId="77777777" w:rsidR="00A7568F" w:rsidRDefault="00000000">
      <w:pPr>
        <w:autoSpaceDE w:val="0"/>
        <w:autoSpaceDN w:val="0"/>
        <w:spacing w:before="264" w:after="0" w:line="264" w:lineRule="exact"/>
      </w:pPr>
      <w:r>
        <w:rPr>
          <w:rFonts w:ascii="Charis SIL Regular" w:eastAsia="Charis SIL Regular" w:hAnsi="Charis SIL Regular"/>
          <w:color w:val="000000"/>
        </w:rPr>
        <w:t>Today, I was starting the job training program. Carpentry. A skill I'd honed during my incarceration, a skill that held the promise of not only a livelihood but a sense of purpose, of accomplishment. But the prospect filled me with a mixture of anticipation and dread. Would I be able to compete with those who hadn’t wasted years of their lives behind bars? Would the stigma of my past follow me, a shadow clinging to my every move? The doubts whispered insidious lies, attempting to undermine my fragile resolve.</w:t>
      </w:r>
    </w:p>
    <w:p w14:paraId="5BA73F7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training center was a sprawling warehouse, the air thick with the scent of sawdust and varnish. The instructors, grizzled veterans of the trade, seemed to regard me with a mixture of curiosity and skepticism. I tried to maintain a confident demeanor, a carefully constructed </w:t>
      </w:r>
      <w:r>
        <w:rPr>
          <w:rFonts w:ascii="Charis SIL Regular" w:eastAsia="Charis SIL Regular" w:hAnsi="Charis SIL Regular"/>
          <w:color w:val="000000"/>
        </w:rPr>
        <w:lastRenderedPageBreak/>
        <w:t>facade to mask the uncertainty that gnawed at me. The initial tasks were deceptively simple – measuring, cutting, sanding –yet each movement felt heavy, burdened by the weight of my past</w:t>
      </w:r>
    </w:p>
    <w:p w14:paraId="3A3B4227" w14:textId="77777777" w:rsidR="00A7568F" w:rsidRDefault="00A7568F">
      <w:pPr>
        <w:sectPr w:rsidR="00A7568F">
          <w:pgSz w:w="8000" w:h="12000"/>
          <w:pgMar w:top="442" w:right="656" w:bottom="364" w:left="660" w:header="720" w:footer="720" w:gutter="0"/>
          <w:cols w:space="720"/>
          <w:docGrid w:linePitch="360"/>
        </w:sectPr>
      </w:pPr>
    </w:p>
    <w:p w14:paraId="0E659E4C" w14:textId="77777777" w:rsidR="00A7568F" w:rsidRDefault="00A7568F">
      <w:pPr>
        <w:autoSpaceDE w:val="0"/>
        <w:autoSpaceDN w:val="0"/>
        <w:spacing w:after="78" w:line="220" w:lineRule="exact"/>
      </w:pPr>
    </w:p>
    <w:p w14:paraId="6B769210" w14:textId="77777777" w:rsidR="00A7568F" w:rsidRDefault="00000000">
      <w:pPr>
        <w:autoSpaceDE w:val="0"/>
        <w:autoSpaceDN w:val="0"/>
        <w:spacing w:after="0" w:line="322" w:lineRule="exact"/>
      </w:pPr>
      <w:r>
        <w:rPr>
          <w:rFonts w:ascii="Charis SIL Regular" w:eastAsia="Charis SIL Regular" w:hAnsi="Charis SIL Regular"/>
          <w:color w:val="000000"/>
        </w:rPr>
        <w:t>mistakes.</w:t>
      </w:r>
    </w:p>
    <w:p w14:paraId="3ECE6274" w14:textId="77777777" w:rsidR="00A7568F" w:rsidRDefault="00000000">
      <w:pPr>
        <w:autoSpaceDE w:val="0"/>
        <w:autoSpaceDN w:val="0"/>
        <w:spacing w:before="266" w:after="0" w:line="264" w:lineRule="exact"/>
      </w:pPr>
      <w:r>
        <w:rPr>
          <w:rFonts w:ascii="Charis SIL Regular" w:eastAsia="Charis SIL Regular" w:hAnsi="Charis SIL Regular"/>
          <w:color w:val="000000"/>
        </w:rPr>
        <w:t>The other trainees, a diverse group of individuals from all walks of life, were surprisingly welcoming. There was a quiet understanding between us, a shared sense of needing a second chance. We worked alongside each other, the rhythmic clatter of tools a hypnotic counterpoint to the internal monologue of self-doubt. Slowly, gradually, I began to find a rhythm, a sense of flow. The feel of the wood under my hands, the precise movements of the chisel and saw, brought a sense of calm, a grounding presence that helped quiet the noise in my head.</w:t>
      </w:r>
    </w:p>
    <w:p w14:paraId="0EA3D2B0"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Evenings were spent writing. The poetry poured forth, a torrent of raw emotion, now tempered with a glimmer of hope. The words were no longer solely about despair and regret; they now spoke of resilience, of the fight to reclaim my life. I wrote about the gritty texture of the reclaimed wood I was working with, about the quiet dignity of creation, about the slow, painstaking process of </w:t>
      </w:r>
      <w:r>
        <w:br/>
      </w:r>
      <w:r>
        <w:rPr>
          <w:rFonts w:ascii="Charis SIL Regular" w:eastAsia="Charis SIL Regular" w:hAnsi="Charis SIL Regular"/>
          <w:color w:val="000000"/>
        </w:rPr>
        <w:t>rebuilding not just my career but my sense of self-worth.</w:t>
      </w:r>
    </w:p>
    <w:p w14:paraId="3DD6558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restorative justice program continued, the encounters with my victims both harrowing and strangely cathartic. While some </w:t>
      </w:r>
      <w:r>
        <w:br/>
      </w:r>
      <w:r>
        <w:rPr>
          <w:rFonts w:ascii="Charis SIL Regular" w:eastAsia="Charis SIL Regular" w:hAnsi="Charis SIL Regular"/>
          <w:color w:val="000000"/>
        </w:rPr>
        <w:t>remained unforgiving, their anger a justifiable response to the pain I had caused, others showed a surprising capacity for compassion. Their willingness to engage with me, to share their stories, was a powerful force for change, a potent antidote to my self-loathing. I learned to listen, truly listen, to the depth of their suffering, to the lingering effects of my actions.</w:t>
      </w:r>
    </w:p>
    <w:p w14:paraId="629CAAC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evening, I met with a young man, the victim of a robbery I had committed years ago. He wasn’t angry, not in the explosive way some others had been. Instead, he spoke quietly, his words carrying the weight of a profound sadness. He talked about the impact the robbery had had on his family, the fear and insecurity it had </w:t>
      </w:r>
      <w:r>
        <w:br/>
      </w:r>
      <w:r>
        <w:rPr>
          <w:rFonts w:ascii="Charis SIL Regular" w:eastAsia="Charis SIL Regular" w:hAnsi="Charis SIL Regular"/>
          <w:color w:val="000000"/>
        </w:rPr>
        <w:t xml:space="preserve">instilled. He didn’t demand an apology; he simply expressed the hope that I had learned from my mistakes. His quiet dignity, his unwavering humanity, was more potent than any fiery outburst could have been. It </w:t>
      </w:r>
      <w:r>
        <w:rPr>
          <w:rFonts w:ascii="Charis SIL Regular" w:eastAsia="Charis SIL Regular" w:hAnsi="Charis SIL Regular"/>
          <w:color w:val="000000"/>
        </w:rPr>
        <w:lastRenderedPageBreak/>
        <w:t xml:space="preserve">affirmed my commitment to the path of </w:t>
      </w:r>
      <w:r>
        <w:br/>
      </w:r>
      <w:r>
        <w:rPr>
          <w:rFonts w:ascii="Charis SIL Regular" w:eastAsia="Charis SIL Regular" w:hAnsi="Charis SIL Regular"/>
          <w:color w:val="000000"/>
        </w:rPr>
        <w:t>redemption.</w:t>
      </w:r>
    </w:p>
    <w:p w14:paraId="2F4FB895" w14:textId="77777777" w:rsidR="00A7568F" w:rsidRDefault="00A7568F">
      <w:pPr>
        <w:sectPr w:rsidR="00A7568F">
          <w:pgSz w:w="8000" w:h="12000"/>
          <w:pgMar w:top="296" w:right="696" w:bottom="524" w:left="660" w:header="720" w:footer="720" w:gutter="0"/>
          <w:cols w:space="720"/>
          <w:docGrid w:linePitch="360"/>
        </w:sectPr>
      </w:pPr>
    </w:p>
    <w:p w14:paraId="2068F962" w14:textId="77777777" w:rsidR="00A7568F" w:rsidRDefault="00A7568F">
      <w:pPr>
        <w:autoSpaceDE w:val="0"/>
        <w:autoSpaceDN w:val="0"/>
        <w:spacing w:after="78" w:line="220" w:lineRule="exact"/>
      </w:pPr>
    </w:p>
    <w:p w14:paraId="7633E27D" w14:textId="77777777" w:rsidR="00A7568F" w:rsidRDefault="00000000">
      <w:pPr>
        <w:autoSpaceDE w:val="0"/>
        <w:autoSpaceDN w:val="0"/>
        <w:spacing w:before="58" w:after="0" w:line="264" w:lineRule="exact"/>
      </w:pPr>
      <w:r>
        <w:rPr>
          <w:rFonts w:ascii="Charis SIL Regular" w:eastAsia="Charis SIL Regular" w:hAnsi="Charis SIL Regular"/>
          <w:color w:val="000000"/>
        </w:rPr>
        <w:t>My carpentry business remained a slow burn, a testament to the challenges of starting from scratch with a criminal record. Marcus, my constant anchor, continued to support me, not just financially but emotionally. He'd become more than a friend; he was a lifeline, a steadfast presence in the turbulent sea of my rehabilitation. He understood the subtle nuances of my struggles, the moments of doubt and despair, the quiet victories that felt so significant.</w:t>
      </w:r>
    </w:p>
    <w:p w14:paraId="3F84D6F6"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city, once a hostile environment, was slowly revealing a different side. I saw its beauty in the subtle details, the way the light filtered through the leaves of ancient trees in the park, the quiet strength of the buildings that had endured the test of time. I found connections in the most unexpected places - a shared smile with a shop owner, a brief conversation with a stranger on the street. These small interactions chipped away at the isolation that had once been my constant companion.</w:t>
      </w:r>
    </w:p>
    <w:p w14:paraId="66377774" w14:textId="77777777" w:rsidR="00A7568F" w:rsidRDefault="00000000">
      <w:pPr>
        <w:autoSpaceDE w:val="0"/>
        <w:autoSpaceDN w:val="0"/>
        <w:spacing w:before="264" w:after="0" w:line="264" w:lineRule="exact"/>
      </w:pPr>
      <w:r>
        <w:rPr>
          <w:rFonts w:ascii="Charis SIL Regular" w:eastAsia="Charis SIL Regular" w:hAnsi="Charis SIL Regular"/>
          <w:color w:val="000000"/>
        </w:rPr>
        <w:t>One day, I received a letter from Ms. Evans, my parole officer. It wasn't a reprimand, but a quiet acknowledgment of my progress. She mentioned a community project, a restoration effort at a local park. It was an opportunity to give back, to use my carpentry skills to contribute to the community I was trying so hard to be a part of.</w:t>
      </w:r>
    </w:p>
    <w:p w14:paraId="78EE800B"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 invitation felt like a significant milestone, a sign that I was slowly moving beyond the shadow of my past. It felt like a step into a brighter future, a future I was finally starting to believe I could claim. The future remained uncertain, undeniably so, but the </w:t>
      </w:r>
      <w:r>
        <w:br/>
      </w:r>
      <w:r>
        <w:rPr>
          <w:rFonts w:ascii="Charis SIL Regular" w:eastAsia="Charis SIL Regular" w:hAnsi="Charis SIL Regular"/>
          <w:color w:val="000000"/>
        </w:rPr>
        <w:t>uncertainty no longer felt like a suffocating blanket. It was now a challenge, an opportunity to demonstrate the transformation I was striving for, a testament to the hard-won hope flickering within my soul. The city lights still twinkled outside my window, but now they held a different kind of promise. Not just freedom, but a future.</w:t>
      </w:r>
    </w:p>
    <w:p w14:paraId="70B31D34" w14:textId="77777777" w:rsidR="00A7568F" w:rsidRDefault="00A7568F">
      <w:pPr>
        <w:sectPr w:rsidR="00A7568F">
          <w:pgSz w:w="8000" w:h="12000"/>
          <w:pgMar w:top="296" w:right="662" w:bottom="1440" w:left="660" w:header="720" w:footer="720" w:gutter="0"/>
          <w:cols w:space="720"/>
          <w:docGrid w:linePitch="360"/>
        </w:sectPr>
      </w:pPr>
    </w:p>
    <w:p w14:paraId="227453CC" w14:textId="77777777" w:rsidR="00A7568F" w:rsidRDefault="00A7568F">
      <w:pPr>
        <w:autoSpaceDE w:val="0"/>
        <w:autoSpaceDN w:val="0"/>
        <w:spacing w:after="224" w:line="220" w:lineRule="exact"/>
      </w:pPr>
    </w:p>
    <w:p w14:paraId="63BF6EFB" w14:textId="77777777" w:rsidR="00A7568F" w:rsidRDefault="00000000">
      <w:pPr>
        <w:autoSpaceDE w:val="0"/>
        <w:autoSpaceDN w:val="0"/>
        <w:spacing w:after="0" w:line="330" w:lineRule="exact"/>
      </w:pPr>
      <w:r>
        <w:rPr>
          <w:rFonts w:ascii="Charis SIL Bold" w:eastAsia="Charis SIL Bold" w:hAnsi="Charis SIL Bold"/>
          <w:b/>
          <w:color w:val="000000"/>
        </w:rPr>
        <w:t>Challenges of Reentry</w:t>
      </w:r>
    </w:p>
    <w:p w14:paraId="42118407" w14:textId="77777777" w:rsidR="00A7568F" w:rsidRDefault="00000000">
      <w:pPr>
        <w:autoSpaceDE w:val="0"/>
        <w:autoSpaceDN w:val="0"/>
        <w:spacing w:before="286" w:after="0" w:line="264" w:lineRule="exact"/>
      </w:pPr>
      <w:r>
        <w:rPr>
          <w:rFonts w:ascii="Charis SIL Regular" w:eastAsia="Charis SIL Regular" w:hAnsi="Charis SIL Regular"/>
          <w:color w:val="000000"/>
        </w:rPr>
        <w:t>The community project was a revelation. The park, a neglected patch of green bordering a bustling neighborhood, was a microcosm of the city itself – scarred by neglect, yet possessing an underlying resilience. Working alongside volunteers, many of whom were former inmates like myself, I found a sense of camaraderie, a shared understanding of the struggles we were all facing. The rhythmic thud of hammers, the rasp of saws, became a soundtrack to our collective efforts, a symphony of rehabilitation. We weren't just rebuilding a park; we were rebuilding ourselves, brick by broken brick.</w:t>
      </w:r>
    </w:p>
    <w:p w14:paraId="3502C926"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Ms. Evans, my parole officer, visited the site several times, </w:t>
      </w:r>
      <w:r>
        <w:br/>
      </w:r>
      <w:r>
        <w:rPr>
          <w:rFonts w:ascii="Charis SIL Regular" w:eastAsia="Charis SIL Regular" w:hAnsi="Charis SIL Regular"/>
          <w:color w:val="000000"/>
        </w:rPr>
        <w:t>observing our progress with a quiet satisfaction. Her presence was no longer a looming reminder of my past, but a reassuring presence, a sign that she believed in my transformation. She had witnessed my struggles, my moments of doubt, my quiet perseverance, and her quiet approval felt like a significant accomplishment. It was a validation of the arduous journey I had undertaken, a testament to the hope that had taken root in my soul.</w:t>
      </w:r>
    </w:p>
    <w:p w14:paraId="46EB910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But the challenges remained. The stares, the whispers, the unspoken prejudices—they were a constant, insidious presence. Finding employment proved more difficult than I'd anticipated. My </w:t>
      </w:r>
      <w:r>
        <w:br/>
      </w:r>
      <w:r>
        <w:rPr>
          <w:rFonts w:ascii="Charis SIL Regular" w:eastAsia="Charis SIL Regular" w:hAnsi="Charis SIL Regular"/>
          <w:color w:val="000000"/>
        </w:rPr>
        <w:t>carpentry skills were marketable, but my criminal record was a scarlet letter, a brand that marked me as “damaged goods.” Many employers, even those who initially seemed receptive, ultimately withdrew their offers after a background check. The frustration was palpable, a bitter reminder of the systemic obstacles that hindered reintegration.</w:t>
      </w:r>
    </w:p>
    <w:p w14:paraId="56273AF7" w14:textId="77777777" w:rsidR="00A7568F" w:rsidRDefault="00000000">
      <w:pPr>
        <w:autoSpaceDE w:val="0"/>
        <w:autoSpaceDN w:val="0"/>
        <w:spacing w:before="264" w:after="0" w:line="264" w:lineRule="exact"/>
      </w:pPr>
      <w:r>
        <w:rPr>
          <w:rFonts w:ascii="Charis SIL Regular" w:eastAsia="Charis SIL Regular" w:hAnsi="Charis SIL Regular"/>
          <w:color w:val="000000"/>
        </w:rPr>
        <w:t>The financial strain was immense. The meager earnings from odd carpentry jobs were barely enough to cover rent and basic expenses.</w:t>
      </w:r>
    </w:p>
    <w:p w14:paraId="3A0E00E1" w14:textId="77777777" w:rsidR="00A7568F" w:rsidRDefault="00000000">
      <w:pPr>
        <w:autoSpaceDE w:val="0"/>
        <w:autoSpaceDN w:val="0"/>
        <w:spacing w:before="60" w:after="0" w:line="264" w:lineRule="exact"/>
      </w:pPr>
      <w:r>
        <w:rPr>
          <w:rFonts w:ascii="Charis SIL Regular" w:eastAsia="Charis SIL Regular" w:hAnsi="Charis SIL Regular"/>
          <w:color w:val="000000"/>
        </w:rPr>
        <w:t>I found myself constantly teetering on the brink of financial ruin, the anxiety a constant companion. Marcus’s unwavering support was crucial during these lean times; his help extended beyond financial assistance; it was a lifeline in the tumultuous waters of my re-entry.</w:t>
      </w:r>
    </w:p>
    <w:p w14:paraId="464487D6" w14:textId="77777777" w:rsidR="00A7568F" w:rsidRDefault="00A7568F">
      <w:pPr>
        <w:sectPr w:rsidR="00A7568F">
          <w:pgSz w:w="8000" w:h="12000"/>
          <w:pgMar w:top="442" w:right="652" w:bottom="364" w:left="660" w:header="720" w:footer="720" w:gutter="0"/>
          <w:cols w:space="720"/>
          <w:docGrid w:linePitch="360"/>
        </w:sectPr>
      </w:pPr>
    </w:p>
    <w:p w14:paraId="4E1BFD40" w14:textId="77777777" w:rsidR="00A7568F" w:rsidRDefault="00A7568F">
      <w:pPr>
        <w:autoSpaceDE w:val="0"/>
        <w:autoSpaceDN w:val="0"/>
        <w:spacing w:after="210" w:line="220" w:lineRule="exact"/>
      </w:pPr>
    </w:p>
    <w:p w14:paraId="22CF584B"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Loneliness became a familiar shadow. The friendships forged in prison, while born of shared adversity, had largely dissolved with our release. My fellow trainees, though supportive, were moving on with their lives. The restorative justice program, while valuable, was not a substitute for genuine human connection. The isolation gnawed at me, fueling the self-doubt that never seemed to </w:t>
      </w:r>
      <w:r>
        <w:br/>
      </w:r>
      <w:r>
        <w:rPr>
          <w:rFonts w:ascii="Charis SIL Regular" w:eastAsia="Charis SIL Regular" w:hAnsi="Charis SIL Regular"/>
          <w:color w:val="000000"/>
        </w:rPr>
        <w:t>completely disappear.</w:t>
      </w:r>
    </w:p>
    <w:p w14:paraId="077AF923"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nights were the hardest. The city, once a symbol of my alienation, now felt overwhelmingly vast and indifferent. The silence of my apartment was often deafening, punctuated by the echoes of my past mistakes. I found solace in writing, pouring my feelings onto the page, transforming my pain into poetry, finding rhythm and solace in the act of creation.</w:t>
      </w:r>
    </w:p>
    <w:p w14:paraId="13B4568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poetry became a conduit for my emotions, a way to articulate the complexity of my reentry. I wrote about the weight of </w:t>
      </w:r>
      <w:r>
        <w:br/>
      </w:r>
      <w:r>
        <w:rPr>
          <w:rFonts w:ascii="Charis SIL Regular" w:eastAsia="Charis SIL Regular" w:hAnsi="Charis SIL Regular"/>
          <w:color w:val="000000"/>
        </w:rPr>
        <w:t>expectation, the burden of a criminal record, the constant struggle against prejudice and discrimination. I wrote about the fragility of hope, the resilience of the human spirit, the power of redemption. My poems became a testament to the challenges I faced, but also to the quiet triumphs of my journey. They were my confession, my lament, and my anthem of perseverance.</w:t>
      </w:r>
    </w:p>
    <w:p w14:paraId="08697130" w14:textId="77777777" w:rsidR="00A7568F" w:rsidRDefault="00000000">
      <w:pPr>
        <w:autoSpaceDE w:val="0"/>
        <w:autoSpaceDN w:val="0"/>
        <w:spacing w:before="264" w:after="0" w:line="264" w:lineRule="exact"/>
      </w:pPr>
      <w:r>
        <w:rPr>
          <w:rFonts w:ascii="Charis SIL Regular" w:eastAsia="Charis SIL Regular" w:hAnsi="Charis SIL Regular"/>
          <w:color w:val="000000"/>
        </w:rPr>
        <w:t>The restorative justice program continued, bringing me into contact with more of my victims. Some encounters were emotionally brutal. The raw pain and anger of those I had wronged were hard to bear.</w:t>
      </w:r>
    </w:p>
    <w:p w14:paraId="5027EB9E" w14:textId="77777777" w:rsidR="00A7568F" w:rsidRDefault="00000000">
      <w:pPr>
        <w:autoSpaceDE w:val="0"/>
        <w:autoSpaceDN w:val="0"/>
        <w:spacing w:before="58" w:after="0" w:line="264" w:lineRule="exact"/>
        <w:ind w:right="720"/>
        <w:jc w:val="center"/>
      </w:pPr>
      <w:r>
        <w:rPr>
          <w:rFonts w:ascii="Charis SIL Regular" w:eastAsia="Charis SIL Regular" w:hAnsi="Charis SIL Regular"/>
          <w:color w:val="000000"/>
        </w:rPr>
        <w:t>The weight of my actions continued to weigh heavily on my conscience, a stark reminder of the devastation I had caused.</w:t>
      </w:r>
    </w:p>
    <w:p w14:paraId="2686FA8B" w14:textId="77777777" w:rsidR="00A7568F" w:rsidRDefault="00000000">
      <w:pPr>
        <w:autoSpaceDE w:val="0"/>
        <w:autoSpaceDN w:val="0"/>
        <w:spacing w:before="264" w:after="0" w:line="264" w:lineRule="exact"/>
      </w:pPr>
      <w:r>
        <w:rPr>
          <w:rFonts w:ascii="Charis SIL Regular" w:eastAsia="Charis SIL Regular" w:hAnsi="Charis SIL Regular"/>
          <w:color w:val="000000"/>
        </w:rPr>
        <w:t>But other encounters held a different kind of power. Some victims, surprisingly, expressed a willingness to forgive, to move beyond the trauma I had inflicted. Their compassion, their willingness to engage in dialogue, was a powerful catalyst for change. Their forgiveness wasn't a simple absolution, but a gift, a recognition of my efforts towards rehabilitation. It provided a sense of hope, a feeling that I might someday find genuine peace.</w:t>
      </w:r>
    </w:p>
    <w:p w14:paraId="234680C9" w14:textId="77777777" w:rsidR="00A7568F" w:rsidRDefault="00000000">
      <w:pPr>
        <w:autoSpaceDE w:val="0"/>
        <w:autoSpaceDN w:val="0"/>
        <w:spacing w:before="204" w:after="0" w:line="324" w:lineRule="exact"/>
      </w:pPr>
      <w:r>
        <w:rPr>
          <w:rFonts w:ascii="Charis SIL Regular" w:eastAsia="Charis SIL Regular" w:hAnsi="Charis SIL Regular"/>
          <w:color w:val="000000"/>
        </w:rPr>
        <w:lastRenderedPageBreak/>
        <w:t>One such encounter was with Sarah, a young woman whose</w:t>
      </w:r>
    </w:p>
    <w:p w14:paraId="62C77423" w14:textId="77777777" w:rsidR="00A7568F" w:rsidRDefault="00A7568F">
      <w:pPr>
        <w:sectPr w:rsidR="00A7568F">
          <w:pgSz w:w="8000" w:h="12000"/>
          <w:pgMar w:top="428" w:right="670" w:bottom="392" w:left="660" w:header="720" w:footer="720" w:gutter="0"/>
          <w:cols w:space="720"/>
          <w:docGrid w:linePitch="360"/>
        </w:sectPr>
      </w:pPr>
    </w:p>
    <w:p w14:paraId="18BF49BE" w14:textId="77777777" w:rsidR="00A7568F" w:rsidRDefault="00A7568F">
      <w:pPr>
        <w:autoSpaceDE w:val="0"/>
        <w:autoSpaceDN w:val="0"/>
        <w:spacing w:after="78" w:line="220" w:lineRule="exact"/>
      </w:pPr>
    </w:p>
    <w:p w14:paraId="7D7CCE7E"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apartment I had burgled years ago. She had initially been filled with rage, but during our meeting, she spoke calmly, her voice laced with a quiet weariness. She described the violation she had felt, the long-lasting sense of insecurity. But she also spoke of her desire to move forward, to put the past behind her. She expressed her hope that I would use my second chance wisely. Her words, delivered with a remarkable grace and dignity, resonated deeply within me. They felt like a profound act of generosity, a testament to the resilience of the human spirit.</w:t>
      </w:r>
    </w:p>
    <w:p w14:paraId="380ABB20" w14:textId="77777777" w:rsidR="00A7568F" w:rsidRDefault="00000000">
      <w:pPr>
        <w:autoSpaceDE w:val="0"/>
        <w:autoSpaceDN w:val="0"/>
        <w:spacing w:before="264" w:after="0" w:line="264" w:lineRule="exact"/>
      </w:pPr>
      <w:r>
        <w:rPr>
          <w:rFonts w:ascii="Charis SIL Regular" w:eastAsia="Charis SIL Regular" w:hAnsi="Charis SIL Regular"/>
          <w:color w:val="000000"/>
        </w:rPr>
        <w:t>My carpentry business, still a fledgling enterprise, slowly began to gain traction. I landed several small contracts, repairing fences, building sheds, making custom furniture. Word-of-mouth referrals increased, slowly building my client base. My work, meticulous and precise, spoke for itself, transcending the stigma associated with my past. I found immense satisfaction in creating something beautiful and functional from raw materials, in transforming discarded wood into works of art.</w:t>
      </w:r>
    </w:p>
    <w:p w14:paraId="0EB97E2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city, once a place of alienation, was slowly becoming home. I started to develop a sense of belonging, a feeling of connection to the community. I found solace in the daily rhythms of my work, in the simple pleasures of life, in the quiet moments of reflection. The scars of my past remained, but they were no longer defining </w:t>
      </w:r>
      <w:r>
        <w:br/>
      </w:r>
      <w:r>
        <w:rPr>
          <w:rFonts w:ascii="Charis SIL Regular" w:eastAsia="Charis SIL Regular" w:hAnsi="Charis SIL Regular"/>
          <w:color w:val="000000"/>
        </w:rPr>
        <w:t>features of my identity. They were a part of my story, a reminder of the journey I had undertaken, a testament to my resilience.</w:t>
      </w:r>
    </w:p>
    <w:p w14:paraId="7D28D17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evening, as I sat on my porch, watching the city lights twinkle in the distance, I felt a profound sense of peace. The journey had been arduous, filled with challenges and setbacks. But I had </w:t>
      </w:r>
      <w:r>
        <w:br/>
      </w:r>
      <w:r>
        <w:rPr>
          <w:rFonts w:ascii="Charis SIL Regular" w:eastAsia="Charis SIL Regular" w:hAnsi="Charis SIL Regular"/>
          <w:color w:val="000000"/>
        </w:rPr>
        <w:t xml:space="preserve">persevered. I had faced my past, confronted my demons, and strived towards redemption. The future remained uncertain, but the </w:t>
      </w:r>
      <w:r>
        <w:br/>
      </w:r>
      <w:r>
        <w:rPr>
          <w:rFonts w:ascii="Charis SIL Regular" w:eastAsia="Charis SIL Regular" w:hAnsi="Charis SIL Regular"/>
          <w:color w:val="000000"/>
        </w:rPr>
        <w:t xml:space="preserve">uncertainty no longer felt like a burden. It was a challenge, an opportunity, a blank canvas on which I could paint a new life. The scars of my past would always be a part of me, but they would not define me. I was a work in progress, a testament to the </w:t>
      </w:r>
      <w:r>
        <w:br/>
      </w:r>
      <w:r>
        <w:rPr>
          <w:rFonts w:ascii="Charis SIL Regular" w:eastAsia="Charis SIL Regular" w:hAnsi="Charis SIL Regular"/>
          <w:color w:val="000000"/>
        </w:rPr>
        <w:t xml:space="preserve">transformative power of hope, a man striving to build a life worthy of a second chance. And in the quiet contemplation of the city lights, I felt a </w:t>
      </w:r>
      <w:r>
        <w:rPr>
          <w:rFonts w:ascii="Charis SIL Regular" w:eastAsia="Charis SIL Regular" w:hAnsi="Charis SIL Regular"/>
          <w:color w:val="000000"/>
        </w:rPr>
        <w:lastRenderedPageBreak/>
        <w:t>deep, unwavering sense of gratitude for the journey, for the resilience, for the hope that had finally taken root within</w:t>
      </w:r>
    </w:p>
    <w:p w14:paraId="21F7B5E4" w14:textId="77777777" w:rsidR="00A7568F" w:rsidRDefault="00A7568F">
      <w:pPr>
        <w:sectPr w:rsidR="00A7568F">
          <w:pgSz w:w="8000" w:h="12000"/>
          <w:pgMar w:top="296" w:right="648" w:bottom="392" w:left="660" w:header="720" w:footer="720" w:gutter="0"/>
          <w:cols w:space="720"/>
          <w:docGrid w:linePitch="360"/>
        </w:sectPr>
      </w:pPr>
    </w:p>
    <w:p w14:paraId="3709BD93" w14:textId="77777777" w:rsidR="00A7568F" w:rsidRDefault="00A7568F">
      <w:pPr>
        <w:autoSpaceDE w:val="0"/>
        <w:autoSpaceDN w:val="0"/>
        <w:spacing w:after="78" w:line="220" w:lineRule="exact"/>
      </w:pPr>
    </w:p>
    <w:p w14:paraId="0BBA90C3" w14:textId="77777777" w:rsidR="00A7568F" w:rsidRDefault="00000000">
      <w:pPr>
        <w:autoSpaceDE w:val="0"/>
        <w:autoSpaceDN w:val="0"/>
        <w:spacing w:before="56" w:after="0" w:line="264" w:lineRule="exact"/>
      </w:pPr>
      <w:r>
        <w:rPr>
          <w:rFonts w:ascii="Charis SIL Regular" w:eastAsia="Charis SIL Regular" w:hAnsi="Charis SIL Regular"/>
          <w:color w:val="000000"/>
        </w:rPr>
        <w:t>me. The song of my soul was no longer a lament, but a hopeful melody, rising above the cacophony of the past, a testament to the enduring power of the human spirit.</w:t>
      </w:r>
    </w:p>
    <w:p w14:paraId="0F5052F2" w14:textId="77777777" w:rsidR="00A7568F" w:rsidRDefault="00A7568F">
      <w:pPr>
        <w:sectPr w:rsidR="00A7568F">
          <w:pgSz w:w="8000" w:h="12000"/>
          <w:pgMar w:top="296" w:right="822" w:bottom="1440" w:left="660" w:header="720" w:footer="720" w:gutter="0"/>
          <w:cols w:space="720"/>
          <w:docGrid w:linePitch="360"/>
        </w:sectPr>
      </w:pPr>
    </w:p>
    <w:p w14:paraId="178ADA0B" w14:textId="77777777" w:rsidR="00A7568F" w:rsidRDefault="00A7568F">
      <w:pPr>
        <w:autoSpaceDE w:val="0"/>
        <w:autoSpaceDN w:val="0"/>
        <w:spacing w:after="224" w:line="220" w:lineRule="exact"/>
      </w:pPr>
    </w:p>
    <w:p w14:paraId="44DBA074" w14:textId="77777777" w:rsidR="00A7568F" w:rsidRDefault="00000000">
      <w:pPr>
        <w:autoSpaceDE w:val="0"/>
        <w:autoSpaceDN w:val="0"/>
        <w:spacing w:after="0" w:line="330" w:lineRule="exact"/>
      </w:pPr>
      <w:r>
        <w:rPr>
          <w:rFonts w:ascii="Charis SIL Bold" w:eastAsia="Charis SIL Bold" w:hAnsi="Charis SIL Bold"/>
          <w:b/>
          <w:color w:val="000000"/>
        </w:rPr>
        <w:t>Finding Employment</w:t>
      </w:r>
    </w:p>
    <w:p w14:paraId="38A74E6B" w14:textId="77777777" w:rsidR="00A7568F" w:rsidRDefault="00000000">
      <w:pPr>
        <w:autoSpaceDE w:val="0"/>
        <w:autoSpaceDN w:val="0"/>
        <w:spacing w:before="286" w:after="0" w:line="264" w:lineRule="exact"/>
        <w:ind w:right="144"/>
      </w:pPr>
      <w:r>
        <w:rPr>
          <w:rFonts w:ascii="Charis SIL Regular" w:eastAsia="Charis SIL Regular" w:hAnsi="Charis SIL Regular"/>
          <w:color w:val="000000"/>
        </w:rPr>
        <w:t>The first few applications were met with polite, yet ultimately dismissive, responses. Generic rejection emails, devoid of any specific feedback, landed in my inbox like tiny, sharp stones. I’d meticulously crafted each cover letter, highlighting my newfound carpentry skills, emphasizing my commitment to rehabilitation, even including glowing testimonials from Ms. Evans and the community project leaders. It seemed to matter little. My criminal record, that indelible stain on my past, overshadowed everything else.</w:t>
      </w:r>
    </w:p>
    <w:p w14:paraId="05783544" w14:textId="77777777" w:rsidR="00A7568F" w:rsidRDefault="00000000">
      <w:pPr>
        <w:autoSpaceDE w:val="0"/>
        <w:autoSpaceDN w:val="0"/>
        <w:spacing w:before="264" w:after="0" w:line="264" w:lineRule="exact"/>
      </w:pPr>
      <w:r>
        <w:rPr>
          <w:rFonts w:ascii="Charis SIL Regular" w:eastAsia="Charis SIL Regular" w:hAnsi="Charis SIL Regular"/>
          <w:color w:val="000000"/>
        </w:rPr>
        <w:t>One employer, a small construction company, seemed genuinely interested initially. The foreman, a burly man with calloused hands and a surprisingly kind gaze, spent nearly an hour talking to me, impressed by my portfolio of work from the community project.</w:t>
      </w:r>
    </w:p>
    <w:p w14:paraId="6FA035BC" w14:textId="77777777" w:rsidR="00A7568F" w:rsidRDefault="00000000">
      <w:pPr>
        <w:autoSpaceDE w:val="0"/>
        <w:autoSpaceDN w:val="0"/>
        <w:spacing w:before="60" w:after="0" w:line="264" w:lineRule="exact"/>
      </w:pPr>
      <w:r>
        <w:rPr>
          <w:rFonts w:ascii="Charis SIL Regular" w:eastAsia="Charis SIL Regular" w:hAnsi="Charis SIL Regular"/>
          <w:color w:val="000000"/>
        </w:rPr>
        <w:t>He'd even commented on the intricate detail in a birdhouse I'd crafted – a small project that had become a source of unexpected pride. He talked about the need for skilled carpenters, about the long hours, the physical demands, and the overall satisfaction of building something tangible. Hope flickered, bright and intense, for the first time in a long while. I envisioned myself fitting seamlessly into the crew, contributing my skills, earning a decent wage, finally achieving a sense of normalcy.</w:t>
      </w:r>
    </w:p>
    <w:p w14:paraId="703A6ACD"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Then came the background check. The subsequent phone call was curt, devoid of any explanation other than a simple, crushing“We’ve decided to go with another candidate.” The silence on the other end of the line felt heavier than any words could have expressed. The hope, so vibrant just moments before, evaporated, leaving behind a bitter residue of disappointment and despair.</w:t>
      </w:r>
    </w:p>
    <w:p w14:paraId="0C201DE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rejection stung, deeply. It wasn't just about the lost </w:t>
      </w:r>
      <w:r>
        <w:br/>
      </w:r>
      <w:r>
        <w:rPr>
          <w:rFonts w:ascii="Charis SIL Regular" w:eastAsia="Charis SIL Regular" w:hAnsi="Charis SIL Regular"/>
          <w:color w:val="000000"/>
        </w:rPr>
        <w:t xml:space="preserve">opportunity; it was a stark reminder of the societal barriers I faced, the invisible walls erected against me because of my past. The frustration was a physical weight, pressing down on my chest, making breathing difficult. I found myself pacing my small </w:t>
      </w:r>
      <w:r>
        <w:br/>
      </w:r>
      <w:r>
        <w:rPr>
          <w:rFonts w:ascii="Charis SIL Regular" w:eastAsia="Charis SIL Regular" w:hAnsi="Charis SIL Regular"/>
          <w:color w:val="000000"/>
        </w:rPr>
        <w:lastRenderedPageBreak/>
        <w:t>apartment, the rhythmic thud of my footsteps mirroring the frantic beat of my heart. I felt the familiar surge of anger, a bitter cocktail</w:t>
      </w:r>
    </w:p>
    <w:p w14:paraId="47280241" w14:textId="77777777" w:rsidR="00A7568F" w:rsidRDefault="00A7568F">
      <w:pPr>
        <w:sectPr w:rsidR="00A7568F">
          <w:pgSz w:w="8000" w:h="12000"/>
          <w:pgMar w:top="442" w:right="710" w:bottom="364" w:left="660" w:header="720" w:footer="720" w:gutter="0"/>
          <w:cols w:space="720"/>
          <w:docGrid w:linePitch="360"/>
        </w:sectPr>
      </w:pPr>
    </w:p>
    <w:p w14:paraId="64EB618F" w14:textId="77777777" w:rsidR="00A7568F" w:rsidRDefault="00A7568F">
      <w:pPr>
        <w:autoSpaceDE w:val="0"/>
        <w:autoSpaceDN w:val="0"/>
        <w:spacing w:after="78" w:line="220" w:lineRule="exact"/>
      </w:pPr>
    </w:p>
    <w:p w14:paraId="350AA502" w14:textId="77777777" w:rsidR="00A7568F" w:rsidRDefault="00000000">
      <w:pPr>
        <w:autoSpaceDE w:val="0"/>
        <w:autoSpaceDN w:val="0"/>
        <w:spacing w:before="56" w:after="0" w:line="264" w:lineRule="exact"/>
        <w:ind w:right="288"/>
      </w:pPr>
      <w:r>
        <w:rPr>
          <w:rFonts w:ascii="Charis SIL Regular" w:eastAsia="Charis SIL Regular" w:hAnsi="Charis SIL Regular"/>
          <w:color w:val="000000"/>
        </w:rPr>
        <w:t xml:space="preserve">of resentment and self-pity. The urge to retreat, to give up, to slip back into the familiar darkness of despair, was almost </w:t>
      </w:r>
      <w:r>
        <w:br/>
      </w:r>
      <w:r>
        <w:rPr>
          <w:rFonts w:ascii="Charis SIL Regular" w:eastAsia="Charis SIL Regular" w:hAnsi="Charis SIL Regular"/>
          <w:color w:val="000000"/>
        </w:rPr>
        <w:t>overwhelming.</w:t>
      </w:r>
    </w:p>
    <w:p w14:paraId="7469137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Marcus, my steadfast friend, sensed my distress. He found me sitting on the edge of my bed, staring blankly at the wall, the rejection email still open on my laptop screen. Without a word, he sat beside me, his hand resting gently on my shoulder. His silence was </w:t>
      </w:r>
      <w:r>
        <w:br/>
      </w:r>
      <w:r>
        <w:rPr>
          <w:rFonts w:ascii="Charis SIL Regular" w:eastAsia="Charis SIL Regular" w:hAnsi="Charis SIL Regular"/>
          <w:color w:val="000000"/>
        </w:rPr>
        <w:t>comforting, a quiet acknowledgment of my pain. He didn’t offer platitudes or false reassurances. He simply sat there, his presence a reassuring anchor in the storm of my emotions.</w:t>
      </w:r>
    </w:p>
    <w:p w14:paraId="7E1BCE75" w14:textId="77777777" w:rsidR="00A7568F" w:rsidRDefault="00000000">
      <w:pPr>
        <w:autoSpaceDE w:val="0"/>
        <w:autoSpaceDN w:val="0"/>
        <w:spacing w:before="204" w:after="0" w:line="324" w:lineRule="exact"/>
      </w:pPr>
      <w:r>
        <w:rPr>
          <w:rFonts w:ascii="Charis SIL Regular" w:eastAsia="Charis SIL Regular" w:hAnsi="Charis SIL Regular"/>
          <w:color w:val="000000"/>
        </w:rPr>
        <w:t>“It’s not fair,” I finally mumbled, the words catching in my throat.</w:t>
      </w:r>
    </w:p>
    <w:p w14:paraId="0BCC5AD0"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He nodded, his gaze understanding. “It’s not. But it’s the reality we’re dealing with. We can’t change the past, but we can control how we react to it.”</w:t>
      </w:r>
    </w:p>
    <w:p w14:paraId="39C49E3A"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His words, simple yet profound, pierced through my despair. He was right. Dwelling on the injustice wouldn't change anything. I needed to find a way to navigate this system, to overcome these obstacles.</w:t>
      </w:r>
    </w:p>
    <w:p w14:paraId="46F6E78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next few months were a relentless cycle of applications, </w:t>
      </w:r>
      <w:r>
        <w:br/>
      </w:r>
      <w:r>
        <w:rPr>
          <w:rFonts w:ascii="Charis SIL Regular" w:eastAsia="Charis SIL Regular" w:hAnsi="Charis SIL Regular"/>
          <w:color w:val="000000"/>
        </w:rPr>
        <w:t>interviews, and rejections. I started applying for jobs that didn't require the same level of skill, taking on odd jobs – anything to earn some money. I repaired fences, built small sheds in backyards, even did some basic handyman work, tasks far below my capabilities.</w:t>
      </w:r>
    </w:p>
    <w:p w14:paraId="091D9C7C" w14:textId="77777777" w:rsidR="00A7568F" w:rsidRDefault="00000000">
      <w:pPr>
        <w:autoSpaceDE w:val="0"/>
        <w:autoSpaceDN w:val="0"/>
        <w:spacing w:before="58" w:after="0" w:line="264" w:lineRule="exact"/>
        <w:ind w:right="432"/>
      </w:pPr>
      <w:r>
        <w:rPr>
          <w:rFonts w:ascii="Charis SIL Regular" w:eastAsia="Charis SIL Regular" w:hAnsi="Charis SIL Regular"/>
          <w:color w:val="000000"/>
        </w:rPr>
        <w:t>The work was often physically grueling, the pay meager, but it provided a sense of purpose, a distraction from the gnawing anxiety.</w:t>
      </w:r>
    </w:p>
    <w:p w14:paraId="5009047B"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I also intensified my efforts on building my own small carpentry business. I started networking, attending local business events, handing out flyers, even creating a simple website showcasing my work. I poured my energy into every aspect, meticulous in my </w:t>
      </w:r>
      <w:r>
        <w:rPr>
          <w:rFonts w:ascii="Charis SIL Regular" w:eastAsia="Charis SIL Regular" w:hAnsi="Charis SIL Regular"/>
          <w:color w:val="000000"/>
        </w:rPr>
        <w:lastRenderedPageBreak/>
        <w:t>craftsmanship, relentless in my marketing efforts. It was slow, painstaking work, but gradually, I started to see some progress.</w:t>
      </w:r>
    </w:p>
    <w:p w14:paraId="04FDCECF" w14:textId="77777777" w:rsidR="00A7568F" w:rsidRDefault="00000000">
      <w:pPr>
        <w:autoSpaceDE w:val="0"/>
        <w:autoSpaceDN w:val="0"/>
        <w:spacing w:before="204" w:after="0" w:line="324" w:lineRule="exact"/>
      </w:pPr>
      <w:r>
        <w:rPr>
          <w:rFonts w:ascii="Charis SIL Regular" w:eastAsia="Charis SIL Regular" w:hAnsi="Charis SIL Regular"/>
          <w:color w:val="000000"/>
        </w:rPr>
        <w:t>Word-of-mouth referrals started to trickle in. Neighbors, impressed</w:t>
      </w:r>
    </w:p>
    <w:p w14:paraId="17F392CC" w14:textId="77777777" w:rsidR="00A7568F" w:rsidRDefault="00A7568F">
      <w:pPr>
        <w:sectPr w:rsidR="00A7568F">
          <w:pgSz w:w="8000" w:h="12000"/>
          <w:pgMar w:top="296" w:right="640" w:bottom="392" w:left="660" w:header="720" w:footer="720" w:gutter="0"/>
          <w:cols w:space="720"/>
          <w:docGrid w:linePitch="360"/>
        </w:sectPr>
      </w:pPr>
    </w:p>
    <w:p w14:paraId="76536D67" w14:textId="77777777" w:rsidR="00A7568F" w:rsidRDefault="00A7568F">
      <w:pPr>
        <w:autoSpaceDE w:val="0"/>
        <w:autoSpaceDN w:val="0"/>
        <w:spacing w:after="78" w:line="220" w:lineRule="exact"/>
      </w:pPr>
    </w:p>
    <w:p w14:paraId="79990BB0" w14:textId="77777777" w:rsidR="00A7568F" w:rsidRDefault="00000000">
      <w:pPr>
        <w:autoSpaceDE w:val="0"/>
        <w:autoSpaceDN w:val="0"/>
        <w:spacing w:before="58" w:after="0" w:line="264" w:lineRule="exact"/>
      </w:pPr>
      <w:r>
        <w:rPr>
          <w:rFonts w:ascii="Charis SIL Regular" w:eastAsia="Charis SIL Regular" w:hAnsi="Charis SIL Regular"/>
          <w:color w:val="000000"/>
        </w:rPr>
        <w:t>by my work on their fences or sheds, recommended me to their friends. A local artist commissioned me to create custom furniture for her studio. Slowly, painstakingly, I was building a reputation for myself, a reputation that transcended my criminal record. My work spoke for itself – the quality, the precision, the care I put into every detail.</w:t>
      </w:r>
    </w:p>
    <w:p w14:paraId="7F626821"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It wasn’t easy. There were still moments of doubt, times when the frustration threatened to overwhelm me. But I persevered, driven by a quiet determination, fueled by a need to prove to myself, and perhaps to the world, that I was more than my past.</w:t>
      </w:r>
    </w:p>
    <w:p w14:paraId="7D41AA4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particularly challenging project involved restoring antique furniture for a local museum. The task was daunting, requiring meticulous attention to detail, a deep understanding of </w:t>
      </w:r>
      <w:r>
        <w:br/>
      </w:r>
      <w:r>
        <w:rPr>
          <w:rFonts w:ascii="Charis SIL Regular" w:eastAsia="Charis SIL Regular" w:hAnsi="Charis SIL Regular"/>
          <w:color w:val="000000"/>
        </w:rPr>
        <w:t>woodworking techniques, and a high level of patience. It was a high-stakes job, one that could significantly enhance my reputation, or potentially ruin it completely.</w:t>
      </w:r>
    </w:p>
    <w:p w14:paraId="5B2F56F7" w14:textId="77777777" w:rsidR="00A7568F" w:rsidRDefault="00000000">
      <w:pPr>
        <w:autoSpaceDE w:val="0"/>
        <w:autoSpaceDN w:val="0"/>
        <w:spacing w:before="264" w:after="0" w:line="264" w:lineRule="exact"/>
      </w:pPr>
      <w:r>
        <w:rPr>
          <w:rFonts w:ascii="Charis SIL Regular" w:eastAsia="Charis SIL Regular" w:hAnsi="Charis SIL Regular"/>
          <w:color w:val="000000"/>
        </w:rPr>
        <w:t>I poured my heart and soul into the project, spending countless hours in my workshop, meticulously repairing and restoring each piece. I treated each item with respect, understanding that I was not just fixing furniture; I was preserving history. The work became a form of meditation, a means of channeling my energy and focus, a way to escape the persistent anxieties that still lingered.</w:t>
      </w:r>
    </w:p>
    <w:p w14:paraId="4228197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When the project was finally completed, the museum curator was effusive in her praise. She described my work as "masterful," </w:t>
      </w:r>
      <w:r>
        <w:br/>
      </w:r>
      <w:r>
        <w:rPr>
          <w:rFonts w:ascii="Charis SIL Regular" w:eastAsia="Charis SIL Regular" w:hAnsi="Charis SIL Regular"/>
          <w:color w:val="000000"/>
        </w:rPr>
        <w:t>highlighting the precision, the craftsmanship, and the respect I had shown for the antique pieces. The museum's director even invited me to participate in a public exhibition, showcasing my restoration work. It was a watershed moment, a public acknowledgment of my skills and my dedication.</w:t>
      </w:r>
    </w:p>
    <w:p w14:paraId="17660556"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The exhibition was a resounding success. People were genuinely impressed by my work, by the story behind it. The local newspaper ran a feature article about my journey, my rehabilitation, and my triumph over adversity. The article didn't shy away from my past; it </w:t>
      </w:r>
      <w:r>
        <w:rPr>
          <w:rFonts w:ascii="Charis SIL Regular" w:eastAsia="Charis SIL Regular" w:hAnsi="Charis SIL Regular"/>
          <w:color w:val="000000"/>
        </w:rPr>
        <w:lastRenderedPageBreak/>
        <w:t xml:space="preserve">acknowledged it, but it focused on my transformation, my </w:t>
      </w:r>
      <w:r>
        <w:br/>
      </w:r>
      <w:r>
        <w:rPr>
          <w:rFonts w:ascii="Charis SIL Regular" w:eastAsia="Charis SIL Regular" w:hAnsi="Charis SIL Regular"/>
          <w:color w:val="000000"/>
        </w:rPr>
        <w:t>resilience, and my unwavering commitment to building a better life.</w:t>
      </w:r>
    </w:p>
    <w:p w14:paraId="3FE76792" w14:textId="77777777" w:rsidR="00A7568F" w:rsidRDefault="00A7568F">
      <w:pPr>
        <w:sectPr w:rsidR="00A7568F">
          <w:pgSz w:w="8000" w:h="12000"/>
          <w:pgMar w:top="296" w:right="644" w:bottom="392" w:left="660" w:header="720" w:footer="720" w:gutter="0"/>
          <w:cols w:space="720"/>
          <w:docGrid w:linePitch="360"/>
        </w:sectPr>
      </w:pPr>
    </w:p>
    <w:p w14:paraId="2B7D0FC7" w14:textId="77777777" w:rsidR="00A7568F" w:rsidRDefault="00A7568F">
      <w:pPr>
        <w:autoSpaceDE w:val="0"/>
        <w:autoSpaceDN w:val="0"/>
        <w:spacing w:after="210" w:line="220" w:lineRule="exact"/>
      </w:pPr>
    </w:p>
    <w:p w14:paraId="77D3008F" w14:textId="77777777" w:rsidR="00A7568F" w:rsidRDefault="00000000">
      <w:pPr>
        <w:autoSpaceDE w:val="0"/>
        <w:autoSpaceDN w:val="0"/>
        <w:spacing w:before="60" w:after="0" w:line="264" w:lineRule="exact"/>
      </w:pPr>
      <w:r>
        <w:rPr>
          <w:rFonts w:ascii="Charis SIL Regular" w:eastAsia="Charis SIL Regular" w:hAnsi="Charis SIL Regular"/>
          <w:color w:val="000000"/>
        </w:rPr>
        <w:t>The positive publicity led to a surge in new clients. My carpentry business finally took off, allowing me to hire a few apprentices, passing on my skills and my passion for woodworking to others who were starting their own paths to redemption.</w:t>
      </w:r>
    </w:p>
    <w:p w14:paraId="74C961C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path to reintegration was arduous, a relentless climb up a steep and unforgiving mountain. But I had found my footing, my purpose, my way forward. The scars of my past remained, but they were no longer chains binding me; they were reminders of the long and difficult journey, testaments to my strength, my perseverance, and my unwavering hope for a future I had painstakingly crafted with my own two hands. The song of my soul was a triumphant ballad now, a testament to resilience and the unwavering power of </w:t>
      </w:r>
      <w:r>
        <w:br/>
      </w:r>
      <w:r>
        <w:rPr>
          <w:rFonts w:ascii="Charis SIL Regular" w:eastAsia="Charis SIL Regular" w:hAnsi="Charis SIL Regular"/>
          <w:color w:val="000000"/>
        </w:rPr>
        <w:t>redemption.</w:t>
      </w:r>
    </w:p>
    <w:p w14:paraId="6CB95553" w14:textId="77777777" w:rsidR="00A7568F" w:rsidRDefault="00A7568F">
      <w:pPr>
        <w:sectPr w:rsidR="00A7568F">
          <w:pgSz w:w="8000" w:h="12000"/>
          <w:pgMar w:top="428" w:right="640" w:bottom="1440" w:left="660" w:header="720" w:footer="720" w:gutter="0"/>
          <w:cols w:space="720"/>
          <w:docGrid w:linePitch="360"/>
        </w:sectPr>
      </w:pPr>
    </w:p>
    <w:p w14:paraId="1D0B545B" w14:textId="77777777" w:rsidR="00A7568F" w:rsidRDefault="00A7568F">
      <w:pPr>
        <w:autoSpaceDE w:val="0"/>
        <w:autoSpaceDN w:val="0"/>
        <w:spacing w:after="224" w:line="220" w:lineRule="exact"/>
      </w:pPr>
    </w:p>
    <w:p w14:paraId="56AFDCA2" w14:textId="77777777" w:rsidR="00A7568F" w:rsidRDefault="00000000">
      <w:pPr>
        <w:autoSpaceDE w:val="0"/>
        <w:autoSpaceDN w:val="0"/>
        <w:spacing w:after="0" w:line="330" w:lineRule="exact"/>
      </w:pPr>
      <w:r>
        <w:rPr>
          <w:rFonts w:ascii="Charis SIL Bold" w:eastAsia="Charis SIL Bold" w:hAnsi="Charis SIL Bold"/>
          <w:b/>
          <w:color w:val="000000"/>
        </w:rPr>
        <w:t>Social Stigma</w:t>
      </w:r>
    </w:p>
    <w:p w14:paraId="33B007D2" w14:textId="77777777" w:rsidR="00A7568F" w:rsidRDefault="00000000">
      <w:pPr>
        <w:autoSpaceDE w:val="0"/>
        <w:autoSpaceDN w:val="0"/>
        <w:spacing w:before="286" w:after="0" w:line="264" w:lineRule="exact"/>
      </w:pPr>
      <w:r>
        <w:rPr>
          <w:rFonts w:ascii="Charis SIL Regular" w:eastAsia="Charis SIL Regular" w:hAnsi="Charis SIL Regular"/>
          <w:color w:val="000000"/>
        </w:rPr>
        <w:t>The museum exhibition was a turning point, not just professionally, but personally. It felt like a public shedding of the old skin, a declaration that I was finally moving beyond the shadow of my past. Yet, the social stigma, the invisible weight of my criminal record, continued to linger. It was a subtle, insidious presence, a persistent undercurrent that affected every aspect of my life, from the way people looked at me to the opportunities that remained frustratingly out of reach.</w:t>
      </w:r>
    </w:p>
    <w:p w14:paraId="0328DC6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Even with the positive press and the growing success of my </w:t>
      </w:r>
      <w:r>
        <w:br/>
      </w:r>
      <w:r>
        <w:rPr>
          <w:rFonts w:ascii="Charis SIL Regular" w:eastAsia="Charis SIL Regular" w:hAnsi="Charis SIL Regular"/>
          <w:color w:val="000000"/>
        </w:rPr>
        <w:t xml:space="preserve">business, there were still moments of acute awareness of my </w:t>
      </w:r>
      <w:r>
        <w:br/>
      </w:r>
      <w:r>
        <w:rPr>
          <w:rFonts w:ascii="Charis SIL Regular" w:eastAsia="Charis SIL Regular" w:hAnsi="Charis SIL Regular"/>
          <w:color w:val="000000"/>
        </w:rPr>
        <w:t xml:space="preserve">"otherness." A casual comment from a potential client, a hesitant handshake, a slightly averted gaze – these seemingly small </w:t>
      </w:r>
      <w:r>
        <w:br/>
      </w:r>
      <w:r>
        <w:rPr>
          <w:rFonts w:ascii="Charis SIL Regular" w:eastAsia="Charis SIL Regular" w:hAnsi="Charis SIL Regular"/>
          <w:color w:val="000000"/>
        </w:rPr>
        <w:t>interactions carried a significant weight, a constant reminder of the judgment I faced. The unspoken question hung in the air, always present, always implied: "Can we really trust him? Is this a risk we're willing to take?"</w:t>
      </w:r>
    </w:p>
    <w:p w14:paraId="519B4DF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evening, I was at a local networking event, mingling with other business owners. I found myself engaged in a lively conversation with a woman who owned a successful design firm. We discussed our businesses, our challenges, our aspirations. She seemed </w:t>
      </w:r>
      <w:r>
        <w:br/>
      </w:r>
      <w:r>
        <w:rPr>
          <w:rFonts w:ascii="Charis SIL Regular" w:eastAsia="Charis SIL Regular" w:hAnsi="Charis SIL Regular"/>
          <w:color w:val="000000"/>
        </w:rPr>
        <w:t xml:space="preserve">genuinely interested in my work, impressed by my portfolio, and we exchanged business cards with the promise of future </w:t>
      </w:r>
      <w:r>
        <w:br/>
      </w:r>
      <w:r>
        <w:rPr>
          <w:rFonts w:ascii="Charis SIL Regular" w:eastAsia="Charis SIL Regular" w:hAnsi="Charis SIL Regular"/>
          <w:color w:val="000000"/>
        </w:rPr>
        <w:t xml:space="preserve">collaboration. Later that evening, I overheard a snippet of her conversation with another person. I couldn't make out all the </w:t>
      </w:r>
      <w:r>
        <w:br/>
      </w:r>
      <w:r>
        <w:rPr>
          <w:rFonts w:ascii="Charis SIL Regular" w:eastAsia="Charis SIL Regular" w:hAnsi="Charis SIL Regular"/>
          <w:color w:val="000000"/>
        </w:rPr>
        <w:t xml:space="preserve">words, but I heard my name and the phrase "ex-con" whispered, followed by a change in tone, a shift from enthusiasm to </w:t>
      </w:r>
      <w:r>
        <w:br/>
      </w:r>
      <w:r>
        <w:rPr>
          <w:rFonts w:ascii="Charis SIL Regular" w:eastAsia="Charis SIL Regular" w:hAnsi="Charis SIL Regular"/>
          <w:color w:val="000000"/>
        </w:rPr>
        <w:t xml:space="preserve">apprehension. The sting of that word, that label, was immediate and sharp, even though it wasn't directly aimed at me. It was a stark reminder that despite my efforts, the stigma remained a </w:t>
      </w:r>
      <w:r>
        <w:br/>
      </w:r>
      <w:r>
        <w:rPr>
          <w:rFonts w:ascii="Charis SIL Regular" w:eastAsia="Charis SIL Regular" w:hAnsi="Charis SIL Regular"/>
          <w:color w:val="000000"/>
        </w:rPr>
        <w:t>powerful force, capable of undermining even the most promising opportunities.</w:t>
      </w:r>
    </w:p>
    <w:p w14:paraId="4E0A65E1"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This wasn't just about individual prejudices; it was a systemic issue. The background check system, designed to protect businesses from potential risks, often ended up creating insurmountable barriers for</w:t>
      </w:r>
    </w:p>
    <w:p w14:paraId="7FF34A37" w14:textId="77777777" w:rsidR="00A7568F" w:rsidRDefault="00A7568F">
      <w:pPr>
        <w:sectPr w:rsidR="00A7568F">
          <w:pgSz w:w="8000" w:h="12000"/>
          <w:pgMar w:top="442" w:right="660" w:bottom="364" w:left="660" w:header="720" w:footer="720" w:gutter="0"/>
          <w:cols w:space="720"/>
          <w:docGrid w:linePitch="360"/>
        </w:sectPr>
      </w:pPr>
    </w:p>
    <w:p w14:paraId="33732C3F" w14:textId="77777777" w:rsidR="00A7568F" w:rsidRDefault="00A7568F">
      <w:pPr>
        <w:autoSpaceDE w:val="0"/>
        <w:autoSpaceDN w:val="0"/>
        <w:spacing w:after="78" w:line="220" w:lineRule="exact"/>
      </w:pPr>
    </w:p>
    <w:p w14:paraId="647547EC"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those trying to rebuild their lives. My criminal record, regardless of its age or the nature of the crime, served as an automatic </w:t>
      </w:r>
      <w:r>
        <w:br/>
      </w:r>
      <w:r>
        <w:rPr>
          <w:rFonts w:ascii="Charis SIL Regular" w:eastAsia="Charis SIL Regular" w:hAnsi="Charis SIL Regular"/>
          <w:color w:val="000000"/>
        </w:rPr>
        <w:t>disqualifier for many positions. It was a system that prioritized past mistakes over present capabilities, a system that often failed to recognize the potential for rehabilitation, the possibility of genuine transformation.</w:t>
      </w:r>
    </w:p>
    <w:p w14:paraId="02551D2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frustration was not merely personal; it was a shared experience amongst those I met in my rehabilitation program. I formed close bonds with many individuals who, like me, struggled to shake off the label of “ex-offender.” We shared stories of relentless </w:t>
      </w:r>
      <w:r>
        <w:br/>
      </w:r>
      <w:r>
        <w:rPr>
          <w:rFonts w:ascii="Charis SIL Regular" w:eastAsia="Charis SIL Regular" w:hAnsi="Charis SIL Regular"/>
          <w:color w:val="000000"/>
        </w:rPr>
        <w:t>applications, of crushing rejections, of the constant feeling of being watched, of being judged, of being seen not as individuals, but as a risk, a liability.</w:t>
      </w:r>
    </w:p>
    <w:p w14:paraId="164D052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Many of us had completed educational programs, obtained </w:t>
      </w:r>
      <w:r>
        <w:br/>
      </w:r>
      <w:r>
        <w:rPr>
          <w:rFonts w:ascii="Charis SIL Regular" w:eastAsia="Charis SIL Regular" w:hAnsi="Charis SIL Regular"/>
          <w:color w:val="000000"/>
        </w:rPr>
        <w:t xml:space="preserve">vocational skills, and demonstrated a strong commitment to </w:t>
      </w:r>
      <w:r>
        <w:br/>
      </w:r>
      <w:r>
        <w:rPr>
          <w:rFonts w:ascii="Charis SIL Regular" w:eastAsia="Charis SIL Regular" w:hAnsi="Charis SIL Regular"/>
          <w:color w:val="000000"/>
        </w:rPr>
        <w:t xml:space="preserve">changing our lives. But our past actions often overshadowed our present efforts. One man I knew, a gifted chef who had served time for a non-violent crime, worked tirelessly to open his own </w:t>
      </w:r>
      <w:r>
        <w:br/>
      </w:r>
      <w:r>
        <w:rPr>
          <w:rFonts w:ascii="Charis SIL Regular" w:eastAsia="Charis SIL Regular" w:hAnsi="Charis SIL Regular"/>
          <w:color w:val="000000"/>
        </w:rPr>
        <w:t xml:space="preserve">restaurant. Despite having developed an award-winning menu and securing a loan, he faced constant hurdles: securing the necessary licenses, finding reliable suppliers, and attracting investors. He eventually failed not due to lack of skill or determination, but because the stigma attached to his criminal record made it </w:t>
      </w:r>
      <w:r>
        <w:br/>
      </w:r>
      <w:r>
        <w:rPr>
          <w:rFonts w:ascii="Charis SIL Regular" w:eastAsia="Charis SIL Regular" w:hAnsi="Charis SIL Regular"/>
          <w:color w:val="000000"/>
        </w:rPr>
        <w:t>impossible to navigate the bureaucratic complexities and social barriers he faced.</w:t>
      </w:r>
    </w:p>
    <w:p w14:paraId="23CBF07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Another former inmate I connected with, a talented writer, had completed a creative writing course while incarcerated. She had a powerful voice, capable of expressing the pain and resilience of her experience. She submitted numerous pieces to literary magazines, only to receive polite rejections, often without feedback. She told me that the very act of revealing her background felt like a </w:t>
      </w:r>
      <w:r>
        <w:br/>
      </w:r>
      <w:r>
        <w:rPr>
          <w:rFonts w:ascii="Charis SIL Regular" w:eastAsia="Charis SIL Regular" w:hAnsi="Charis SIL Regular"/>
          <w:color w:val="000000"/>
        </w:rPr>
        <w:t>dangerous risk, despite her belief that her work had value. There was a fear that the label would overshadow the art. She felt her talent was being judged alongside her past mistakes.</w:t>
      </w:r>
    </w:p>
    <w:p w14:paraId="61D56F74"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The systemic nature of the stigma extended beyond employment and creative pursuits. Housing was another major challenge. Many</w:t>
      </w:r>
    </w:p>
    <w:p w14:paraId="5421AE00" w14:textId="77777777" w:rsidR="00A7568F" w:rsidRDefault="00A7568F">
      <w:pPr>
        <w:sectPr w:rsidR="00A7568F">
          <w:pgSz w:w="8000" w:h="12000"/>
          <w:pgMar w:top="296" w:right="716" w:bottom="392" w:left="660" w:header="720" w:footer="720" w:gutter="0"/>
          <w:cols w:space="720"/>
          <w:docGrid w:linePitch="360"/>
        </w:sectPr>
      </w:pPr>
    </w:p>
    <w:p w14:paraId="2B1D0F51" w14:textId="77777777" w:rsidR="00A7568F" w:rsidRDefault="00A7568F">
      <w:pPr>
        <w:autoSpaceDE w:val="0"/>
        <w:autoSpaceDN w:val="0"/>
        <w:spacing w:after="78" w:line="220" w:lineRule="exact"/>
      </w:pPr>
    </w:p>
    <w:p w14:paraId="14E15DAF"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landlords, unwilling to risk renting to former inmates, despite strict background checks and the support of parole officers, rejected applications without explanation. This led to a cycle of instability, making it harder to maintain stable employment, secure childcare, and participate in community programs. Finding stable housing was crucial for maintaining a stable environment for successful </w:t>
      </w:r>
      <w:r>
        <w:br/>
      </w:r>
      <w:r>
        <w:rPr>
          <w:rFonts w:ascii="Charis SIL Regular" w:eastAsia="Charis SIL Regular" w:hAnsi="Charis SIL Regular"/>
          <w:color w:val="000000"/>
        </w:rPr>
        <w:t>reintegration, and yet, it remained a major impediment.</w:t>
      </w:r>
    </w:p>
    <w:p w14:paraId="24D3D27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social isolation that often accompanied a criminal record was equally debilitating. The fear of judgment, the worry about being ostracized, could lead to withdrawal from society, hindering efforts at reintegration. The feeling of being perceived as inherently </w:t>
      </w:r>
      <w:r>
        <w:br/>
      </w:r>
      <w:r>
        <w:rPr>
          <w:rFonts w:ascii="Charis SIL Regular" w:eastAsia="Charis SIL Regular" w:hAnsi="Charis SIL Regular"/>
          <w:color w:val="000000"/>
        </w:rPr>
        <w:t>flawed, unworthy of trust, damaged the self-esteem of many I knew, often leading to depression and relapse. Even within families, there could be a reluctance to embrace former inmates, leading to broken relationships and added emotional burdens. This sense of isolation, this inability to fully participate in society, was as insidious and damaging as any physical barrier.</w:t>
      </w:r>
    </w:p>
    <w:p w14:paraId="6D3D5161"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But even amidst these challenges, there was an unyielding spirit of resilience. Many of us, including myself, found solace and support in each other. We created networks of mutual support, offering guidance, encouragement, and practical help. We shared our struggles, our triumphs, and our fears. This camaraderie became a source of strength, a beacon of hope in the midst of adversity. We found inspiration in each other's resilience, recognizing that our shared experiences, though painful, bound us together in a </w:t>
      </w:r>
      <w:r>
        <w:br/>
      </w:r>
      <w:r>
        <w:rPr>
          <w:rFonts w:ascii="Charis SIL Regular" w:eastAsia="Charis SIL Regular" w:hAnsi="Charis SIL Regular"/>
          <w:color w:val="000000"/>
        </w:rPr>
        <w:t>powerful, mutually sustaining way.</w:t>
      </w:r>
    </w:p>
    <w:p w14:paraId="6467DAA4"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My success, however incremental, served as a testament to the possibility of reintegration, a proof that the stigma could be overcome, if not eliminated entirely. My story, though unique, reflected a larger truth: that people are capable of change, that second chances should be offered, and that the social barriers that hinder reintegration are a profound societal failure. The ongoing struggle against the social stigma was not just a personal battle; it was a collective one, a fight for fairness, for compassion, and for a future where everyone is given the opportunity to redeem </w:t>
      </w:r>
      <w:r>
        <w:br/>
      </w:r>
      <w:r>
        <w:rPr>
          <w:rFonts w:ascii="Charis SIL Regular" w:eastAsia="Charis SIL Regular" w:hAnsi="Charis SIL Regular"/>
          <w:color w:val="000000"/>
        </w:rPr>
        <w:lastRenderedPageBreak/>
        <w:t>themselves and contribute to society. The song of our collective redemption is a long and arduous composition, but it is one worth</w:t>
      </w:r>
    </w:p>
    <w:p w14:paraId="7F3BAEB3" w14:textId="77777777" w:rsidR="00A7568F" w:rsidRDefault="00A7568F">
      <w:pPr>
        <w:sectPr w:rsidR="00A7568F">
          <w:pgSz w:w="8000" w:h="12000"/>
          <w:pgMar w:top="296" w:right="658" w:bottom="392" w:left="660" w:header="720" w:footer="720" w:gutter="0"/>
          <w:cols w:space="720"/>
          <w:docGrid w:linePitch="360"/>
        </w:sectPr>
      </w:pPr>
    </w:p>
    <w:p w14:paraId="2FAA0329" w14:textId="77777777" w:rsidR="00A7568F" w:rsidRDefault="00A7568F">
      <w:pPr>
        <w:autoSpaceDE w:val="0"/>
        <w:autoSpaceDN w:val="0"/>
        <w:spacing w:after="78" w:line="220" w:lineRule="exact"/>
      </w:pPr>
    </w:p>
    <w:p w14:paraId="284818BC" w14:textId="77777777" w:rsidR="00A7568F" w:rsidRDefault="00000000">
      <w:pPr>
        <w:autoSpaceDE w:val="0"/>
        <w:autoSpaceDN w:val="0"/>
        <w:spacing w:after="0" w:line="322" w:lineRule="exact"/>
      </w:pPr>
      <w:r>
        <w:rPr>
          <w:rFonts w:ascii="Charis SIL Regular" w:eastAsia="Charis SIL Regular" w:hAnsi="Charis SIL Regular"/>
          <w:color w:val="000000"/>
        </w:rPr>
        <w:t>fighting for, one that deserves to be heard.</w:t>
      </w:r>
    </w:p>
    <w:p w14:paraId="70E999CB" w14:textId="77777777" w:rsidR="00A7568F" w:rsidRDefault="00A7568F">
      <w:pPr>
        <w:sectPr w:rsidR="00A7568F">
          <w:pgSz w:w="8000" w:h="12000"/>
          <w:pgMar w:top="296" w:right="1440" w:bottom="1440" w:left="660" w:header="720" w:footer="720" w:gutter="0"/>
          <w:cols w:space="720"/>
          <w:docGrid w:linePitch="360"/>
        </w:sectPr>
      </w:pPr>
    </w:p>
    <w:p w14:paraId="4CBDF51C" w14:textId="77777777" w:rsidR="00A7568F" w:rsidRDefault="00A7568F">
      <w:pPr>
        <w:autoSpaceDE w:val="0"/>
        <w:autoSpaceDN w:val="0"/>
        <w:spacing w:after="224" w:line="220" w:lineRule="exact"/>
      </w:pPr>
    </w:p>
    <w:p w14:paraId="2E711076" w14:textId="77777777" w:rsidR="00A7568F" w:rsidRDefault="00000000">
      <w:pPr>
        <w:autoSpaceDE w:val="0"/>
        <w:autoSpaceDN w:val="0"/>
        <w:spacing w:after="0" w:line="330" w:lineRule="exact"/>
      </w:pPr>
      <w:r>
        <w:rPr>
          <w:rFonts w:ascii="Charis SIL Bold" w:eastAsia="Charis SIL Bold" w:hAnsi="Charis SIL Bold"/>
          <w:b/>
          <w:color w:val="000000"/>
        </w:rPr>
        <w:t>Support Networks</w:t>
      </w:r>
    </w:p>
    <w:p w14:paraId="429137D0"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museum exhibition, while a public triumph, hadn't erased the deep-seated anxieties that clung to me like a second skin. The subtle slights, the averted gazes, the whispered insinuations – they </w:t>
      </w:r>
      <w:r>
        <w:br/>
      </w:r>
      <w:r>
        <w:rPr>
          <w:rFonts w:ascii="Charis SIL Regular" w:eastAsia="Charis SIL Regular" w:hAnsi="Charis SIL Regular"/>
          <w:color w:val="000000"/>
        </w:rPr>
        <w:t xml:space="preserve">chipped away at my confidence, a constant reminder that my past cast a long shadow. It was then that I truly understood the profound importance of support networks, the vital role they play in </w:t>
      </w:r>
      <w:r>
        <w:br/>
      </w:r>
      <w:r>
        <w:rPr>
          <w:rFonts w:ascii="Charis SIL Regular" w:eastAsia="Charis SIL Regular" w:hAnsi="Charis SIL Regular"/>
          <w:color w:val="000000"/>
        </w:rPr>
        <w:t>navigating the treacherous waters of reintegration.</w:t>
      </w:r>
    </w:p>
    <w:p w14:paraId="5817023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own family, fractured by years of estrangement and </w:t>
      </w:r>
      <w:r>
        <w:br/>
      </w:r>
      <w:r>
        <w:rPr>
          <w:rFonts w:ascii="Charis SIL Regular" w:eastAsia="Charis SIL Regular" w:hAnsi="Charis SIL Regular"/>
          <w:color w:val="000000"/>
        </w:rPr>
        <w:t>disappointment, initially offered little comfort. My mother, bless her heart, wanted to believe in my transformation, but her fear and distrust were deeply ingrained. She’d seen firsthand the destructive power of my choices, the pain it had caused her. Her tentative support felt conditional, laden with anxieties about my potential to relapse. My father, on the other hand, remained distant, his silence a heavy blanket of disapproval. He refused to engage, preferring to maintain a safe distance from the turmoil of my past. The emotional chasm between us remained vast, a silent testament to the damage years of conflict had wrought.</w:t>
      </w:r>
    </w:p>
    <w:p w14:paraId="05BC3DF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But even in the face of familial uncertainty, I found solace in </w:t>
      </w:r>
      <w:r>
        <w:br/>
      </w:r>
      <w:r>
        <w:rPr>
          <w:rFonts w:ascii="Charis SIL Regular" w:eastAsia="Charis SIL Regular" w:hAnsi="Charis SIL Regular"/>
          <w:color w:val="000000"/>
        </w:rPr>
        <w:t xml:space="preserve">unexpected places. The rehabilitation program itself formed a vital support network. The group therapy sessions, while initially </w:t>
      </w:r>
      <w:r>
        <w:br/>
      </w:r>
      <w:r>
        <w:rPr>
          <w:rFonts w:ascii="Charis SIL Regular" w:eastAsia="Charis SIL Regular" w:hAnsi="Charis SIL Regular"/>
          <w:color w:val="000000"/>
        </w:rPr>
        <w:t xml:space="preserve">daunting, became a sanctuary of sorts. Hearing the stories of others, men and women grappling with similar demons, helped me feel less alone, less isolated in my struggle. We shared our vulnerabilities, our fears, and our triumphs. We offered each other empathy, </w:t>
      </w:r>
      <w:r>
        <w:br/>
      </w:r>
      <w:r>
        <w:rPr>
          <w:rFonts w:ascii="Charis SIL Regular" w:eastAsia="Charis SIL Regular" w:hAnsi="Charis SIL Regular"/>
          <w:color w:val="000000"/>
        </w:rPr>
        <w:t>understanding, and a shared understanding of the arduous journey towards redemption.</w:t>
      </w:r>
    </w:p>
    <w:p w14:paraId="21A2D61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woman in particular, a former drug addict named Sarah, </w:t>
      </w:r>
      <w:r>
        <w:br/>
      </w:r>
      <w:r>
        <w:rPr>
          <w:rFonts w:ascii="Charis SIL Regular" w:eastAsia="Charis SIL Regular" w:hAnsi="Charis SIL Regular"/>
          <w:color w:val="000000"/>
        </w:rPr>
        <w:t xml:space="preserve">became a vital confidante. Her path had been drastically different from mine, but the struggles she described – the crippling addiction, the loss of loved ones, the fight to reclaim her life – resonated deeply with my own experience. Her strength, her unwavering determination to </w:t>
      </w:r>
      <w:r>
        <w:rPr>
          <w:rFonts w:ascii="Charis SIL Regular" w:eastAsia="Charis SIL Regular" w:hAnsi="Charis SIL Regular"/>
          <w:color w:val="000000"/>
        </w:rPr>
        <w:lastRenderedPageBreak/>
        <w:t xml:space="preserve">rebuild her life, became an inspiration, a </w:t>
      </w:r>
      <w:r>
        <w:br/>
      </w:r>
      <w:r>
        <w:rPr>
          <w:rFonts w:ascii="Charis SIL Regular" w:eastAsia="Charis SIL Regular" w:hAnsi="Charis SIL Regular"/>
          <w:color w:val="000000"/>
        </w:rPr>
        <w:t>testament to the enduring power of the human spirit. We would</w:t>
      </w:r>
    </w:p>
    <w:p w14:paraId="7EFD3A7A" w14:textId="77777777" w:rsidR="00A7568F" w:rsidRDefault="00A7568F">
      <w:pPr>
        <w:sectPr w:rsidR="00A7568F">
          <w:pgSz w:w="8000" w:h="12000"/>
          <w:pgMar w:top="442" w:right="648" w:bottom="364" w:left="660" w:header="720" w:footer="720" w:gutter="0"/>
          <w:cols w:space="720"/>
          <w:docGrid w:linePitch="360"/>
        </w:sectPr>
      </w:pPr>
    </w:p>
    <w:p w14:paraId="53B944A5" w14:textId="77777777" w:rsidR="00A7568F" w:rsidRDefault="00A7568F">
      <w:pPr>
        <w:autoSpaceDE w:val="0"/>
        <w:autoSpaceDN w:val="0"/>
        <w:spacing w:after="78" w:line="220" w:lineRule="exact"/>
      </w:pPr>
    </w:p>
    <w:p w14:paraId="058B3E32" w14:textId="77777777" w:rsidR="00A7568F" w:rsidRDefault="00000000">
      <w:pPr>
        <w:autoSpaceDE w:val="0"/>
        <w:autoSpaceDN w:val="0"/>
        <w:spacing w:before="56" w:after="0" w:line="266" w:lineRule="exact"/>
        <w:ind w:right="576"/>
      </w:pPr>
      <w:r>
        <w:rPr>
          <w:rFonts w:ascii="Charis SIL Regular" w:eastAsia="Charis SIL Regular" w:hAnsi="Charis SIL Regular"/>
          <w:color w:val="000000"/>
        </w:rPr>
        <w:t>meet for coffee after group sessions, sharing our anxieties and celebrating our small victories.</w:t>
      </w:r>
    </w:p>
    <w:p w14:paraId="49DDA5E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Beyond the structured support of the rehabilitation program, I found solace in the unexpected kindness of strangers. A local church, known for its outreach programs, provided a safe haven, offering practical assistance and spiritual guidance. The volunteers, many of them former offenders themselves, understood the unique challenges I faced, offering a listening ear and a hand up when I needed it. They organized community events, providing </w:t>
      </w:r>
      <w:r>
        <w:br/>
      </w:r>
      <w:r>
        <w:rPr>
          <w:rFonts w:ascii="Charis SIL Regular" w:eastAsia="Charis SIL Regular" w:hAnsi="Charis SIL Regular"/>
          <w:color w:val="000000"/>
        </w:rPr>
        <w:t>opportunities to socialize and engage in constructive activities, breaking the cycle of isolation that often traps those reintegrating into society. The feeling of belonging, of being accepted for who I was, not just what I had done, was invaluable. It chipped away at the hardened shell of self-doubt and isolation that had formed around me.</w:t>
      </w:r>
    </w:p>
    <w:p w14:paraId="57319EE6" w14:textId="77777777" w:rsidR="00A7568F" w:rsidRDefault="00000000">
      <w:pPr>
        <w:autoSpaceDE w:val="0"/>
        <w:autoSpaceDN w:val="0"/>
        <w:spacing w:before="264" w:after="0" w:line="264" w:lineRule="exact"/>
      </w:pPr>
      <w:r>
        <w:rPr>
          <w:rFonts w:ascii="Charis SIL Regular" w:eastAsia="Charis SIL Regular" w:hAnsi="Charis SIL Regular"/>
          <w:color w:val="000000"/>
        </w:rPr>
        <w:t>My growing success as an artist and entrepreneur also created its own unique support network. While the stigma remained, the sense of accomplishment helped bolster my self-esteem and resilience. The positive feedback I received from clients and colleagues fueled my determination to persevere. I cultivated relationships with mentors and collaborators, individuals who recognized my talent and potential, providing invaluable guidance and encouragement.</w:t>
      </w:r>
    </w:p>
    <w:p w14:paraId="25A9C88E" w14:textId="77777777" w:rsidR="00A7568F" w:rsidRDefault="00000000">
      <w:pPr>
        <w:autoSpaceDE w:val="0"/>
        <w:autoSpaceDN w:val="0"/>
        <w:spacing w:before="58" w:after="0" w:line="264" w:lineRule="exact"/>
      </w:pPr>
      <w:r>
        <w:rPr>
          <w:rFonts w:ascii="Charis SIL Regular" w:eastAsia="Charis SIL Regular" w:hAnsi="Charis SIL Regular"/>
          <w:color w:val="000000"/>
        </w:rPr>
        <w:t>These weren't just professional connections; they evolved into genuine friendships, offering both practical and emotional support.</w:t>
      </w:r>
    </w:p>
    <w:p w14:paraId="7D7FB1B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However, maintaining these support networks required consistent effort. Trust, once broken, takes time to rebuild. I had to be willing to be vulnerable, to share my struggles openly, even when it felt uncomfortable or risky. I had to learn to accept help, to </w:t>
      </w:r>
      <w:r>
        <w:br/>
      </w:r>
      <w:r>
        <w:rPr>
          <w:rFonts w:ascii="Charis SIL Regular" w:eastAsia="Charis SIL Regular" w:hAnsi="Charis SIL Regular"/>
          <w:color w:val="000000"/>
        </w:rPr>
        <w:t>acknowledge my limitations, and to reach out for support when I needed it. This was a challenging process, requiring humility and a willingness to let go of my pride.</w:t>
      </w:r>
    </w:p>
    <w:p w14:paraId="26D2D523"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One particularly difficult period tested my reliance on my support systems. A particularly nasty article, written by a journalist who clearly hadn’t delved beyond the surface of my past, threatened to </w:t>
      </w:r>
      <w:r>
        <w:rPr>
          <w:rFonts w:ascii="Charis SIL Regular" w:eastAsia="Charis SIL Regular" w:hAnsi="Charis SIL Regular"/>
          <w:color w:val="000000"/>
        </w:rPr>
        <w:lastRenderedPageBreak/>
        <w:t xml:space="preserve">unravel everything I had worked so hard to achieve. The </w:t>
      </w:r>
      <w:r>
        <w:br/>
      </w:r>
      <w:r>
        <w:rPr>
          <w:rFonts w:ascii="Charis SIL Regular" w:eastAsia="Charis SIL Regular" w:hAnsi="Charis SIL Regular"/>
          <w:color w:val="000000"/>
        </w:rPr>
        <w:t>accusations, though unsubstantiated, were inflammatory. The</w:t>
      </w:r>
    </w:p>
    <w:p w14:paraId="01477729" w14:textId="77777777" w:rsidR="00A7568F" w:rsidRDefault="00A7568F">
      <w:pPr>
        <w:sectPr w:rsidR="00A7568F">
          <w:pgSz w:w="8000" w:h="12000"/>
          <w:pgMar w:top="296" w:right="724" w:bottom="392" w:left="660" w:header="720" w:footer="720" w:gutter="0"/>
          <w:cols w:space="720"/>
          <w:docGrid w:linePitch="360"/>
        </w:sectPr>
      </w:pPr>
    </w:p>
    <w:p w14:paraId="2DB31266" w14:textId="77777777" w:rsidR="00A7568F" w:rsidRDefault="00A7568F">
      <w:pPr>
        <w:autoSpaceDE w:val="0"/>
        <w:autoSpaceDN w:val="0"/>
        <w:spacing w:after="78" w:line="220" w:lineRule="exact"/>
      </w:pPr>
    </w:p>
    <w:p w14:paraId="49D596DE"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article stirred up old wounds, reigniting the sense of shame and fear I had worked so hard to overcome. It was in this moment that I reached out to Sarah, to the pastor at the church, and to a few close colleagues. Their support, their unwavering belief in me, helped me navigate the crisis. They helped me see beyond the media frenzy, reaffirming my self-worth and my commitment to my path of </w:t>
      </w:r>
      <w:r>
        <w:br/>
      </w:r>
      <w:r>
        <w:rPr>
          <w:rFonts w:ascii="Charis SIL Regular" w:eastAsia="Charis SIL Regular" w:hAnsi="Charis SIL Regular"/>
          <w:color w:val="000000"/>
        </w:rPr>
        <w:t>redemption.</w:t>
      </w:r>
    </w:p>
    <w:p w14:paraId="22099064"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process of reintegration is not linear; it’s a journey punctuated by setbacks and triumphs. There will be moments of doubt, of despair, where the weight of the past threatens to overwhelm the hope for the future. But it is during these moments that the strength and resilience of one's support network becomes paramount. These relationships are not merely helpful; they are life-affirming, offering a lifeline in the face of adversity.</w:t>
      </w:r>
    </w:p>
    <w:p w14:paraId="63F4FDE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own journey of reintegration underscored the critical </w:t>
      </w:r>
      <w:r>
        <w:br/>
      </w:r>
      <w:r>
        <w:rPr>
          <w:rFonts w:ascii="Charis SIL Regular" w:eastAsia="Charis SIL Regular" w:hAnsi="Charis SIL Regular"/>
          <w:color w:val="000000"/>
        </w:rPr>
        <w:t xml:space="preserve">importance of these support structures. Without the support of the rehabilitation program, the church community, Sarah, and a select few trusted colleagues, I doubt I would have been able to navigate the complexities and challenges of rebuilding my life. The process wasn't easy, but it demonstrated the transformative power of human connection, of empathy, and of unwavering support. It is a </w:t>
      </w:r>
      <w:r>
        <w:br/>
      </w:r>
      <w:r>
        <w:rPr>
          <w:rFonts w:ascii="Charis SIL Regular" w:eastAsia="Charis SIL Regular" w:hAnsi="Charis SIL Regular"/>
          <w:color w:val="000000"/>
        </w:rPr>
        <w:t xml:space="preserve">testament to the idea that redemption is not a solitary journey, but a collective one, a journey undertaken with the help of others who believe in the possibility of change, even in the darkest of </w:t>
      </w:r>
      <w:r>
        <w:br/>
      </w:r>
      <w:r>
        <w:rPr>
          <w:rFonts w:ascii="Charis SIL Regular" w:eastAsia="Charis SIL Regular" w:hAnsi="Charis SIL Regular"/>
          <w:color w:val="000000"/>
        </w:rPr>
        <w:t>circumstances. The scars of my past remain, but they are now interwoven with the threads of hope, resilience, and the enduring power of human connection. The song of my redemption continues to be written, and it's a song sung in harmony with those who have chosen to walk alongside me.</w:t>
      </w:r>
    </w:p>
    <w:p w14:paraId="48BE76BE" w14:textId="77777777" w:rsidR="00A7568F" w:rsidRDefault="00A7568F">
      <w:pPr>
        <w:sectPr w:rsidR="00A7568F">
          <w:pgSz w:w="8000" w:h="12000"/>
          <w:pgMar w:top="296" w:right="640" w:bottom="1440" w:left="660" w:header="720" w:footer="720" w:gutter="0"/>
          <w:cols w:space="720"/>
          <w:docGrid w:linePitch="360"/>
        </w:sectPr>
      </w:pPr>
    </w:p>
    <w:p w14:paraId="4DDE2459" w14:textId="77777777" w:rsidR="00A7568F" w:rsidRDefault="00A7568F">
      <w:pPr>
        <w:autoSpaceDE w:val="0"/>
        <w:autoSpaceDN w:val="0"/>
        <w:spacing w:after="224" w:line="220" w:lineRule="exact"/>
      </w:pPr>
    </w:p>
    <w:p w14:paraId="5E25558E" w14:textId="77777777" w:rsidR="00A7568F" w:rsidRDefault="00000000">
      <w:pPr>
        <w:autoSpaceDE w:val="0"/>
        <w:autoSpaceDN w:val="0"/>
        <w:spacing w:after="0" w:line="330" w:lineRule="exact"/>
      </w:pPr>
      <w:r>
        <w:rPr>
          <w:rFonts w:ascii="Charis SIL Bold" w:eastAsia="Charis SIL Bold" w:hAnsi="Charis SIL Bold"/>
          <w:b/>
          <w:color w:val="000000"/>
        </w:rPr>
        <w:t>Building a New Life</w:t>
      </w:r>
    </w:p>
    <w:p w14:paraId="594FFFA7" w14:textId="77777777" w:rsidR="00A7568F" w:rsidRDefault="00000000">
      <w:pPr>
        <w:autoSpaceDE w:val="0"/>
        <w:autoSpaceDN w:val="0"/>
        <w:spacing w:before="286" w:after="0" w:line="264" w:lineRule="exact"/>
      </w:pPr>
      <w:r>
        <w:rPr>
          <w:rFonts w:ascii="Charis SIL Regular" w:eastAsia="Charis SIL Regular" w:hAnsi="Charis SIL Regular"/>
          <w:color w:val="000000"/>
        </w:rPr>
        <w:t>The initial euphoria of my art exhibition faded, leaving behind the gnawing unease of a life lived under constant scrutiny. The public might have celebrated my “redemption,” but the whispers followed me like a shadow. It wasn’t the overt hostility that hurt the most; it was the subtle avoidance, the hesitant smiles, the way people seemed to hold their breath when I was near. It was a constant reminder that my past, like a stubborn stain, refused to be entirely erased. Building a new life wasn’t about escaping my past; it was about learning to live alongside it, to integrate it into the narrative of who I was becoming.</w:t>
      </w:r>
    </w:p>
    <w:p w14:paraId="6D0F860D" w14:textId="77777777" w:rsidR="00A7568F" w:rsidRDefault="00000000">
      <w:pPr>
        <w:autoSpaceDE w:val="0"/>
        <w:autoSpaceDN w:val="0"/>
        <w:spacing w:before="266" w:after="0" w:line="264" w:lineRule="exact"/>
      </w:pPr>
      <w:r>
        <w:rPr>
          <w:rFonts w:ascii="Charis SIL Regular" w:eastAsia="Charis SIL Regular" w:hAnsi="Charis SIL Regular"/>
          <w:color w:val="000000"/>
        </w:rPr>
        <w:t>This understanding became crucial as I navigated the labyrinthine pathways of reintegration. It wasn't simply about finding a job or a place to live; it was about rebuilding trust, not only with society but with myself. The legal hurdles were significant, of course. Parole hearings, mandatory check-ins, the constant fear of a slip-up that could send me back to the system – these were the anxieties that gnawed at my peace of mind. But the far greater challenge lay in the emotional and psychological realm.</w:t>
      </w:r>
    </w:p>
    <w:p w14:paraId="07969F81" w14:textId="77777777" w:rsidR="00A7568F" w:rsidRDefault="00000000">
      <w:pPr>
        <w:autoSpaceDE w:val="0"/>
        <w:autoSpaceDN w:val="0"/>
        <w:spacing w:before="264" w:after="0" w:line="264" w:lineRule="exact"/>
      </w:pPr>
      <w:r>
        <w:rPr>
          <w:rFonts w:ascii="Charis SIL Regular" w:eastAsia="Charis SIL Regular" w:hAnsi="Charis SIL Regular"/>
          <w:color w:val="000000"/>
        </w:rPr>
        <w:t>My relationship with my brother, once close, remained strained. He had always been my rock, a constant presence in my life even through the darkest periods. Yet, the betrayal I'd inflicted upon him cast a long, cold shadow. While he expressed a tentative willingness to rebuild our relationship, a deep-seated distrust persisted, a silent barrier between us. He’d often visit the gallery, always hovering near the edge of the space, observing from a distance, yet his eyes never met mine. His visits felt more like inspections than brotherly encounters. He would quietly comment on a piece, nod briefly, and then retreat. It was a form of cautious optimism, but the unspoken words remained potent. His silence spoke volumes.</w:t>
      </w:r>
    </w:p>
    <w:p w14:paraId="3871D83A"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Finding employment was an ordeal in itself. My criminal record loomed large, a scarlet letter permanently stamped on my resume. Countless applications were met with silence, a polite rejection, or </w:t>
      </w:r>
      <w:r>
        <w:rPr>
          <w:rFonts w:ascii="Charis SIL Regular" w:eastAsia="Charis SIL Regular" w:hAnsi="Charis SIL Regular"/>
          <w:color w:val="000000"/>
        </w:rPr>
        <w:lastRenderedPageBreak/>
        <w:t>the abrupt termination of the interview process. The hope and optimism I’d initially felt gradually diminished. Yet, I pressed on,</w:t>
      </w:r>
    </w:p>
    <w:p w14:paraId="0281040A" w14:textId="77777777" w:rsidR="00A7568F" w:rsidRDefault="00A7568F">
      <w:pPr>
        <w:sectPr w:rsidR="00A7568F">
          <w:pgSz w:w="8000" w:h="12000"/>
          <w:pgMar w:top="442" w:right="660" w:bottom="364" w:left="660" w:header="720" w:footer="720" w:gutter="0"/>
          <w:cols w:space="720"/>
          <w:docGrid w:linePitch="360"/>
        </w:sectPr>
      </w:pPr>
    </w:p>
    <w:p w14:paraId="2A849461" w14:textId="77777777" w:rsidR="00A7568F" w:rsidRDefault="00A7568F">
      <w:pPr>
        <w:autoSpaceDE w:val="0"/>
        <w:autoSpaceDN w:val="0"/>
        <w:spacing w:after="78" w:line="220" w:lineRule="exact"/>
      </w:pPr>
    </w:p>
    <w:p w14:paraId="3B3D0F2E"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 xml:space="preserve">driven by a fierce determination to prove that I was more than my past. I found work in a small, unassuming print shop. The owner, a gruff but fair man with a weathered face and kind eyes, saw </w:t>
      </w:r>
      <w:r>
        <w:br/>
      </w:r>
      <w:r>
        <w:rPr>
          <w:rFonts w:ascii="Charis SIL Regular" w:eastAsia="Charis SIL Regular" w:hAnsi="Charis SIL Regular"/>
          <w:color w:val="000000"/>
        </w:rPr>
        <w:t>something in me, a spark of resilience amidst the ashes of my past. He didn’t dwell on my history; instead, he focused on my ability to learn, my dedication to the craft. It was a quiet acceptance, a tacit agreement to look beyond the label and see the individual.</w:t>
      </w:r>
    </w:p>
    <w:p w14:paraId="307C1C32" w14:textId="77777777" w:rsidR="00A7568F" w:rsidRDefault="00000000">
      <w:pPr>
        <w:autoSpaceDE w:val="0"/>
        <w:autoSpaceDN w:val="0"/>
        <w:spacing w:before="264" w:after="0" w:line="264" w:lineRule="exact"/>
      </w:pPr>
      <w:r>
        <w:rPr>
          <w:rFonts w:ascii="Charis SIL Regular" w:eastAsia="Charis SIL Regular" w:hAnsi="Charis SIL Regular"/>
          <w:color w:val="000000"/>
        </w:rPr>
        <w:t>Living in the community was its own form of rehabilitation. The constant judgment, the subtle prejudice, the ever-present fear of recognition – these were challenges I grappled with daily. I had to learn to navigate the social landscape with caution, to avoid places and situations that could trigger unwanted attention. Simple outings became fraught with anxiety, a stark reminder of the fractured trust I had to painstakingly rebuild. This involved learning to manage my own self-image, to combat self-doubt and anxiety. This battle was internal, a constant negotiation between the person I had become and the person I had once been.</w:t>
      </w:r>
    </w:p>
    <w:p w14:paraId="245284C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evening, a chance encounter in a local coffee shop nearly derailed my progress. I saw a former associate, someone involved in the same crimes that had led to my imprisonment. His presence sent a shiver down my spine, a wave of fear and anxiety that washed over me. He was different now, gaunt and haunted, his eyes devoid of the bravado he once possessed. He attempted to initiate a </w:t>
      </w:r>
      <w:r>
        <w:br/>
      </w:r>
      <w:r>
        <w:rPr>
          <w:rFonts w:ascii="Charis SIL Regular" w:eastAsia="Charis SIL Regular" w:hAnsi="Charis SIL Regular"/>
          <w:color w:val="000000"/>
        </w:rPr>
        <w:t>conversation, a desperate attempt at connection, but the past was too heavy a burden to share. I politely declined, the rejection felt sharper than any physical blow. The incident served as a harsh reminder of the delicate balance I had to maintain, a constant vigilance against relapse.</w:t>
      </w:r>
    </w:p>
    <w:p w14:paraId="0CBBAAB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support group I attended became an anchor in this tumultuous sea. Sharing my struggles with others who understood my pain was a form of catharsis, a release from the weight of secrecy. Hearing their stories, their battles with temptation and despair, helped me feel less alone in my struggle. They became my mirrors, reflecting my fears and vulnerabilities back at me, yet simultaneously offering an unwavering support that kept my spirits aloft. We celebrated each other's small </w:t>
      </w:r>
      <w:r>
        <w:rPr>
          <w:rFonts w:ascii="Charis SIL Regular" w:eastAsia="Charis SIL Regular" w:hAnsi="Charis SIL Regular"/>
          <w:color w:val="000000"/>
        </w:rPr>
        <w:lastRenderedPageBreak/>
        <w:t>victories, mourned our setbacks, and always held each other accountable. The support group was an island of</w:t>
      </w:r>
    </w:p>
    <w:p w14:paraId="16921192" w14:textId="77777777" w:rsidR="00A7568F" w:rsidRDefault="00A7568F">
      <w:pPr>
        <w:sectPr w:rsidR="00A7568F">
          <w:pgSz w:w="8000" w:h="12000"/>
          <w:pgMar w:top="296" w:right="642" w:bottom="392" w:left="660" w:header="720" w:footer="720" w:gutter="0"/>
          <w:cols w:space="720"/>
          <w:docGrid w:linePitch="360"/>
        </w:sectPr>
      </w:pPr>
    </w:p>
    <w:p w14:paraId="7CB8B9A5" w14:textId="77777777" w:rsidR="00A7568F" w:rsidRDefault="00A7568F">
      <w:pPr>
        <w:autoSpaceDE w:val="0"/>
        <w:autoSpaceDN w:val="0"/>
        <w:spacing w:after="78" w:line="220" w:lineRule="exact"/>
      </w:pPr>
    </w:p>
    <w:p w14:paraId="55B6E434" w14:textId="77777777" w:rsidR="00A7568F" w:rsidRDefault="00000000">
      <w:pPr>
        <w:autoSpaceDE w:val="0"/>
        <w:autoSpaceDN w:val="0"/>
        <w:spacing w:after="0" w:line="322" w:lineRule="exact"/>
      </w:pPr>
      <w:r>
        <w:rPr>
          <w:rFonts w:ascii="Charis SIL Regular" w:eastAsia="Charis SIL Regular" w:hAnsi="Charis SIL Regular"/>
          <w:color w:val="000000"/>
        </w:rPr>
        <w:t>community in a vast, unforgiving sea.</w:t>
      </w:r>
    </w:p>
    <w:p w14:paraId="645D8311" w14:textId="77777777" w:rsidR="00A7568F" w:rsidRDefault="00000000">
      <w:pPr>
        <w:autoSpaceDE w:val="0"/>
        <w:autoSpaceDN w:val="0"/>
        <w:spacing w:before="266" w:after="0" w:line="264" w:lineRule="exact"/>
        <w:ind w:right="144"/>
      </w:pPr>
      <w:r>
        <w:rPr>
          <w:rFonts w:ascii="Charis SIL Regular" w:eastAsia="Charis SIL Regular" w:hAnsi="Charis SIL Regular"/>
          <w:color w:val="000000"/>
        </w:rPr>
        <w:t>Over time, the fear gradually diminished, replaced by a quiet confidence. My artwork became a form of expression, a way to process my emotions and experiences. The vibrant colors and bold strokes on my canvases were a stark contrast to the grey world I had once inhabited. My art reflected not just my skills but my journey, my struggle, my eventual triumph over adversity. It became a testament to the resilience of the human spirit.</w:t>
      </w:r>
    </w:p>
    <w:p w14:paraId="727A1DC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Building a new life is not a sprint; it’s a marathon. It's a journey filled with setbacks and triumphs, moments of doubt and despair, interspersed with glimmers of hope and the quiet satisfaction of progress. The scars remain, a testament to the harsh lessons </w:t>
      </w:r>
      <w:r>
        <w:br/>
      </w:r>
      <w:r>
        <w:rPr>
          <w:rFonts w:ascii="Charis SIL Regular" w:eastAsia="Charis SIL Regular" w:hAnsi="Charis SIL Regular"/>
          <w:color w:val="000000"/>
        </w:rPr>
        <w:t>learned, but these scars are now interwoven with the threads of resilience, determination, and the transformative power of human connection. The song of my redemption isn't a solo performance; it's a symphony played in harmony with those who believed in the possibility of my transformation, even when I doubted myself. It's a testament to the enduring power of forgiveness, self-belief, and the unwavering support of others who chose to see beyond the shadow of my past. The journey continues, but with each step, I feel a growing sense of peace and purpose. The future is not yet fully written, but the page is steadily filling with the ink of hope and promise.</w:t>
      </w:r>
    </w:p>
    <w:p w14:paraId="51D47B9C" w14:textId="77777777" w:rsidR="00A7568F" w:rsidRDefault="00A7568F">
      <w:pPr>
        <w:sectPr w:rsidR="00A7568F">
          <w:pgSz w:w="8000" w:h="12000"/>
          <w:pgMar w:top="296" w:right="664" w:bottom="1440" w:left="660" w:header="720" w:footer="720" w:gutter="0"/>
          <w:cols w:space="720"/>
          <w:docGrid w:linePitch="360"/>
        </w:sectPr>
      </w:pPr>
    </w:p>
    <w:p w14:paraId="5F96EB4F" w14:textId="77777777" w:rsidR="00A7568F" w:rsidRDefault="00A7568F">
      <w:pPr>
        <w:autoSpaceDE w:val="0"/>
        <w:autoSpaceDN w:val="0"/>
        <w:spacing w:after="224" w:line="220" w:lineRule="exact"/>
      </w:pPr>
    </w:p>
    <w:p w14:paraId="3BCE1529" w14:textId="77777777" w:rsidR="00A7568F" w:rsidRDefault="00000000">
      <w:pPr>
        <w:autoSpaceDE w:val="0"/>
        <w:autoSpaceDN w:val="0"/>
        <w:spacing w:after="0" w:line="330" w:lineRule="exact"/>
      </w:pPr>
      <w:r>
        <w:rPr>
          <w:rFonts w:ascii="Charis SIL Bold" w:eastAsia="Charis SIL Bold" w:hAnsi="Charis SIL Bold"/>
          <w:b/>
          <w:color w:val="000000"/>
        </w:rPr>
        <w:t>Old Habits</w:t>
      </w:r>
    </w:p>
    <w:p w14:paraId="6C0E891A" w14:textId="77777777" w:rsidR="00A7568F" w:rsidRDefault="00000000">
      <w:pPr>
        <w:autoSpaceDE w:val="0"/>
        <w:autoSpaceDN w:val="0"/>
        <w:spacing w:before="286" w:after="0" w:line="264" w:lineRule="exact"/>
        <w:ind w:right="144"/>
      </w:pPr>
      <w:r>
        <w:rPr>
          <w:rFonts w:ascii="Charis SIL Regular" w:eastAsia="Charis SIL Regular" w:hAnsi="Charis SIL Regular"/>
          <w:color w:val="000000"/>
        </w:rPr>
        <w:t xml:space="preserve">The quiet hum of the print shop was a stark contrast to the </w:t>
      </w:r>
      <w:r>
        <w:br/>
      </w:r>
      <w:r>
        <w:rPr>
          <w:rFonts w:ascii="Charis SIL Regular" w:eastAsia="Charis SIL Regular" w:hAnsi="Charis SIL Regular"/>
          <w:color w:val="000000"/>
        </w:rPr>
        <w:t xml:space="preserve">cacophony of the streets I'd once known. The rhythmic whir of the press, the scent of ink and paper, it was a sanctuary, a world away from the shadows and whispers of my past. But even in this </w:t>
      </w:r>
      <w:r>
        <w:br/>
      </w:r>
      <w:r>
        <w:rPr>
          <w:rFonts w:ascii="Charis SIL Regular" w:eastAsia="Charis SIL Regular" w:hAnsi="Charis SIL Regular"/>
          <w:color w:val="000000"/>
        </w:rPr>
        <w:t>sanctuary, the past had a way of intruding. It wasn't a sudden, dramatic intrusion, but a slow, insidious creep, like the tendrils of ivy snaking up a crumbling wall.</w:t>
      </w:r>
    </w:p>
    <w:p w14:paraId="04AEA807" w14:textId="77777777" w:rsidR="00A7568F" w:rsidRDefault="00000000">
      <w:pPr>
        <w:autoSpaceDE w:val="0"/>
        <w:autoSpaceDN w:val="0"/>
        <w:spacing w:before="264" w:after="0" w:line="264" w:lineRule="exact"/>
      </w:pPr>
      <w:r>
        <w:rPr>
          <w:rFonts w:ascii="Charis SIL Regular" w:eastAsia="Charis SIL Regular" w:hAnsi="Charis SIL Regular"/>
          <w:color w:val="000000"/>
        </w:rPr>
        <w:t>It started with a phone call. A blocked number. My heart pounded against my ribs, a frantic drumbeat against the quiet rhythm of the shop. I hesitated, my hand hovering over the receiver, before finally answering. A voice, gravelly and familiar, sent a chill down my spine. It was Sal.</w:t>
      </w:r>
    </w:p>
    <w:p w14:paraId="3B70D881" w14:textId="77777777" w:rsidR="00A7568F" w:rsidRDefault="00000000">
      <w:pPr>
        <w:autoSpaceDE w:val="0"/>
        <w:autoSpaceDN w:val="0"/>
        <w:spacing w:before="264" w:after="0" w:line="264" w:lineRule="exact"/>
      </w:pPr>
      <w:r>
        <w:rPr>
          <w:rFonts w:ascii="Charis SIL Regular" w:eastAsia="Charis SIL Regular" w:hAnsi="Charis SIL Regular"/>
          <w:color w:val="000000"/>
        </w:rPr>
        <w:t>Salvatore "Sal" Moretti. My former partner in crime. The name itself conjured images of smoky backrooms, hushed conversations, the adrenaline rush of a successful heist, and the cold dread of a near-miss. He hadn't changed much. The voice, still laced with that same cynical humor, masked a desperation that pierced through the bravado.</w:t>
      </w:r>
    </w:p>
    <w:p w14:paraId="732E9D09" w14:textId="77777777" w:rsidR="00A7568F" w:rsidRDefault="00000000">
      <w:pPr>
        <w:autoSpaceDE w:val="0"/>
        <w:autoSpaceDN w:val="0"/>
        <w:spacing w:before="264" w:after="0" w:line="264" w:lineRule="exact"/>
        <w:ind w:right="288"/>
      </w:pPr>
      <w:r>
        <w:rPr>
          <w:rFonts w:ascii="Charis SIL Regular" w:eastAsia="Charis SIL Regular" w:hAnsi="Charis SIL Regular"/>
          <w:color w:val="000000"/>
        </w:rPr>
        <w:t>"Mikey, it's Sal," he said, the words slithering out like venomous snakes. "Long time, no see. Heard you're doing… well. Good for you." The sarcasm was thick enough to spread on toast. He knew what he was doing. He was testing me.</w:t>
      </w:r>
    </w:p>
    <w:p w14:paraId="5E4B49B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He spoke of old times, of shared memories, of the "good old days," as if those days hadn't been punctuated by betrayal, violence, and the ever-present threat of imprisonment. He painted a vivid picture of life outside the structured routine of my current existence, a life of freedom – his version of freedom, that is – devoid of </w:t>
      </w:r>
      <w:r>
        <w:br/>
      </w:r>
      <w:r>
        <w:rPr>
          <w:rFonts w:ascii="Charis SIL Regular" w:eastAsia="Charis SIL Regular" w:hAnsi="Charis SIL Regular"/>
          <w:color w:val="000000"/>
        </w:rPr>
        <w:t>accountability, a life where rules were merely suggestions.</w:t>
      </w:r>
    </w:p>
    <w:p w14:paraId="0958F86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He wanted me back in. Not explicitly, of course. He didn't need to be explicit. His words were carefully chosen, designed to subtly unravel </w:t>
      </w:r>
      <w:r>
        <w:rPr>
          <w:rFonts w:ascii="Charis SIL Regular" w:eastAsia="Charis SIL Regular" w:hAnsi="Charis SIL Regular"/>
          <w:color w:val="000000"/>
        </w:rPr>
        <w:lastRenderedPageBreak/>
        <w:t>the carefully constructed walls of my new life. He spoke of a "lucrative opportunity," a "one-time thing," an easy score that</w:t>
      </w:r>
    </w:p>
    <w:p w14:paraId="353D92D5" w14:textId="77777777" w:rsidR="00A7568F" w:rsidRDefault="00A7568F">
      <w:pPr>
        <w:sectPr w:rsidR="00A7568F">
          <w:pgSz w:w="8000" w:h="12000"/>
          <w:pgMar w:top="442" w:right="668" w:bottom="364" w:left="660" w:header="720" w:footer="720" w:gutter="0"/>
          <w:cols w:space="720"/>
          <w:docGrid w:linePitch="360"/>
        </w:sectPr>
      </w:pPr>
    </w:p>
    <w:p w14:paraId="1636B6F2" w14:textId="77777777" w:rsidR="00A7568F" w:rsidRDefault="00A7568F">
      <w:pPr>
        <w:autoSpaceDE w:val="0"/>
        <w:autoSpaceDN w:val="0"/>
        <w:spacing w:after="78" w:line="220" w:lineRule="exact"/>
      </w:pPr>
    </w:p>
    <w:p w14:paraId="4C1512EB" w14:textId="77777777" w:rsidR="00A7568F" w:rsidRDefault="00000000">
      <w:pPr>
        <w:autoSpaceDE w:val="0"/>
        <w:autoSpaceDN w:val="0"/>
        <w:spacing w:before="56" w:after="0" w:line="264" w:lineRule="exact"/>
        <w:ind w:right="144"/>
      </w:pPr>
      <w:r>
        <w:rPr>
          <w:rFonts w:ascii="Charis SIL Regular" w:eastAsia="Charis SIL Regular" w:hAnsi="Charis SIL Regular"/>
          <w:color w:val="000000"/>
        </w:rPr>
        <w:t>would solve all my problems, the kind of opportunity that only comes along once in a lifetime. He dangled the bait, knowing that the hook was already embedded deep within my soul.</w:t>
      </w:r>
    </w:p>
    <w:p w14:paraId="5F839344" w14:textId="77777777" w:rsidR="00A7568F" w:rsidRDefault="00000000">
      <w:pPr>
        <w:autoSpaceDE w:val="0"/>
        <w:autoSpaceDN w:val="0"/>
        <w:spacing w:before="264" w:after="0" w:line="264" w:lineRule="exact"/>
      </w:pPr>
      <w:r>
        <w:rPr>
          <w:rFonts w:ascii="Charis SIL Regular" w:eastAsia="Charis SIL Regular" w:hAnsi="Charis SIL Regular"/>
          <w:color w:val="000000"/>
        </w:rPr>
        <w:t>The temptation was a physical ache, a throbbing in my chest that mirrored the frantic beating of my heart. It wasn't just the lure of easy money, though that certainly played a part. It was the comfort of familiarity, the allure of the brotherhood we once shared, a twisted sense of belonging that I had so desperately tried to replace with something healthier. It was the seductive whisper of my old life, tempting me back to its warm, destructive embrace.</w:t>
      </w:r>
    </w:p>
    <w:p w14:paraId="55B585FF" w14:textId="77777777" w:rsidR="00A7568F" w:rsidRDefault="00000000">
      <w:pPr>
        <w:autoSpaceDE w:val="0"/>
        <w:autoSpaceDN w:val="0"/>
        <w:spacing w:before="264" w:after="0" w:line="264" w:lineRule="exact"/>
      </w:pPr>
      <w:r>
        <w:rPr>
          <w:rFonts w:ascii="Charis SIL Regular" w:eastAsia="Charis SIL Regular" w:hAnsi="Charis SIL Regular"/>
          <w:color w:val="000000"/>
        </w:rPr>
        <w:t>I spent sleepless nights wrestling with the demons of my past. My mind raced with a kaleidoscope of images: the thrill of the chase, the intoxicating power, the camaraderie of the crew, the bitter taste of betrayal, the chilling fear of capture. I saw the faces of those I'd hurt, the pain I'd inflicted, the lives I'd shattered. Those images warred with the images of my new life: the quiet contentment of my small apartment, the steady rhythm of the printing press, the tentative smiles of my support group members, the distant yet hopeful presence of my brother.</w:t>
      </w:r>
    </w:p>
    <w:p w14:paraId="2FE26FD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internal battle was brutal. One side screamed for the </w:t>
      </w:r>
      <w:r>
        <w:br/>
      </w:r>
      <w:r>
        <w:rPr>
          <w:rFonts w:ascii="Charis SIL Regular" w:eastAsia="Charis SIL Regular" w:hAnsi="Charis SIL Regular"/>
          <w:color w:val="000000"/>
        </w:rPr>
        <w:t xml:space="preserve">intoxicating rush of the past, the adrenaline, the power. The other side pleaded for sanity, for peace, for the fragile hope of a future free from the shackles of my former life. I replayed Sal's words over and over in my head, dissecting his message, identifying the </w:t>
      </w:r>
      <w:r>
        <w:br/>
      </w:r>
      <w:r>
        <w:rPr>
          <w:rFonts w:ascii="Charis SIL Regular" w:eastAsia="Charis SIL Regular" w:hAnsi="Charis SIL Regular"/>
          <w:color w:val="000000"/>
        </w:rPr>
        <w:t xml:space="preserve">manipulative tactics he employed, the subtle yet powerful </w:t>
      </w:r>
      <w:r>
        <w:br/>
      </w:r>
      <w:r>
        <w:rPr>
          <w:rFonts w:ascii="Charis SIL Regular" w:eastAsia="Charis SIL Regular" w:hAnsi="Charis SIL Regular"/>
          <w:color w:val="000000"/>
        </w:rPr>
        <w:t>emotional triggers.</w:t>
      </w:r>
    </w:p>
    <w:p w14:paraId="1CEA3E2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sought counsel from my support group. Sharing my struggle with them was excruciating, but necessary. I felt vulnerable, exposed, yet their support was unwavering. They knew the siren song of </w:t>
      </w:r>
      <w:r>
        <w:br/>
      </w:r>
      <w:r>
        <w:rPr>
          <w:rFonts w:ascii="Charis SIL Regular" w:eastAsia="Charis SIL Regular" w:hAnsi="Charis SIL Regular"/>
          <w:color w:val="000000"/>
        </w:rPr>
        <w:t>temptation, they had heard it themselves, and they understood the strength it required to resist. Their experiences, their empathy, their advice, served as a life raft in a sea of uncertainty.</w:t>
      </w:r>
    </w:p>
    <w:p w14:paraId="615F92AB"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One of the members, a former drug addict, shared his own story of relapse and redemption, emphasizing the cyclical nature of </w:t>
      </w:r>
      <w:r>
        <w:br/>
      </w:r>
      <w:r>
        <w:rPr>
          <w:rFonts w:ascii="Charis SIL Regular" w:eastAsia="Charis SIL Regular" w:hAnsi="Charis SIL Regular"/>
          <w:color w:val="000000"/>
        </w:rPr>
        <w:t>addiction, the relentless pull of old habits, and the agonizing path</w:t>
      </w:r>
    </w:p>
    <w:p w14:paraId="2A8A99EA" w14:textId="77777777" w:rsidR="00A7568F" w:rsidRDefault="00A7568F">
      <w:pPr>
        <w:sectPr w:rsidR="00A7568F">
          <w:pgSz w:w="8000" w:h="12000"/>
          <w:pgMar w:top="296" w:right="664" w:bottom="392" w:left="660" w:header="720" w:footer="720" w:gutter="0"/>
          <w:cols w:space="720"/>
          <w:docGrid w:linePitch="360"/>
        </w:sectPr>
      </w:pPr>
    </w:p>
    <w:p w14:paraId="223F8026" w14:textId="77777777" w:rsidR="00A7568F" w:rsidRDefault="00A7568F">
      <w:pPr>
        <w:autoSpaceDE w:val="0"/>
        <w:autoSpaceDN w:val="0"/>
        <w:spacing w:after="78" w:line="220" w:lineRule="exact"/>
      </w:pPr>
    </w:p>
    <w:p w14:paraId="7923F8FC" w14:textId="77777777" w:rsidR="00A7568F" w:rsidRDefault="00000000">
      <w:pPr>
        <w:autoSpaceDE w:val="0"/>
        <w:autoSpaceDN w:val="0"/>
        <w:spacing w:before="56" w:after="0" w:line="266" w:lineRule="exact"/>
      </w:pPr>
      <w:r>
        <w:rPr>
          <w:rFonts w:ascii="Charis SIL Regular" w:eastAsia="Charis SIL Regular" w:hAnsi="Charis SIL Regular"/>
          <w:color w:val="000000"/>
        </w:rPr>
        <w:t>to recovery. His words were a stark warning, a chilling reminder of the potential consequences of succumbing to temptation.</w:t>
      </w:r>
    </w:p>
    <w:p w14:paraId="7413CAD0" w14:textId="77777777" w:rsidR="00A7568F" w:rsidRDefault="00000000">
      <w:pPr>
        <w:autoSpaceDE w:val="0"/>
        <w:autoSpaceDN w:val="0"/>
        <w:spacing w:before="264" w:after="0" w:line="264" w:lineRule="exact"/>
      </w:pPr>
      <w:r>
        <w:rPr>
          <w:rFonts w:ascii="Charis SIL Regular" w:eastAsia="Charis SIL Regular" w:hAnsi="Charis SIL Regular"/>
          <w:color w:val="000000"/>
        </w:rPr>
        <w:t>Another member, a woman who had overcome a life of prostitution, shared the strategies she used to cope with her cravings, the coping mechanisms that helped her break the cycle of self-destruction. Her strength, her resilience, her unwavering belief in her own ability to overcome adversity, inspired me to dig deep and find my own inner strength.</w:t>
      </w:r>
    </w:p>
    <w:p w14:paraId="365883BA"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conversations with my support group members helped me to identify my triggers, to recognize the patterns of my thinking that made me vulnerable to relapse. I began to understand that my vulnerability wasn't a weakness but an opportunity for growth, a chance to learn and develop new coping mechanisms.</w:t>
      </w:r>
    </w:p>
    <w:p w14:paraId="7CC23B47" w14:textId="77777777" w:rsidR="00A7568F" w:rsidRDefault="00000000">
      <w:pPr>
        <w:autoSpaceDE w:val="0"/>
        <w:autoSpaceDN w:val="0"/>
        <w:spacing w:before="264" w:after="0" w:line="264" w:lineRule="exact"/>
      </w:pPr>
      <w:r>
        <w:rPr>
          <w:rFonts w:ascii="Charis SIL Regular" w:eastAsia="Charis SIL Regular" w:hAnsi="Charis SIL Regular"/>
          <w:color w:val="000000"/>
        </w:rPr>
        <w:t>I realized that resisting Sal's invitation wasn't just about rejecting a criminal opportunity; it was about affirming my commitment to my new life, to my recovery, to the people who believed in me. It was about proving to myself that I was capable of breaking free from the cycle of crime and building a life of purpose and integrity. It was a testament to my resilience, a demonstration of my commitment to a future that was finally, tantalizingly, within my reach.</w:t>
      </w:r>
    </w:p>
    <w:p w14:paraId="4269024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Finally, I decided to respond to Sal. Not with the anger or fear I had initially felt, but with a calm, resolute voice. I told him that I had moved on, that my life was different now. I didn't need him, or his "opportunities." I didn't hang up the phone; I listened as he </w:t>
      </w:r>
      <w:r>
        <w:br/>
      </w:r>
      <w:r>
        <w:rPr>
          <w:rFonts w:ascii="Charis SIL Regular" w:eastAsia="Charis SIL Regular" w:hAnsi="Charis SIL Regular"/>
          <w:color w:val="000000"/>
        </w:rPr>
        <w:t xml:space="preserve">sputtered and cursed, his anger a desperate attempt to reignite the flames of our shared past. He threatened me, tried to shame me, but his words were hollow, devoid of their former power. I heard him out, patiently, but firmly, and when he finally ended the call, a sense of quiet satisfaction washed over me. I had faced the </w:t>
      </w:r>
      <w:r>
        <w:br/>
      </w:r>
      <w:r>
        <w:rPr>
          <w:rFonts w:ascii="Charis SIL Regular" w:eastAsia="Charis SIL Regular" w:hAnsi="Charis SIL Regular"/>
          <w:color w:val="000000"/>
        </w:rPr>
        <w:t>temptation and emerged victorious. The battle was not yet over, but I knew, with a certainty that surprised even myself, that I had the strength to win the war.</w:t>
      </w:r>
    </w:p>
    <w:p w14:paraId="51898F26"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following weeks were a blur of activity. I immersed myself in my work, in my art, in my support group, in the quiet moments of my newfound life. I avoided any situation that might remind me of</w:t>
      </w:r>
    </w:p>
    <w:p w14:paraId="25457C79" w14:textId="77777777" w:rsidR="00A7568F" w:rsidRDefault="00A7568F">
      <w:pPr>
        <w:sectPr w:rsidR="00A7568F">
          <w:pgSz w:w="8000" w:h="12000"/>
          <w:pgMar w:top="296" w:right="642" w:bottom="392" w:left="660" w:header="720" w:footer="720" w:gutter="0"/>
          <w:cols w:space="720"/>
          <w:docGrid w:linePitch="360"/>
        </w:sectPr>
      </w:pPr>
    </w:p>
    <w:p w14:paraId="75C4F55C" w14:textId="77777777" w:rsidR="00A7568F" w:rsidRDefault="00A7568F">
      <w:pPr>
        <w:autoSpaceDE w:val="0"/>
        <w:autoSpaceDN w:val="0"/>
        <w:spacing w:after="78" w:line="220" w:lineRule="exact"/>
      </w:pPr>
    </w:p>
    <w:p w14:paraId="2005CE99"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my past, and I carefully curated my present, building a future based on honesty, integrity, and the unwavering support of those who believed in my transformation. My brother's visits became less formal, his demeanor more relaxed, his eyes meeting mine, if only briefly. He still hadn't fully forgiven me, but I could sense a </w:t>
      </w:r>
      <w:r>
        <w:br/>
      </w:r>
      <w:r>
        <w:rPr>
          <w:rFonts w:ascii="Charis SIL Regular" w:eastAsia="Charis SIL Regular" w:hAnsi="Charis SIL Regular"/>
          <w:color w:val="000000"/>
        </w:rPr>
        <w:t>tentative thaw, a subtle shift in our relationship, a hint of hope for the future.</w:t>
      </w:r>
    </w:p>
    <w:p w14:paraId="19D386F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temptation lingered, a shadow lurking in the corners of my mind, but it no longer held the same power, the same seductive allure. I learned to recognize its presence, to identify its triggers, and to counter its insidious whispers with the voices of those who believed in me, with the image of the life I had painstakingly built, with the unwavering belief in my own resilience. The old habits were fading, replaced by new routines, new perspectives, a new narrative for my life, a life that was slowly, steadily, and beautifully unfolding. The song of redemption wasn't over, it was just </w:t>
      </w:r>
      <w:r>
        <w:br/>
      </w:r>
      <w:r>
        <w:rPr>
          <w:rFonts w:ascii="Charis SIL Regular" w:eastAsia="Charis SIL Regular" w:hAnsi="Charis SIL Regular"/>
          <w:color w:val="000000"/>
        </w:rPr>
        <w:t>beginning its crescendo.</w:t>
      </w:r>
    </w:p>
    <w:p w14:paraId="62ECB0B4" w14:textId="77777777" w:rsidR="00A7568F" w:rsidRDefault="00A7568F">
      <w:pPr>
        <w:sectPr w:rsidR="00A7568F">
          <w:pgSz w:w="8000" w:h="12000"/>
          <w:pgMar w:top="296" w:right="670" w:bottom="1440" w:left="660" w:header="720" w:footer="720" w:gutter="0"/>
          <w:cols w:space="720"/>
          <w:docGrid w:linePitch="360"/>
        </w:sectPr>
      </w:pPr>
    </w:p>
    <w:p w14:paraId="2D43CB79" w14:textId="77777777" w:rsidR="00A7568F" w:rsidRDefault="00A7568F">
      <w:pPr>
        <w:autoSpaceDE w:val="0"/>
        <w:autoSpaceDN w:val="0"/>
        <w:spacing w:after="224" w:line="220" w:lineRule="exact"/>
      </w:pPr>
    </w:p>
    <w:p w14:paraId="1CE1B1E2" w14:textId="77777777" w:rsidR="00A7568F" w:rsidRDefault="00000000">
      <w:pPr>
        <w:autoSpaceDE w:val="0"/>
        <w:autoSpaceDN w:val="0"/>
        <w:spacing w:after="0" w:line="330" w:lineRule="exact"/>
      </w:pPr>
      <w:r>
        <w:rPr>
          <w:rFonts w:ascii="Charis SIL Bold" w:eastAsia="Charis SIL Bold" w:hAnsi="Charis SIL Bold"/>
          <w:b/>
          <w:color w:val="000000"/>
        </w:rPr>
        <w:t>Internal Conflict</w:t>
      </w:r>
    </w:p>
    <w:p w14:paraId="1971E52C"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printing press, once a refuge, now felt like a cage. The rhythmic whirring, once soothing, now grated on my nerves, a constant, irritating reminder of the monotony I was </w:t>
      </w:r>
      <w:r>
        <w:br/>
      </w:r>
      <w:r>
        <w:rPr>
          <w:rFonts w:ascii="Charis SIL Regular" w:eastAsia="Charis SIL Regular" w:hAnsi="Charis SIL Regular"/>
          <w:color w:val="000000"/>
        </w:rPr>
        <w:t>desperately trying to escape. The scent of ink, once comforting, now felt suffocating, a symbol of my confinement, my self-imposed exile from the electrifying chaos of my former life. Sal's call had cracked the carefully constructed façade of my new life, revealing the fragile foundation beneath. The temptation, subtle at first, had festered, grown stronger, until it consumed my thoughts, my dreams, my very being.</w:t>
      </w:r>
    </w:p>
    <w:p w14:paraId="41719A0F"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It wasn't just the money. Sal hadn't mentioned a specific amount, but the implication was clear: enough to solve all my problems. Enough to buy my brother the new tools he desperately needed for his workshop. Enough to finally escape the cramped apartment and find a place of my own. Enough to build a future free from the constant fear of financial instability. It was the promise of a quick fix, a magic bullet that could erase the years of struggle and </w:t>
      </w:r>
      <w:r>
        <w:br/>
      </w:r>
      <w:r>
        <w:rPr>
          <w:rFonts w:ascii="Charis SIL Regular" w:eastAsia="Charis SIL Regular" w:hAnsi="Charis SIL Regular"/>
          <w:color w:val="000000"/>
        </w:rPr>
        <w:t>hardship, the years of living on the edge of desperation.</w:t>
      </w:r>
    </w:p>
    <w:p w14:paraId="3E2FF97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But the allure extended beyond the financial. It was the promise of belonging, of acceptance. The camaraderie, the shared risk, the unspoken understanding – these were things I had desperately tried to replace with my support group, but the connection felt shallow, artificial. With Sal, it had been real, visceral, even if built on a foundation of lies and deception. His call was a siren's song, </w:t>
      </w:r>
      <w:r>
        <w:br/>
      </w:r>
      <w:r>
        <w:rPr>
          <w:rFonts w:ascii="Charis SIL Regular" w:eastAsia="Charis SIL Regular" w:hAnsi="Charis SIL Regular"/>
          <w:color w:val="000000"/>
        </w:rPr>
        <w:t xml:space="preserve">echoing the thrill of the chase, the rush of adrenaline, the </w:t>
      </w:r>
      <w:r>
        <w:br/>
      </w:r>
      <w:r>
        <w:rPr>
          <w:rFonts w:ascii="Charis SIL Regular" w:eastAsia="Charis SIL Regular" w:hAnsi="Charis SIL Regular"/>
          <w:color w:val="000000"/>
        </w:rPr>
        <w:t>intoxicating power that came with bending the rules, with defying the system. It was a perverse sense of freedom, a rebellion against the stifling conformity of my new life.</w:t>
      </w:r>
    </w:p>
    <w:p w14:paraId="5181C65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internal conflict was a war raging within me. One side, the side I’d painstakingly cultivated, urged caution, restraint, and </w:t>
      </w:r>
      <w:r>
        <w:br/>
      </w:r>
      <w:r>
        <w:rPr>
          <w:rFonts w:ascii="Charis SIL Regular" w:eastAsia="Charis SIL Regular" w:hAnsi="Charis SIL Regular"/>
          <w:color w:val="000000"/>
        </w:rPr>
        <w:t xml:space="preserve">perseverance. This side whispered of stability, of hope, of the possibility of a future free from the shadows of my past. This side </w:t>
      </w:r>
      <w:r>
        <w:rPr>
          <w:rFonts w:ascii="Charis SIL Regular" w:eastAsia="Charis SIL Regular" w:hAnsi="Charis SIL Regular"/>
          <w:color w:val="000000"/>
        </w:rPr>
        <w:lastRenderedPageBreak/>
        <w:t xml:space="preserve">showcased the faces of my support group members, their </w:t>
      </w:r>
      <w:r>
        <w:br/>
      </w:r>
      <w:r>
        <w:rPr>
          <w:rFonts w:ascii="Charis SIL Regular" w:eastAsia="Charis SIL Regular" w:hAnsi="Charis SIL Regular"/>
          <w:color w:val="000000"/>
        </w:rPr>
        <w:t>expressions of genuine concern and encouragement. This side held</w:t>
      </w:r>
    </w:p>
    <w:p w14:paraId="7AA299FF" w14:textId="77777777" w:rsidR="00A7568F" w:rsidRDefault="00A7568F">
      <w:pPr>
        <w:sectPr w:rsidR="00A7568F">
          <w:pgSz w:w="8000" w:h="12000"/>
          <w:pgMar w:top="442" w:right="646" w:bottom="364" w:left="660" w:header="720" w:footer="720" w:gutter="0"/>
          <w:cols w:space="720"/>
          <w:docGrid w:linePitch="360"/>
        </w:sectPr>
      </w:pPr>
    </w:p>
    <w:p w14:paraId="4AFAB3C9" w14:textId="77777777" w:rsidR="00A7568F" w:rsidRDefault="00A7568F">
      <w:pPr>
        <w:autoSpaceDE w:val="0"/>
        <w:autoSpaceDN w:val="0"/>
        <w:spacing w:after="78" w:line="220" w:lineRule="exact"/>
      </w:pPr>
    </w:p>
    <w:p w14:paraId="0ED01272" w14:textId="77777777" w:rsidR="00A7568F" w:rsidRDefault="00000000">
      <w:pPr>
        <w:autoSpaceDE w:val="0"/>
        <w:autoSpaceDN w:val="0"/>
        <w:spacing w:before="58" w:after="0" w:line="264" w:lineRule="exact"/>
        <w:ind w:right="288"/>
      </w:pPr>
      <w:r>
        <w:rPr>
          <w:rFonts w:ascii="Charis SIL Regular" w:eastAsia="Charis SIL Regular" w:hAnsi="Charis SIL Regular"/>
          <w:color w:val="000000"/>
        </w:rPr>
        <w:t xml:space="preserve">the image of my brother, his face etched with a mixture of </w:t>
      </w:r>
      <w:r>
        <w:br/>
      </w:r>
      <w:r>
        <w:rPr>
          <w:rFonts w:ascii="Charis SIL Regular" w:eastAsia="Charis SIL Regular" w:hAnsi="Charis SIL Regular"/>
          <w:color w:val="000000"/>
        </w:rPr>
        <w:t>disappointment and hesitant hope. This side reminded me of the progress I’d made, the hard-won victories, the fragile peace I had managed to build.</w:t>
      </w:r>
    </w:p>
    <w:p w14:paraId="5F604C85" w14:textId="77777777" w:rsidR="00A7568F" w:rsidRDefault="00000000">
      <w:pPr>
        <w:autoSpaceDE w:val="0"/>
        <w:autoSpaceDN w:val="0"/>
        <w:spacing w:before="264" w:after="0" w:line="264" w:lineRule="exact"/>
      </w:pPr>
      <w:r>
        <w:rPr>
          <w:rFonts w:ascii="Charis SIL Regular" w:eastAsia="Charis SIL Regular" w:hAnsi="Charis SIL Regular"/>
          <w:color w:val="000000"/>
        </w:rPr>
        <w:t>The other side, the side that hadn't relinquished its hold, screamed for the immediate gratification, the intoxicating highs, the reckless abandon. This side flashed images of smoky backrooms, fast cars, and the exhilarating thrill of the heist. This side reveled in the power, the control, the sense of belonging that came with being part of something bigger than myself, even if that “something” was inherently destructive. This side whispered promises of effortless wealth, of instant solutions to all my problems, of an escape from the humdrum routine of my daily life. This side conjured the phantom touch of Sal's cynical charm, the seductive whisper of a world where rules didn't apply.</w:t>
      </w:r>
    </w:p>
    <w:p w14:paraId="0C64717F" w14:textId="77777777" w:rsidR="00A7568F" w:rsidRDefault="00000000">
      <w:pPr>
        <w:autoSpaceDE w:val="0"/>
        <w:autoSpaceDN w:val="0"/>
        <w:spacing w:before="264" w:after="0" w:line="264" w:lineRule="exact"/>
      </w:pPr>
      <w:r>
        <w:rPr>
          <w:rFonts w:ascii="Charis SIL Regular" w:eastAsia="Charis SIL Regular" w:hAnsi="Charis SIL Regular"/>
          <w:color w:val="000000"/>
        </w:rPr>
        <w:t>Sleep became a battlefield. My dreams were a chaotic mix of my two lives – the quiet contentment of my present intermingled with the adrenaline-fueled chaos of my past. I found myself waking up in a cold sweat, my heart racing, haunted by the ghost of my former self. I'd spend hours staring at the ceiling, the weight of my internal conflict pressing down on me, suffocating me. I tried meditation, but my mind was too restless, too filled with the clamoring voices of temptation and self-doubt.</w:t>
      </w:r>
    </w:p>
    <w:p w14:paraId="0462CD30" w14:textId="77777777" w:rsidR="00A7568F" w:rsidRDefault="00000000">
      <w:pPr>
        <w:autoSpaceDE w:val="0"/>
        <w:autoSpaceDN w:val="0"/>
        <w:spacing w:before="264" w:after="0" w:line="264" w:lineRule="exact"/>
      </w:pPr>
      <w:r>
        <w:rPr>
          <w:rFonts w:ascii="Charis SIL Regular" w:eastAsia="Charis SIL Regular" w:hAnsi="Charis SIL Regular"/>
          <w:color w:val="000000"/>
        </w:rPr>
        <w:t>I sought solace in art, pouring my internal turmoil onto canvas. I painted abstract expressions of the conflict – a clash of colors, a chaotic dance of shapes, a struggle between light and darkness. The process was cathartic, a way of giving form to the formless chaos within me. But even the act of creating art couldn't fully silence the incessant internal dialogue.</w:t>
      </w:r>
    </w:p>
    <w:p w14:paraId="5D6658D1"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The guilt weighed heavily upon me. The faces of those I'd hurt in my past life haunted my waking hours. I saw their pain, their fear, their anguish, and the weight of my actions felt unbearable. I replayed those events again and again, dissecting my decisions, questioning my motives, trying to understand the choices that led me down a </w:t>
      </w:r>
      <w:r>
        <w:rPr>
          <w:rFonts w:ascii="Charis SIL Regular" w:eastAsia="Charis SIL Regular" w:hAnsi="Charis SIL Regular"/>
          <w:color w:val="000000"/>
        </w:rPr>
        <w:lastRenderedPageBreak/>
        <w:t>destructive path. The guilt was a constant companion, a heavy cloak I couldn’t seem to shed. It fuelled the internal conflict,</w:t>
      </w:r>
    </w:p>
    <w:p w14:paraId="3A6A3479" w14:textId="77777777" w:rsidR="00A7568F" w:rsidRDefault="00A7568F">
      <w:pPr>
        <w:sectPr w:rsidR="00A7568F">
          <w:pgSz w:w="8000" w:h="12000"/>
          <w:pgMar w:top="296" w:right="674" w:bottom="392" w:left="660" w:header="720" w:footer="720" w:gutter="0"/>
          <w:cols w:space="720"/>
          <w:docGrid w:linePitch="360"/>
        </w:sectPr>
      </w:pPr>
    </w:p>
    <w:p w14:paraId="176BEB0A" w14:textId="77777777" w:rsidR="00A7568F" w:rsidRDefault="00A7568F">
      <w:pPr>
        <w:autoSpaceDE w:val="0"/>
        <w:autoSpaceDN w:val="0"/>
        <w:spacing w:after="78" w:line="220" w:lineRule="exact"/>
      </w:pPr>
    </w:p>
    <w:p w14:paraId="22249362" w14:textId="77777777" w:rsidR="00A7568F" w:rsidRDefault="00000000">
      <w:pPr>
        <w:autoSpaceDE w:val="0"/>
        <w:autoSpaceDN w:val="0"/>
        <w:spacing w:after="0" w:line="322" w:lineRule="exact"/>
      </w:pPr>
      <w:r>
        <w:rPr>
          <w:rFonts w:ascii="Charis SIL Regular" w:eastAsia="Charis SIL Regular" w:hAnsi="Charis SIL Regular"/>
          <w:color w:val="000000"/>
        </w:rPr>
        <w:t>adding to the already overwhelming pressure I felt.</w:t>
      </w:r>
    </w:p>
    <w:p w14:paraId="7036EBA4" w14:textId="77777777" w:rsidR="00A7568F" w:rsidRDefault="00000000">
      <w:pPr>
        <w:autoSpaceDE w:val="0"/>
        <w:autoSpaceDN w:val="0"/>
        <w:spacing w:before="266" w:after="0" w:line="264" w:lineRule="exact"/>
      </w:pPr>
      <w:r>
        <w:rPr>
          <w:rFonts w:ascii="Charis SIL Regular" w:eastAsia="Charis SIL Regular" w:hAnsi="Charis SIL Regular"/>
          <w:color w:val="000000"/>
        </w:rPr>
        <w:t>My support group meetings became increasingly crucial. The shared experiences of others provided a powerful counterpoint to the seductive whispers of my past. I listened intently to the stories of others, each a testament to the strength of the human spirit, the capacity for redemption, the possibility of overcoming even the darkest of pasts. I learned from their mistakes, their successes, their unwavering belief in the power of change.</w:t>
      </w:r>
    </w:p>
    <w:p w14:paraId="05FAF90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evening, a member shared a poem he’d written about his struggle with addiction. The raw emotion in his words resonated deeply with me. The poem was a testament to the resilience of the human spirit, a recognition of the ongoing battle against </w:t>
      </w:r>
      <w:r>
        <w:br/>
      </w:r>
      <w:r>
        <w:rPr>
          <w:rFonts w:ascii="Charis SIL Regular" w:eastAsia="Charis SIL Regular" w:hAnsi="Charis SIL Regular"/>
          <w:color w:val="000000"/>
        </w:rPr>
        <w:t>temptation, and a hopeful declaration of his desire for a better life.</w:t>
      </w:r>
    </w:p>
    <w:p w14:paraId="082F49BF" w14:textId="77777777" w:rsidR="00A7568F" w:rsidRDefault="00000000">
      <w:pPr>
        <w:autoSpaceDE w:val="0"/>
        <w:autoSpaceDN w:val="0"/>
        <w:spacing w:before="60" w:after="0" w:line="264" w:lineRule="exact"/>
        <w:ind w:right="576"/>
      </w:pPr>
      <w:r>
        <w:rPr>
          <w:rFonts w:ascii="Charis SIL Regular" w:eastAsia="Charis SIL Regular" w:hAnsi="Charis SIL Regular"/>
          <w:color w:val="000000"/>
        </w:rPr>
        <w:t>It was a stark, yet beautiful reminder that I wasn't alone in my struggle.</w:t>
      </w:r>
    </w:p>
    <w:p w14:paraId="192CE893" w14:textId="77777777" w:rsidR="00A7568F" w:rsidRDefault="00000000">
      <w:pPr>
        <w:autoSpaceDE w:val="0"/>
        <w:autoSpaceDN w:val="0"/>
        <w:spacing w:before="264" w:after="0" w:line="264" w:lineRule="exact"/>
      </w:pPr>
      <w:r>
        <w:rPr>
          <w:rFonts w:ascii="Charis SIL Regular" w:eastAsia="Charis SIL Regular" w:hAnsi="Charis SIL Regular"/>
          <w:color w:val="000000"/>
        </w:rPr>
        <w:t>Another member shared a song he'd composed, a melody that spoke of hope and redemption. The lyrics, filled with a poignant blend of sorrow and triumph, echoed my own internal conflict, my own struggle between darkness and light. The music, raw and honest, touched something deep within me, offering a sense of solace and connection that I had been desperately seeking.</w:t>
      </w:r>
    </w:p>
    <w:p w14:paraId="6AE30E1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Their stories, their songs, their poems were a constant reminder that I wasn’t alone, that my struggle was a shared human </w:t>
      </w:r>
      <w:r>
        <w:br/>
      </w:r>
      <w:r>
        <w:rPr>
          <w:rFonts w:ascii="Charis SIL Regular" w:eastAsia="Charis SIL Regular" w:hAnsi="Charis SIL Regular"/>
          <w:color w:val="000000"/>
        </w:rPr>
        <w:t>experience. Their resilience inspired me, their belief in my ability to change gave me strength, and their unwavering support became a lifeline in the storm.</w:t>
      </w:r>
    </w:p>
    <w:p w14:paraId="23A1700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Slowly, painstakingly, I began to regain a sense of control. I </w:t>
      </w:r>
      <w:r>
        <w:br/>
      </w:r>
      <w:r>
        <w:rPr>
          <w:rFonts w:ascii="Charis SIL Regular" w:eastAsia="Charis SIL Regular" w:hAnsi="Charis SIL Regular"/>
          <w:color w:val="000000"/>
        </w:rPr>
        <w:t xml:space="preserve">developed coping mechanisms, strategies to manage the </w:t>
      </w:r>
      <w:r>
        <w:br/>
      </w:r>
      <w:r>
        <w:rPr>
          <w:rFonts w:ascii="Charis SIL Regular" w:eastAsia="Charis SIL Regular" w:hAnsi="Charis SIL Regular"/>
          <w:color w:val="000000"/>
        </w:rPr>
        <w:t xml:space="preserve">overwhelming pressure of my internal conflict. I learned to identify my triggers, to recognize the patterns of thought that made me vulnerable to relapse. I developed a mindfulness practice, learning to observe my </w:t>
      </w:r>
      <w:r>
        <w:rPr>
          <w:rFonts w:ascii="Charis SIL Regular" w:eastAsia="Charis SIL Regular" w:hAnsi="Charis SIL Regular"/>
          <w:color w:val="000000"/>
        </w:rPr>
        <w:lastRenderedPageBreak/>
        <w:t>thoughts and emotions without judgment, allowing them to pass without clinging to them.</w:t>
      </w:r>
    </w:p>
    <w:p w14:paraId="0352F823" w14:textId="77777777" w:rsidR="00A7568F" w:rsidRDefault="00000000">
      <w:pPr>
        <w:autoSpaceDE w:val="0"/>
        <w:autoSpaceDN w:val="0"/>
        <w:spacing w:before="204" w:after="0" w:line="324" w:lineRule="exact"/>
      </w:pPr>
      <w:r>
        <w:rPr>
          <w:rFonts w:ascii="Charis SIL Regular" w:eastAsia="Charis SIL Regular" w:hAnsi="Charis SIL Regular"/>
          <w:color w:val="000000"/>
        </w:rPr>
        <w:t>I started writing again, not the bleak, raw poetry of my past, but</w:t>
      </w:r>
    </w:p>
    <w:p w14:paraId="21061069" w14:textId="77777777" w:rsidR="00A7568F" w:rsidRDefault="00A7568F">
      <w:pPr>
        <w:sectPr w:rsidR="00A7568F">
          <w:pgSz w:w="8000" w:h="12000"/>
          <w:pgMar w:top="296" w:right="666" w:bottom="392" w:left="660" w:header="720" w:footer="720" w:gutter="0"/>
          <w:cols w:space="720"/>
          <w:docGrid w:linePitch="360"/>
        </w:sectPr>
      </w:pPr>
    </w:p>
    <w:p w14:paraId="00B060BF" w14:textId="77777777" w:rsidR="00A7568F" w:rsidRDefault="00A7568F">
      <w:pPr>
        <w:autoSpaceDE w:val="0"/>
        <w:autoSpaceDN w:val="0"/>
        <w:spacing w:after="78" w:line="220" w:lineRule="exact"/>
      </w:pPr>
    </w:p>
    <w:p w14:paraId="097C2647"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something brighter, something hopeful. I wrote about the beauty I found in the everyday, the quiet joys of life that I had once </w:t>
      </w:r>
      <w:r>
        <w:br/>
      </w:r>
      <w:r>
        <w:rPr>
          <w:rFonts w:ascii="Charis SIL Regular" w:eastAsia="Charis SIL Regular" w:hAnsi="Charis SIL Regular"/>
          <w:color w:val="000000"/>
        </w:rPr>
        <w:t>overlooked. My writing became a tool for self-discovery, a way of exploring my inner world, of confronting my demons, and of celebrating the small victories along the way.</w:t>
      </w:r>
    </w:p>
    <w:p w14:paraId="7AD52FAF" w14:textId="77777777" w:rsidR="00A7568F" w:rsidRDefault="00000000">
      <w:pPr>
        <w:autoSpaceDE w:val="0"/>
        <w:autoSpaceDN w:val="0"/>
        <w:spacing w:before="264" w:after="0" w:line="264" w:lineRule="exact"/>
      </w:pPr>
      <w:r>
        <w:rPr>
          <w:rFonts w:ascii="Charis SIL Regular" w:eastAsia="Charis SIL Regular" w:hAnsi="Charis SIL Regular"/>
          <w:color w:val="000000"/>
        </w:rPr>
        <w:t>The internal conflict didn't vanish overnight. It was a constant companion, a shadow that lingered in the corners of my mind. But it no longer held the same power. The voices of temptation were quieter, less persuasive. The voices of hope, of redemption, had grown stronger, more insistent. I had learned to listen to the right voices, to nurture the parts of myself that yearned for a better life. The war was far from over, but I was finally beginning to win the battle.</w:t>
      </w:r>
    </w:p>
    <w:p w14:paraId="5F933343" w14:textId="77777777" w:rsidR="00A7568F" w:rsidRDefault="00A7568F">
      <w:pPr>
        <w:sectPr w:rsidR="00A7568F">
          <w:pgSz w:w="8000" w:h="12000"/>
          <w:pgMar w:top="296" w:right="824" w:bottom="1440" w:left="660" w:header="720" w:footer="720" w:gutter="0"/>
          <w:cols w:space="720"/>
          <w:docGrid w:linePitch="360"/>
        </w:sectPr>
      </w:pPr>
    </w:p>
    <w:p w14:paraId="2D227C1D" w14:textId="77777777" w:rsidR="00A7568F" w:rsidRDefault="00A7568F">
      <w:pPr>
        <w:autoSpaceDE w:val="0"/>
        <w:autoSpaceDN w:val="0"/>
        <w:spacing w:after="224" w:line="220" w:lineRule="exact"/>
      </w:pPr>
    </w:p>
    <w:p w14:paraId="1F003828" w14:textId="77777777" w:rsidR="00A7568F" w:rsidRDefault="00000000">
      <w:pPr>
        <w:autoSpaceDE w:val="0"/>
        <w:autoSpaceDN w:val="0"/>
        <w:spacing w:after="0" w:line="330" w:lineRule="exact"/>
      </w:pPr>
      <w:r>
        <w:rPr>
          <w:rFonts w:ascii="Charis SIL Bold" w:eastAsia="Charis SIL Bold" w:hAnsi="Charis SIL Bold"/>
          <w:b/>
          <w:color w:val="000000"/>
        </w:rPr>
        <w:t>Resisting Pressure</w:t>
      </w:r>
    </w:p>
    <w:p w14:paraId="66772547"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phone call had been a phantom limb, a persistent ache in the quiet sanctuary I’d built. Sal's voice, a gravelly whisper promising a return to the intoxicating chaos of my past, still echoed in my ears, a siren’s song against the placid waters of my new life. The </w:t>
      </w:r>
      <w:r>
        <w:br/>
      </w:r>
      <w:r>
        <w:rPr>
          <w:rFonts w:ascii="Charis SIL Regular" w:eastAsia="Charis SIL Regular" w:hAnsi="Charis SIL Regular"/>
          <w:color w:val="000000"/>
        </w:rPr>
        <w:t xml:space="preserve">temptation wasn't a fleeting urge; it was a persistent, gnawing hunger, a craving as primal as breathing. It wasn’t just the financial allure, though that certainly played a significant role. My brother's workshop, perpetually short of tools, haunted my thoughts. His quiet frustration, his unspoken longing for better equipment, </w:t>
      </w:r>
      <w:r>
        <w:br/>
      </w:r>
      <w:r>
        <w:rPr>
          <w:rFonts w:ascii="Charis SIL Regular" w:eastAsia="Charis SIL Regular" w:hAnsi="Charis SIL Regular"/>
          <w:color w:val="000000"/>
        </w:rPr>
        <w:t>mirrored my own desperate need for a tangible escape. This wasn't just about money; it was about a future I felt powerless to secure.</w:t>
      </w:r>
    </w:p>
    <w:p w14:paraId="03DE1154"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But the lure went far deeper than mere financial gain. It was the phantom touch of camaraderie, the intoxicating feeling of belonging to something bigger, wilder, more alive than my carefully </w:t>
      </w:r>
      <w:r>
        <w:br/>
      </w:r>
      <w:r>
        <w:rPr>
          <w:rFonts w:ascii="Charis SIL Regular" w:eastAsia="Charis SIL Regular" w:hAnsi="Charis SIL Regular"/>
          <w:color w:val="000000"/>
        </w:rPr>
        <w:t xml:space="preserve">constructed life of support groups and quiet evenings. The risk, the adrenaline, the inherent transgression – these were addictive </w:t>
      </w:r>
      <w:r>
        <w:br/>
      </w:r>
      <w:r>
        <w:rPr>
          <w:rFonts w:ascii="Charis SIL Regular" w:eastAsia="Charis SIL Regular" w:hAnsi="Charis SIL Regular"/>
          <w:color w:val="000000"/>
        </w:rPr>
        <w:t xml:space="preserve">elements that tugged at the frayed edges of my resolve. The </w:t>
      </w:r>
      <w:r>
        <w:br/>
      </w:r>
      <w:r>
        <w:rPr>
          <w:rFonts w:ascii="Charis SIL Regular" w:eastAsia="Charis SIL Regular" w:hAnsi="Charis SIL Regular"/>
          <w:color w:val="000000"/>
        </w:rPr>
        <w:t>structured, predictable life I’d built felt stifling in comparison; a gilded cage designed to protect me, but also to confine. Sal's world, however dangerous, represented freedom – a chaotic, destructive freedom, but freedom nonetheless.</w:t>
      </w:r>
    </w:p>
    <w:p w14:paraId="794B72A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pressure intensified with each passing day. The silence from Sal wasn’t reassuring; it was a silent threat, a looming specter. I </w:t>
      </w:r>
      <w:r>
        <w:br/>
      </w:r>
      <w:r>
        <w:rPr>
          <w:rFonts w:ascii="Charis SIL Regular" w:eastAsia="Charis SIL Regular" w:hAnsi="Charis SIL Regular"/>
          <w:color w:val="000000"/>
        </w:rPr>
        <w:t>imagined him watching, assessing, waiting for the moment my resolve faltered. The weight of expectation, unspoken but palpable, pressed down on me. I felt the ghosts of my past circling, their whispers growing louder, more insistent.</w:t>
      </w:r>
    </w:p>
    <w:p w14:paraId="5E7A077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started to see the cracks in my new life. The façade I'd so carefully constructed threatened to crumble. The quiet contentment I’d strived for felt brittle, fragile, easily shattered. The support group, my anchor, my refuge, felt inadequate against the overwhelming tide of temptation. Their stories of resilience, their unwavering commitment </w:t>
      </w:r>
      <w:r>
        <w:rPr>
          <w:rFonts w:ascii="Charis SIL Regular" w:eastAsia="Charis SIL Regular" w:hAnsi="Charis SIL Regular"/>
          <w:color w:val="000000"/>
        </w:rPr>
        <w:lastRenderedPageBreak/>
        <w:t>to change, while inspirational, did little to quell the primal yearning for the intoxicating rush of my former life.</w:t>
      </w:r>
    </w:p>
    <w:p w14:paraId="0A7C82A6" w14:textId="77777777" w:rsidR="00A7568F" w:rsidRDefault="00A7568F">
      <w:pPr>
        <w:sectPr w:rsidR="00A7568F">
          <w:pgSz w:w="8000" w:h="12000"/>
          <w:pgMar w:top="442" w:right="648" w:bottom="364" w:left="660" w:header="720" w:footer="720" w:gutter="0"/>
          <w:cols w:space="720"/>
          <w:docGrid w:linePitch="360"/>
        </w:sectPr>
      </w:pPr>
    </w:p>
    <w:p w14:paraId="65ACD2CC" w14:textId="77777777" w:rsidR="00A7568F" w:rsidRDefault="00A7568F">
      <w:pPr>
        <w:autoSpaceDE w:val="0"/>
        <w:autoSpaceDN w:val="0"/>
        <w:spacing w:after="210" w:line="220" w:lineRule="exact"/>
      </w:pPr>
    </w:p>
    <w:p w14:paraId="321FDAAA" w14:textId="77777777" w:rsidR="00A7568F" w:rsidRDefault="00000000">
      <w:pPr>
        <w:autoSpaceDE w:val="0"/>
        <w:autoSpaceDN w:val="0"/>
        <w:spacing w:before="60" w:after="0" w:line="264" w:lineRule="exact"/>
      </w:pPr>
      <w:r>
        <w:rPr>
          <w:rFonts w:ascii="Charis SIL Regular" w:eastAsia="Charis SIL Regular" w:hAnsi="Charis SIL Regular"/>
          <w:color w:val="000000"/>
        </w:rPr>
        <w:t>The guilt was a constant companion, a relentless undercurrent in the flow of my daily life. The faces of those I'd hurt haunted my sleep, their pain echoing in the silence of my nights. I replayed my past actions, dissecting my motivations, my choices, seeking to understand the twisted logic that led me down that destructive path. The self-loathing was a heavy cloak, suffocating me, making it harder to breathe, to move, to hope.</w:t>
      </w:r>
    </w:p>
    <w:p w14:paraId="0B147D9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art became a reflection of the internal battle. The canvases were a battlefield of color and texture, a chaotic clash of light and </w:t>
      </w:r>
      <w:r>
        <w:br/>
      </w:r>
      <w:r>
        <w:rPr>
          <w:rFonts w:ascii="Charis SIL Regular" w:eastAsia="Charis SIL Regular" w:hAnsi="Charis SIL Regular"/>
          <w:color w:val="000000"/>
        </w:rPr>
        <w:t xml:space="preserve">shadow, reflecting the turmoil within. I painted the faces of my victims, their expressions of hurt and betrayal staring back at me from the canvas, a stark reminder of the consequences of my </w:t>
      </w:r>
      <w:r>
        <w:br/>
      </w:r>
      <w:r>
        <w:rPr>
          <w:rFonts w:ascii="Charis SIL Regular" w:eastAsia="Charis SIL Regular" w:hAnsi="Charis SIL Regular"/>
          <w:color w:val="000000"/>
        </w:rPr>
        <w:t xml:space="preserve">actions. I painted the faces of my former associates, their cynical smiles and knowing glances, a testament to the power of the </w:t>
      </w:r>
      <w:r>
        <w:br/>
      </w:r>
      <w:r>
        <w:rPr>
          <w:rFonts w:ascii="Charis SIL Regular" w:eastAsia="Charis SIL Regular" w:hAnsi="Charis SIL Regular"/>
          <w:color w:val="000000"/>
        </w:rPr>
        <w:t>criminal world to draw you back into its fold. I painted my own face, a mask of anguish and indecision, a portrait of a man torn between two worlds, two lives.</w:t>
      </w:r>
    </w:p>
    <w:p w14:paraId="2C227E18"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One evening, I found myself wandering the streets, the familiar urban landscape now a stark reminder of the bleakness I'd once embraced. The shadowy alleys, the dimly lit corners, the faces of despair – they were like old friends, beckoning me back into the darkness. The temptation was almost overwhelming; the pull was almost irresistible. But then, I saw a child playing in the street, his laughter piercing the silence of the night. The simplicity of his joy, the innocence of his laughter, shattered the seductive spell. His laughter became a lifeline, a reminder of the beauty I'd almost forgotten.</w:t>
      </w:r>
    </w:p>
    <w:p w14:paraId="424C24B4"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myself drawn back to the support group, seeking refuge from the storm raging within. The familiar faces, the comforting presence of others who understood the depths of my struggle, provided a much-needed sense of solace. Their shared experiences, their unwavering support, offered a counterpoint to the seductive whispers of my past. They helped me to see the value in the life I'd painstakingly built, to appreciate the hard-won victories, to </w:t>
      </w:r>
      <w:r>
        <w:br/>
      </w:r>
      <w:r>
        <w:rPr>
          <w:rFonts w:ascii="Charis SIL Regular" w:eastAsia="Charis SIL Regular" w:hAnsi="Charis SIL Regular"/>
          <w:color w:val="000000"/>
        </w:rPr>
        <w:t>acknowledge the beauty of the journey.</w:t>
      </w:r>
    </w:p>
    <w:p w14:paraId="7E28D9E4" w14:textId="77777777" w:rsidR="00A7568F" w:rsidRDefault="00A7568F">
      <w:pPr>
        <w:sectPr w:rsidR="00A7568F">
          <w:pgSz w:w="8000" w:h="12000"/>
          <w:pgMar w:top="428" w:right="670" w:bottom="524" w:left="660" w:header="720" w:footer="720" w:gutter="0"/>
          <w:cols w:space="720"/>
          <w:docGrid w:linePitch="360"/>
        </w:sectPr>
      </w:pPr>
    </w:p>
    <w:p w14:paraId="003BEB21" w14:textId="77777777" w:rsidR="00A7568F" w:rsidRDefault="00A7568F">
      <w:pPr>
        <w:autoSpaceDE w:val="0"/>
        <w:autoSpaceDN w:val="0"/>
        <w:spacing w:after="78" w:line="220" w:lineRule="exact"/>
      </w:pPr>
    </w:p>
    <w:p w14:paraId="15B808AA" w14:textId="77777777" w:rsidR="00A7568F" w:rsidRDefault="00000000">
      <w:pPr>
        <w:autoSpaceDE w:val="0"/>
        <w:autoSpaceDN w:val="0"/>
        <w:spacing w:before="56" w:after="0" w:line="264" w:lineRule="exact"/>
      </w:pPr>
      <w:r>
        <w:rPr>
          <w:rFonts w:ascii="Charis SIL Regular" w:eastAsia="Charis SIL Regular" w:hAnsi="Charis SIL Regular"/>
          <w:color w:val="000000"/>
        </w:rPr>
        <w:t xml:space="preserve">The poetry and songs shared in the group became my new </w:t>
      </w:r>
      <w:r>
        <w:br/>
      </w:r>
      <w:r>
        <w:rPr>
          <w:rFonts w:ascii="Charis SIL Regular" w:eastAsia="Charis SIL Regular" w:hAnsi="Charis SIL Regular"/>
          <w:color w:val="000000"/>
        </w:rPr>
        <w:t>soundtrack. The raw emotion, the vulnerability, the honesty of their creative expressions resonated deeply with my own experiences.</w:t>
      </w:r>
    </w:p>
    <w:p w14:paraId="503113A9" w14:textId="77777777" w:rsidR="00A7568F" w:rsidRDefault="00000000">
      <w:pPr>
        <w:autoSpaceDE w:val="0"/>
        <w:autoSpaceDN w:val="0"/>
        <w:spacing w:before="60" w:after="0" w:line="264" w:lineRule="exact"/>
      </w:pPr>
      <w:r>
        <w:rPr>
          <w:rFonts w:ascii="Charis SIL Regular" w:eastAsia="Charis SIL Regular" w:hAnsi="Charis SIL Regular"/>
          <w:color w:val="000000"/>
        </w:rPr>
        <w:t>They were a testament to the power of the human spirit, to the capacity for redemption, to the possibility of finding hope even in the darkest of places. Their art became a mirror to my own soul, reflecting my struggles and offering me a path towards healing and growth.</w:t>
      </w:r>
    </w:p>
    <w:p w14:paraId="05CC218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began to write again, but this time my words were different. They were filled with a newfound hope, a recognition of my own </w:t>
      </w:r>
      <w:r>
        <w:br/>
      </w:r>
      <w:r>
        <w:rPr>
          <w:rFonts w:ascii="Charis SIL Regular" w:eastAsia="Charis SIL Regular" w:hAnsi="Charis SIL Regular"/>
          <w:color w:val="000000"/>
        </w:rPr>
        <w:t xml:space="preserve">resilience, a testament to my capacity for change. I wrote about the beauty of everyday life, the simple joys I'd once overlooked in my pursuit of fleeting gratification. I wrote about my struggles, my fears, my triumphs – the raw, honest truth of my journey. My writing became a form of therapy, a way of processing my </w:t>
      </w:r>
      <w:r>
        <w:br/>
      </w:r>
      <w:r>
        <w:rPr>
          <w:rFonts w:ascii="Charis SIL Regular" w:eastAsia="Charis SIL Regular" w:hAnsi="Charis SIL Regular"/>
          <w:color w:val="000000"/>
        </w:rPr>
        <w:t>emotions, of making sense of my experiences, of finding meaning in the chaos.</w:t>
      </w:r>
    </w:p>
    <w:p w14:paraId="03300481"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pressure from my former associates never completely </w:t>
      </w:r>
      <w:r>
        <w:br/>
      </w:r>
      <w:r>
        <w:rPr>
          <w:rFonts w:ascii="Charis SIL Regular" w:eastAsia="Charis SIL Regular" w:hAnsi="Charis SIL Regular"/>
          <w:color w:val="000000"/>
        </w:rPr>
        <w:t xml:space="preserve">disappeared. The temptation, the allure of the past, lingered like a persistent shadow. But I'd learned to navigate it, to acknowledge it without succumbing to it. I'd developed coping mechanisms, strategies for managing the urge, for silencing the seductive </w:t>
      </w:r>
      <w:r>
        <w:br/>
      </w:r>
      <w:r>
        <w:rPr>
          <w:rFonts w:ascii="Charis SIL Regular" w:eastAsia="Charis SIL Regular" w:hAnsi="Charis SIL Regular"/>
          <w:color w:val="000000"/>
        </w:rPr>
        <w:t xml:space="preserve">whispers of my past. I'd learned to recognize my triggers, to </w:t>
      </w:r>
      <w:r>
        <w:br/>
      </w:r>
      <w:r>
        <w:rPr>
          <w:rFonts w:ascii="Charis SIL Regular" w:eastAsia="Charis SIL Regular" w:hAnsi="Charis SIL Regular"/>
          <w:color w:val="000000"/>
        </w:rPr>
        <w:t>anticipate the moments of vulnerability, to create a safety net of support.</w:t>
      </w:r>
    </w:p>
    <w:p w14:paraId="64297A0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new life wasn't perfect; it was still a work in progress, a </w:t>
      </w:r>
      <w:r>
        <w:br/>
      </w:r>
      <w:r>
        <w:rPr>
          <w:rFonts w:ascii="Charis SIL Regular" w:eastAsia="Charis SIL Regular" w:hAnsi="Charis SIL Regular"/>
          <w:color w:val="000000"/>
        </w:rPr>
        <w:t xml:space="preserve">continuous journey of self-discovery and growth. But it was a life built on a foundation of hope, resilience, and a deep-seated </w:t>
      </w:r>
      <w:r>
        <w:br/>
      </w:r>
      <w:r>
        <w:rPr>
          <w:rFonts w:ascii="Charis SIL Regular" w:eastAsia="Charis SIL Regular" w:hAnsi="Charis SIL Regular"/>
          <w:color w:val="000000"/>
        </w:rPr>
        <w:t xml:space="preserve">commitment to change. The battle was far from over, but I was finally beginning to win the war against the ghosts of my past. The quiet hum of the printing press no longer felt like a cage; it was the soundtrack to a life I was finally building on my own terms, a life free from the shadows of my past. The scent of ink no longer </w:t>
      </w:r>
      <w:r>
        <w:br/>
      </w:r>
      <w:r>
        <w:rPr>
          <w:rFonts w:ascii="Charis SIL Regular" w:eastAsia="Charis SIL Regular" w:hAnsi="Charis SIL Regular"/>
          <w:color w:val="000000"/>
        </w:rPr>
        <w:t xml:space="preserve">suffocated me; it represented the unfolding story of my redemption, a </w:t>
      </w:r>
      <w:r>
        <w:rPr>
          <w:rFonts w:ascii="Charis SIL Regular" w:eastAsia="Charis SIL Regular" w:hAnsi="Charis SIL Regular"/>
          <w:color w:val="000000"/>
        </w:rPr>
        <w:lastRenderedPageBreak/>
        <w:t>story written in ink, etched in my soul, and finally, under my own control.</w:t>
      </w:r>
    </w:p>
    <w:p w14:paraId="263ACB4A" w14:textId="77777777" w:rsidR="00A7568F" w:rsidRDefault="00A7568F">
      <w:pPr>
        <w:sectPr w:rsidR="00A7568F">
          <w:pgSz w:w="8000" w:h="12000"/>
          <w:pgMar w:top="296" w:right="666" w:bottom="524" w:left="660" w:header="720" w:footer="720" w:gutter="0"/>
          <w:cols w:space="720"/>
          <w:docGrid w:linePitch="360"/>
        </w:sectPr>
      </w:pPr>
    </w:p>
    <w:p w14:paraId="3895AC93" w14:textId="77777777" w:rsidR="00A7568F" w:rsidRDefault="00A7568F">
      <w:pPr>
        <w:autoSpaceDE w:val="0"/>
        <w:autoSpaceDN w:val="0"/>
        <w:spacing w:after="224" w:line="220" w:lineRule="exact"/>
      </w:pPr>
    </w:p>
    <w:p w14:paraId="610A634F" w14:textId="77777777" w:rsidR="00A7568F" w:rsidRDefault="00000000">
      <w:pPr>
        <w:autoSpaceDE w:val="0"/>
        <w:autoSpaceDN w:val="0"/>
        <w:spacing w:after="0" w:line="330" w:lineRule="exact"/>
      </w:pPr>
      <w:r>
        <w:rPr>
          <w:rFonts w:ascii="Charis SIL Bold" w:eastAsia="Charis SIL Bold" w:hAnsi="Charis SIL Bold"/>
          <w:b/>
          <w:color w:val="000000"/>
        </w:rPr>
        <w:t>Finding Strength</w:t>
      </w:r>
    </w:p>
    <w:p w14:paraId="6690BAB8" w14:textId="77777777" w:rsidR="00A7568F" w:rsidRDefault="00000000">
      <w:pPr>
        <w:autoSpaceDE w:val="0"/>
        <w:autoSpaceDN w:val="0"/>
        <w:spacing w:before="286" w:after="0" w:line="264" w:lineRule="exact"/>
      </w:pPr>
      <w:r>
        <w:rPr>
          <w:rFonts w:ascii="Charis SIL Regular" w:eastAsia="Charis SIL Regular" w:hAnsi="Charis SIL Regular"/>
          <w:color w:val="000000"/>
        </w:rPr>
        <w:t>The rhythmic clang of the printing press, once a monotonous drone that mirrored the emptiness within, now filled me with a strange sense of comfort. It was a steady beat, a constant reminder of the tangible progress I was making, a physical manifestation of my commitment to a new life. The scent of ink, once suffocating, now carried a subtle sweetness, a perfume of hope and possibility. Each sheet of paper that passed through the press carried not just words, but a fragment of my soul, a testament to my evolving identity.</w:t>
      </w:r>
    </w:p>
    <w:p w14:paraId="595809B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support group remained my lifeline, a haven where I could share my struggles without judgment, my triumphs without </w:t>
      </w:r>
      <w:r>
        <w:br/>
      </w:r>
      <w:r>
        <w:rPr>
          <w:rFonts w:ascii="Charis SIL Regular" w:eastAsia="Charis SIL Regular" w:hAnsi="Charis SIL Regular"/>
          <w:color w:val="000000"/>
        </w:rPr>
        <w:t xml:space="preserve">boastfulness. The shared stories of hardship, the collective </w:t>
      </w:r>
      <w:r>
        <w:br/>
      </w:r>
      <w:r>
        <w:rPr>
          <w:rFonts w:ascii="Charis SIL Regular" w:eastAsia="Charis SIL Regular" w:hAnsi="Charis SIL Regular"/>
          <w:color w:val="000000"/>
        </w:rPr>
        <w:t>resilience, the unwavering support—they were the mortar that held my newly constructed life together. We weren't just a collection of individuals; we were a tapestry woven from threads of shared pain, resilience, and hope.</w:t>
      </w:r>
    </w:p>
    <w:p w14:paraId="2178DE3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evening, during a particularly intense session, Martha, a </w:t>
      </w:r>
      <w:r>
        <w:br/>
      </w:r>
      <w:r>
        <w:rPr>
          <w:rFonts w:ascii="Charis SIL Regular" w:eastAsia="Charis SIL Regular" w:hAnsi="Charis SIL Regular"/>
          <w:color w:val="000000"/>
        </w:rPr>
        <w:t>woman who had battled addiction for over a decade, shared a poem she’d written. It was a raw, visceral piece that spoke of the depths of despair, the agonizing struggle for self-worth, and the unexpected beauty of redemption. Her voice trembled as she read, her words painting a vivid picture of her journey. The vulnerability in her voice, the unfiltered honesty in her words, resonated deeply within me. Her poem became a mirror to my own soul, reflecting the darkness I had wrestled with and the light I was slowly beginning to embrace.</w:t>
      </w:r>
    </w:p>
    <w:p w14:paraId="34F28534" w14:textId="77777777" w:rsidR="00A7568F" w:rsidRDefault="00000000">
      <w:pPr>
        <w:autoSpaceDE w:val="0"/>
        <w:autoSpaceDN w:val="0"/>
        <w:spacing w:before="264" w:after="0" w:line="264" w:lineRule="exact"/>
      </w:pPr>
      <w:r>
        <w:rPr>
          <w:rFonts w:ascii="Charis SIL Regular" w:eastAsia="Charis SIL Regular" w:hAnsi="Charis SIL Regular"/>
          <w:color w:val="000000"/>
        </w:rPr>
        <w:t>Inspired by Martha's courage, I shared my own writing. I read from my latest piece, a poem about the relentless pursuit of self-</w:t>
      </w:r>
      <w:r>
        <w:br/>
      </w:r>
      <w:r>
        <w:rPr>
          <w:rFonts w:ascii="Charis SIL Regular" w:eastAsia="Charis SIL Regular" w:hAnsi="Charis SIL Regular"/>
          <w:color w:val="000000"/>
        </w:rPr>
        <w:t xml:space="preserve">forgiveness. The words poured out, unfiltered and raw, exposing the wounds that still lingered beneath the surface. There was a palpable silence as I finished, a silence filled with understanding and </w:t>
      </w:r>
      <w:r>
        <w:br/>
      </w:r>
      <w:r>
        <w:rPr>
          <w:rFonts w:ascii="Charis SIL Regular" w:eastAsia="Charis SIL Regular" w:hAnsi="Charis SIL Regular"/>
          <w:color w:val="000000"/>
        </w:rPr>
        <w:t xml:space="preserve">compassion. The shared tears, the unspoken empathy, were a </w:t>
      </w:r>
      <w:r>
        <w:br/>
      </w:r>
      <w:r>
        <w:rPr>
          <w:rFonts w:ascii="Charis SIL Regular" w:eastAsia="Charis SIL Regular" w:hAnsi="Charis SIL Regular"/>
          <w:color w:val="000000"/>
        </w:rPr>
        <w:t>testament to the power of collective healing.</w:t>
      </w:r>
    </w:p>
    <w:p w14:paraId="56ECFAD3" w14:textId="77777777" w:rsidR="00A7568F" w:rsidRDefault="00000000">
      <w:pPr>
        <w:autoSpaceDE w:val="0"/>
        <w:autoSpaceDN w:val="0"/>
        <w:spacing w:before="206" w:after="0" w:line="322" w:lineRule="exact"/>
      </w:pPr>
      <w:r>
        <w:rPr>
          <w:rFonts w:ascii="Charis SIL Regular" w:eastAsia="Charis SIL Regular" w:hAnsi="Charis SIL Regular"/>
          <w:color w:val="000000"/>
        </w:rPr>
        <w:lastRenderedPageBreak/>
        <w:t>The act of creating became my therapy. I poured my emotions onto</w:t>
      </w:r>
    </w:p>
    <w:p w14:paraId="5C5F4FCF" w14:textId="77777777" w:rsidR="00A7568F" w:rsidRDefault="00A7568F">
      <w:pPr>
        <w:sectPr w:rsidR="00A7568F">
          <w:pgSz w:w="8000" w:h="12000"/>
          <w:pgMar w:top="442" w:right="646" w:bottom="364" w:left="660" w:header="720" w:footer="720" w:gutter="0"/>
          <w:cols w:space="720"/>
          <w:docGrid w:linePitch="360"/>
        </w:sectPr>
      </w:pPr>
    </w:p>
    <w:p w14:paraId="4F85AC43" w14:textId="77777777" w:rsidR="00A7568F" w:rsidRDefault="00A7568F">
      <w:pPr>
        <w:autoSpaceDE w:val="0"/>
        <w:autoSpaceDN w:val="0"/>
        <w:spacing w:after="78" w:line="220" w:lineRule="exact"/>
      </w:pPr>
    </w:p>
    <w:p w14:paraId="562E6E0A" w14:textId="77777777" w:rsidR="00A7568F" w:rsidRDefault="00000000">
      <w:pPr>
        <w:autoSpaceDE w:val="0"/>
        <w:autoSpaceDN w:val="0"/>
        <w:spacing w:before="58" w:after="0" w:line="264" w:lineRule="exact"/>
      </w:pPr>
      <w:r>
        <w:rPr>
          <w:rFonts w:ascii="Charis SIL Regular" w:eastAsia="Charis SIL Regular" w:hAnsi="Charis SIL Regular"/>
          <w:color w:val="000000"/>
        </w:rPr>
        <w:t>the page, transforming pain into poetry, frustration into prose, fear into fiction. My words weren’t just words; they were a form of catharsis, a means of processing the trauma I’d endured and the transformation I was undergoing. Each poem, each story, was a step forward, a small victory in the ongoing battle against the ghosts of my past.</w:t>
      </w:r>
    </w:p>
    <w:p w14:paraId="4E405E75"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My brother, initially hesitant and skeptical of my change, began to see the transformation. He witnessed the newfound peace in my eyes, the quiet strength in my demeanor. He started to appreciate the value of the life I was building, the stability I was creating not just for myself but for him as well. He started dropping by the workshop more often, not just to talk about tools but to simply share time. He would sit and listen as I read him my work, his silence a testament to the profound impact of my transformation. The shared silence became a language of understanding, bridging the chasm that had separated us for so long.</w:t>
      </w:r>
    </w:p>
    <w:p w14:paraId="16748CC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financial strain remained a constant worry, though less severe now. The steady income from my printing press, combined with the occasional freelance writing gigs, provided a modicum of financial stability. It wasn't wealth, but it was enough to cover the basics, to offer a sense of security I had never before experienced. This </w:t>
      </w:r>
      <w:r>
        <w:br/>
      </w:r>
      <w:r>
        <w:rPr>
          <w:rFonts w:ascii="Charis SIL Regular" w:eastAsia="Charis SIL Regular" w:hAnsi="Charis SIL Regular"/>
          <w:color w:val="000000"/>
        </w:rPr>
        <w:t>newfound stability provided a solid foundation upon which I could continue to build.</w:t>
      </w:r>
    </w:p>
    <w:p w14:paraId="1049020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temptation to return to my old life flickered occasionally, a faint ember in the ashes of my past. The seductive whispers of Sal's voice still echoed in the quiet moments, but now they were </w:t>
      </w:r>
      <w:r>
        <w:br/>
      </w:r>
      <w:r>
        <w:rPr>
          <w:rFonts w:ascii="Charis SIL Regular" w:eastAsia="Charis SIL Regular" w:hAnsi="Charis SIL Regular"/>
          <w:color w:val="000000"/>
        </w:rPr>
        <w:t>countered by the louder, more insistent chorus of my new life. The memory of Martha’s poem, the shared tears in the support group, the quiet moments spent with my brother – these were the shields against the arrows of temptation. They were the reminders of the progress I had made, the people I had touched, the life I had built.</w:t>
      </w:r>
    </w:p>
    <w:p w14:paraId="5BDEF98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learned to recognize my triggers – the loneliness, the boredom, the sense of inadequacy – and to proactively address them. I took up jogging, finding solace in the rhythmic pounding of my feet on the </w:t>
      </w:r>
      <w:r>
        <w:rPr>
          <w:rFonts w:ascii="Charis SIL Regular" w:eastAsia="Charis SIL Regular" w:hAnsi="Charis SIL Regular"/>
          <w:color w:val="000000"/>
        </w:rPr>
        <w:lastRenderedPageBreak/>
        <w:t>pavement, the rhythmic beat mirroring the steady rhythm of the printing press. I reconnected with old friends from school, friends</w:t>
      </w:r>
    </w:p>
    <w:p w14:paraId="14172149" w14:textId="77777777" w:rsidR="00A7568F" w:rsidRDefault="00A7568F">
      <w:pPr>
        <w:sectPr w:rsidR="00A7568F">
          <w:pgSz w:w="8000" w:h="12000"/>
          <w:pgMar w:top="296" w:right="656" w:bottom="392" w:left="660" w:header="720" w:footer="720" w:gutter="0"/>
          <w:cols w:space="720"/>
          <w:docGrid w:linePitch="360"/>
        </w:sectPr>
      </w:pPr>
    </w:p>
    <w:p w14:paraId="5664A950" w14:textId="77777777" w:rsidR="00A7568F" w:rsidRDefault="00A7568F">
      <w:pPr>
        <w:autoSpaceDE w:val="0"/>
        <w:autoSpaceDN w:val="0"/>
        <w:spacing w:after="78" w:line="220" w:lineRule="exact"/>
      </w:pPr>
    </w:p>
    <w:p w14:paraId="6EC039F3" w14:textId="77777777" w:rsidR="00A7568F" w:rsidRDefault="00000000">
      <w:pPr>
        <w:autoSpaceDE w:val="0"/>
        <w:autoSpaceDN w:val="0"/>
        <w:spacing w:before="56" w:after="0" w:line="264" w:lineRule="exact"/>
        <w:ind w:right="576"/>
      </w:pPr>
      <w:r>
        <w:rPr>
          <w:rFonts w:ascii="Charis SIL Regular" w:eastAsia="Charis SIL Regular" w:hAnsi="Charis SIL Regular"/>
          <w:color w:val="000000"/>
        </w:rPr>
        <w:t>who knew me before my descent into darkness, friends whose unwavering belief in my capacity for redemption provided a powerful counterpoint to the cynicism of my past.</w:t>
      </w:r>
    </w:p>
    <w:p w14:paraId="5F7C21F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art became a celebration of resilience, not just a reflection of struggle. I painted vibrant landscapes, capturing the beauty of the world I had almost forgotten. I painted portraits of hope and </w:t>
      </w:r>
      <w:r>
        <w:br/>
      </w:r>
      <w:r>
        <w:rPr>
          <w:rFonts w:ascii="Charis SIL Regular" w:eastAsia="Charis SIL Regular" w:hAnsi="Charis SIL Regular"/>
          <w:color w:val="000000"/>
        </w:rPr>
        <w:t xml:space="preserve">healing, capturing the quiet strength of the people who had helped me find my way back from the darkness. My art became a </w:t>
      </w:r>
      <w:r>
        <w:br/>
      </w:r>
      <w:r>
        <w:rPr>
          <w:rFonts w:ascii="Charis SIL Regular" w:eastAsia="Charis SIL Regular" w:hAnsi="Charis SIL Regular"/>
          <w:color w:val="000000"/>
        </w:rPr>
        <w:t>testament to the power of the human spirit to heal, to grow, to find strength even in the face of overwhelming adversity.</w:t>
      </w:r>
    </w:p>
    <w:p w14:paraId="382F5F1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day, Sal called again. His voice, still gravelly, still laced with a hint of menace, hinted at a new "opportunity." But this time, my response was different. There was no hesitation, no internal </w:t>
      </w:r>
      <w:r>
        <w:br/>
      </w:r>
      <w:r>
        <w:rPr>
          <w:rFonts w:ascii="Charis SIL Regular" w:eastAsia="Charis SIL Regular" w:hAnsi="Charis SIL Regular"/>
          <w:color w:val="000000"/>
        </w:rPr>
        <w:t>struggle, no temptation. I simply declined, my voice calm and unwavering. It was a victory not just over Sal, but over the ghosts of my past. It was a testament to the strength I had cultivated, the resilience I had discovered, the new life I had built.</w:t>
      </w:r>
    </w:p>
    <w:p w14:paraId="0C5FB9D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printing press hummed, a steady rhythm that punctuated my newfound peace. The smell of ink was no longer a suffocating reminder of my past, but a comforting aroma, a testament to the life I was creating, a life built on the foundation of resilience, </w:t>
      </w:r>
      <w:r>
        <w:br/>
      </w:r>
      <w:r>
        <w:rPr>
          <w:rFonts w:ascii="Charis SIL Regular" w:eastAsia="Charis SIL Regular" w:hAnsi="Charis SIL Regular"/>
          <w:color w:val="000000"/>
        </w:rPr>
        <w:t>redemption, and a deep-seated commitment to a brighter future. The silence was no longer an echo of my past; it was a canvas upon which I was painting a new masterpiece, a life sculpted not in darkness but in the light of hope. And this time, I held the brush, and the canvas was my own. The story was mine to tell, a testament to the strength that bloomed from the ashes of despair.</w:t>
      </w:r>
    </w:p>
    <w:p w14:paraId="4F6947B1" w14:textId="77777777" w:rsidR="00A7568F" w:rsidRDefault="00A7568F">
      <w:pPr>
        <w:sectPr w:rsidR="00A7568F">
          <w:pgSz w:w="8000" w:h="12000"/>
          <w:pgMar w:top="296" w:right="644" w:bottom="1440" w:left="660" w:header="720" w:footer="720" w:gutter="0"/>
          <w:cols w:space="720"/>
          <w:docGrid w:linePitch="360"/>
        </w:sectPr>
      </w:pPr>
    </w:p>
    <w:p w14:paraId="14F0424C" w14:textId="77777777" w:rsidR="00A7568F" w:rsidRDefault="00A7568F">
      <w:pPr>
        <w:autoSpaceDE w:val="0"/>
        <w:autoSpaceDN w:val="0"/>
        <w:spacing w:after="224" w:line="220" w:lineRule="exact"/>
      </w:pPr>
    </w:p>
    <w:p w14:paraId="602C0DC9" w14:textId="77777777" w:rsidR="00A7568F" w:rsidRDefault="00000000">
      <w:pPr>
        <w:autoSpaceDE w:val="0"/>
        <w:autoSpaceDN w:val="0"/>
        <w:spacing w:after="0" w:line="330" w:lineRule="exact"/>
      </w:pPr>
      <w:r>
        <w:rPr>
          <w:rFonts w:ascii="Charis SIL Bold" w:eastAsia="Charis SIL Bold" w:hAnsi="Charis SIL Bold"/>
          <w:b/>
          <w:color w:val="000000"/>
        </w:rPr>
        <w:t>Overcoming Temptation</w:t>
      </w:r>
    </w:p>
    <w:p w14:paraId="1519D05B" w14:textId="77777777" w:rsidR="00A7568F" w:rsidRDefault="00000000">
      <w:pPr>
        <w:autoSpaceDE w:val="0"/>
        <w:autoSpaceDN w:val="0"/>
        <w:spacing w:before="286" w:after="0" w:line="264" w:lineRule="exact"/>
      </w:pPr>
      <w:r>
        <w:rPr>
          <w:rFonts w:ascii="Charis SIL Regular" w:eastAsia="Charis SIL Regular" w:hAnsi="Charis SIL Regular"/>
          <w:color w:val="000000"/>
        </w:rPr>
        <w:t>The crisp autumn air nipped at my cheeks as I walked home from the support group, the rhythmic crunch of leaves underfoot a comforting counterpoint to the quiet hum of satisfaction within me.</w:t>
      </w:r>
    </w:p>
    <w:p w14:paraId="1A5B01F6" w14:textId="77777777" w:rsidR="00A7568F" w:rsidRDefault="00000000">
      <w:pPr>
        <w:autoSpaceDE w:val="0"/>
        <w:autoSpaceDN w:val="0"/>
        <w:spacing w:before="58" w:after="0" w:line="264" w:lineRule="exact"/>
      </w:pPr>
      <w:r>
        <w:rPr>
          <w:rFonts w:ascii="Charis SIL Regular" w:eastAsia="Charis SIL Regular" w:hAnsi="Charis SIL Regular"/>
          <w:color w:val="000000"/>
        </w:rPr>
        <w:t>Sal’s call, the phantom echo of my past life, had faded into the background noise of my existence. It was a victory hard-won, a testament to the resilience I had painstakingly cultivated. It wasn't simply the absence of temptation; it was a deep-seated shift, a fundamental change in my perspective, a realignment of my values. The allure of easy money, the thrill of the transgression, had been replaced by the quiet contentment of honest labor, the profound satisfaction of self-respect.</w:t>
      </w:r>
    </w:p>
    <w:p w14:paraId="3066F81C" w14:textId="77777777" w:rsidR="00A7568F" w:rsidRDefault="00000000">
      <w:pPr>
        <w:autoSpaceDE w:val="0"/>
        <w:autoSpaceDN w:val="0"/>
        <w:spacing w:before="266" w:after="0" w:line="264" w:lineRule="exact"/>
      </w:pPr>
      <w:r>
        <w:rPr>
          <w:rFonts w:ascii="Charis SIL Regular" w:eastAsia="Charis SIL Regular" w:hAnsi="Charis SIL Regular"/>
          <w:color w:val="000000"/>
        </w:rPr>
        <w:t>The printing press, my sanctuary, continued to be my steadfast companion. The rhythmic clang of its machinery was now a lullaby, a soothing reminder of the steady, unwavering path I had chosen.</w:t>
      </w:r>
    </w:p>
    <w:p w14:paraId="7949176B" w14:textId="77777777" w:rsidR="00A7568F" w:rsidRDefault="00000000">
      <w:pPr>
        <w:autoSpaceDE w:val="0"/>
        <w:autoSpaceDN w:val="0"/>
        <w:spacing w:before="60" w:after="0" w:line="264" w:lineRule="exact"/>
      </w:pPr>
      <w:r>
        <w:rPr>
          <w:rFonts w:ascii="Charis SIL Regular" w:eastAsia="Charis SIL Regular" w:hAnsi="Charis SIL Regular"/>
          <w:color w:val="000000"/>
        </w:rPr>
        <w:t>The scent of ink, no longer suffocating, now carried the sweet fragrance of accomplishment. I wasn't just printing words anymore; I was printing my own redemption, page by painstaking page. My work, my art, had become a visual diary of my transformation. I began incorporating elements of my past, abstracting the darkness into swirling shades of grey, contrasting them with vibrant bursts of color representing my hard-won hope. Each piece was a narrative, a testament to the journey, a reflection of both the pain and the healing.</w:t>
      </w:r>
    </w:p>
    <w:p w14:paraId="04146E7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brother's visits to the workshop became more frequent, his initial skepticism replaced by a quiet, unassuming respect. We didn't discuss the past explicitly; it was woven into the fabric of our shared silences, the unspoken understanding that lingered between us, bridging the gap years of estrangement had carved. He started helping me with the printing, his strong hands efficient and </w:t>
      </w:r>
      <w:r>
        <w:br/>
      </w:r>
      <w:r>
        <w:rPr>
          <w:rFonts w:ascii="Charis SIL Regular" w:eastAsia="Charis SIL Regular" w:hAnsi="Charis SIL Regular"/>
          <w:color w:val="000000"/>
        </w:rPr>
        <w:t xml:space="preserve">purposeful. He even showed a surprising aptitude for design, his previously undiscovered creative side finding expression in the layout of the pamphlets and flyers I was printing for local </w:t>
      </w:r>
      <w:r>
        <w:br/>
      </w:r>
      <w:r>
        <w:rPr>
          <w:rFonts w:ascii="Charis SIL Regular" w:eastAsia="Charis SIL Regular" w:hAnsi="Charis SIL Regular"/>
          <w:color w:val="000000"/>
        </w:rPr>
        <w:t xml:space="preserve">businesses. This collaboration, this shared labor, strengthened our </w:t>
      </w:r>
      <w:r>
        <w:rPr>
          <w:rFonts w:ascii="Charis SIL Regular" w:eastAsia="Charis SIL Regular" w:hAnsi="Charis SIL Regular"/>
          <w:color w:val="000000"/>
        </w:rPr>
        <w:lastRenderedPageBreak/>
        <w:t>bond in a way words never could. We were rebuilding not just our relationship, but the very foundation of our family.</w:t>
      </w:r>
    </w:p>
    <w:p w14:paraId="1EDF8CC0" w14:textId="77777777" w:rsidR="00A7568F" w:rsidRDefault="00A7568F">
      <w:pPr>
        <w:sectPr w:rsidR="00A7568F">
          <w:pgSz w:w="8000" w:h="12000"/>
          <w:pgMar w:top="442" w:right="672" w:bottom="364" w:left="660" w:header="720" w:footer="720" w:gutter="0"/>
          <w:cols w:space="720"/>
          <w:docGrid w:linePitch="360"/>
        </w:sectPr>
      </w:pPr>
    </w:p>
    <w:p w14:paraId="01276557" w14:textId="77777777" w:rsidR="00A7568F" w:rsidRDefault="00A7568F">
      <w:pPr>
        <w:autoSpaceDE w:val="0"/>
        <w:autoSpaceDN w:val="0"/>
        <w:spacing w:after="210" w:line="220" w:lineRule="exact"/>
      </w:pPr>
    </w:p>
    <w:p w14:paraId="5F6767EF" w14:textId="77777777" w:rsidR="00A7568F" w:rsidRDefault="00000000">
      <w:pPr>
        <w:autoSpaceDE w:val="0"/>
        <w:autoSpaceDN w:val="0"/>
        <w:spacing w:before="60" w:after="0" w:line="264" w:lineRule="exact"/>
        <w:ind w:right="144"/>
      </w:pPr>
      <w:r>
        <w:rPr>
          <w:rFonts w:ascii="Charis SIL Regular" w:eastAsia="Charis SIL Regular" w:hAnsi="Charis SIL Regular"/>
          <w:color w:val="000000"/>
        </w:rPr>
        <w:t>The financial stability continued to grow, allowing me to ease the burden of worry that had once weighed so heavily upon me. I was able to contribute more to the household, alleviating some of the pressure on my mother. The money wasn't extravagant, but it was enough to provide a sense of security, a feeling of competence, a self-sufficiency that was deeply satisfying. This newfound financial security wasn't just about money; it was about self-worth, about proving to myself – and to my family – that I was capable of providing for myself, of building a stable and respectable life.</w:t>
      </w:r>
    </w:p>
    <w:p w14:paraId="1D0B37E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support group remained my anchor, a constant source of </w:t>
      </w:r>
      <w:r>
        <w:br/>
      </w:r>
      <w:r>
        <w:rPr>
          <w:rFonts w:ascii="Charis SIL Regular" w:eastAsia="Charis SIL Regular" w:hAnsi="Charis SIL Regular"/>
          <w:color w:val="000000"/>
        </w:rPr>
        <w:t xml:space="preserve">strength and encouragement. We celebrated each other's successes, commiserated over setbacks, and offered unwavering support through times of struggle. Martha's poem remained a source of inspiration, a reminder of the power of human resilience, the </w:t>
      </w:r>
      <w:r>
        <w:br/>
      </w:r>
      <w:r>
        <w:rPr>
          <w:rFonts w:ascii="Charis SIL Regular" w:eastAsia="Charis SIL Regular" w:hAnsi="Charis SIL Regular"/>
          <w:color w:val="000000"/>
        </w:rPr>
        <w:t xml:space="preserve">capacity for transformation even in the face of seemingly </w:t>
      </w:r>
      <w:r>
        <w:br/>
      </w:r>
      <w:r>
        <w:rPr>
          <w:rFonts w:ascii="Charis SIL Regular" w:eastAsia="Charis SIL Regular" w:hAnsi="Charis SIL Regular"/>
          <w:color w:val="000000"/>
        </w:rPr>
        <w:t>insurmountable odds. Her journey, mirrored in my own, reinforced the belief that even the darkest chapters in life can culminate in a story of redemption. We shared new poems, new stories, new songs, each piece a vibrant testament to the power of collective healing, the strength found in shared vulnerability.</w:t>
      </w:r>
    </w:p>
    <w:p w14:paraId="526C9CC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writing evolved, shedding its initial raw, visceral style in favor of a more nuanced and mature voice. The poems I wrote were no longer just cathartic outpourings of pain; they were crafted </w:t>
      </w:r>
      <w:r>
        <w:br/>
      </w:r>
      <w:r>
        <w:rPr>
          <w:rFonts w:ascii="Charis SIL Regular" w:eastAsia="Charis SIL Regular" w:hAnsi="Charis SIL Regular"/>
          <w:color w:val="000000"/>
        </w:rPr>
        <w:t xml:space="preserve">narratives, exploring themes of resilience, forgiveness, and the search for meaning. I started to submit my work to small literary magazines, receiving the occasional rejection but also a few </w:t>
      </w:r>
      <w:r>
        <w:br/>
      </w:r>
      <w:r>
        <w:rPr>
          <w:rFonts w:ascii="Charis SIL Regular" w:eastAsia="Charis SIL Regular" w:hAnsi="Charis SIL Regular"/>
          <w:color w:val="000000"/>
        </w:rPr>
        <w:t>surprising acceptances. The recognition, the validation, fueled my passion, pushing me to write even more, to explore new themes, new styles, to refine my craft. Writing became not just a therapeutic outlet, but a creative pursuit, a path towards self-expression and personal growth.</w:t>
      </w:r>
    </w:p>
    <w:p w14:paraId="2BC7E59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temptation, while lessened, still lingered, a subtle undercurrent in the stream of my life. There were moments of doubt, moments of weariness, moments when the ghost of my past threatened to </w:t>
      </w:r>
      <w:r>
        <w:br/>
      </w:r>
      <w:r>
        <w:rPr>
          <w:rFonts w:ascii="Charis SIL Regular" w:eastAsia="Charis SIL Regular" w:hAnsi="Charis SIL Regular"/>
          <w:color w:val="000000"/>
        </w:rPr>
        <w:lastRenderedPageBreak/>
        <w:t>resurface. But these moments were fleeting, quickly dispelled by the stronger, more persistent voice of my new life. I had learned to</w:t>
      </w:r>
    </w:p>
    <w:p w14:paraId="2EBFEDDC" w14:textId="77777777" w:rsidR="00A7568F" w:rsidRDefault="00A7568F">
      <w:pPr>
        <w:sectPr w:rsidR="00A7568F">
          <w:pgSz w:w="8000" w:h="12000"/>
          <w:pgMar w:top="428" w:right="662" w:bottom="392" w:left="660" w:header="720" w:footer="720" w:gutter="0"/>
          <w:cols w:space="720"/>
          <w:docGrid w:linePitch="360"/>
        </w:sectPr>
      </w:pPr>
    </w:p>
    <w:p w14:paraId="1414CB25" w14:textId="77777777" w:rsidR="00A7568F" w:rsidRDefault="00A7568F">
      <w:pPr>
        <w:autoSpaceDE w:val="0"/>
        <w:autoSpaceDN w:val="0"/>
        <w:spacing w:after="78" w:line="220" w:lineRule="exact"/>
      </w:pPr>
    </w:p>
    <w:p w14:paraId="7CC20315"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recognize the warning signs – the loneliness, the boredom, the creeping sense of self-doubt – and to proactively address them. I maintained a rigorous exercise routine, finding solace and strength in physical activity. I continued to nurture my relationships with friends and family, finding support and encouragement in their unwavering belief in me.</w:t>
      </w:r>
    </w:p>
    <w:p w14:paraId="39FD491F" w14:textId="77777777" w:rsidR="00A7568F" w:rsidRDefault="00000000">
      <w:pPr>
        <w:autoSpaceDE w:val="0"/>
        <w:autoSpaceDN w:val="0"/>
        <w:spacing w:before="264" w:after="0" w:line="264" w:lineRule="exact"/>
      </w:pPr>
      <w:r>
        <w:rPr>
          <w:rFonts w:ascii="Charis SIL Regular" w:eastAsia="Charis SIL Regular" w:hAnsi="Charis SIL Regular"/>
          <w:color w:val="000000"/>
        </w:rPr>
        <w:t>One evening, I found myself alone in the workshop, the printing press quiet for the night. A wave of melancholy washed over me, a fleeting sense of emptiness threatening to pull me under. But then, I remembered Martha’s words, her voice echoing in my memory: "The darkness may linger, but the light persists." I picked up my brush, and began to paint. The canvas, initially a blank expanse of white, soon filled with color, a vibrant landscape mirroring the beauty and resilience of my own life. It was a testament to the power of healing, the strength found in the struggle, the beauty that emerges from the ashes of despair.</w:t>
      </w:r>
    </w:p>
    <w:p w14:paraId="44EAF3E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journey wasn't easy; it was a constant battle against temptation, a relentless struggle against the ghosts of my past. But in </w:t>
      </w:r>
      <w:r>
        <w:br/>
      </w:r>
      <w:r>
        <w:rPr>
          <w:rFonts w:ascii="Charis SIL Regular" w:eastAsia="Charis SIL Regular" w:hAnsi="Charis SIL Regular"/>
          <w:color w:val="000000"/>
        </w:rPr>
        <w:t xml:space="preserve">overcoming these challenges, I had not only built a new life but also forged a new identity. I was no longer defined by my mistakes; I was defined by my resilience, my strength, my unwavering </w:t>
      </w:r>
      <w:r>
        <w:br/>
      </w:r>
      <w:r>
        <w:rPr>
          <w:rFonts w:ascii="Charis SIL Regular" w:eastAsia="Charis SIL Regular" w:hAnsi="Charis SIL Regular"/>
          <w:color w:val="000000"/>
        </w:rPr>
        <w:t xml:space="preserve">commitment to a life of purpose and integrity. The printing press continued to hum, a constant rhythm in the symphony of my new life, a steady beat that mirrored the unwavering rhythm of my own heart. The smell of ink was no longer a reminder of darkness; it was the aroma of hope, of possibility, of a future brighter than I ever thought possible. The story was far from over, but the chapter I had just written was a triumphant one, a testament to the power of redemption, the enduring strength of the human spirit. The silence in the workshop was no longer an echo of my past; it was a </w:t>
      </w:r>
      <w:r>
        <w:br/>
      </w:r>
      <w:r>
        <w:rPr>
          <w:rFonts w:ascii="Charis SIL Regular" w:eastAsia="Charis SIL Regular" w:hAnsi="Charis SIL Regular"/>
          <w:color w:val="000000"/>
        </w:rPr>
        <w:t>sanctuary, a quiet space for reflection, a place where the seeds of hope continued to blossom, promising a future rich with possibility and purpose. And I, the author of my own life, continued to write my story, one page, one print, one brushstroke at a time.</w:t>
      </w:r>
    </w:p>
    <w:p w14:paraId="049C470E" w14:textId="77777777" w:rsidR="00A7568F" w:rsidRDefault="00A7568F">
      <w:pPr>
        <w:sectPr w:rsidR="00A7568F">
          <w:pgSz w:w="8000" w:h="12000"/>
          <w:pgMar w:top="296" w:right="648" w:bottom="920" w:left="660" w:header="720" w:footer="720" w:gutter="0"/>
          <w:cols w:space="720"/>
          <w:docGrid w:linePitch="360"/>
        </w:sectPr>
      </w:pPr>
    </w:p>
    <w:p w14:paraId="7A5E9EE7" w14:textId="77777777" w:rsidR="00A7568F" w:rsidRDefault="00A7568F">
      <w:pPr>
        <w:autoSpaceDE w:val="0"/>
        <w:autoSpaceDN w:val="0"/>
        <w:spacing w:after="224" w:line="220" w:lineRule="exact"/>
      </w:pPr>
    </w:p>
    <w:p w14:paraId="1B02F450" w14:textId="77777777" w:rsidR="00A7568F" w:rsidRDefault="00000000">
      <w:pPr>
        <w:autoSpaceDE w:val="0"/>
        <w:autoSpaceDN w:val="0"/>
        <w:spacing w:after="0" w:line="330" w:lineRule="exact"/>
      </w:pPr>
      <w:r>
        <w:rPr>
          <w:rFonts w:ascii="Charis SIL Bold" w:eastAsia="Charis SIL Bold" w:hAnsi="Charis SIL Bold"/>
          <w:b/>
          <w:color w:val="000000"/>
        </w:rPr>
        <w:t>Seeking Forgiveness</w:t>
      </w:r>
    </w:p>
    <w:p w14:paraId="5B636638" w14:textId="77777777" w:rsidR="00A7568F" w:rsidRDefault="00000000">
      <w:pPr>
        <w:autoSpaceDE w:val="0"/>
        <w:autoSpaceDN w:val="0"/>
        <w:spacing w:before="286" w:after="0" w:line="264" w:lineRule="exact"/>
      </w:pPr>
      <w:r>
        <w:rPr>
          <w:rFonts w:ascii="Charis SIL Regular" w:eastAsia="Charis SIL Regular" w:hAnsi="Charis SIL Regular"/>
          <w:color w:val="000000"/>
        </w:rPr>
        <w:t>The weight of my past actions pressed down on me, a physical burden I carried alongside the physical strain of my newfound honest labor. It wasn't enough to simply</w:t>
      </w:r>
      <w:r>
        <w:rPr>
          <w:rFonts w:ascii="Charis SIL Italic" w:eastAsia="Charis SIL Italic" w:hAnsi="Charis SIL Italic"/>
          <w:i/>
          <w:color w:val="000000"/>
        </w:rPr>
        <w:t xml:space="preserve"> be</w:t>
      </w:r>
      <w:r>
        <w:rPr>
          <w:rFonts w:ascii="Charis SIL Regular" w:eastAsia="Charis SIL Regular" w:hAnsi="Charis SIL Regular"/>
          <w:color w:val="000000"/>
        </w:rPr>
        <w:t xml:space="preserve"> better; I needed to</w:t>
      </w:r>
      <w:r>
        <w:rPr>
          <w:rFonts w:ascii="Charis SIL Italic" w:eastAsia="Charis SIL Italic" w:hAnsi="Charis SIL Italic"/>
          <w:i/>
          <w:color w:val="000000"/>
        </w:rPr>
        <w:t xml:space="preserve"> make </w:t>
      </w:r>
      <w:r>
        <w:rPr>
          <w:rFonts w:ascii="Charis SIL Regular" w:eastAsia="Charis SIL Regular" w:hAnsi="Charis SIL Regular"/>
          <w:color w:val="000000"/>
        </w:rPr>
        <w:t>amends. The faces of those I’d wronged – the shopkeeper whose store I’d robbed, the family whose car I’d stolen, even Sal, whose life I’d indirectly endangered – haunted my dreams, their silent accusations echoing in the quiet moments of my days. I knew I couldn't erase the past, but I could try to lessen its impact, to offer some measure of recompense.</w:t>
      </w:r>
    </w:p>
    <w:p w14:paraId="0F556549" w14:textId="77777777" w:rsidR="00A7568F" w:rsidRDefault="00000000">
      <w:pPr>
        <w:autoSpaceDE w:val="0"/>
        <w:autoSpaceDN w:val="0"/>
        <w:spacing w:before="262" w:after="0" w:line="266" w:lineRule="exact"/>
        <w:ind w:right="144"/>
      </w:pPr>
      <w:r>
        <w:rPr>
          <w:rFonts w:ascii="Charis SIL Regular" w:eastAsia="Charis SIL Regular" w:hAnsi="Charis SIL Regular"/>
          <w:color w:val="000000"/>
        </w:rPr>
        <w:t>My first act of contrition was a difficult one. I tracked down Mr. Henderson, the owner of the hardware store I’d robbed years ago.</w:t>
      </w:r>
    </w:p>
    <w:p w14:paraId="5A1B6D6C"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 encounter was fraught with tension, the air thick with </w:t>
      </w:r>
      <w:r>
        <w:br/>
      </w:r>
      <w:r>
        <w:rPr>
          <w:rFonts w:ascii="Charis SIL Regular" w:eastAsia="Charis SIL Regular" w:hAnsi="Charis SIL Regular"/>
          <w:color w:val="000000"/>
        </w:rPr>
        <w:t xml:space="preserve">unspoken accusations. He was an older man now, his face etched with lines that spoke of hardship and disappointment. I had </w:t>
      </w:r>
      <w:r>
        <w:br/>
      </w:r>
      <w:r>
        <w:rPr>
          <w:rFonts w:ascii="Charis SIL Regular" w:eastAsia="Charis SIL Regular" w:hAnsi="Charis SIL Regular"/>
          <w:color w:val="000000"/>
        </w:rPr>
        <w:t>expected anger, perhaps even violence. Instead, I was met with a weary sadness, a quiet resignation that spoke volumes about the toll my crime had taken.</w:t>
      </w:r>
    </w:p>
    <w:p w14:paraId="6941A225" w14:textId="77777777" w:rsidR="00A7568F" w:rsidRDefault="00000000">
      <w:pPr>
        <w:autoSpaceDE w:val="0"/>
        <w:autoSpaceDN w:val="0"/>
        <w:spacing w:before="264" w:after="0" w:line="264" w:lineRule="exact"/>
      </w:pPr>
      <w:r>
        <w:rPr>
          <w:rFonts w:ascii="Charis SIL Regular" w:eastAsia="Charis SIL Regular" w:hAnsi="Charis SIL Regular"/>
          <w:color w:val="000000"/>
        </w:rPr>
        <w:t>I didn't offer excuses; I didn't try to minimize my actions. I simply stated my regret, my profound remorse for the pain I had caused. I offered to repay him not just the monetary loss, but also for the emotional cost, the fear and violation he'd endured. He listened, his gaze unwavering, his silence more powerful than any outburst of anger could have been. In the end, he accepted my apology, not with forgiveness readily granted, but with a quiet understanding that perhaps, even in the darkest corners of the human heart, there was a flicker of redemption. The acceptance wasn't immediate; it was a slow, gradual thawing of the ice that had formed between us, a testament to the power of sincere remorse.</w:t>
      </w:r>
    </w:p>
    <w:p w14:paraId="15F6647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next step was harder still. The family whose car I’d stolen – the Millers – had moved away, their address a faint memory. Tracking them down took weeks, sifting through old records and making countless phone calls. Finally, I found them, living a quiet life in a small </w:t>
      </w:r>
      <w:r>
        <w:rPr>
          <w:rFonts w:ascii="Charis SIL Regular" w:eastAsia="Charis SIL Regular" w:hAnsi="Charis SIL Regular"/>
          <w:color w:val="000000"/>
        </w:rPr>
        <w:lastRenderedPageBreak/>
        <w:t>town far from the city. I wrote them a letter, a heartfelt apology that poured out the depth of my regret. I didn't expect</w:t>
      </w:r>
    </w:p>
    <w:p w14:paraId="28783EAF" w14:textId="77777777" w:rsidR="00A7568F" w:rsidRDefault="00A7568F">
      <w:pPr>
        <w:sectPr w:rsidR="00A7568F">
          <w:pgSz w:w="8000" w:h="12000"/>
          <w:pgMar w:top="442" w:right="654" w:bottom="364" w:left="660" w:header="720" w:footer="720" w:gutter="0"/>
          <w:cols w:space="720"/>
          <w:docGrid w:linePitch="360"/>
        </w:sectPr>
      </w:pPr>
    </w:p>
    <w:p w14:paraId="28098E2D" w14:textId="77777777" w:rsidR="00A7568F" w:rsidRDefault="00A7568F">
      <w:pPr>
        <w:autoSpaceDE w:val="0"/>
        <w:autoSpaceDN w:val="0"/>
        <w:spacing w:after="78" w:line="220" w:lineRule="exact"/>
      </w:pPr>
    </w:p>
    <w:p w14:paraId="11A01C95" w14:textId="77777777" w:rsidR="00A7568F" w:rsidRDefault="00000000">
      <w:pPr>
        <w:autoSpaceDE w:val="0"/>
        <w:autoSpaceDN w:val="0"/>
        <w:spacing w:before="58" w:after="0" w:line="264" w:lineRule="exact"/>
      </w:pPr>
      <w:r>
        <w:rPr>
          <w:rFonts w:ascii="Charis SIL Regular" w:eastAsia="Charis SIL Regular" w:hAnsi="Charis SIL Regular"/>
          <w:color w:val="000000"/>
        </w:rPr>
        <w:t>them to forgive me; I simply wanted them to know the extent of my remorse, the weight of my conscience. Their response arrived weeks later – a simple note, expressing their surprise, their reluctance, but also a grudging acceptance of my apology. It wasn’t a full pardon, but it was a step, a crack in the wall of resentment I had erected between us.</w:t>
      </w:r>
    </w:p>
    <w:p w14:paraId="4675378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hardest part, by far, was confronting Sal. The weight of my responsibility in his downfall weighed heavily on my soul. It wasn’t just about the stolen money; it was about the damage I’d inflicted on his life, the path I’d inadvertently pushed him down. Finding him was easier than expected; he was still entrenched in the </w:t>
      </w:r>
      <w:r>
        <w:br/>
      </w:r>
      <w:r>
        <w:rPr>
          <w:rFonts w:ascii="Charis SIL Regular" w:eastAsia="Charis SIL Regular" w:hAnsi="Charis SIL Regular"/>
          <w:color w:val="000000"/>
        </w:rPr>
        <w:t>criminal underworld, his life a chaotic dance of desperation and regret.</w:t>
      </w:r>
    </w:p>
    <w:p w14:paraId="19DF0C4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Our meeting took place in a dimly lit backroom of a bar, the air thick with cigarette smoke and the scent of stale beer. He was thinner, his eyes haunted, his movements jerky and restless. The confrontation wasn't a dramatic showdown; it was a quiet </w:t>
      </w:r>
      <w:r>
        <w:br/>
      </w:r>
      <w:r>
        <w:rPr>
          <w:rFonts w:ascii="Charis SIL Regular" w:eastAsia="Charis SIL Regular" w:hAnsi="Charis SIL Regular"/>
          <w:color w:val="000000"/>
        </w:rPr>
        <w:t xml:space="preserve">exchange, a somber conversation filled with unspoken regrets and lingering resentments. I didn't try to justify my actions; I simply acknowledged my role in his predicament, expressing my profound sorrow for the pain I’d caused. His response was unexpected. He didn't forgive me easily, but he listened, and in his hardened eyes, I saw a flicker of something akin to understanding. It wasn't </w:t>
      </w:r>
      <w:r>
        <w:br/>
      </w:r>
      <w:r>
        <w:rPr>
          <w:rFonts w:ascii="Charis SIL Regular" w:eastAsia="Charis SIL Regular" w:hAnsi="Charis SIL Regular"/>
          <w:color w:val="000000"/>
        </w:rPr>
        <w:t>forgiveness, not yet, but it was an acknowledgment of my remorse, a recognition that even in the harsh realities of his world, regret held a certain weight. He simply nodded, a silent acknowledgment, and then, surprisingly, offered a rare, almost fragile, smile.</w:t>
      </w:r>
    </w:p>
    <w:p w14:paraId="1CE602E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Seeking forgiveness was an arduous, humbling process, a journey that required a deep and unwavering commitment to self-reflection and atonement. It wasn’t about absolving myself of guilt; it was about acknowledging the pain I had caused and taking </w:t>
      </w:r>
      <w:r>
        <w:br/>
      </w:r>
      <w:r>
        <w:rPr>
          <w:rFonts w:ascii="Charis SIL Regular" w:eastAsia="Charis SIL Regular" w:hAnsi="Charis SIL Regular"/>
          <w:color w:val="000000"/>
        </w:rPr>
        <w:t>responsibility for my actions. It wasn't about expecting forgiveness; it was about offering it, in the hope that some measure of healing might be possible.</w:t>
      </w:r>
    </w:p>
    <w:p w14:paraId="3F09A02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process of seeking forgiveness became a central theme in my writing. My poems and stories began to explore the complexities of</w:t>
      </w:r>
    </w:p>
    <w:p w14:paraId="6F528C6D" w14:textId="77777777" w:rsidR="00A7568F" w:rsidRDefault="00A7568F">
      <w:pPr>
        <w:sectPr w:rsidR="00A7568F">
          <w:pgSz w:w="8000" w:h="12000"/>
          <w:pgMar w:top="296" w:right="666" w:bottom="392" w:left="660" w:header="720" w:footer="720" w:gutter="0"/>
          <w:cols w:space="720"/>
          <w:docGrid w:linePitch="360"/>
        </w:sectPr>
      </w:pPr>
    </w:p>
    <w:p w14:paraId="4CE226A3" w14:textId="77777777" w:rsidR="00A7568F" w:rsidRDefault="00A7568F">
      <w:pPr>
        <w:autoSpaceDE w:val="0"/>
        <w:autoSpaceDN w:val="0"/>
        <w:spacing w:after="78" w:line="220" w:lineRule="exact"/>
      </w:pPr>
    </w:p>
    <w:p w14:paraId="1AF10A91"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human fallibility, the capacity for both profound cruelty and </w:t>
      </w:r>
      <w:r>
        <w:br/>
      </w:r>
      <w:r>
        <w:rPr>
          <w:rFonts w:ascii="Charis SIL Regular" w:eastAsia="Charis SIL Regular" w:hAnsi="Charis SIL Regular"/>
          <w:color w:val="000000"/>
        </w:rPr>
        <w:t xml:space="preserve">profound remorse. I started writing about the victims of my crimes, not as nameless entities, but as individuals with their own stories, their own losses, their own unique experiences of pain and </w:t>
      </w:r>
      <w:r>
        <w:br/>
      </w:r>
      <w:r>
        <w:rPr>
          <w:rFonts w:ascii="Charis SIL Regular" w:eastAsia="Charis SIL Regular" w:hAnsi="Charis SIL Regular"/>
          <w:color w:val="000000"/>
        </w:rPr>
        <w:t xml:space="preserve">suffering. I wrote about the long shadow of guilt, the relentless weight of conscience, the agonizing struggle to find peace in the aftermath of wrongdoing. I wrote about the transformative power of honest self-reflection, the healing potential of empathy and </w:t>
      </w:r>
      <w:r>
        <w:br/>
      </w:r>
      <w:r>
        <w:rPr>
          <w:rFonts w:ascii="Charis SIL Regular" w:eastAsia="Charis SIL Regular" w:hAnsi="Charis SIL Regular"/>
          <w:color w:val="000000"/>
        </w:rPr>
        <w:t>remorse. My work became a testament not only to my own journey of redemption, but also to the resilience of the human spirit, the capacity for forgiveness, and the possibility of reconciliation. My art became my prayer for healing, a public expression of my profound regret, a testament to my commitment to make amends for my past.</w:t>
      </w:r>
    </w:p>
    <w:p w14:paraId="2C2F1DD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financial stability I had worked so hard to achieve allowed me to make tangible reparations. I paid back every debt, large and small. I donated to charities that supported victims of crime, a small contribution in comparison to the harm I had caused, but a gesture nonetheless. I volunteered at a local youth center, working with at-risk children, hoping to prevent them from ever making the same mistakes I had. These actions, while not erasing the past, were my way of attempting to rewrite a small part of the narrative, to create a counterpoint to the darkness that had once consumed me. These were not acts done for absolution, but for reconciliation – a </w:t>
      </w:r>
      <w:r>
        <w:br/>
      </w:r>
      <w:r>
        <w:rPr>
          <w:rFonts w:ascii="Charis SIL Regular" w:eastAsia="Charis SIL Regular" w:hAnsi="Charis SIL Regular"/>
          <w:color w:val="000000"/>
        </w:rPr>
        <w:t>recognition of my accountability and a commitment to actively contribute to repairing the damage I'd done.</w:t>
      </w:r>
    </w:p>
    <w:p w14:paraId="2699822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brother’s support throughout this process was invaluable. He didn’t shy away from the difficult conversations, didn’t offer easy answers or superficial reassurances. He listened, he empathized, he helped me to navigate the complex emotions that surfaced during this period of intense self-reflection. His unwavering belief in my capacity for change helped sustain me, provided a steady anchor in the turbulent sea of my emotions. The shared work at the printing press became a metaphor for our shared journey of reconciliation, the steady rhythm of the machines mirroring the steady pace of our healing. We were rebuilding </w:t>
      </w:r>
      <w:r>
        <w:rPr>
          <w:rFonts w:ascii="Charis SIL Regular" w:eastAsia="Charis SIL Regular" w:hAnsi="Charis SIL Regular"/>
          <w:color w:val="000000"/>
        </w:rPr>
        <w:lastRenderedPageBreak/>
        <w:t>not only our relationship, but also the very foundations of our family, brick by painstaking brick, apology by heartfelt apology.</w:t>
      </w:r>
    </w:p>
    <w:p w14:paraId="6A23B87C" w14:textId="77777777" w:rsidR="00A7568F" w:rsidRDefault="00A7568F">
      <w:pPr>
        <w:sectPr w:rsidR="00A7568F">
          <w:pgSz w:w="8000" w:h="12000"/>
          <w:pgMar w:top="296" w:right="642" w:bottom="524" w:left="660" w:header="720" w:footer="720" w:gutter="0"/>
          <w:cols w:space="720"/>
          <w:docGrid w:linePitch="360"/>
        </w:sectPr>
      </w:pPr>
    </w:p>
    <w:p w14:paraId="77695977" w14:textId="77777777" w:rsidR="00A7568F" w:rsidRDefault="00A7568F">
      <w:pPr>
        <w:autoSpaceDE w:val="0"/>
        <w:autoSpaceDN w:val="0"/>
        <w:spacing w:after="78" w:line="220" w:lineRule="exact"/>
      </w:pPr>
    </w:p>
    <w:p w14:paraId="1F9A2411"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The support group continued to be my refuge, a space where I could share my struggles without judgment, where I could find solace and strength in the shared experiences of others. Martha's wisdom and compassion were particularly invaluable during this time. Her understanding of the complexities of human nature and the power of forgiveness provided a pathway through the labyrinth of my emotions. She helped me to see the process not as an act of seeking absolution, but as an ongoing journey of self-discovery, a </w:t>
      </w:r>
      <w:r>
        <w:br/>
      </w:r>
      <w:r>
        <w:rPr>
          <w:rFonts w:ascii="Charis SIL Regular" w:eastAsia="Charis SIL Regular" w:hAnsi="Charis SIL Regular"/>
          <w:color w:val="000000"/>
        </w:rPr>
        <w:t>commitment to personal growth and self-improvement. The group became a crucible where my guilt was transformed into a driving force for positive change, a testament to the collective power of healing and redemption.</w:t>
      </w:r>
    </w:p>
    <w:p w14:paraId="77666123"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toward forgiveness and acceptance wasn't a linear path; it was a winding road filled with setbacks and triumphs, moments of despair and moments of unexpected grace. There were times when the weight of my past threatened to overwhelm me, when the ghosts of my past threatened to resurface, when the temptation to retreat into self-pity seemed almost unbearable. But through it all, the unwavering support of my family, my friends, and my support group provided the strength and encouragement I needed to keep moving forward. The quiet satisfaction of honest labor, the creative outlet of my writing, and the constant </w:t>
      </w:r>
      <w:r>
        <w:br/>
      </w:r>
      <w:r>
        <w:rPr>
          <w:rFonts w:ascii="Charis SIL Regular" w:eastAsia="Charis SIL Regular" w:hAnsi="Charis SIL Regular"/>
          <w:color w:val="000000"/>
        </w:rPr>
        <w:t xml:space="preserve">affirmation of my new life provided the scaffolding for my </w:t>
      </w:r>
      <w:r>
        <w:br/>
      </w:r>
      <w:r>
        <w:rPr>
          <w:rFonts w:ascii="Charis SIL Regular" w:eastAsia="Charis SIL Regular" w:hAnsi="Charis SIL Regular"/>
          <w:color w:val="000000"/>
        </w:rPr>
        <w:t>redemption. My story is not one of immediate forgiveness, but of a slow, arduous journey toward reconciliation, a testament to the enduring strength of the human spirit. It is a story of the persistent light that shines even in the darkest corners of our lives.</w:t>
      </w:r>
    </w:p>
    <w:p w14:paraId="2DA96810" w14:textId="77777777" w:rsidR="00A7568F" w:rsidRDefault="00A7568F">
      <w:pPr>
        <w:sectPr w:rsidR="00A7568F">
          <w:pgSz w:w="8000" w:h="12000"/>
          <w:pgMar w:top="296" w:right="644" w:bottom="1440" w:left="660" w:header="720" w:footer="720" w:gutter="0"/>
          <w:cols w:space="720"/>
          <w:docGrid w:linePitch="360"/>
        </w:sectPr>
      </w:pPr>
    </w:p>
    <w:p w14:paraId="5709FA77" w14:textId="77777777" w:rsidR="00A7568F" w:rsidRDefault="00A7568F">
      <w:pPr>
        <w:autoSpaceDE w:val="0"/>
        <w:autoSpaceDN w:val="0"/>
        <w:spacing w:after="224" w:line="220" w:lineRule="exact"/>
      </w:pPr>
    </w:p>
    <w:p w14:paraId="34DA7A1A" w14:textId="77777777" w:rsidR="00A7568F" w:rsidRDefault="00000000">
      <w:pPr>
        <w:autoSpaceDE w:val="0"/>
        <w:autoSpaceDN w:val="0"/>
        <w:spacing w:after="0" w:line="330" w:lineRule="exact"/>
      </w:pPr>
      <w:r>
        <w:rPr>
          <w:rFonts w:ascii="Charis SIL Bold" w:eastAsia="Charis SIL Bold" w:hAnsi="Charis SIL Bold"/>
          <w:b/>
          <w:color w:val="000000"/>
        </w:rPr>
        <w:t>Reconciliation</w:t>
      </w:r>
    </w:p>
    <w:p w14:paraId="3C8B0D3D" w14:textId="77777777" w:rsidR="00A7568F" w:rsidRDefault="00000000">
      <w:pPr>
        <w:autoSpaceDE w:val="0"/>
        <w:autoSpaceDN w:val="0"/>
        <w:spacing w:before="286" w:after="0" w:line="264" w:lineRule="exact"/>
      </w:pPr>
      <w:r>
        <w:rPr>
          <w:rFonts w:ascii="Charis SIL Regular" w:eastAsia="Charis SIL Regular" w:hAnsi="Charis SIL Regular"/>
          <w:color w:val="000000"/>
        </w:rPr>
        <w:t>The process of seeking reconciliation wasn't a neat, easily packaged experience. It wasn't a simple matter of saying "sorry" and having the slate wiped clean. It was messy, emotionally exhausting, and often deeply uncomfortable. With each person I approached, I braced myself for rejection, for anger, for the justifiable fury that I had earned. But what I found, surprisingly, was a spectrum of responses, ranging from stunned silence to grudging acceptance to something that approached forgiveness.</w:t>
      </w:r>
    </w:p>
    <w:p w14:paraId="3D87B62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of the most unexpected encounters was with Mrs. Albright, the elderly woman whose purse I’d snatched years ago. I’d found her address through a painstaking search of old city directories, a process that felt both invasive and necessary. I approached her home with a mixture of dread and anticipation, my heart pounding a frantic rhythm against my ribs. She answered the door, a frail figure with eyes that held a lifetime of stories. She didn’t scream; she didn’t yell. She simply stared at me, her gaze assessing, </w:t>
      </w:r>
      <w:r>
        <w:br/>
      </w:r>
      <w:r>
        <w:rPr>
          <w:rFonts w:ascii="Charis SIL Regular" w:eastAsia="Charis SIL Regular" w:hAnsi="Charis SIL Regular"/>
          <w:color w:val="000000"/>
        </w:rPr>
        <w:t>unwavering. Then, in a voice barely above a whisper, she asked, "Is it about the purse?"</w:t>
      </w:r>
    </w:p>
    <w:p w14:paraId="1A64AE19"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simplicity of her question struck me. There was no histrionics, no dramatic outburst. Just a quiet acknowledgment of the past, a recognition of the shared history, however unpleasant. I explained my reasons for coming, my desire to make amends. I offered to replace the contents of her purse, the monetary value of which was insignificant compared to the violation she had suffered. I spoke of my remorse, not as a plea for forgiveness, but as a statement of my accountability. She listened patiently, her eyes never leaving my face. In the end, she accepted my apology not with exuberance, but with a quiet dignity that surprised and humbled me. She didn’t demand retribution; she didn’t seek to punish me. She simply accepted my remorse, her acceptance a quiet act of strength and grace.</w:t>
      </w:r>
    </w:p>
    <w:p w14:paraId="2377AF14"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Another difficult encounter involved a young man named Mark, whom I'd unwittingly involved in a minor drug deal years ago. He hadn’t been directly harmed, but the incident had led to a series of</w:t>
      </w:r>
    </w:p>
    <w:p w14:paraId="41845C5F" w14:textId="77777777" w:rsidR="00A7568F" w:rsidRDefault="00A7568F">
      <w:pPr>
        <w:sectPr w:rsidR="00A7568F">
          <w:pgSz w:w="8000" w:h="12000"/>
          <w:pgMar w:top="442" w:right="726" w:bottom="364" w:left="660" w:header="720" w:footer="720" w:gutter="0"/>
          <w:cols w:space="720"/>
          <w:docGrid w:linePitch="360"/>
        </w:sectPr>
      </w:pPr>
    </w:p>
    <w:p w14:paraId="0DD874A4" w14:textId="77777777" w:rsidR="00A7568F" w:rsidRDefault="00A7568F">
      <w:pPr>
        <w:autoSpaceDE w:val="0"/>
        <w:autoSpaceDN w:val="0"/>
        <w:spacing w:after="78" w:line="220" w:lineRule="exact"/>
      </w:pPr>
    </w:p>
    <w:p w14:paraId="43FF8009" w14:textId="77777777" w:rsidR="00A7568F" w:rsidRDefault="00000000">
      <w:pPr>
        <w:autoSpaceDE w:val="0"/>
        <w:autoSpaceDN w:val="0"/>
        <w:spacing w:before="58" w:after="0" w:line="264" w:lineRule="exact"/>
      </w:pPr>
      <w:r>
        <w:rPr>
          <w:rFonts w:ascii="Charis SIL Regular" w:eastAsia="Charis SIL Regular" w:hAnsi="Charis SIL Regular"/>
          <w:color w:val="000000"/>
        </w:rPr>
        <w:t>unfortunate events that had drastically altered the course of his life. Finding him was challenging; he was drifting, living on the fringes of society. Our meeting took place in a desolate park, under the watchful gaze of indifferent trees. He was wary, guarded, suspicious of my motives. He didn't immediately lash out; instead, a chilling silence hung between us, punctuated only by the rustling of leaves in the breeze. I apologized, not for the specific crime, but for my role in the chain of events that had led to his downfall. I didn’t expect him to forgive me; I simply wanted to acknowledge my part in his pain. He listened intently, his expression impassive. Then, without looking at me, he spoke, his voice low and gravelly, "It's done. It happened. What's done is done." His words weren't an act of forgiveness, but an acceptance of reality, a quiet recognition that dwelling on the past would serve no purpose.</w:t>
      </w:r>
    </w:p>
    <w:p w14:paraId="3BDFA58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Each of these encounters, however different, served to reinforce the complexity of seeking reconciliation. There were no easy answers, no guaranteed resolutions. It was a journey marked by uncertainty, by the unpredictable nature of human response. Yet, within each interaction, there was a glimmer of understanding, a shared </w:t>
      </w:r>
      <w:r>
        <w:br/>
      </w:r>
      <w:r>
        <w:rPr>
          <w:rFonts w:ascii="Charis SIL Regular" w:eastAsia="Charis SIL Regular" w:hAnsi="Charis SIL Regular"/>
          <w:color w:val="000000"/>
        </w:rPr>
        <w:t xml:space="preserve">recognition of the human capacity for both wrongdoing and </w:t>
      </w:r>
      <w:r>
        <w:br/>
      </w:r>
      <w:r>
        <w:rPr>
          <w:rFonts w:ascii="Charis SIL Regular" w:eastAsia="Charis SIL Regular" w:hAnsi="Charis SIL Regular"/>
          <w:color w:val="000000"/>
        </w:rPr>
        <w:t>remorse. The experience became a painful but necessary form of education, a harsh lesson in the consequences of one's actions and the long road to redemption.</w:t>
      </w:r>
    </w:p>
    <w:p w14:paraId="0DDEC241" w14:textId="77777777" w:rsidR="00A7568F" w:rsidRDefault="00000000">
      <w:pPr>
        <w:autoSpaceDE w:val="0"/>
        <w:autoSpaceDN w:val="0"/>
        <w:spacing w:before="264" w:after="0" w:line="264" w:lineRule="exact"/>
      </w:pPr>
      <w:r>
        <w:rPr>
          <w:rFonts w:ascii="Charis SIL Regular" w:eastAsia="Charis SIL Regular" w:hAnsi="Charis SIL Regular"/>
          <w:color w:val="000000"/>
        </w:rPr>
        <w:t>But it wasn’t just about seeking forgiveness from others; it was also about seeking forgiveness from myself. This proved to be the most arduous, the most challenging aspect of the entire process. For years, I had lived with a sense of self-loathing, a deep-seated contempt for the person I had become. The guilt gnawed at me, a constant, unwelcome companion. I began to understand that true reconciliation wouldn't come until I could forgive myself, until I could accept the totality of my past and move forward without being shackled by the weight of my regrets.</w:t>
      </w:r>
    </w:p>
    <w:p w14:paraId="35CEFBA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This involved a rigorous process of self-reflection, a deep dive into the roots of my criminal behavior. I explored my childhood, my dysfunctional family, the societal pressures that had contributed to my </w:t>
      </w:r>
      <w:r>
        <w:rPr>
          <w:rFonts w:ascii="Charis SIL Regular" w:eastAsia="Charis SIL Regular" w:hAnsi="Charis SIL Regular"/>
          <w:color w:val="000000"/>
        </w:rPr>
        <w:lastRenderedPageBreak/>
        <w:t>descent into a life of crime. It wasn’t about making excuses; it was about understanding the complex interplay of factors that had</w:t>
      </w:r>
    </w:p>
    <w:p w14:paraId="6098E672" w14:textId="77777777" w:rsidR="00A7568F" w:rsidRDefault="00A7568F">
      <w:pPr>
        <w:sectPr w:rsidR="00A7568F">
          <w:pgSz w:w="8000" w:h="12000"/>
          <w:pgMar w:top="296" w:right="670" w:bottom="392" w:left="660" w:header="720" w:footer="720" w:gutter="0"/>
          <w:cols w:space="720"/>
          <w:docGrid w:linePitch="360"/>
        </w:sectPr>
      </w:pPr>
    </w:p>
    <w:p w14:paraId="64CD86C4" w14:textId="77777777" w:rsidR="00A7568F" w:rsidRDefault="00A7568F">
      <w:pPr>
        <w:autoSpaceDE w:val="0"/>
        <w:autoSpaceDN w:val="0"/>
        <w:spacing w:after="78" w:line="220" w:lineRule="exact"/>
      </w:pPr>
    </w:p>
    <w:p w14:paraId="3BB807DC" w14:textId="77777777" w:rsidR="00A7568F" w:rsidRDefault="00000000">
      <w:pPr>
        <w:autoSpaceDE w:val="0"/>
        <w:autoSpaceDN w:val="0"/>
        <w:spacing w:before="56" w:after="0" w:line="266" w:lineRule="exact"/>
        <w:ind w:right="432"/>
        <w:jc w:val="center"/>
      </w:pPr>
      <w:r>
        <w:rPr>
          <w:rFonts w:ascii="Charis SIL Regular" w:eastAsia="Charis SIL Regular" w:hAnsi="Charis SIL Regular"/>
          <w:color w:val="000000"/>
        </w:rPr>
        <w:t>shaped my choices. This introspection was agonizing, a painful excavation of buried memories and long-suppressed emotions.</w:t>
      </w:r>
    </w:p>
    <w:p w14:paraId="1E126A07"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There were days when the weight of my past threatened to </w:t>
      </w:r>
      <w:r>
        <w:br/>
      </w:r>
      <w:r>
        <w:rPr>
          <w:rFonts w:ascii="Charis SIL Regular" w:eastAsia="Charis SIL Regular" w:hAnsi="Charis SIL Regular"/>
          <w:color w:val="000000"/>
        </w:rPr>
        <w:t>overwhelm me, when I felt the urge to retreat into the comfortable numbness of self-pity. But I persevered, driven by a desire to achieve a genuine, lasting change.</w:t>
      </w:r>
    </w:p>
    <w:p w14:paraId="437A3F9F" w14:textId="77777777" w:rsidR="00A7568F" w:rsidRDefault="00000000">
      <w:pPr>
        <w:autoSpaceDE w:val="0"/>
        <w:autoSpaceDN w:val="0"/>
        <w:spacing w:before="264" w:after="0" w:line="264" w:lineRule="exact"/>
      </w:pPr>
      <w:r>
        <w:rPr>
          <w:rFonts w:ascii="Charis SIL Regular" w:eastAsia="Charis SIL Regular" w:hAnsi="Charis SIL Regular"/>
          <w:color w:val="000000"/>
        </w:rPr>
        <w:t>My writing became a crucial outlet during this period of intense self-reflection. Through poetry and prose, I explored the depths of my guilt, the complexities of my remorse, the agonizing struggle to find peace within myself. I wrote about the victims of my crimes, not as faceless entities, but as individuals with their own stories, their own pain, their own lives irrevocably altered by my actions. My work became a form of confession, a public acknowledgment of my wrongdoing, a desperate attempt to translate the inchoate turmoil within into something coherent and meaningful.</w:t>
      </w:r>
    </w:p>
    <w:p w14:paraId="43E78FA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process of self-forgiveness wasn't instantaneous; it was a </w:t>
      </w:r>
      <w:r>
        <w:br/>
      </w:r>
      <w:r>
        <w:rPr>
          <w:rFonts w:ascii="Charis SIL Regular" w:eastAsia="Charis SIL Regular" w:hAnsi="Charis SIL Regular"/>
          <w:color w:val="000000"/>
        </w:rPr>
        <w:t>gradual unfolding, a slow and painstaking journey. There were days of profound despair, moments when the shadow of my past seemed to engulf me entirely. But there were also moments of unexpected grace, moments of clarity, moments when I felt a glimmer of hope.</w:t>
      </w:r>
    </w:p>
    <w:p w14:paraId="257DD74D" w14:textId="77777777" w:rsidR="00A7568F" w:rsidRDefault="00000000">
      <w:pPr>
        <w:autoSpaceDE w:val="0"/>
        <w:autoSpaceDN w:val="0"/>
        <w:spacing w:before="60" w:after="0" w:line="264" w:lineRule="exact"/>
      </w:pPr>
      <w:r>
        <w:rPr>
          <w:rFonts w:ascii="Charis SIL Regular" w:eastAsia="Charis SIL Regular" w:hAnsi="Charis SIL Regular"/>
          <w:color w:val="000000"/>
        </w:rPr>
        <w:t>Slowly, gradually, I began to see myself not as an irredeemable villain, but as a flawed human being capable of change, capable of growth, capable of redemption. This newfound self-acceptance became the bedrock upon which I could build a new life, a life free from the shackles of my past.</w:t>
      </w:r>
    </w:p>
    <w:p w14:paraId="67B9673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financial stability I had achieved provided the means to make tangible reparations. Beyond the direct payments to those I’d </w:t>
      </w:r>
      <w:r>
        <w:br/>
      </w:r>
      <w:r>
        <w:rPr>
          <w:rFonts w:ascii="Charis SIL Regular" w:eastAsia="Charis SIL Regular" w:hAnsi="Charis SIL Regular"/>
          <w:color w:val="000000"/>
        </w:rPr>
        <w:t xml:space="preserve">harmed, I sought ways to contribute to the community, to give back in a meaningful way. I volunteered at a homeless shelter, working with individuals struggling with their own demons. I donated to organizations that supported victims of crime, hoping to alleviate some of the suffering I had caused. These actions were not intended as acts of absolution, but as expressions of my commitment to making </w:t>
      </w:r>
      <w:r>
        <w:rPr>
          <w:rFonts w:ascii="Charis SIL Regular" w:eastAsia="Charis SIL Regular" w:hAnsi="Charis SIL Regular"/>
          <w:color w:val="000000"/>
        </w:rPr>
        <w:lastRenderedPageBreak/>
        <w:t>amends, to contributing to the healing process, both for myself and for the community that I had harmed.</w:t>
      </w:r>
    </w:p>
    <w:p w14:paraId="4EB94BF9" w14:textId="77777777" w:rsidR="00A7568F" w:rsidRDefault="00000000">
      <w:pPr>
        <w:autoSpaceDE w:val="0"/>
        <w:autoSpaceDN w:val="0"/>
        <w:spacing w:before="204" w:after="0" w:line="324" w:lineRule="exact"/>
      </w:pPr>
      <w:r>
        <w:rPr>
          <w:rFonts w:ascii="Charis SIL Regular" w:eastAsia="Charis SIL Regular" w:hAnsi="Charis SIL Regular"/>
          <w:color w:val="000000"/>
        </w:rPr>
        <w:t>The support group remained an invaluable source of strength and</w:t>
      </w:r>
    </w:p>
    <w:p w14:paraId="35A462A1" w14:textId="77777777" w:rsidR="00A7568F" w:rsidRDefault="00A7568F">
      <w:pPr>
        <w:sectPr w:rsidR="00A7568F">
          <w:pgSz w:w="8000" w:h="12000"/>
          <w:pgMar w:top="296" w:right="674" w:bottom="392" w:left="660" w:header="720" w:footer="720" w:gutter="0"/>
          <w:cols w:space="720"/>
          <w:docGrid w:linePitch="360"/>
        </w:sectPr>
      </w:pPr>
    </w:p>
    <w:p w14:paraId="7E6885CA" w14:textId="77777777" w:rsidR="00A7568F" w:rsidRDefault="00A7568F">
      <w:pPr>
        <w:autoSpaceDE w:val="0"/>
        <w:autoSpaceDN w:val="0"/>
        <w:spacing w:after="78" w:line="220" w:lineRule="exact"/>
      </w:pPr>
    </w:p>
    <w:p w14:paraId="0AE18548" w14:textId="77777777" w:rsidR="00A7568F" w:rsidRDefault="00000000">
      <w:pPr>
        <w:autoSpaceDE w:val="0"/>
        <w:autoSpaceDN w:val="0"/>
        <w:spacing w:before="58" w:after="0" w:line="264" w:lineRule="exact"/>
      </w:pPr>
      <w:r>
        <w:rPr>
          <w:rFonts w:ascii="Charis SIL Regular" w:eastAsia="Charis SIL Regular" w:hAnsi="Charis SIL Regular"/>
          <w:color w:val="000000"/>
        </w:rPr>
        <w:t>guidance throughout this journey. The shared experiences of others, the collective wisdom and compassion within the group, provided a constant source of encouragement. I learned from others’ stories, their struggles, their triumphs. We shared our vulnerabilities, our fears, our hopes, and in doing so, we forged bonds of genuine connection, mutual understanding, and unwavering support. The group became a sanctuary, a place where I could be truly myself, without fear of judgment or condemnation.</w:t>
      </w:r>
    </w:p>
    <w:p w14:paraId="08C2C80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road to forgiveness and acceptance is a long and winding one, a process that requires courage, perseverance, and a deep </w:t>
      </w:r>
      <w:r>
        <w:br/>
      </w:r>
      <w:r>
        <w:rPr>
          <w:rFonts w:ascii="Charis SIL Regular" w:eastAsia="Charis SIL Regular" w:hAnsi="Charis SIL Regular"/>
          <w:color w:val="000000"/>
        </w:rPr>
        <w:t xml:space="preserve">commitment to self-reflection and atonement. My journey was far from easy, filled with setbacks and unexpected twists and turns. But through it all, the unwavering support of my family, friends, and the support group provided the strength and encouragement I needed to keep moving forward. My story is not a testament to immediate forgiveness or easy absolution, but rather, a testament to the enduring resilience of the human spirit, the capacity for </w:t>
      </w:r>
      <w:r>
        <w:br/>
      </w:r>
      <w:r>
        <w:rPr>
          <w:rFonts w:ascii="Charis SIL Regular" w:eastAsia="Charis SIL Regular" w:hAnsi="Charis SIL Regular"/>
          <w:color w:val="000000"/>
        </w:rPr>
        <w:t xml:space="preserve">profound change, and the enduring possibility of reconciliation. It’s a story of hope, even in the darkest of times. And it’s a story that continues to unfold, one day, one act of contrition, one act of </w:t>
      </w:r>
      <w:r>
        <w:br/>
      </w:r>
      <w:r>
        <w:rPr>
          <w:rFonts w:ascii="Charis SIL Regular" w:eastAsia="Charis SIL Regular" w:hAnsi="Charis SIL Regular"/>
          <w:color w:val="000000"/>
        </w:rPr>
        <w:t>kindness, at a time.</w:t>
      </w:r>
    </w:p>
    <w:p w14:paraId="3380F9E8" w14:textId="77777777" w:rsidR="00A7568F" w:rsidRDefault="00A7568F">
      <w:pPr>
        <w:sectPr w:rsidR="00A7568F">
          <w:pgSz w:w="8000" w:h="12000"/>
          <w:pgMar w:top="296" w:right="650" w:bottom="1440" w:left="660" w:header="720" w:footer="720" w:gutter="0"/>
          <w:cols w:space="720"/>
          <w:docGrid w:linePitch="360"/>
        </w:sectPr>
      </w:pPr>
    </w:p>
    <w:p w14:paraId="75FFFDB0" w14:textId="77777777" w:rsidR="00A7568F" w:rsidRDefault="00A7568F">
      <w:pPr>
        <w:autoSpaceDE w:val="0"/>
        <w:autoSpaceDN w:val="0"/>
        <w:spacing w:after="224" w:line="220" w:lineRule="exact"/>
      </w:pPr>
    </w:p>
    <w:p w14:paraId="78B442EB" w14:textId="77777777" w:rsidR="00A7568F" w:rsidRDefault="00000000">
      <w:pPr>
        <w:autoSpaceDE w:val="0"/>
        <w:autoSpaceDN w:val="0"/>
        <w:spacing w:after="0" w:line="330" w:lineRule="exact"/>
      </w:pPr>
      <w:r>
        <w:rPr>
          <w:rFonts w:ascii="Charis SIL Bold" w:eastAsia="Charis SIL Bold" w:hAnsi="Charis SIL Bold"/>
          <w:b/>
          <w:color w:val="000000"/>
        </w:rPr>
        <w:t>SelfForgiveness</w:t>
      </w:r>
    </w:p>
    <w:p w14:paraId="3678267C"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But the hardest prison wasn’t the one with steel bars and concrete walls; it was the one I built within myself. The walls were </w:t>
      </w:r>
      <w:r>
        <w:br/>
      </w:r>
      <w:r>
        <w:rPr>
          <w:rFonts w:ascii="Charis SIL Regular" w:eastAsia="Charis SIL Regular" w:hAnsi="Charis SIL Regular"/>
          <w:color w:val="000000"/>
        </w:rPr>
        <w:t>constructed of guilt, shame, and self-loathing – bricks cemented together by years of regret. Seeking forgiveness from others was one thing, a grueling climb up a steep and treacherous mountain. But self-forgiveness? That was a descent into the deepest, darkest abyss of my own soul. It was a journey into the heart of the monster I had become, a confrontation with the shadows I had carefully cultivated and hidden for so long.</w:t>
      </w:r>
    </w:p>
    <w:p w14:paraId="3A69394A"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began not with a grand epiphany, but with small, almost imperceptible shifts in perspective. It started with </w:t>
      </w:r>
      <w:r>
        <w:br/>
      </w:r>
      <w:r>
        <w:rPr>
          <w:rFonts w:ascii="Charis SIL Regular" w:eastAsia="Charis SIL Regular" w:hAnsi="Charis SIL Regular"/>
          <w:color w:val="000000"/>
        </w:rPr>
        <w:t>recognizing my humanity, acknowledging that I wasn’t some irredeemable villain, some caricature of evil, but a fallible being, capable of both profound cruelty and unexpected kindness. It was about separating the actions from the essence of who I was. My actions were a dark chapter in a longer, more complex narrative, a story that still had the potential to be rewritten.</w:t>
      </w:r>
    </w:p>
    <w:p w14:paraId="71C7A85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This realization didn’t erase the pain I had caused, nor did it </w:t>
      </w:r>
      <w:r>
        <w:br/>
      </w:r>
      <w:r>
        <w:rPr>
          <w:rFonts w:ascii="Charis SIL Regular" w:eastAsia="Charis SIL Regular" w:hAnsi="Charis SIL Regular"/>
          <w:color w:val="000000"/>
        </w:rPr>
        <w:t>diminish the gravity of my mistakes. It simply allowed me to begin seeing myself with a measure of compassion, a degree of empathy that had been absent for so long. I started to understand that self-hatred was a corrosive acid, eating away at my soul, preventing me from moving forward, from healing. It was a form of self-</w:t>
      </w:r>
      <w:r>
        <w:br/>
      </w:r>
      <w:r>
        <w:rPr>
          <w:rFonts w:ascii="Charis SIL Regular" w:eastAsia="Charis SIL Regular" w:hAnsi="Charis SIL Regular"/>
          <w:color w:val="000000"/>
        </w:rPr>
        <w:t>punishment that ultimately served no purpose. The weight of my past, once an anchor dragging me down into the depths of despair, gradually began to feel less like a burden and more like a heavy backpack, something I could carry, albeit with difficulty, as I moved forward.</w:t>
      </w:r>
    </w:p>
    <w:p w14:paraId="1392175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writing became a crucial part of this process of self-excavation. I didn't just write about the crimes; I wrote about the emptiness that drove me to commit them. I wrote about the gnawing hunger for something more, something beyond the desolate landscape of my </w:t>
      </w:r>
      <w:r>
        <w:rPr>
          <w:rFonts w:ascii="Charis SIL Regular" w:eastAsia="Charis SIL Regular" w:hAnsi="Charis SIL Regular"/>
          <w:color w:val="000000"/>
        </w:rPr>
        <w:lastRenderedPageBreak/>
        <w:t>existence. I explored the fractured relationships, the betrayals, the moments of vulnerability that had left me feeling lost and alone. My</w:t>
      </w:r>
    </w:p>
    <w:p w14:paraId="6696BA60" w14:textId="77777777" w:rsidR="00A7568F" w:rsidRDefault="00A7568F">
      <w:pPr>
        <w:sectPr w:rsidR="00A7568F">
          <w:pgSz w:w="8000" w:h="12000"/>
          <w:pgMar w:top="442" w:right="646" w:bottom="364" w:left="660" w:header="720" w:footer="720" w:gutter="0"/>
          <w:cols w:space="720"/>
          <w:docGrid w:linePitch="360"/>
        </w:sectPr>
      </w:pPr>
    </w:p>
    <w:p w14:paraId="3F78D72E" w14:textId="77777777" w:rsidR="00A7568F" w:rsidRDefault="00A7568F">
      <w:pPr>
        <w:autoSpaceDE w:val="0"/>
        <w:autoSpaceDN w:val="0"/>
        <w:spacing w:after="78" w:line="220" w:lineRule="exact"/>
      </w:pPr>
    </w:p>
    <w:p w14:paraId="19E3E58B" w14:textId="77777777" w:rsidR="00A7568F" w:rsidRDefault="00000000">
      <w:pPr>
        <w:autoSpaceDE w:val="0"/>
        <w:autoSpaceDN w:val="0"/>
        <w:spacing w:before="56" w:after="0" w:line="264" w:lineRule="exact"/>
        <w:ind w:right="576"/>
      </w:pPr>
      <w:r>
        <w:rPr>
          <w:rFonts w:ascii="Charis SIL Regular" w:eastAsia="Charis SIL Regular" w:hAnsi="Charis SIL Regular"/>
          <w:color w:val="000000"/>
        </w:rPr>
        <w:t>words became a cathartic release, a way to translate the chaos within into something tangible, something I could hold in my hands, something I could examine and begin to understand.</w:t>
      </w:r>
    </w:p>
    <w:p w14:paraId="56E9B334"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poems I wrote during this time were raw and unflinching. They weren't pretty or polished; they were visceral expressions of pain, regret, and a desperate yearning for redemption. The language was stark, the imagery often brutal, reflecting the harsh reality of my past. I wrote about the nights spent huddled in the shadows, the adrenaline rush of the chase, the hollow victory that followed each act of transgression. I wrote about the fear, the paranoia, the ever-present sense of impending doom that haunted my waking hours.</w:t>
      </w:r>
    </w:p>
    <w:p w14:paraId="5E8CA41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But within the darkness, there were glimmers of light. I wrote about the small acts of kindness I had witnessed, the moments of </w:t>
      </w:r>
      <w:r>
        <w:br/>
      </w:r>
      <w:r>
        <w:rPr>
          <w:rFonts w:ascii="Charis SIL Regular" w:eastAsia="Charis SIL Regular" w:hAnsi="Charis SIL Regular"/>
          <w:color w:val="000000"/>
        </w:rPr>
        <w:t xml:space="preserve">unexpected compassion that had pierced through the cynicism and despair. I wrote about the resilience of the human spirit, the </w:t>
      </w:r>
      <w:r>
        <w:br/>
      </w:r>
      <w:r>
        <w:rPr>
          <w:rFonts w:ascii="Charis SIL Regular" w:eastAsia="Charis SIL Regular" w:hAnsi="Charis SIL Regular"/>
          <w:color w:val="000000"/>
        </w:rPr>
        <w:t>capacity for forgiveness, the enduring possibility of hope, even in the darkest corners of the human experience. My writing became a bridge, a pathway across the chasm of self-loathing, connecting the broken pieces of my past to the nascent possibility of a future.</w:t>
      </w:r>
    </w:p>
    <w:p w14:paraId="547FC3C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process of self-forgiveness wasn't linear; it was a chaotic dance between despair and hope, a constant oscillation between self-recrimination and self-acceptance. There were moments of intense self-doubt, when the weight of my past threatened to crush me.</w:t>
      </w:r>
    </w:p>
    <w:p w14:paraId="448740DA"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There were days when I felt like giving up, when the darkness seemed insurmountable, when the voice of self-condemnation roared the loudest. But even in those moments of deepest despair, a small ember of hope flickered within me, fueled by the small acts of kindness I had received, the words of encouragement from those who believed in my capacity for change, and the unwavering </w:t>
      </w:r>
      <w:r>
        <w:br/>
      </w:r>
      <w:r>
        <w:rPr>
          <w:rFonts w:ascii="Charis SIL Regular" w:eastAsia="Charis SIL Regular" w:hAnsi="Charis SIL Regular"/>
          <w:color w:val="000000"/>
        </w:rPr>
        <w:t>support of my family and friends.</w:t>
      </w:r>
    </w:p>
    <w:p w14:paraId="13CFB993" w14:textId="77777777" w:rsidR="00A7568F" w:rsidRDefault="00000000">
      <w:pPr>
        <w:autoSpaceDE w:val="0"/>
        <w:autoSpaceDN w:val="0"/>
        <w:spacing w:before="266" w:after="0" w:line="264" w:lineRule="exact"/>
        <w:ind w:right="144"/>
      </w:pPr>
      <w:r>
        <w:rPr>
          <w:rFonts w:ascii="Charis SIL Regular" w:eastAsia="Charis SIL Regular" w:hAnsi="Charis SIL Regular"/>
          <w:color w:val="000000"/>
        </w:rPr>
        <w:t xml:space="preserve">I discovered the power of mindfulness, the importance of living in the present moment. Instead of dwelling on the past or agonizing over the future, I learned to focus on the here and now. I found solace in </w:t>
      </w:r>
      <w:r>
        <w:rPr>
          <w:rFonts w:ascii="Charis SIL Regular" w:eastAsia="Charis SIL Regular" w:hAnsi="Charis SIL Regular"/>
          <w:color w:val="000000"/>
        </w:rPr>
        <w:lastRenderedPageBreak/>
        <w:t>simple things – a walk in the park, the warmth of the sun on my face, the beauty of a sunset. These small moments of peace became anchors, grounding me in the present and helping me to</w:t>
      </w:r>
    </w:p>
    <w:p w14:paraId="230EEFBB" w14:textId="77777777" w:rsidR="00A7568F" w:rsidRDefault="00A7568F">
      <w:pPr>
        <w:sectPr w:rsidR="00A7568F">
          <w:pgSz w:w="8000" w:h="12000"/>
          <w:pgMar w:top="296" w:right="660" w:bottom="392" w:left="660" w:header="720" w:footer="720" w:gutter="0"/>
          <w:cols w:space="720"/>
          <w:docGrid w:linePitch="360"/>
        </w:sectPr>
      </w:pPr>
    </w:p>
    <w:p w14:paraId="0F0F9CAC" w14:textId="77777777" w:rsidR="00A7568F" w:rsidRDefault="00A7568F">
      <w:pPr>
        <w:autoSpaceDE w:val="0"/>
        <w:autoSpaceDN w:val="0"/>
        <w:spacing w:after="78" w:line="220" w:lineRule="exact"/>
      </w:pPr>
    </w:p>
    <w:p w14:paraId="64FA2DC0" w14:textId="77777777" w:rsidR="00A7568F" w:rsidRDefault="00000000">
      <w:pPr>
        <w:autoSpaceDE w:val="0"/>
        <w:autoSpaceDN w:val="0"/>
        <w:spacing w:after="0" w:line="322" w:lineRule="exact"/>
      </w:pPr>
      <w:r>
        <w:rPr>
          <w:rFonts w:ascii="Charis SIL Regular" w:eastAsia="Charis SIL Regular" w:hAnsi="Charis SIL Regular"/>
          <w:color w:val="000000"/>
        </w:rPr>
        <w:t>detach from the relentless cycle of self-recrimination.</w:t>
      </w:r>
    </w:p>
    <w:p w14:paraId="6CBA1296" w14:textId="77777777" w:rsidR="00A7568F" w:rsidRDefault="00000000">
      <w:pPr>
        <w:autoSpaceDE w:val="0"/>
        <w:autoSpaceDN w:val="0"/>
        <w:spacing w:before="266" w:after="0" w:line="264" w:lineRule="exact"/>
      </w:pPr>
      <w:r>
        <w:rPr>
          <w:rFonts w:ascii="Charis SIL Regular" w:eastAsia="Charis SIL Regular" w:hAnsi="Charis SIL Regular"/>
          <w:color w:val="000000"/>
        </w:rPr>
        <w:t xml:space="preserve">Therapy proved to be invaluable. Talking to a trained professional helped me to unpack the complexities of my past, to explore the root causes of my criminal behavior, and to develop healthy coping mechanisms for dealing with the lingering effects of guilt and shame. The therapist didn't judge or condemn; she listened </w:t>
      </w:r>
      <w:r>
        <w:br/>
      </w:r>
      <w:r>
        <w:rPr>
          <w:rFonts w:ascii="Charis SIL Regular" w:eastAsia="Charis SIL Regular" w:hAnsi="Charis SIL Regular"/>
          <w:color w:val="000000"/>
        </w:rPr>
        <w:t>patiently, offering insightful perspectives and guiding me toward a path of self-understanding and healing.</w:t>
      </w:r>
    </w:p>
    <w:p w14:paraId="3967FDA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journey of self-forgiveness wasn't a solitary one. The support group played a vital role in my transformation. Hearing the stories of others, their struggles, their triumphs, their vulnerabilities, helped me to realize that I wasn't alone in my pain, that others had walked a similar path, that healing and redemption were possible. The shared experiences created a sense of community, a safe space where I could be honest and open about my struggles without fear of judgment. The group became a source of strength and </w:t>
      </w:r>
      <w:r>
        <w:br/>
      </w:r>
      <w:r>
        <w:rPr>
          <w:rFonts w:ascii="Charis SIL Regular" w:eastAsia="Charis SIL Regular" w:hAnsi="Charis SIL Regular"/>
          <w:color w:val="000000"/>
        </w:rPr>
        <w:t xml:space="preserve">encouragement, reminding me that I was worthy of love, </w:t>
      </w:r>
      <w:r>
        <w:br/>
      </w:r>
      <w:r>
        <w:rPr>
          <w:rFonts w:ascii="Charis SIL Regular" w:eastAsia="Charis SIL Regular" w:hAnsi="Charis SIL Regular"/>
          <w:color w:val="000000"/>
        </w:rPr>
        <w:t>forgiveness, and a second chance.</w:t>
      </w:r>
    </w:p>
    <w:p w14:paraId="657ABE9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Self-forgiveness is not about erasing the past, ignoring the harm caused, or denying the consequences of one's actions. It is about accepting the totality of who you are, the good, the bad, and the ugly, embracing your flaws, learning from your mistakes, and choosing to move forward with compassion and understanding. It’s about integrating the lessons learned from your past into a new narrative of your life, a narrative that emphasizes growth, </w:t>
      </w:r>
      <w:r>
        <w:br/>
      </w:r>
      <w:r>
        <w:rPr>
          <w:rFonts w:ascii="Charis SIL Regular" w:eastAsia="Charis SIL Regular" w:hAnsi="Charis SIL Regular"/>
          <w:color w:val="000000"/>
        </w:rPr>
        <w:t xml:space="preserve">resilience, and redemption. It's about choosing to live a life of purpose, meaning, and contribution to society. It's about becoming a better version of yourself, one who actively works towards </w:t>
      </w:r>
      <w:r>
        <w:br/>
      </w:r>
      <w:r>
        <w:rPr>
          <w:rFonts w:ascii="Charis SIL Regular" w:eastAsia="Charis SIL Regular" w:hAnsi="Charis SIL Regular"/>
          <w:color w:val="000000"/>
        </w:rPr>
        <w:t>making amends, striving to balance the scales of justice and seeking to make a positive impact on the world. It’s a continuous process, a lifelong journey, and it takes courage, humility, and a profound commitment to self-reflection and personal growth.</w:t>
      </w:r>
    </w:p>
    <w:p w14:paraId="30EDA4C8" w14:textId="77777777" w:rsidR="00A7568F"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process of self-forgiveness wasn't about absolving myself of responsibility for my actions. It was about acknowledging my mistakes, taking ownership of my choices, and making amends wherever possible. It was about facing the consequences of my</w:t>
      </w:r>
    </w:p>
    <w:p w14:paraId="27D759E9" w14:textId="77777777" w:rsidR="00A7568F" w:rsidRDefault="00A7568F">
      <w:pPr>
        <w:sectPr w:rsidR="00A7568F">
          <w:pgSz w:w="8000" w:h="12000"/>
          <w:pgMar w:top="296" w:right="688" w:bottom="392" w:left="660" w:header="720" w:footer="720" w:gutter="0"/>
          <w:cols w:space="720"/>
          <w:docGrid w:linePitch="360"/>
        </w:sectPr>
      </w:pPr>
    </w:p>
    <w:p w14:paraId="0BA0FD8A" w14:textId="77777777" w:rsidR="00A7568F" w:rsidRDefault="00A7568F">
      <w:pPr>
        <w:autoSpaceDE w:val="0"/>
        <w:autoSpaceDN w:val="0"/>
        <w:spacing w:after="78" w:line="220" w:lineRule="exact"/>
      </w:pPr>
    </w:p>
    <w:p w14:paraId="3A2B4BF5" w14:textId="77777777" w:rsidR="00A7568F" w:rsidRDefault="00000000">
      <w:pPr>
        <w:autoSpaceDE w:val="0"/>
        <w:autoSpaceDN w:val="0"/>
        <w:spacing w:before="58" w:after="0" w:line="264" w:lineRule="exact"/>
      </w:pPr>
      <w:r>
        <w:rPr>
          <w:rFonts w:ascii="Charis SIL Regular" w:eastAsia="Charis SIL Regular" w:hAnsi="Charis SIL Regular"/>
          <w:color w:val="000000"/>
        </w:rPr>
        <w:t>actions with humility and accountability, not seeking to escape the responsibility or diminish the harm I had caused. The journey toward self-forgiveness is intertwined with the journey toward making amends, with active participation in restorative justice wherever possible. It’s about demonstrating genuine remorse and taking concrete steps towards repairing the damage inflicted upon victims, their families, and the community at large.</w:t>
      </w:r>
    </w:p>
    <w:p w14:paraId="2A0DD20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In the end, self-forgiveness is an act of self-compassion, a </w:t>
      </w:r>
      <w:r>
        <w:br/>
      </w:r>
      <w:r>
        <w:rPr>
          <w:rFonts w:ascii="Charis SIL Regular" w:eastAsia="Charis SIL Regular" w:hAnsi="Charis SIL Regular"/>
          <w:color w:val="000000"/>
        </w:rPr>
        <w:t xml:space="preserve">recognition of the inherent worth and dignity of every human being, regardless of past mistakes or transgressions. It is an </w:t>
      </w:r>
      <w:r>
        <w:br/>
      </w:r>
      <w:r>
        <w:rPr>
          <w:rFonts w:ascii="Charis SIL Regular" w:eastAsia="Charis SIL Regular" w:hAnsi="Charis SIL Regular"/>
          <w:color w:val="000000"/>
        </w:rPr>
        <w:t xml:space="preserve">acknowledgment that everyone makes mistakes, and that the </w:t>
      </w:r>
      <w:r>
        <w:br/>
      </w:r>
      <w:r>
        <w:rPr>
          <w:rFonts w:ascii="Charis SIL Regular" w:eastAsia="Charis SIL Regular" w:hAnsi="Charis SIL Regular"/>
          <w:color w:val="000000"/>
        </w:rPr>
        <w:t>capacity for growth, change, and redemption is a fundamental aspect of the human experience. It is about choosing to move forward, not with a sense of entitlement or self-righteousness, but with humility, gratitude, and a renewed commitment to living a life of purpose and integrity. The journey towards self-forgiveness is a testament to the enduring resilience of the human spirit, and the capacity for profound transformation and personal growth even in the face of overwhelming adversity. It is a reminder that healing is possible, that redemption is attainable, and that even the darkest chapters of life can become the foundation for a future filled with meaning, purpose, and hope.</w:t>
      </w:r>
    </w:p>
    <w:p w14:paraId="6F3EBF63" w14:textId="77777777" w:rsidR="00A7568F" w:rsidRDefault="00A7568F">
      <w:pPr>
        <w:sectPr w:rsidR="00A7568F">
          <w:pgSz w:w="8000" w:h="12000"/>
          <w:pgMar w:top="296" w:right="688" w:bottom="1440" w:left="660" w:header="720" w:footer="720" w:gutter="0"/>
          <w:cols w:space="720"/>
          <w:docGrid w:linePitch="360"/>
        </w:sectPr>
      </w:pPr>
    </w:p>
    <w:p w14:paraId="5541344C" w14:textId="77777777" w:rsidR="00A7568F" w:rsidRDefault="00A7568F">
      <w:pPr>
        <w:autoSpaceDE w:val="0"/>
        <w:autoSpaceDN w:val="0"/>
        <w:spacing w:after="224" w:line="220" w:lineRule="exact"/>
      </w:pPr>
    </w:p>
    <w:p w14:paraId="418020D9" w14:textId="77777777" w:rsidR="00A7568F" w:rsidRDefault="00000000">
      <w:pPr>
        <w:autoSpaceDE w:val="0"/>
        <w:autoSpaceDN w:val="0"/>
        <w:spacing w:after="0" w:line="330" w:lineRule="exact"/>
      </w:pPr>
      <w:r>
        <w:rPr>
          <w:rFonts w:ascii="Charis SIL Bold" w:eastAsia="Charis SIL Bold" w:hAnsi="Charis SIL Bold"/>
          <w:b/>
          <w:color w:val="000000"/>
        </w:rPr>
        <w:t>Moving On</w:t>
      </w:r>
    </w:p>
    <w:p w14:paraId="6B790B7B"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prison walls, both literal and metaphorical, began to crumble, not with a dramatic explosion, but a slow, steady erosion. It started with tiny cracks appearing in the hardened concrete of my self-loathing, letting in slivers of sunlight, of hope. I started to see the world, not through the distorted lens of my past mistakes, but with a clearer, more nuanced vision. The bitterness that had once </w:t>
      </w:r>
      <w:r>
        <w:br/>
      </w:r>
      <w:r>
        <w:rPr>
          <w:rFonts w:ascii="Charis SIL Regular" w:eastAsia="Charis SIL Regular" w:hAnsi="Charis SIL Regular"/>
          <w:color w:val="000000"/>
        </w:rPr>
        <w:t>consumed me began to recede, replaced by a cautious optimism, a tentative belief in the possibility of a future unburdened by the weight of my past.</w:t>
      </w:r>
    </w:p>
    <w:p w14:paraId="1DBA680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This wasn't a sudden transformation. It was a gradual process, filled with setbacks and relapses, moments of doubt and despair. There were days when the ghosts of my past returned, their spectral forms looming large, threatening to engulf me once more in the </w:t>
      </w:r>
      <w:r>
        <w:br/>
      </w:r>
      <w:r>
        <w:rPr>
          <w:rFonts w:ascii="Charis SIL Regular" w:eastAsia="Charis SIL Regular" w:hAnsi="Charis SIL Regular"/>
          <w:color w:val="000000"/>
        </w:rPr>
        <w:t>suffocating darkness. The memories, sharp and vivid, would claw their way back into my consciousness, reminding me of the pain I had inflicted, the lives I had shattered. On those days, the old patterns of self-destruction would whisper insidious temptations, promising the fleeting comfort of familiar despair. But I learned to recognize these moments for what they were – temporary shadows, fleeting glimpses of a past I was actively leaving behind.</w:t>
      </w:r>
    </w:p>
    <w:p w14:paraId="1336394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learned to navigate these dark tides, to ride the waves of self-doubt without being capsized. I did this by clinging to the life raft of mindfulness, focusing on the present moment, grounding myself in the tangible reality of my surroundings. The simple act of </w:t>
      </w:r>
      <w:r>
        <w:br/>
      </w:r>
      <w:r>
        <w:rPr>
          <w:rFonts w:ascii="Charis SIL Regular" w:eastAsia="Charis SIL Regular" w:hAnsi="Charis SIL Regular"/>
          <w:color w:val="000000"/>
        </w:rPr>
        <w:t>breathing, of feeling the sun on my skin, of tasting the rain on my tongue, became anchors that prevented me from being swept away by the undertow of the past. It was a deliberate, conscious choice to focus on the here and now, to live in the present rather than being trapped in the prison of yesterday.</w:t>
      </w:r>
    </w:p>
    <w:p w14:paraId="2241078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writing continued to be my lifeline. The poems, though still raw and unvarnished, began to shift in tone. The darkness </w:t>
      </w:r>
      <w:r>
        <w:br/>
      </w:r>
      <w:r>
        <w:rPr>
          <w:rFonts w:ascii="Charis SIL Regular" w:eastAsia="Charis SIL Regular" w:hAnsi="Charis SIL Regular"/>
          <w:color w:val="000000"/>
        </w:rPr>
        <w:t xml:space="preserve">remained, but it was no longer absolute. Glimmers of hope, fragile but </w:t>
      </w:r>
      <w:r>
        <w:rPr>
          <w:rFonts w:ascii="Charis SIL Regular" w:eastAsia="Charis SIL Regular" w:hAnsi="Charis SIL Regular"/>
          <w:color w:val="000000"/>
        </w:rPr>
        <w:lastRenderedPageBreak/>
        <w:t>persistent, pierced through the gloom, like stars breaking through a storm-wracked sky. The language, while still stark, began</w:t>
      </w:r>
    </w:p>
    <w:p w14:paraId="33C9B31C" w14:textId="77777777" w:rsidR="00A7568F" w:rsidRDefault="00A7568F">
      <w:pPr>
        <w:sectPr w:rsidR="00A7568F">
          <w:pgSz w:w="8000" w:h="12000"/>
          <w:pgMar w:top="442" w:right="682" w:bottom="364" w:left="660" w:header="720" w:footer="720" w:gutter="0"/>
          <w:cols w:space="720"/>
          <w:docGrid w:linePitch="360"/>
        </w:sectPr>
      </w:pPr>
    </w:p>
    <w:p w14:paraId="5BE90B71" w14:textId="77777777" w:rsidR="00A7568F" w:rsidRDefault="00A7568F">
      <w:pPr>
        <w:autoSpaceDE w:val="0"/>
        <w:autoSpaceDN w:val="0"/>
        <w:spacing w:after="78" w:line="220" w:lineRule="exact"/>
      </w:pPr>
    </w:p>
    <w:p w14:paraId="1668D8D4"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to incorporate elements of resilience and redemption. The imagery, though often still brutal in its honesty, began to hint at a future possibility, a future where healing was possible, where forgiveness, both self-given and bestowed by others, could bring about a </w:t>
      </w:r>
      <w:r>
        <w:br/>
      </w:r>
      <w:r>
        <w:rPr>
          <w:rFonts w:ascii="Charis SIL Regular" w:eastAsia="Charis SIL Regular" w:hAnsi="Charis SIL Regular"/>
          <w:color w:val="000000"/>
        </w:rPr>
        <w:t>transformative rebirth.</w:t>
      </w:r>
    </w:p>
    <w:p w14:paraId="4F52EA4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began to focus on the details of my current life, on the small victories, the daily acts of self-care, the moments of connection with others. I started to appreciate the kindnesses, both big and small, that were extended to me by those who believed in my potential for change. These gestures of support, often seemingly insignificant in themselves, formed a powerful counterpoint to the destructive patterns of my past. They became symbols of hope, tangible </w:t>
      </w:r>
      <w:r>
        <w:br/>
      </w:r>
      <w:r>
        <w:rPr>
          <w:rFonts w:ascii="Charis SIL Regular" w:eastAsia="Charis SIL Regular" w:hAnsi="Charis SIL Regular"/>
          <w:color w:val="000000"/>
        </w:rPr>
        <w:t>evidence of the possibility of redemption.</w:t>
      </w:r>
    </w:p>
    <w:p w14:paraId="3AF24E2E" w14:textId="77777777" w:rsidR="00A7568F" w:rsidRDefault="00000000">
      <w:pPr>
        <w:autoSpaceDE w:val="0"/>
        <w:autoSpaceDN w:val="0"/>
        <w:spacing w:before="264" w:after="0" w:line="264" w:lineRule="exact"/>
      </w:pPr>
      <w:r>
        <w:rPr>
          <w:rFonts w:ascii="Charis SIL Regular" w:eastAsia="Charis SIL Regular" w:hAnsi="Charis SIL Regular"/>
          <w:color w:val="000000"/>
        </w:rPr>
        <w:t>Moving on didn't mean forgetting. It meant acknowledging the past, accepting its weight, its gravity, but refusing to be defined by it. It was about integrating my experiences, both positive and negative, into a broader narrative, a story that embraced the complexities of the human experience, the capacity for both great cruelty and profound compassion. It was about recognizing that my past actions were not indicative of my inherent nature, but rather a product of the circumstances and choices I had made at a specific point in my life. My identity was not solely defined by my past mistakes, but by my ongoing struggle to learn from them, to make amends, and to strive for a better future.</w:t>
      </w:r>
    </w:p>
    <w:p w14:paraId="7CAE10E0" w14:textId="77777777" w:rsidR="00A7568F" w:rsidRDefault="00000000">
      <w:pPr>
        <w:autoSpaceDE w:val="0"/>
        <w:autoSpaceDN w:val="0"/>
        <w:spacing w:before="264" w:after="0" w:line="264" w:lineRule="exact"/>
      </w:pPr>
      <w:r>
        <w:rPr>
          <w:rFonts w:ascii="Charis SIL Regular" w:eastAsia="Charis SIL Regular" w:hAnsi="Charis SIL Regular"/>
          <w:color w:val="000000"/>
        </w:rPr>
        <w:t>The concept of "letting go" proved to be more complex than it initially appeared. It wasn't a passive surrender, but an active, conscious choice to release the grip of the past. It was a continuous process, not a single event, marked by frequent moments of doubt and struggle. There were times when the burden of the past felt almost unbearable, when the desire to simply retreat into the familiar comfort of self-recrimination seemed overwhelming. But with each such moment, I reaffirmed my commitment to moving forward, to creating a life that was more than just a reaction to the darkness of my past.</w:t>
      </w:r>
    </w:p>
    <w:p w14:paraId="3CCA5D3B"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began to cultivate new habits, new routines, new ways of </w:t>
      </w:r>
      <w:r>
        <w:br/>
      </w:r>
      <w:r>
        <w:rPr>
          <w:rFonts w:ascii="Charis SIL Regular" w:eastAsia="Charis SIL Regular" w:hAnsi="Charis SIL Regular"/>
          <w:color w:val="000000"/>
        </w:rPr>
        <w:t>interacting with the world. I committed to regular exercise, finding</w:t>
      </w:r>
    </w:p>
    <w:p w14:paraId="3A678404" w14:textId="77777777" w:rsidR="00A7568F" w:rsidRDefault="00A7568F">
      <w:pPr>
        <w:sectPr w:rsidR="00A7568F">
          <w:pgSz w:w="8000" w:h="12000"/>
          <w:pgMar w:top="296" w:right="654" w:bottom="392" w:left="660" w:header="720" w:footer="720" w:gutter="0"/>
          <w:cols w:space="720"/>
          <w:docGrid w:linePitch="360"/>
        </w:sectPr>
      </w:pPr>
    </w:p>
    <w:p w14:paraId="3040504A" w14:textId="77777777" w:rsidR="00A7568F" w:rsidRDefault="00A7568F">
      <w:pPr>
        <w:autoSpaceDE w:val="0"/>
        <w:autoSpaceDN w:val="0"/>
        <w:spacing w:after="78" w:line="220" w:lineRule="exact"/>
      </w:pPr>
    </w:p>
    <w:p w14:paraId="2E55019F"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a physical outlet for my pent-up emotions. I sought out meaningful work, dedicating myself to a career that aligned with my values. I rekindled old relationships and forged new connections, nurturing bonds of trust and mutual support. These actions, seemingly small and insignificant on their own, collectively contributed to a </w:t>
      </w:r>
      <w:r>
        <w:br/>
      </w:r>
      <w:r>
        <w:rPr>
          <w:rFonts w:ascii="Charis SIL Regular" w:eastAsia="Charis SIL Regular" w:hAnsi="Charis SIL Regular"/>
          <w:color w:val="000000"/>
        </w:rPr>
        <w:t>profound shift in my perspective, reinforcing my belief in the possibility of positive change.</w:t>
      </w:r>
    </w:p>
    <w:p w14:paraId="0E2C0955" w14:textId="77777777" w:rsidR="00A7568F" w:rsidRDefault="00000000">
      <w:pPr>
        <w:autoSpaceDE w:val="0"/>
        <w:autoSpaceDN w:val="0"/>
        <w:spacing w:before="264" w:after="0" w:line="264" w:lineRule="exact"/>
      </w:pPr>
      <w:r>
        <w:rPr>
          <w:rFonts w:ascii="Charis SIL Regular" w:eastAsia="Charis SIL Regular" w:hAnsi="Charis SIL Regular"/>
          <w:color w:val="000000"/>
        </w:rPr>
        <w:t>The act of seeking forgiveness from those I had harmed was a crucial part of my journey. I understood that forgiveness wasn’t something I could demand; it was a gift that had to be earned. I wrote heartfelt letters to the victims of my crimes, expressing my sincere remorse and seeking their understanding. While I could not undo the damage I had caused, I could take responsibility for my actions and attempt to make amends, offering both a sincere apology and a commitment to living a life that reflected genuine remorse and a dedication to making positive contributions to society.</w:t>
      </w:r>
    </w:p>
    <w:p w14:paraId="4A6EA9D1"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This process of seeking forgiveness was not always met with acceptance. Some victims were unwilling to forgive, and I had to respect that. Their pain and suffering were real, and their right to their own feelings could not be denied. However, in many cases, I found an unexpected willingness to engage in a process of </w:t>
      </w:r>
      <w:r>
        <w:br/>
      </w:r>
      <w:r>
        <w:rPr>
          <w:rFonts w:ascii="Charis SIL Regular" w:eastAsia="Charis SIL Regular" w:hAnsi="Charis SIL Regular"/>
          <w:color w:val="000000"/>
        </w:rPr>
        <w:t xml:space="preserve">reconciliation. These moments were incredibly powerful, </w:t>
      </w:r>
      <w:r>
        <w:br/>
      </w:r>
      <w:r>
        <w:rPr>
          <w:rFonts w:ascii="Charis SIL Regular" w:eastAsia="Charis SIL Regular" w:hAnsi="Charis SIL Regular"/>
          <w:color w:val="000000"/>
        </w:rPr>
        <w:t>demonstrating the resilience of the human spirit and the capacity for forgiveness to heal even the deepest wounds.</w:t>
      </w:r>
    </w:p>
    <w:p w14:paraId="127589A6" w14:textId="77777777" w:rsidR="00A7568F" w:rsidRDefault="00000000">
      <w:pPr>
        <w:autoSpaceDE w:val="0"/>
        <w:autoSpaceDN w:val="0"/>
        <w:spacing w:before="264" w:after="0" w:line="264" w:lineRule="exact"/>
      </w:pPr>
      <w:r>
        <w:rPr>
          <w:rFonts w:ascii="Charis SIL Regular" w:eastAsia="Charis SIL Regular" w:hAnsi="Charis SIL Regular"/>
          <w:color w:val="000000"/>
        </w:rPr>
        <w:t>The path to acceptance wasn’t paved with smooth stones; it was strewn with obstacles and littered with emotional potholes. It was a journey of self-discovery, one that led me to confront my deepest fears, insecurities, and self-doubts. There were days when progress felt almost imperceptible, when the past seemed to loom ever-present, threatening to drag me back into the darkness. But even in those moments of despair, I clung to the fragile threads of hope, the knowledge that I was committed to self-improvement, that I was actively seeking change, and that I was worthy of forgiveness, both from myself and from others.</w:t>
      </w:r>
    </w:p>
    <w:p w14:paraId="422E6D29" w14:textId="77777777" w:rsidR="00A7568F" w:rsidRDefault="00000000">
      <w:pPr>
        <w:autoSpaceDE w:val="0"/>
        <w:autoSpaceDN w:val="0"/>
        <w:spacing w:before="204" w:after="0" w:line="324" w:lineRule="exact"/>
      </w:pPr>
      <w:r>
        <w:rPr>
          <w:rFonts w:ascii="Charis SIL Regular" w:eastAsia="Charis SIL Regular" w:hAnsi="Charis SIL Regular"/>
          <w:color w:val="000000"/>
        </w:rPr>
        <w:lastRenderedPageBreak/>
        <w:t>The world outside the prison walls offered a different kind of</w:t>
      </w:r>
    </w:p>
    <w:p w14:paraId="0A1E9F28" w14:textId="77777777" w:rsidR="00A7568F" w:rsidRDefault="00A7568F">
      <w:pPr>
        <w:sectPr w:rsidR="00A7568F">
          <w:pgSz w:w="8000" w:h="12000"/>
          <w:pgMar w:top="296" w:right="690" w:bottom="392" w:left="660" w:header="720" w:footer="720" w:gutter="0"/>
          <w:cols w:space="720"/>
          <w:docGrid w:linePitch="360"/>
        </w:sectPr>
      </w:pPr>
    </w:p>
    <w:p w14:paraId="53CC6C2A" w14:textId="77777777" w:rsidR="00A7568F" w:rsidRDefault="00A7568F">
      <w:pPr>
        <w:autoSpaceDE w:val="0"/>
        <w:autoSpaceDN w:val="0"/>
        <w:spacing w:after="78" w:line="220" w:lineRule="exact"/>
      </w:pPr>
    </w:p>
    <w:p w14:paraId="645E6EA8" w14:textId="77777777" w:rsidR="00A7568F" w:rsidRDefault="00000000">
      <w:pPr>
        <w:autoSpaceDE w:val="0"/>
        <w:autoSpaceDN w:val="0"/>
        <w:spacing w:before="58" w:after="0" w:line="264" w:lineRule="exact"/>
      </w:pPr>
      <w:r>
        <w:rPr>
          <w:rFonts w:ascii="Charis SIL Regular" w:eastAsia="Charis SIL Regular" w:hAnsi="Charis SIL Regular"/>
          <w:color w:val="000000"/>
        </w:rPr>
        <w:t>challenge. Navigating the complexities of societal expectations and overcoming the lingering stigma associated with my past proved to be a continuous effort. However, armed with the lessons I had learned, the strength I had gained, and the support network I had developed, I found myself increasingly resilient in the face of adversity.</w:t>
      </w:r>
    </w:p>
    <w:p w14:paraId="15C81659" w14:textId="77777777" w:rsidR="00A7568F" w:rsidRDefault="00000000">
      <w:pPr>
        <w:autoSpaceDE w:val="0"/>
        <w:autoSpaceDN w:val="0"/>
        <w:spacing w:before="264" w:after="0" w:line="264" w:lineRule="exact"/>
      </w:pPr>
      <w:r>
        <w:rPr>
          <w:rFonts w:ascii="Charis SIL Regular" w:eastAsia="Charis SIL Regular" w:hAnsi="Charis SIL Regular"/>
          <w:color w:val="000000"/>
        </w:rPr>
        <w:t>The journey of moving on was not just about leaving the past behind, but about integrating its lessons into my present life, using the experiences of my former self to inform and shape the person I was becoming. It was a journey of continuous growth, self-</w:t>
      </w:r>
      <w:r>
        <w:br/>
      </w:r>
      <w:r>
        <w:rPr>
          <w:rFonts w:ascii="Charis SIL Regular" w:eastAsia="Charis SIL Regular" w:hAnsi="Charis SIL Regular"/>
          <w:color w:val="000000"/>
        </w:rPr>
        <w:t xml:space="preserve">discovery, and ongoing self-improvement, a testament to the </w:t>
      </w:r>
      <w:r>
        <w:br/>
      </w:r>
      <w:r>
        <w:rPr>
          <w:rFonts w:ascii="Charis SIL Regular" w:eastAsia="Charis SIL Regular" w:hAnsi="Charis SIL Regular"/>
          <w:color w:val="000000"/>
        </w:rPr>
        <w:t>inherent resilience and capacity for change that resides within the human spirit. And although the scars of the past remained, they no longer defined me; they served as a reminder of the journey I had undertaken, the challenges I had overcome, and the strength I had found within myself. I had moved on, not by forgetting, but by accepting, understanding, and ultimately, by embracing the entirety of my past as an integral part of who I am today.</w:t>
      </w:r>
    </w:p>
    <w:p w14:paraId="380E1CB7" w14:textId="77777777" w:rsidR="00A7568F" w:rsidRDefault="00A7568F">
      <w:pPr>
        <w:sectPr w:rsidR="00A7568F">
          <w:pgSz w:w="8000" w:h="12000"/>
          <w:pgMar w:top="296" w:right="670" w:bottom="1440" w:left="660" w:header="720" w:footer="720" w:gutter="0"/>
          <w:cols w:space="720"/>
          <w:docGrid w:linePitch="360"/>
        </w:sectPr>
      </w:pPr>
    </w:p>
    <w:p w14:paraId="10705DCB" w14:textId="77777777" w:rsidR="00A7568F" w:rsidRDefault="00A7568F">
      <w:pPr>
        <w:autoSpaceDE w:val="0"/>
        <w:autoSpaceDN w:val="0"/>
        <w:spacing w:after="224" w:line="220" w:lineRule="exact"/>
      </w:pPr>
    </w:p>
    <w:p w14:paraId="41CAE8E5" w14:textId="77777777" w:rsidR="00A7568F" w:rsidRDefault="00000000">
      <w:pPr>
        <w:autoSpaceDE w:val="0"/>
        <w:autoSpaceDN w:val="0"/>
        <w:spacing w:after="0" w:line="330" w:lineRule="exact"/>
      </w:pPr>
      <w:r>
        <w:rPr>
          <w:rFonts w:ascii="Charis SIL Bold" w:eastAsia="Charis SIL Bold" w:hAnsi="Charis SIL Bold"/>
          <w:b/>
          <w:color w:val="000000"/>
        </w:rPr>
        <w:t>Embracing the Future</w:t>
      </w:r>
    </w:p>
    <w:p w14:paraId="20558338"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prison gates swung open, not with a clang of finality, but a soft sigh of release. Freedom wasn't the euphoric explosion I'd imagined; it was a slow, dawning realization, a gentle unfolding of </w:t>
      </w:r>
      <w:r>
        <w:br/>
      </w:r>
      <w:r>
        <w:rPr>
          <w:rFonts w:ascii="Charis SIL Regular" w:eastAsia="Charis SIL Regular" w:hAnsi="Charis SIL Regular"/>
          <w:color w:val="000000"/>
        </w:rPr>
        <w:t>possibilities. The world outside was a kaleidoscope of sensory overload after the muted tones of incarceration. The sheer volume of sights, sounds, and smells was initially overwhelming, a jarring contrast to the stark simplicity of prison life. But gradually, I began to appreciate the vibrant chaos, the unpredictable rhythm of city life pulsing around me.</w:t>
      </w:r>
    </w:p>
    <w:p w14:paraId="0B97AFA6" w14:textId="77777777" w:rsidR="00A7568F" w:rsidRDefault="00000000">
      <w:pPr>
        <w:autoSpaceDE w:val="0"/>
        <w:autoSpaceDN w:val="0"/>
        <w:spacing w:before="264" w:after="0" w:line="264" w:lineRule="exact"/>
      </w:pPr>
      <w:r>
        <w:rPr>
          <w:rFonts w:ascii="Charis SIL Regular" w:eastAsia="Charis SIL Regular" w:hAnsi="Charis SIL Regular"/>
          <w:color w:val="000000"/>
        </w:rPr>
        <w:t>My first few weeks were a blur of readjustment. Simple tasks –crossing a street, ordering coffee, navigating public transportation –felt like monumental achievements. The social interactions, too, were daunting. The casual ease of conversation, the subtle nuances of body language, were things I'd forgotten, skills atrophied during my years of isolation. But I persevered, clinging to the newfound belief in myself, the quiet confidence that had blossomed within the prison walls.</w:t>
      </w:r>
    </w:p>
    <w:p w14:paraId="553A1E8A"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Finding work was a challenge. My criminal record cast a long shadow, a stigma that clung to me like a second skin. Many doors slammed shut in my face. Rejection stung, but it didn’t break me. I learned to view each setback as an opportunity, a chance to refine my approach, to demonstrate my commitment to change, my dedication to proving that my past did not define my future. Finally, a small, family-run bakery offered me a chance, a chance I seized with both hands.</w:t>
      </w:r>
    </w:p>
    <w:p w14:paraId="31B2668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work was grueling, physically demanding, and emotionally draining. The long hours, the relentless pace, the constant pressure to perform – these were all tests of my resilience. But I thrived on the challenge. The physical exertion was a cathartic release, a way to channel the pent-up energy and frustration that still lingered within me. The repetitive rhythm of kneading dough, the satisfying smell of freshly baked bread, became a meditative practice, </w:t>
      </w:r>
      <w:r>
        <w:br/>
      </w:r>
      <w:r>
        <w:rPr>
          <w:rFonts w:ascii="Charis SIL Regular" w:eastAsia="Charis SIL Regular" w:hAnsi="Charis SIL Regular"/>
          <w:color w:val="000000"/>
        </w:rPr>
        <w:t>grounding me in the present moment, preventing me from being swept away by the anxieties and uncertainties of the future.</w:t>
      </w:r>
    </w:p>
    <w:p w14:paraId="241527EF" w14:textId="77777777" w:rsidR="00A7568F" w:rsidRDefault="00A7568F">
      <w:pPr>
        <w:sectPr w:rsidR="00A7568F">
          <w:pgSz w:w="8000" w:h="12000"/>
          <w:pgMar w:top="442" w:right="662" w:bottom="364" w:left="660" w:header="720" w:footer="720" w:gutter="0"/>
          <w:cols w:space="720"/>
          <w:docGrid w:linePitch="360"/>
        </w:sectPr>
      </w:pPr>
    </w:p>
    <w:p w14:paraId="5AA9C733" w14:textId="77777777" w:rsidR="00A7568F" w:rsidRDefault="00A7568F">
      <w:pPr>
        <w:autoSpaceDE w:val="0"/>
        <w:autoSpaceDN w:val="0"/>
        <w:spacing w:after="210" w:line="220" w:lineRule="exact"/>
      </w:pPr>
    </w:p>
    <w:p w14:paraId="3E4BE564"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Beyond the bakery, I continued to write. My poems evolved, </w:t>
      </w:r>
      <w:r>
        <w:br/>
      </w:r>
      <w:r>
        <w:rPr>
          <w:rFonts w:ascii="Charis SIL Regular" w:eastAsia="Charis SIL Regular" w:hAnsi="Charis SIL Regular"/>
          <w:color w:val="000000"/>
        </w:rPr>
        <w:t xml:space="preserve">transforming from cries of despair and self-loathing into narratives of hope and redemption. The language, once stark and brutal, softened, incorporating elements of grace and beauty. The imagery, though still anchored in the reality of my past, now hinted at a brighter future, a future filled with possibilities. I started to share my writing, tentatively at first, with small groups of fellow </w:t>
      </w:r>
      <w:r>
        <w:br/>
      </w:r>
      <w:r>
        <w:rPr>
          <w:rFonts w:ascii="Charis SIL Regular" w:eastAsia="Charis SIL Regular" w:hAnsi="Charis SIL Regular"/>
          <w:color w:val="000000"/>
        </w:rPr>
        <w:t>recovering addicts, finding solace and encouragement in their shared experiences.</w:t>
      </w:r>
    </w:p>
    <w:p w14:paraId="00ABFC7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support groups became my sanctuary, a place where I could be vulnerable, share my struggles without judgment, and offer support to others embarking on their own journeys of healing. These </w:t>
      </w:r>
      <w:r>
        <w:br/>
      </w:r>
      <w:r>
        <w:rPr>
          <w:rFonts w:ascii="Charis SIL Regular" w:eastAsia="Charis SIL Regular" w:hAnsi="Charis SIL Regular"/>
          <w:color w:val="000000"/>
        </w:rPr>
        <w:t xml:space="preserve">connections were vital, proving that I wasn't alone in my struggle, that others understood the pain, the temptation, the relentless effort required to build a better life. The shared experiences, the mutual encouragement, the unwavering support of my newfound </w:t>
      </w:r>
      <w:r>
        <w:br/>
      </w:r>
      <w:r>
        <w:rPr>
          <w:rFonts w:ascii="Charis SIL Regular" w:eastAsia="Charis SIL Regular" w:hAnsi="Charis SIL Regular"/>
          <w:color w:val="000000"/>
        </w:rPr>
        <w:t>community – these were the cornerstones of my recovery, the bedrock upon which I built a new life.</w:t>
      </w:r>
    </w:p>
    <w:p w14:paraId="6100C0C9" w14:textId="77777777" w:rsidR="00A7568F" w:rsidRDefault="00000000">
      <w:pPr>
        <w:autoSpaceDE w:val="0"/>
        <w:autoSpaceDN w:val="0"/>
        <w:spacing w:before="264" w:after="0" w:line="264" w:lineRule="exact"/>
      </w:pPr>
      <w:r>
        <w:rPr>
          <w:rFonts w:ascii="Charis SIL Regular" w:eastAsia="Charis SIL Regular" w:hAnsi="Charis SIL Regular"/>
          <w:color w:val="000000"/>
        </w:rPr>
        <w:t>Forgiveness, both of myself and others, remained a continuous process. It wasn't a singular event, a sudden epiphany, but a slow, gradual unfolding of understanding and compassion. I continued to seek out the victims of my past, not expecting forgiveness, but hoping to express my remorse, my sincere desire to make amends. Some met my efforts with anger, with pain, and I respected their right to those feelings. Others were willing to listen, to engage in a dialogue of reconciliation, a process that was both incredibly painful and profoundly healing.</w:t>
      </w:r>
    </w:p>
    <w:p w14:paraId="74F0C64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healing wasn't solely about my past transgressions. It extended to the wounds I carried within myself, the deep-seated insecurities and self-doubts that had fueled my criminal behavior. Therapy helped me unpack these emotional burdens, to confront the traumas and the root causes of my destructive patterns. I learned to identify my triggers, to develop coping mechanisms, to navigate the </w:t>
      </w:r>
      <w:r>
        <w:br/>
      </w:r>
      <w:r>
        <w:rPr>
          <w:rFonts w:ascii="Charis SIL Regular" w:eastAsia="Charis SIL Regular" w:hAnsi="Charis SIL Regular"/>
          <w:color w:val="000000"/>
        </w:rPr>
        <w:t>complex terrain of my own emotions. This journey of self-discovery was just as essential as the process of seeking forgiveness from others.</w:t>
      </w:r>
    </w:p>
    <w:p w14:paraId="53F335E8" w14:textId="77777777" w:rsidR="00A7568F" w:rsidRDefault="00A7568F">
      <w:pPr>
        <w:sectPr w:rsidR="00A7568F">
          <w:pgSz w:w="8000" w:h="12000"/>
          <w:pgMar w:top="428" w:right="654" w:bottom="392" w:left="660" w:header="720" w:footer="720" w:gutter="0"/>
          <w:cols w:space="720"/>
          <w:docGrid w:linePitch="360"/>
        </w:sectPr>
      </w:pPr>
    </w:p>
    <w:p w14:paraId="3467F467" w14:textId="77777777" w:rsidR="00A7568F" w:rsidRDefault="00A7568F">
      <w:pPr>
        <w:autoSpaceDE w:val="0"/>
        <w:autoSpaceDN w:val="0"/>
        <w:spacing w:after="210" w:line="220" w:lineRule="exact"/>
      </w:pPr>
    </w:p>
    <w:p w14:paraId="1317D535"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 future, once a terrifying prospect, now filled me with a sense of cautious optimism. It was no longer a blank canvas, but a landscape of potential, a terrain I was eager to explore. I continued my work at the bakery, excelling in my duties, earning the respect and </w:t>
      </w:r>
      <w:r>
        <w:br/>
      </w:r>
      <w:r>
        <w:rPr>
          <w:rFonts w:ascii="Charis SIL Regular" w:eastAsia="Charis SIL Regular" w:hAnsi="Charis SIL Regular"/>
          <w:color w:val="000000"/>
        </w:rPr>
        <w:t xml:space="preserve">admiration of my colleagues. I continued to write, my poems </w:t>
      </w:r>
      <w:r>
        <w:br/>
      </w:r>
      <w:r>
        <w:rPr>
          <w:rFonts w:ascii="Charis SIL Regular" w:eastAsia="Charis SIL Regular" w:hAnsi="Charis SIL Regular"/>
          <w:color w:val="000000"/>
        </w:rPr>
        <w:t>evolving into a testament to my resilience, my ability to overcome adversity, my capacity for growth and change. I expanded my involvement in the support group, becoming a mentor to those just beginning their journey.</w:t>
      </w:r>
    </w:p>
    <w:p w14:paraId="145B182A" w14:textId="77777777" w:rsidR="00A7568F" w:rsidRDefault="00000000">
      <w:pPr>
        <w:autoSpaceDE w:val="0"/>
        <w:autoSpaceDN w:val="0"/>
        <w:spacing w:before="264" w:after="0" w:line="264" w:lineRule="exact"/>
      </w:pPr>
      <w:r>
        <w:rPr>
          <w:rFonts w:ascii="Charis SIL Regular" w:eastAsia="Charis SIL Regular" w:hAnsi="Charis SIL Regular"/>
          <w:color w:val="000000"/>
        </w:rPr>
        <w:t>The world outside of prison wasn't a utopia. I encountered setbacks, faced challenges, experienced moments of doubt and despair. But these moments, instead of breaking me, strengthened my resolve, reaffirmed my commitment to living a life of integrity and purpose. I learned that the journey of redemption is not a linear path; it's a winding road, filled with unexpected turns, unexpected obstacles, and moments of both profound despair and unexpected joy.</w:t>
      </w:r>
    </w:p>
    <w:p w14:paraId="05BAC8C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scars of the past remained, etched upon my soul, a constant reminder of the darkness I had once embraced. But these scars were not symbols of defeat; they were marks of resilience, testaments to the transformative power of self-forgiveness, the enduring strength of the human spirit. They reminded me of how far I had come, the battles I had won, the life I had painstakingly rebuilt.</w:t>
      </w:r>
    </w:p>
    <w:p w14:paraId="69B5DCC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future was no longer about escaping the past; it was about embracing it, integrating its lessons into the fabric of my being, weaving its threads into a narrative of hope and redemption. It was about creating a future that was not defined by the mistakes of my past but by the choices I made today, the actions I took tomorrow, the life I continued to build, brick by brick, day by day, with unwavering hope and determination. The future was not simply something to be endured; it was something to be eagerly </w:t>
      </w:r>
      <w:r>
        <w:br/>
      </w:r>
      <w:r>
        <w:rPr>
          <w:rFonts w:ascii="Charis SIL Regular" w:eastAsia="Charis SIL Regular" w:hAnsi="Charis SIL Regular"/>
          <w:color w:val="000000"/>
        </w:rPr>
        <w:t xml:space="preserve">anticipated, a vibrant tapestry woven with threads of resilience, forgiveness, and the unwavering promise of a life lived with </w:t>
      </w:r>
      <w:r>
        <w:br/>
      </w:r>
      <w:r>
        <w:rPr>
          <w:rFonts w:ascii="Charis SIL Regular" w:eastAsia="Charis SIL Regular" w:hAnsi="Charis SIL Regular"/>
          <w:color w:val="000000"/>
        </w:rPr>
        <w:t xml:space="preserve">purpose and meaning. The old refrain, "Breaking the law," had faded </w:t>
      </w:r>
      <w:r>
        <w:rPr>
          <w:rFonts w:ascii="Charis SIL Regular" w:eastAsia="Charis SIL Regular" w:hAnsi="Charis SIL Regular"/>
          <w:color w:val="000000"/>
        </w:rPr>
        <w:lastRenderedPageBreak/>
        <w:t xml:space="preserve">into a distant echo, replaced by a new mantra, a quiet </w:t>
      </w:r>
      <w:r>
        <w:br/>
      </w:r>
      <w:r>
        <w:rPr>
          <w:rFonts w:ascii="Charis SIL Regular" w:eastAsia="Charis SIL Regular" w:hAnsi="Charis SIL Regular"/>
          <w:color w:val="000000"/>
        </w:rPr>
        <w:t>whisper of hope: "Building a life."</w:t>
      </w:r>
    </w:p>
    <w:p w14:paraId="00E48223" w14:textId="77777777" w:rsidR="00A7568F" w:rsidRDefault="00A7568F">
      <w:pPr>
        <w:sectPr w:rsidR="00A7568F">
          <w:pgSz w:w="8000" w:h="12000"/>
          <w:pgMar w:top="428" w:right="678" w:bottom="524" w:left="660" w:header="720" w:footer="720" w:gutter="0"/>
          <w:cols w:space="720"/>
          <w:docGrid w:linePitch="360"/>
        </w:sectPr>
      </w:pPr>
    </w:p>
    <w:p w14:paraId="59612E23" w14:textId="77777777" w:rsidR="00A7568F" w:rsidRDefault="00A7568F">
      <w:pPr>
        <w:autoSpaceDE w:val="0"/>
        <w:autoSpaceDN w:val="0"/>
        <w:spacing w:after="224" w:line="220" w:lineRule="exact"/>
      </w:pPr>
    </w:p>
    <w:p w14:paraId="0033E21E" w14:textId="77777777" w:rsidR="00A7568F" w:rsidRDefault="00000000">
      <w:pPr>
        <w:autoSpaceDE w:val="0"/>
        <w:autoSpaceDN w:val="0"/>
        <w:spacing w:after="0" w:line="330" w:lineRule="exact"/>
      </w:pPr>
      <w:r>
        <w:rPr>
          <w:rFonts w:ascii="Charis SIL Bold" w:eastAsia="Charis SIL Bold" w:hAnsi="Charis SIL Bold"/>
          <w:b/>
          <w:color w:val="000000"/>
        </w:rPr>
        <w:t>Building a New Life</w:t>
      </w:r>
    </w:p>
    <w:p w14:paraId="617638F7" w14:textId="77777777" w:rsidR="00A7568F" w:rsidRDefault="00000000">
      <w:pPr>
        <w:autoSpaceDE w:val="0"/>
        <w:autoSpaceDN w:val="0"/>
        <w:spacing w:before="286" w:after="0" w:line="264" w:lineRule="exact"/>
      </w:pPr>
      <w:r>
        <w:rPr>
          <w:rFonts w:ascii="Charis SIL Regular" w:eastAsia="Charis SIL Regular" w:hAnsi="Charis SIL Regular"/>
          <w:color w:val="000000"/>
        </w:rPr>
        <w:t>The bakery became more than just a job; it became a family. Old Man Tiberio, the owner, a man whose hands were as gnarled as ancient olive trees, saw something in me, a flicker of something redeemable beneath the hardened exterior. He didn't pry into my past, didn't demand explanations, but offered quiet acceptance, a steady hand in the midst of the chaos. His wife, Maria, a woman whose smile could melt glaciers, treated me like one of her own sons, her concern and kindness a balm to my wounded soul. I found myself working harder, pushing myself beyond my limits, eager to prove myself worthy of their trust, worthy of this second chance.</w:t>
      </w:r>
    </w:p>
    <w:p w14:paraId="0F74520C"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The rhythmic kneading of dough, the scent of yeast and sugar, became my meditation, my sanctuary. The repetitive motion soothed my anxieties, allowing me to focus on the task at hand, to find peace in the present moment, a peace I hadn't known existed.</w:t>
      </w:r>
    </w:p>
    <w:p w14:paraId="7C7C50F3" w14:textId="77777777" w:rsidR="00A7568F" w:rsidRDefault="00000000">
      <w:pPr>
        <w:autoSpaceDE w:val="0"/>
        <w:autoSpaceDN w:val="0"/>
        <w:spacing w:before="264" w:after="0" w:line="264" w:lineRule="exact"/>
      </w:pPr>
      <w:r>
        <w:rPr>
          <w:rFonts w:ascii="Charis SIL Regular" w:eastAsia="Charis SIL Regular" w:hAnsi="Charis SIL Regular"/>
          <w:color w:val="000000"/>
        </w:rPr>
        <w:t>Beyond the bakery, my writing flourished. My poems, once filled with the raw anguish of prison life, transformed into narratives of resilience and hope. I started attending open mic nights at local coffee shops, nervously clutching my worn notebook, my heart pounding like a drum solo. The initial fear of judgment, the anxiety of exposure, gradually faded as I received unexpected support from fellow poets, musicians, and storytellers. Their encouragement gave me the confidence to delve deeper into my past, to explore the complex tapestry of emotions that had led me down a destructive path. My words became a form of therapy, a cathartic release, a way to process my experiences and come to terms with the choices I had made.</w:t>
      </w:r>
    </w:p>
    <w:p w14:paraId="483A7C21" w14:textId="77777777" w:rsidR="00A7568F" w:rsidRDefault="00000000">
      <w:pPr>
        <w:autoSpaceDE w:val="0"/>
        <w:autoSpaceDN w:val="0"/>
        <w:spacing w:before="204" w:after="0" w:line="324" w:lineRule="exact"/>
      </w:pPr>
      <w:r>
        <w:rPr>
          <w:rFonts w:ascii="Charis SIL Regular" w:eastAsia="Charis SIL Regular" w:hAnsi="Charis SIL Regular"/>
          <w:color w:val="000000"/>
        </w:rPr>
        <w:t>The community I found within the writing scene was a lifeline.</w:t>
      </w:r>
    </w:p>
    <w:p w14:paraId="06B8CF97"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These individuals, many of whom had wrestled with their own demons, offered a safe space for vulnerability, a sense of belonging that I had lacked for so long. They listened without judgment, offering kindness and compassion, their shared experiences creating a powerful bond that extended beyond the confines of our creative gatherings. Their stories of struggle, their triumphs over adversity, </w:t>
      </w:r>
      <w:r>
        <w:rPr>
          <w:rFonts w:ascii="Charis SIL Regular" w:eastAsia="Charis SIL Regular" w:hAnsi="Charis SIL Regular"/>
          <w:color w:val="000000"/>
        </w:rPr>
        <w:lastRenderedPageBreak/>
        <w:t>resonated deeply with my own journey, inspiring me to persevere, to continue writing, to continue healing.</w:t>
      </w:r>
    </w:p>
    <w:p w14:paraId="7B007FE9" w14:textId="77777777" w:rsidR="00A7568F" w:rsidRDefault="00A7568F">
      <w:pPr>
        <w:sectPr w:rsidR="00A7568F">
          <w:pgSz w:w="8000" w:h="12000"/>
          <w:pgMar w:top="442" w:right="650" w:bottom="364" w:left="660" w:header="720" w:footer="720" w:gutter="0"/>
          <w:cols w:space="720"/>
          <w:docGrid w:linePitch="360"/>
        </w:sectPr>
      </w:pPr>
    </w:p>
    <w:p w14:paraId="5D38065A" w14:textId="77777777" w:rsidR="00A7568F" w:rsidRDefault="00A7568F">
      <w:pPr>
        <w:autoSpaceDE w:val="0"/>
        <w:autoSpaceDN w:val="0"/>
        <w:spacing w:after="210" w:line="220" w:lineRule="exact"/>
      </w:pPr>
    </w:p>
    <w:p w14:paraId="49589C83"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I began to volunteer at a local community center, working with at-risk youth, sharing my experiences and hoping to prevent them from making the same mistakes I had made. The kids were initially hesitant, wary of this ex-con who had somehow managed to turn his life around. But gradually, as they saw my genuine commitment, my unwavering empathy, they opened up, sharing their own </w:t>
      </w:r>
      <w:r>
        <w:br/>
      </w:r>
      <w:r>
        <w:rPr>
          <w:rFonts w:ascii="Charis SIL Regular" w:eastAsia="Charis SIL Regular" w:hAnsi="Charis SIL Regular"/>
          <w:color w:val="000000"/>
        </w:rPr>
        <w:t xml:space="preserve">struggles, their anxieties, their dreams. It was a humbling and rewarding experience, a testament to the power of second chances, the profound impact of a single act of compassion. These kids became my teachers, reminding me of the raw potential that resides within each individual, the importance of hope, and the </w:t>
      </w:r>
      <w:r>
        <w:br/>
      </w:r>
      <w:r>
        <w:rPr>
          <w:rFonts w:ascii="Charis SIL Regular" w:eastAsia="Charis SIL Regular" w:hAnsi="Charis SIL Regular"/>
          <w:color w:val="000000"/>
        </w:rPr>
        <w:t>transformative power of human connection.</w:t>
      </w:r>
    </w:p>
    <w:p w14:paraId="6779240E"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process of making amends remained ongoing. I continued to reach out to the victims of my crimes, not expecting forgiveness, but offering my sincerest apologies, acknowledging the pain I had caused. Some responded with anger, with justifiable resentment, and I understood and respected their right to those feelings. Others were willing to listen, to engage in a dialogue of reconciliation, a process that was both agonizing and liberating. These encounters, though emotionally challenging, served as powerful reminders of the consequences of my actions, reinforcing my commitment to living a life of integrity and compassion.</w:t>
      </w:r>
    </w:p>
    <w:p w14:paraId="2D691E74"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family, long strained by my past choices, began to heal. It was a slow, gradual process, fraught with moments of tension, uncertainty, and unspoken resentments. However, </w:t>
      </w:r>
      <w:r>
        <w:br/>
      </w:r>
      <w:r>
        <w:rPr>
          <w:rFonts w:ascii="Charis SIL Regular" w:eastAsia="Charis SIL Regular" w:hAnsi="Charis SIL Regular"/>
          <w:color w:val="000000"/>
        </w:rPr>
        <w:t xml:space="preserve">through consistent effort, through sincere apologies, and through consistent demonstration of my commitment to change, I began to rebuild the broken bridges. My family’s gradual acceptance was a profound source of comfort, providing the support I needed to continue on my path of healing. Their forgiveness was not a gift freely given; it was a testament to their patience, their </w:t>
      </w:r>
      <w:r>
        <w:br/>
      </w:r>
      <w:r>
        <w:rPr>
          <w:rFonts w:ascii="Charis SIL Regular" w:eastAsia="Charis SIL Regular" w:hAnsi="Charis SIL Regular"/>
          <w:color w:val="000000"/>
        </w:rPr>
        <w:t>perseverance, and their unwavering belief in my ability to redeem myself.</w:t>
      </w:r>
    </w:p>
    <w:p w14:paraId="34C21B2A" w14:textId="77777777" w:rsidR="00A7568F" w:rsidRDefault="00000000">
      <w:pPr>
        <w:autoSpaceDE w:val="0"/>
        <w:autoSpaceDN w:val="0"/>
        <w:spacing w:before="264" w:after="0" w:line="264" w:lineRule="exact"/>
        <w:ind w:right="720"/>
      </w:pPr>
      <w:r>
        <w:rPr>
          <w:rFonts w:ascii="Charis SIL Regular" w:eastAsia="Charis SIL Regular" w:hAnsi="Charis SIL Regular"/>
          <w:color w:val="000000"/>
        </w:rPr>
        <w:lastRenderedPageBreak/>
        <w:t>Therapy continued to be a vital component of my recovery. I learned to identify my triggers, to develop healthy coping mechanisms, to navigate the complex landscape of my own</w:t>
      </w:r>
    </w:p>
    <w:p w14:paraId="1598D7A1" w14:textId="77777777" w:rsidR="00A7568F" w:rsidRDefault="00A7568F">
      <w:pPr>
        <w:sectPr w:rsidR="00A7568F">
          <w:pgSz w:w="8000" w:h="12000"/>
          <w:pgMar w:top="428" w:right="648" w:bottom="392" w:left="660" w:header="720" w:footer="720" w:gutter="0"/>
          <w:cols w:space="720"/>
          <w:docGrid w:linePitch="360"/>
        </w:sectPr>
      </w:pPr>
    </w:p>
    <w:p w14:paraId="2394E5E6" w14:textId="77777777" w:rsidR="00A7568F" w:rsidRDefault="00A7568F">
      <w:pPr>
        <w:autoSpaceDE w:val="0"/>
        <w:autoSpaceDN w:val="0"/>
        <w:spacing w:after="78" w:line="220" w:lineRule="exact"/>
      </w:pPr>
    </w:p>
    <w:p w14:paraId="22447B0E"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emotions. The process of unpacking my past traumas, confronting the root causes of my destructive behavior, was arduous, yet </w:t>
      </w:r>
      <w:r>
        <w:br/>
      </w:r>
      <w:r>
        <w:rPr>
          <w:rFonts w:ascii="Charis SIL Regular" w:eastAsia="Charis SIL Regular" w:hAnsi="Charis SIL Regular"/>
          <w:color w:val="000000"/>
        </w:rPr>
        <w:t>profoundly liberating. It wasn't about forgetting the past, but about understanding it, integrating its lessons into the present, and using those experiences to shape a more positive future. I learned to forgive myself, a process that took time, patience, and unwavering self-compassion.</w:t>
      </w:r>
    </w:p>
    <w:p w14:paraId="38317B0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old refrain, "breaking the law," once a constant echo in my mind, had faded into a distant whisper, replaced by a more hopeful mantra: "building a life." The future was no longer a terrifying prospect, but a vibrant tapestry of possibilities, a landscape I was eager to explore. I was no longer defined by the mistakes of my past, but by the choices I made in the present, the actions I took each day. The scars remained, but they were no longer symbols of shame; they were reminders of resilience, of growth, of the </w:t>
      </w:r>
      <w:r>
        <w:br/>
      </w:r>
      <w:r>
        <w:rPr>
          <w:rFonts w:ascii="Charis SIL Regular" w:eastAsia="Charis SIL Regular" w:hAnsi="Charis SIL Regular"/>
          <w:color w:val="000000"/>
        </w:rPr>
        <w:t>extraordinary capacity of the human spirit to heal and transform. My life was not a tale of redemption, it was an ongoing journey of self-discovery, of continuous growth, of unwavering hope, and a powerful testament to the enduring strength of the human spirit, a spirit capable of triumphing over even the darkest of pasts. The future, once a bleak and uncertain landscape, was now filled with the potential for happiness, purpose, and meaning.</w:t>
      </w:r>
    </w:p>
    <w:p w14:paraId="5D49F5E3" w14:textId="77777777" w:rsidR="00A7568F" w:rsidRDefault="00A7568F">
      <w:pPr>
        <w:sectPr w:rsidR="00A7568F">
          <w:pgSz w:w="8000" w:h="12000"/>
          <w:pgMar w:top="296" w:right="732" w:bottom="1440" w:left="660" w:header="720" w:footer="720" w:gutter="0"/>
          <w:cols w:space="720"/>
          <w:docGrid w:linePitch="360"/>
        </w:sectPr>
      </w:pPr>
    </w:p>
    <w:p w14:paraId="796AFBB3" w14:textId="77777777" w:rsidR="00A7568F" w:rsidRDefault="00A7568F">
      <w:pPr>
        <w:autoSpaceDE w:val="0"/>
        <w:autoSpaceDN w:val="0"/>
        <w:spacing w:after="224" w:line="220" w:lineRule="exact"/>
      </w:pPr>
    </w:p>
    <w:p w14:paraId="1846F3FF" w14:textId="77777777" w:rsidR="00A7568F" w:rsidRDefault="00000000">
      <w:pPr>
        <w:autoSpaceDE w:val="0"/>
        <w:autoSpaceDN w:val="0"/>
        <w:spacing w:after="0" w:line="330" w:lineRule="exact"/>
      </w:pPr>
      <w:r>
        <w:rPr>
          <w:rFonts w:ascii="Charis SIL Bold" w:eastAsia="Charis SIL Bold" w:hAnsi="Charis SIL Bold"/>
          <w:b/>
          <w:color w:val="000000"/>
        </w:rPr>
        <w:t>Relationships and Support</w:t>
      </w:r>
    </w:p>
    <w:p w14:paraId="750B3BC0"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bakery, with its comforting rhythm of kneading and baking, became a sanctuary, but it wasn't the only source of support in my new life. I found solace and unexpected camaraderie in the most unlikely of places: a weekly men's support group. The initial </w:t>
      </w:r>
      <w:r>
        <w:br/>
      </w:r>
      <w:r>
        <w:rPr>
          <w:rFonts w:ascii="Charis SIL Regular" w:eastAsia="Charis SIL Regular" w:hAnsi="Charis SIL Regular"/>
          <w:color w:val="000000"/>
        </w:rPr>
        <w:t xml:space="preserve">hesitation was palpable. Sharing my vulnerabilities with a group of strangers, many of whom had experienced similar struggles with addiction, crime, or trauma, felt like exposing a raw nerve. Yet, the shared silence, the hesitant nods of understanding, the occasional tear shed without judgment, created a powerful bond. It was a brotherhood forged in the crucible of shared experience, a </w:t>
      </w:r>
      <w:r>
        <w:br/>
      </w:r>
      <w:r>
        <w:rPr>
          <w:rFonts w:ascii="Charis SIL Regular" w:eastAsia="Charis SIL Regular" w:hAnsi="Charis SIL Regular"/>
          <w:color w:val="000000"/>
        </w:rPr>
        <w:t>collective healing process where vulnerability wasn't weakness, but a path to strength.</w:t>
      </w:r>
    </w:p>
    <w:p w14:paraId="4B0024D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man, a former construction worker named Frank, became a mentor. He possessed a quiet strength, a deep well of empathy. He didn’t offer platitudes or easy answers, but listened with </w:t>
      </w:r>
      <w:r>
        <w:br/>
      </w:r>
      <w:r>
        <w:rPr>
          <w:rFonts w:ascii="Charis SIL Regular" w:eastAsia="Charis SIL Regular" w:hAnsi="Charis SIL Regular"/>
          <w:color w:val="000000"/>
        </w:rPr>
        <w:t xml:space="preserve">unwavering patience, offering practical advice gleaned from his own hard-won wisdom. Frank’s guidance helped me navigate the complexities of rebuilding my life, teaching me the value of self-discipline, the importance of setting realistic goals, and the </w:t>
      </w:r>
      <w:r>
        <w:br/>
      </w:r>
      <w:r>
        <w:rPr>
          <w:rFonts w:ascii="Charis SIL Regular" w:eastAsia="Charis SIL Regular" w:hAnsi="Charis SIL Regular"/>
          <w:color w:val="000000"/>
        </w:rPr>
        <w:t xml:space="preserve">necessity of celebrating small victories along the way. His </w:t>
      </w:r>
      <w:r>
        <w:br/>
      </w:r>
      <w:r>
        <w:rPr>
          <w:rFonts w:ascii="Charis SIL Regular" w:eastAsia="Charis SIL Regular" w:hAnsi="Charis SIL Regular"/>
          <w:color w:val="000000"/>
        </w:rPr>
        <w:t xml:space="preserve">unwavering faith in my ability to succeed, even when I doubted myself, became an anchor in the tumultuous waters of my </w:t>
      </w:r>
      <w:r>
        <w:br/>
      </w:r>
      <w:r>
        <w:rPr>
          <w:rFonts w:ascii="Charis SIL Regular" w:eastAsia="Charis SIL Regular" w:hAnsi="Charis SIL Regular"/>
          <w:color w:val="000000"/>
        </w:rPr>
        <w:t>transformation.</w:t>
      </w:r>
    </w:p>
    <w:p w14:paraId="5F92421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Beyond Frank, the group itself provided a sense of belonging, a feeling of being seen and understood. These were men who knew the weight of past mistakes, the sting of societal judgment, the constant battle against the insidious whispers of self-doubt. They understood the struggle, the relentless work required to dismantle the walls of self-destruction and rebuild a life founded on integrity and self-respect. Their stories, shared with honesty and raw </w:t>
      </w:r>
      <w:r>
        <w:br/>
      </w:r>
      <w:r>
        <w:rPr>
          <w:rFonts w:ascii="Charis SIL Regular" w:eastAsia="Charis SIL Regular" w:hAnsi="Charis SIL Regular"/>
          <w:color w:val="000000"/>
        </w:rPr>
        <w:t>vulnerability, provided a powerful reminder that I wasn't alone, that healing was possible, that redemption was attainable.</w:t>
      </w:r>
    </w:p>
    <w:p w14:paraId="08FF55F7"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The support group wasn't just about sharing burdens; it was about celebrating triumphs, big and small. Each milestone, each hurdle</w:t>
      </w:r>
    </w:p>
    <w:p w14:paraId="469188C5" w14:textId="77777777" w:rsidR="00A7568F" w:rsidRDefault="00A7568F">
      <w:pPr>
        <w:sectPr w:rsidR="00A7568F">
          <w:pgSz w:w="8000" w:h="12000"/>
          <w:pgMar w:top="442" w:right="746" w:bottom="364" w:left="660" w:header="720" w:footer="720" w:gutter="0"/>
          <w:cols w:space="720"/>
          <w:docGrid w:linePitch="360"/>
        </w:sectPr>
      </w:pPr>
    </w:p>
    <w:p w14:paraId="5838D591" w14:textId="77777777" w:rsidR="00A7568F" w:rsidRDefault="00A7568F">
      <w:pPr>
        <w:autoSpaceDE w:val="0"/>
        <w:autoSpaceDN w:val="0"/>
        <w:spacing w:after="78" w:line="220" w:lineRule="exact"/>
      </w:pPr>
    </w:p>
    <w:p w14:paraId="1765FA03" w14:textId="77777777" w:rsidR="00A7568F" w:rsidRDefault="00000000">
      <w:pPr>
        <w:autoSpaceDE w:val="0"/>
        <w:autoSpaceDN w:val="0"/>
        <w:spacing w:before="56" w:after="0" w:line="266" w:lineRule="exact"/>
      </w:pPr>
      <w:r>
        <w:rPr>
          <w:rFonts w:ascii="Charis SIL Regular" w:eastAsia="Charis SIL Regular" w:hAnsi="Charis SIL Regular"/>
          <w:color w:val="000000"/>
        </w:rPr>
        <w:t>overcome, was a cause for celebration, a testament to the resilience of the human spirit, a reminder of the power of collective support.</w:t>
      </w:r>
    </w:p>
    <w:p w14:paraId="3E3512DE" w14:textId="77777777" w:rsidR="00A7568F" w:rsidRDefault="00000000">
      <w:pPr>
        <w:autoSpaceDE w:val="0"/>
        <w:autoSpaceDN w:val="0"/>
        <w:spacing w:before="60" w:after="0" w:line="264" w:lineRule="exact"/>
        <w:ind w:right="288"/>
      </w:pPr>
      <w:r>
        <w:rPr>
          <w:rFonts w:ascii="Charis SIL Regular" w:eastAsia="Charis SIL Regular" w:hAnsi="Charis SIL Regular"/>
          <w:color w:val="000000"/>
        </w:rPr>
        <w:t>The shared laughter, the heartfelt congratulations, the sense of mutual encouragement, fueled my determination to persevere, to continue on this path of healing and self-discovery.</w:t>
      </w:r>
    </w:p>
    <w:p w14:paraId="152196F5" w14:textId="77777777" w:rsidR="00A7568F" w:rsidRDefault="00000000">
      <w:pPr>
        <w:autoSpaceDE w:val="0"/>
        <w:autoSpaceDN w:val="0"/>
        <w:spacing w:before="264" w:after="0" w:line="264" w:lineRule="exact"/>
      </w:pPr>
      <w:r>
        <w:rPr>
          <w:rFonts w:ascii="Charis SIL Regular" w:eastAsia="Charis SIL Regular" w:hAnsi="Charis SIL Regular"/>
          <w:color w:val="000000"/>
        </w:rPr>
        <w:t>My newfound relationships extended beyond the support group. I reconnected with old friends, individuals who had remained loyal despite my past mistakes, who saw beyond the label of "ex-con" and recognized the man I was striving to become. These friendships, tested by time and circumstance, were a source of comfort and encouragement, providing a steady grounding in my new life. Their unwavering support allowed me to feel safe in my vulnerability, to express my doubts and anxieties without fear of judgment. They held space for my struggles, celebrated my successes, and reminded me of the enduring power of authentic human connection.</w:t>
      </w:r>
    </w:p>
    <w:p w14:paraId="44A8F35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also forged new relationships, friendships forged in shared </w:t>
      </w:r>
      <w:r>
        <w:br/>
      </w:r>
      <w:r>
        <w:rPr>
          <w:rFonts w:ascii="Charis SIL Regular" w:eastAsia="Charis SIL Regular" w:hAnsi="Charis SIL Regular"/>
          <w:color w:val="000000"/>
        </w:rPr>
        <w:t xml:space="preserve">interests and common goals. Joining a local hiking club, for </w:t>
      </w:r>
      <w:r>
        <w:br/>
      </w:r>
      <w:r>
        <w:rPr>
          <w:rFonts w:ascii="Charis SIL Regular" w:eastAsia="Charis SIL Regular" w:hAnsi="Charis SIL Regular"/>
          <w:color w:val="000000"/>
        </w:rPr>
        <w:t xml:space="preserve">instance, allowed me to connect with people who shared my love of nature and the outdoors. These connections were refreshingly free from the baggage of my past, offering a sense of belonging in a community where my history didn't define me. The shared </w:t>
      </w:r>
      <w:r>
        <w:br/>
      </w:r>
      <w:r>
        <w:rPr>
          <w:rFonts w:ascii="Charis SIL Regular" w:eastAsia="Charis SIL Regular" w:hAnsi="Charis SIL Regular"/>
          <w:color w:val="000000"/>
        </w:rPr>
        <w:t xml:space="preserve">experiences, the camaraderie built on mutual respect and </w:t>
      </w:r>
      <w:r>
        <w:br/>
      </w:r>
      <w:r>
        <w:rPr>
          <w:rFonts w:ascii="Charis SIL Regular" w:eastAsia="Charis SIL Regular" w:hAnsi="Charis SIL Regular"/>
          <w:color w:val="000000"/>
        </w:rPr>
        <w:t>understanding, provided a sense of normalcy, a respite from the constant introspection and self-reflection that characterized my initial journey toward healing.</w:t>
      </w:r>
    </w:p>
    <w:p w14:paraId="208C559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family remained fragile, yet steadily improving. I found that consistent effort, expressed in simple acts of kindness, acts of service, and genuine efforts at communication, gradually eroded the walls of resentment and mistrust. The simple act of calling my mother regularly, of visiting my aging father, of attending family gatherings, though often fraught with awkward silences and lingering tensions, began to bridge the chasm created by years of estrangement and disappointment. It was a slow, </w:t>
      </w:r>
      <w:r>
        <w:br/>
      </w:r>
      <w:r>
        <w:rPr>
          <w:rFonts w:ascii="Charis SIL Regular" w:eastAsia="Charis SIL Regular" w:hAnsi="Charis SIL Regular"/>
          <w:color w:val="000000"/>
        </w:rPr>
        <w:t xml:space="preserve">painstaking process, filled with setbacks and moments of doubt, yet the </w:t>
      </w:r>
      <w:r>
        <w:rPr>
          <w:rFonts w:ascii="Charis SIL Regular" w:eastAsia="Charis SIL Regular" w:hAnsi="Charis SIL Regular"/>
          <w:color w:val="000000"/>
        </w:rPr>
        <w:lastRenderedPageBreak/>
        <w:t>gradual thawing of the icy landscape of family relationships was undeniably rewarding.</w:t>
      </w:r>
    </w:p>
    <w:p w14:paraId="42BCDE98" w14:textId="77777777" w:rsidR="00A7568F" w:rsidRDefault="00A7568F">
      <w:pPr>
        <w:sectPr w:rsidR="00A7568F">
          <w:pgSz w:w="8000" w:h="12000"/>
          <w:pgMar w:top="296" w:right="658" w:bottom="524" w:left="660" w:header="720" w:footer="720" w:gutter="0"/>
          <w:cols w:space="720"/>
          <w:docGrid w:linePitch="360"/>
        </w:sectPr>
      </w:pPr>
    </w:p>
    <w:p w14:paraId="62B44B67" w14:textId="77777777" w:rsidR="00A7568F" w:rsidRDefault="00A7568F">
      <w:pPr>
        <w:autoSpaceDE w:val="0"/>
        <w:autoSpaceDN w:val="0"/>
        <w:spacing w:after="78" w:line="220" w:lineRule="exact"/>
      </w:pPr>
    </w:p>
    <w:p w14:paraId="39BD949F"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 restorative power of art also remained a vital part of my </w:t>
      </w:r>
      <w:r>
        <w:br/>
      </w:r>
      <w:r>
        <w:rPr>
          <w:rFonts w:ascii="Charis SIL Regular" w:eastAsia="Charis SIL Regular" w:hAnsi="Charis SIL Regular"/>
          <w:color w:val="000000"/>
        </w:rPr>
        <w:t xml:space="preserve">healing journey. My poetry, once a conduit for anger and despair, evolved into a celebration of resilience and hope. The act of </w:t>
      </w:r>
      <w:r>
        <w:br/>
      </w:r>
      <w:r>
        <w:rPr>
          <w:rFonts w:ascii="Charis SIL Regular" w:eastAsia="Charis SIL Regular" w:hAnsi="Charis SIL Regular"/>
          <w:color w:val="000000"/>
        </w:rPr>
        <w:t xml:space="preserve">creating, of transforming raw emotion into tangible expression, remained therapeutic. Sharing my work with others, witnessing its impact, receiving positive feedback from fellow artists, fueled my passion, nurturing my creativity and fostering a sense of </w:t>
      </w:r>
      <w:r>
        <w:br/>
      </w:r>
      <w:r>
        <w:rPr>
          <w:rFonts w:ascii="Charis SIL Regular" w:eastAsia="Charis SIL Regular" w:hAnsi="Charis SIL Regular"/>
          <w:color w:val="000000"/>
        </w:rPr>
        <w:t xml:space="preserve">community. The writing became a testament to my inner </w:t>
      </w:r>
      <w:r>
        <w:br/>
      </w:r>
      <w:r>
        <w:rPr>
          <w:rFonts w:ascii="Charis SIL Regular" w:eastAsia="Charis SIL Regular" w:hAnsi="Charis SIL Regular"/>
          <w:color w:val="000000"/>
        </w:rPr>
        <w:t>transformation, a mirror reflecting not just the darkness of my past, but also the light of my present and the promise of a brighter future.</w:t>
      </w:r>
    </w:p>
    <w:p w14:paraId="38FB684F" w14:textId="77777777" w:rsidR="00A7568F" w:rsidRDefault="00000000">
      <w:pPr>
        <w:autoSpaceDE w:val="0"/>
        <w:autoSpaceDN w:val="0"/>
        <w:spacing w:before="264" w:after="0" w:line="264" w:lineRule="exact"/>
      </w:pPr>
      <w:r>
        <w:rPr>
          <w:rFonts w:ascii="Charis SIL Regular" w:eastAsia="Charis SIL Regular" w:hAnsi="Charis SIL Regular"/>
          <w:color w:val="000000"/>
        </w:rPr>
        <w:t>It was during a particularly intense writing session, fuelled by coffee and the rhythmic clatter of my keyboard, that I realized the true essence of my healing journey. It wasn't about erasing my past, about pretending it never happened. It was about integrating those experiences into the tapestry of my life, learning from the mistakes, transforming the pain into empathy, and using my experiences to connect with others on a deeper, more profound level. My past became a source of strength, not a source of shame. It was a story of resilience, a testament to the incredible capacity of the human spirit to overcome adversity, to heal from deep wounds, and to emerge stronger and wiser from the crucible of life's trials and tribulations.</w:t>
      </w:r>
    </w:p>
    <w:p w14:paraId="1FDD82A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process of making amends continued, though it was a journey rather than a destination. I continued to reach out to those I had wronged, offering sincere apologies and acknowledging the </w:t>
      </w:r>
      <w:r>
        <w:br/>
      </w:r>
      <w:r>
        <w:rPr>
          <w:rFonts w:ascii="Charis SIL Regular" w:eastAsia="Charis SIL Regular" w:hAnsi="Charis SIL Regular"/>
          <w:color w:val="000000"/>
        </w:rPr>
        <w:t xml:space="preserve">profound impact of my actions. Some met my efforts with anger and resentment, and I respected their feelings, understanding their pain. Others responded with a willingness to listen, to engage in a dialogue of healing and reconciliation. These encounters, though emotionally challenging, served as powerful reminders of the </w:t>
      </w:r>
      <w:r>
        <w:br/>
      </w:r>
      <w:r>
        <w:rPr>
          <w:rFonts w:ascii="Charis SIL Regular" w:eastAsia="Charis SIL Regular" w:hAnsi="Charis SIL Regular"/>
          <w:color w:val="000000"/>
        </w:rPr>
        <w:t xml:space="preserve">consequences of my actions, reinforcing my commitment to living a life of integrity and compassion. The journey of making amends was a demonstration of my genuine commitment to change, not just for myself, but for the well-being of others. It was a powerful act of self-reflection, a testament to my willingness to face the </w:t>
      </w:r>
      <w:r>
        <w:br/>
      </w:r>
      <w:r>
        <w:rPr>
          <w:rFonts w:ascii="Charis SIL Regular" w:eastAsia="Charis SIL Regular" w:hAnsi="Charis SIL Regular"/>
          <w:color w:val="000000"/>
        </w:rPr>
        <w:lastRenderedPageBreak/>
        <w:t>repercussions of my past actions and accept responsibility for the pain I had caused.</w:t>
      </w:r>
    </w:p>
    <w:p w14:paraId="0FEA2659" w14:textId="77777777" w:rsidR="00A7568F" w:rsidRDefault="00A7568F">
      <w:pPr>
        <w:sectPr w:rsidR="00A7568F">
          <w:pgSz w:w="8000" w:h="12000"/>
          <w:pgMar w:top="296" w:right="646" w:bottom="524" w:left="660" w:header="720" w:footer="720" w:gutter="0"/>
          <w:cols w:space="720"/>
          <w:docGrid w:linePitch="360"/>
        </w:sectPr>
      </w:pPr>
    </w:p>
    <w:p w14:paraId="24CDEA78" w14:textId="77777777" w:rsidR="00A7568F" w:rsidRDefault="00A7568F">
      <w:pPr>
        <w:autoSpaceDE w:val="0"/>
        <w:autoSpaceDN w:val="0"/>
        <w:spacing w:after="78" w:line="220" w:lineRule="exact"/>
      </w:pPr>
    </w:p>
    <w:p w14:paraId="0AA8B1AC"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My therapy continued, providing a safe space to explore the </w:t>
      </w:r>
      <w:r>
        <w:br/>
      </w:r>
      <w:r>
        <w:rPr>
          <w:rFonts w:ascii="Charis SIL Regular" w:eastAsia="Charis SIL Regular" w:hAnsi="Charis SIL Regular"/>
          <w:color w:val="000000"/>
        </w:rPr>
        <w:t xml:space="preserve">complex landscape of my emotions, to unpack the trauma of my past, and to develop healthy coping mechanisms for the future. It wasn't merely about dealing with the lingering effects of my past mistakes; it was about developing a deeper understanding of myself, learning to forgive myself, and fostering self-compassion. The </w:t>
      </w:r>
      <w:r>
        <w:br/>
      </w:r>
      <w:r>
        <w:rPr>
          <w:rFonts w:ascii="Charis SIL Regular" w:eastAsia="Charis SIL Regular" w:hAnsi="Charis SIL Regular"/>
          <w:color w:val="000000"/>
        </w:rPr>
        <w:t xml:space="preserve">process of introspection and self-reflection continued to be </w:t>
      </w:r>
      <w:r>
        <w:br/>
      </w:r>
      <w:r>
        <w:rPr>
          <w:rFonts w:ascii="Charis SIL Regular" w:eastAsia="Charis SIL Regular" w:hAnsi="Charis SIL Regular"/>
          <w:color w:val="000000"/>
        </w:rPr>
        <w:t>instrumental in my personal growth and development, fostering a stronger sense of self-awareness and enabling me to approach life's challenges with greater resilience and maturity.</w:t>
      </w:r>
    </w:p>
    <w:p w14:paraId="04B4D02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support of others, the consistent work on myself, the </w:t>
      </w:r>
      <w:r>
        <w:br/>
      </w:r>
      <w:r>
        <w:rPr>
          <w:rFonts w:ascii="Charis SIL Regular" w:eastAsia="Charis SIL Regular" w:hAnsi="Charis SIL Regular"/>
          <w:color w:val="000000"/>
        </w:rPr>
        <w:t xml:space="preserve">unwavering belief in my ability to change, all played a significant role in my transformation. The old refrain of “breaking the law”faded, replaced by the mantra of “building a life,” a life of purpose, meaning, and connection. The future, once a bleak and daunting prospect, was now filled with hope, possibilities, and a sense of profound gratitude for the second chance that had been granted to me. This was not a tale of instant redemption, but a story of </w:t>
      </w:r>
      <w:r>
        <w:br/>
      </w:r>
      <w:r>
        <w:rPr>
          <w:rFonts w:ascii="Charis SIL Regular" w:eastAsia="Charis SIL Regular" w:hAnsi="Charis SIL Regular"/>
          <w:color w:val="000000"/>
        </w:rPr>
        <w:t xml:space="preserve">ongoing growth, continuous healing, and a testament to the </w:t>
      </w:r>
      <w:r>
        <w:br/>
      </w:r>
      <w:r>
        <w:rPr>
          <w:rFonts w:ascii="Charis SIL Regular" w:eastAsia="Charis SIL Regular" w:hAnsi="Charis SIL Regular"/>
          <w:color w:val="000000"/>
        </w:rPr>
        <w:t xml:space="preserve">enduring strength of the human spirit, a spirit capable of </w:t>
      </w:r>
      <w:r>
        <w:br/>
      </w:r>
      <w:r>
        <w:rPr>
          <w:rFonts w:ascii="Charis SIL Regular" w:eastAsia="Charis SIL Regular" w:hAnsi="Charis SIL Regular"/>
          <w:color w:val="000000"/>
        </w:rPr>
        <w:t>extraordinary transformation. The journey was far from over, but the path ahead was clear, illuminated by the enduring power of human connection and the unwavering belief in the potential for change and self-discovery.</w:t>
      </w:r>
    </w:p>
    <w:p w14:paraId="27A32D22" w14:textId="77777777" w:rsidR="00A7568F" w:rsidRDefault="00A7568F">
      <w:pPr>
        <w:sectPr w:rsidR="00A7568F">
          <w:pgSz w:w="8000" w:h="12000"/>
          <w:pgMar w:top="296" w:right="644" w:bottom="1440" w:left="660" w:header="720" w:footer="720" w:gutter="0"/>
          <w:cols w:space="720"/>
          <w:docGrid w:linePitch="360"/>
        </w:sectPr>
      </w:pPr>
    </w:p>
    <w:p w14:paraId="3A074293" w14:textId="77777777" w:rsidR="00A7568F" w:rsidRDefault="00A7568F">
      <w:pPr>
        <w:autoSpaceDE w:val="0"/>
        <w:autoSpaceDN w:val="0"/>
        <w:spacing w:after="224" w:line="220" w:lineRule="exact"/>
      </w:pPr>
    </w:p>
    <w:p w14:paraId="4391D758" w14:textId="77777777" w:rsidR="00A7568F" w:rsidRDefault="00000000">
      <w:pPr>
        <w:autoSpaceDE w:val="0"/>
        <w:autoSpaceDN w:val="0"/>
        <w:spacing w:after="0" w:line="330" w:lineRule="exact"/>
      </w:pPr>
      <w:r>
        <w:rPr>
          <w:rFonts w:ascii="Charis SIL Bold" w:eastAsia="Charis SIL Bold" w:hAnsi="Charis SIL Bold"/>
          <w:b/>
          <w:color w:val="000000"/>
        </w:rPr>
        <w:t>Community Involvement</w:t>
      </w:r>
    </w:p>
    <w:p w14:paraId="4CFF31EB"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bakery wasn't just a job; it became a springboard. The rhythmic kneading of dough, the comforting aroma of baking bread, it was a meditative practice, a quiet counterpoint to the chaotic noise of my past. But the bakery also connected me to the heart of the </w:t>
      </w:r>
      <w:r>
        <w:br/>
      </w:r>
      <w:r>
        <w:rPr>
          <w:rFonts w:ascii="Charis SIL Regular" w:eastAsia="Charis SIL Regular" w:hAnsi="Charis SIL Regular"/>
          <w:color w:val="000000"/>
        </w:rPr>
        <w:t xml:space="preserve">community. It was a place where I could give back, where I could use my newfound skills and steady hands to contribute something positive. I volunteered to help out at the local soup kitchen, a place I'd once frequented, not as a volunteer, but as someone desperately seeking a warm meal. The irony wasn't lost on me, the stark </w:t>
      </w:r>
      <w:r>
        <w:br/>
      </w:r>
      <w:r>
        <w:rPr>
          <w:rFonts w:ascii="Charis SIL Regular" w:eastAsia="Charis SIL Regular" w:hAnsi="Charis SIL Regular"/>
          <w:color w:val="000000"/>
        </w:rPr>
        <w:t>contrast between my past and present self.</w:t>
      </w:r>
    </w:p>
    <w:p w14:paraId="752AF43C"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soup kitchen was a melting pot of stories, a microcosm of the city's struggles and triumphs. I met individuals grappling with homelessness, addiction, and mental health issues; people who had fallen on hard times, their lives fractured by circumstances beyond their control. There were also volunteers, people from all walks of life, united by a shared commitment to serving others. I worked alongside students, retirees, and professionals, all contributing their time and energy to a common cause. In that communal kitchen, I found a different kind of brotherhood, a sense of solidarity forged not in shared mistakes, but in a shared commitment to making a difference.</w:t>
      </w:r>
    </w:p>
    <w:p w14:paraId="0BE8A94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Washing dishes, chopping vegetables, serving meals—these </w:t>
      </w:r>
      <w:r>
        <w:br/>
      </w:r>
      <w:r>
        <w:rPr>
          <w:rFonts w:ascii="Charis SIL Regular" w:eastAsia="Charis SIL Regular" w:hAnsi="Charis SIL Regular"/>
          <w:color w:val="000000"/>
        </w:rPr>
        <w:t xml:space="preserve">seemingly simple tasks became acts of healing, a form of penance, a way of making amends for the harm I had caused. Each bowl </w:t>
      </w:r>
      <w:r>
        <w:br/>
      </w:r>
      <w:r>
        <w:rPr>
          <w:rFonts w:ascii="Charis SIL Regular" w:eastAsia="Charis SIL Regular" w:hAnsi="Charis SIL Regular"/>
          <w:color w:val="000000"/>
        </w:rPr>
        <w:t>scrubbed clean, each plate carefully stacked, represented a step away from my past, a step toward a more meaningful future. The grateful smiles of those we served, the shared stories exchanged over bowls of steaming soup, the quiet acts of kindness exchanged between volunteers—these were the quiet rewards that sustained me, the proof that even a former convict could find purpose and redemption through community engagement.</w:t>
      </w:r>
    </w:p>
    <w:p w14:paraId="77B27F20" w14:textId="77777777" w:rsidR="00A7568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My newfound purpose extended beyond the soup kitchen. I joined the neighborhood watch, a proactive effort to create a safer </w:t>
      </w:r>
      <w:r>
        <w:br/>
      </w:r>
      <w:r>
        <w:rPr>
          <w:rFonts w:ascii="Charis SIL Regular" w:eastAsia="Charis SIL Regular" w:hAnsi="Charis SIL Regular"/>
          <w:color w:val="000000"/>
        </w:rPr>
        <w:t>environment for everyone. The thought of patrolling the streets, the</w:t>
      </w:r>
    </w:p>
    <w:p w14:paraId="15C3DE45" w14:textId="77777777" w:rsidR="00A7568F" w:rsidRDefault="00A7568F">
      <w:pPr>
        <w:sectPr w:rsidR="00A7568F">
          <w:pgSz w:w="8000" w:h="12000"/>
          <w:pgMar w:top="442" w:right="670" w:bottom="364" w:left="660" w:header="720" w:footer="720" w:gutter="0"/>
          <w:cols w:space="720"/>
          <w:docGrid w:linePitch="360"/>
        </w:sectPr>
      </w:pPr>
    </w:p>
    <w:p w14:paraId="1632C96C" w14:textId="77777777" w:rsidR="00A7568F" w:rsidRDefault="00A7568F">
      <w:pPr>
        <w:autoSpaceDE w:val="0"/>
        <w:autoSpaceDN w:val="0"/>
        <w:spacing w:after="78" w:line="220" w:lineRule="exact"/>
      </w:pPr>
    </w:p>
    <w:p w14:paraId="3565EB3C"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very streets where I once roamed as a shadow, initially filled me with a sense of unease. But as I worked alongside my neighbors, people who had once eyed me with suspicion, I realized the </w:t>
      </w:r>
      <w:r>
        <w:br/>
      </w:r>
      <w:r>
        <w:rPr>
          <w:rFonts w:ascii="Charis SIL Regular" w:eastAsia="Charis SIL Regular" w:hAnsi="Charis SIL Regular"/>
          <w:color w:val="000000"/>
        </w:rPr>
        <w:t xml:space="preserve">transformative power of trust and shared responsibility. We weren't just preventing crime; we were building relationships, fostering a sense of belonging, creating a network of support. The </w:t>
      </w:r>
      <w:r>
        <w:br/>
      </w:r>
      <w:r>
        <w:rPr>
          <w:rFonts w:ascii="Charis SIL Regular" w:eastAsia="Charis SIL Regular" w:hAnsi="Charis SIL Regular"/>
          <w:color w:val="000000"/>
        </w:rPr>
        <w:t>conversations we shared during our patrols, the shared concerns about neighborhood safety, the simple act of working together toward a common goal, it all contributed to a sense of unity and solidarity.</w:t>
      </w:r>
    </w:p>
    <w:p w14:paraId="21FE1CB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neighborhood, I found opportunities to contribute to larger community initiatives. I joined a local </w:t>
      </w:r>
      <w:r>
        <w:br/>
      </w:r>
      <w:r>
        <w:rPr>
          <w:rFonts w:ascii="Charis SIL Regular" w:eastAsia="Charis SIL Regular" w:hAnsi="Charis SIL Regular"/>
          <w:color w:val="000000"/>
        </w:rPr>
        <w:t xml:space="preserve">environmental group, helping with cleanup efforts in the park. The act of removing litter, restoring green spaces, it was a symbolic gesture of cleansing, of purifying not just the environment, but also my own soul. The work was physically demanding, but the sense of accomplishment was immense. Seeing the visible difference we made, the positive impact on the community, it was profoundly rewarding. The shared camaraderie, the sense of collective </w:t>
      </w:r>
      <w:r>
        <w:br/>
      </w:r>
      <w:r>
        <w:rPr>
          <w:rFonts w:ascii="Charis SIL Regular" w:eastAsia="Charis SIL Regular" w:hAnsi="Charis SIL Regular"/>
          <w:color w:val="000000"/>
        </w:rPr>
        <w:t>responsibility, it cemented the understanding that I wasn't just a member of the community; I was an active participant in its well-being.</w:t>
      </w:r>
    </w:p>
    <w:p w14:paraId="2CA049A3" w14:textId="77777777" w:rsidR="00A7568F" w:rsidRDefault="00000000">
      <w:pPr>
        <w:autoSpaceDE w:val="0"/>
        <w:autoSpaceDN w:val="0"/>
        <w:spacing w:before="264" w:after="0" w:line="264" w:lineRule="exact"/>
      </w:pPr>
      <w:r>
        <w:rPr>
          <w:rFonts w:ascii="Charis SIL Regular" w:eastAsia="Charis SIL Regular" w:hAnsi="Charis SIL Regular"/>
          <w:color w:val="000000"/>
        </w:rPr>
        <w:t>My involvement in community initiatives wasn't merely about performing acts of service; it was about redefining my identity. For years, I had been defined by my criminal past, by the mistakes I had made. Now, I was creating a new narrative, a story of redemption, a testament to the human capacity for change. Through these acts of service, I was reclaiming my place in society, proving that it was possible to overcome adversity, to make amends, and to build a life of purpose and meaning. This wasn't about escaping my past; it was about integrating it, learning from it, and using it as a springboard for positive change.</w:t>
      </w:r>
    </w:p>
    <w:p w14:paraId="1C35ABB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local library became another space for growth and </w:t>
      </w:r>
      <w:r>
        <w:br/>
      </w:r>
      <w:r>
        <w:rPr>
          <w:rFonts w:ascii="Charis SIL Regular" w:eastAsia="Charis SIL Regular" w:hAnsi="Charis SIL Regular"/>
          <w:color w:val="000000"/>
        </w:rPr>
        <w:t xml:space="preserve">contribution. I volunteered to help with literacy programs, working with children and adults who were struggling to read. The patience required, the simple act of guiding someone through the </w:t>
      </w:r>
      <w:r>
        <w:br/>
      </w:r>
      <w:r>
        <w:rPr>
          <w:rFonts w:ascii="Charis SIL Regular" w:eastAsia="Charis SIL Regular" w:hAnsi="Charis SIL Regular"/>
          <w:color w:val="000000"/>
        </w:rPr>
        <w:t>complexities of language, it was a profound and humbling</w:t>
      </w:r>
    </w:p>
    <w:p w14:paraId="52083EA0" w14:textId="77777777" w:rsidR="00A7568F" w:rsidRDefault="00A7568F">
      <w:pPr>
        <w:sectPr w:rsidR="00A7568F">
          <w:pgSz w:w="8000" w:h="12000"/>
          <w:pgMar w:top="296" w:right="650" w:bottom="392" w:left="660" w:header="720" w:footer="720" w:gutter="0"/>
          <w:cols w:space="720"/>
          <w:docGrid w:linePitch="360"/>
        </w:sectPr>
      </w:pPr>
    </w:p>
    <w:p w14:paraId="2157691A" w14:textId="77777777" w:rsidR="00A7568F" w:rsidRDefault="00A7568F">
      <w:pPr>
        <w:autoSpaceDE w:val="0"/>
        <w:autoSpaceDN w:val="0"/>
        <w:spacing w:after="78" w:line="220" w:lineRule="exact"/>
      </w:pPr>
    </w:p>
    <w:p w14:paraId="3167D048"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experience. Seeing the joy on their faces when they mastered a new word, the confidence that bloomed with each book read, it fueled my commitment to contributing to the community. It was a </w:t>
      </w:r>
      <w:r>
        <w:br/>
      </w:r>
      <w:r>
        <w:rPr>
          <w:rFonts w:ascii="Charis SIL Regular" w:eastAsia="Charis SIL Regular" w:hAnsi="Charis SIL Regular"/>
          <w:color w:val="000000"/>
        </w:rPr>
        <w:t>different kind of mentorship, a different kind of healing; this time, I was giving back what others had given to me – the gift of hope and the opportunity for a fresh start. The books themselves, once a symbol of a world I felt excluded from, now became tools for transformation, for growth, and for connection. I found myself drawn to autobiographies, memoirs of people who had overcome their struggles. These stories mirrored my own journey, offering a sense of validation and renewed resolve.</w:t>
      </w:r>
    </w:p>
    <w:p w14:paraId="76AE18B8"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In addition to the structured volunteering, I found myself seeking out opportunities for informal acts of kindness. Helping an elderly neighbor with groceries, assisting a struggling family with yard work, offering words of encouragement to a discouraged friend. These seemingly small gestures became integral parts of my daily life, reminders of the importance of human connection and the power of empathy. It was in these moments that I truly felt like I was making a difference, that I was becoming part of the fabric of the community. These small acts became stepping stones towards becoming a trusted and valuable member of society.</w:t>
      </w:r>
    </w:p>
    <w:p w14:paraId="0FF73E6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process of rebuilding trust wasn’t easy. There were moments of doubt, moments when the ghosts of my past threatened to </w:t>
      </w:r>
      <w:r>
        <w:br/>
      </w:r>
      <w:r>
        <w:rPr>
          <w:rFonts w:ascii="Charis SIL Regular" w:eastAsia="Charis SIL Regular" w:hAnsi="Charis SIL Regular"/>
          <w:color w:val="000000"/>
        </w:rPr>
        <w:t>overwhelm me. The stares, the whispers, the occasional hesitant handshake – these were reminders of the long road ahead. But I found solace in the consistency of my actions, in the unwavering commitment to my path of redemption. The community, in its gradual acceptance, also became a measure of my progress. The smile from a former shopkeeper who once refused me service, the open door of a neighbor who previously avoided eye contact, were milestones in my journey towards reconciliation, not just with myself, but with the world around me.</w:t>
      </w:r>
    </w:p>
    <w:p w14:paraId="1B21130A"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while working at the soup kitchen, I encountered a young man who reminded me so vividly of my younger self – lost, angry, and desperate. The weariness etched on his face, the </w:t>
      </w:r>
      <w:r>
        <w:br/>
      </w:r>
      <w:r>
        <w:rPr>
          <w:rFonts w:ascii="Charis SIL Regular" w:eastAsia="Charis SIL Regular" w:hAnsi="Charis SIL Regular"/>
          <w:color w:val="000000"/>
        </w:rPr>
        <w:lastRenderedPageBreak/>
        <w:t>cynicism in his eyes, the familiar downward tilt of his head. I saw him not as a threat, but as a reflection of my own past struggles. I</w:t>
      </w:r>
    </w:p>
    <w:p w14:paraId="5EE42D83" w14:textId="77777777" w:rsidR="00A7568F" w:rsidRDefault="00A7568F">
      <w:pPr>
        <w:sectPr w:rsidR="00A7568F">
          <w:pgSz w:w="8000" w:h="12000"/>
          <w:pgMar w:top="296" w:right="708" w:bottom="392" w:left="660" w:header="720" w:footer="720" w:gutter="0"/>
          <w:cols w:space="720"/>
          <w:docGrid w:linePitch="360"/>
        </w:sectPr>
      </w:pPr>
    </w:p>
    <w:p w14:paraId="72B2F458" w14:textId="77777777" w:rsidR="00A7568F" w:rsidRDefault="00A7568F">
      <w:pPr>
        <w:autoSpaceDE w:val="0"/>
        <w:autoSpaceDN w:val="0"/>
        <w:spacing w:after="78" w:line="220" w:lineRule="exact"/>
      </w:pPr>
    </w:p>
    <w:p w14:paraId="5654DA8A" w14:textId="77777777" w:rsidR="00A7568F" w:rsidRDefault="00000000">
      <w:pPr>
        <w:autoSpaceDE w:val="0"/>
        <w:autoSpaceDN w:val="0"/>
        <w:spacing w:before="60" w:after="0" w:line="264" w:lineRule="exact"/>
      </w:pPr>
      <w:r>
        <w:rPr>
          <w:rFonts w:ascii="Charis SIL Regular" w:eastAsia="Charis SIL Regular" w:hAnsi="Charis SIL Regular"/>
          <w:color w:val="000000"/>
        </w:rPr>
        <w:t>found myself drawn to him, an unexpected surge of empathy flooding through me. We talked for hours that evening, not just about his situation, but about the weight of regret, the crushing pressure of societal expectations, the suffocating loneliness of a life adrift. I shared my story, not to preach or to boast, but to offer him a lifeline, a whisper of hope in the darkness. It was a testament to the power of personal transformation, not just for me, but for him as well.</w:t>
      </w:r>
    </w:p>
    <w:p w14:paraId="1050C2A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community’s response to my efforts was gradual but </w:t>
      </w:r>
      <w:r>
        <w:br/>
      </w:r>
      <w:r>
        <w:rPr>
          <w:rFonts w:ascii="Charis SIL Regular" w:eastAsia="Charis SIL Regular" w:hAnsi="Charis SIL Regular"/>
          <w:color w:val="000000"/>
        </w:rPr>
        <w:t xml:space="preserve">undeniable. It wasn’t a sudden wave of acceptance, but a slow, steady erosion of skepticism, replaced by a growing sense of trust and respect. This wasn’t simply about proving myself worthy, but about demonstrating the enduring capacity for human change and the transformative power of community engagement. My past was no longer a stigma, but an integral part of the story I was writing; a story of redemption, a testament to the resilience of the human spirit, and a beacon of hope for those still struggling to find their own way. The journey continues, but the path is clear – a life built not on breaking the law, but on building a community. It's a </w:t>
      </w:r>
      <w:r>
        <w:br/>
      </w:r>
      <w:r>
        <w:rPr>
          <w:rFonts w:ascii="Charis SIL Regular" w:eastAsia="Charis SIL Regular" w:hAnsi="Charis SIL Regular"/>
          <w:color w:val="000000"/>
        </w:rPr>
        <w:t xml:space="preserve">testament to the possibility of a new beginning, a life woven from the threads of regret, remorse, and redemption, ultimately </w:t>
      </w:r>
      <w:r>
        <w:br/>
      </w:r>
      <w:r>
        <w:rPr>
          <w:rFonts w:ascii="Charis SIL Regular" w:eastAsia="Charis SIL Regular" w:hAnsi="Charis SIL Regular"/>
          <w:color w:val="000000"/>
        </w:rPr>
        <w:t>culminating in a sense of belonging and purpose.</w:t>
      </w:r>
    </w:p>
    <w:p w14:paraId="0548C822" w14:textId="77777777" w:rsidR="00A7568F" w:rsidRDefault="00A7568F">
      <w:pPr>
        <w:sectPr w:rsidR="00A7568F">
          <w:pgSz w:w="8000" w:h="12000"/>
          <w:pgMar w:top="296" w:right="720" w:bottom="1440" w:left="660" w:header="720" w:footer="720" w:gutter="0"/>
          <w:cols w:space="720"/>
          <w:docGrid w:linePitch="360"/>
        </w:sectPr>
      </w:pPr>
    </w:p>
    <w:p w14:paraId="543261B2" w14:textId="77777777" w:rsidR="00A7568F" w:rsidRDefault="00A7568F">
      <w:pPr>
        <w:autoSpaceDE w:val="0"/>
        <w:autoSpaceDN w:val="0"/>
        <w:spacing w:after="224" w:line="220" w:lineRule="exact"/>
      </w:pPr>
    </w:p>
    <w:p w14:paraId="2BDABCFC" w14:textId="77777777" w:rsidR="00A7568F" w:rsidRDefault="00000000">
      <w:pPr>
        <w:autoSpaceDE w:val="0"/>
        <w:autoSpaceDN w:val="0"/>
        <w:spacing w:after="0" w:line="330" w:lineRule="exact"/>
      </w:pPr>
      <w:r>
        <w:rPr>
          <w:rFonts w:ascii="Charis SIL Bold" w:eastAsia="Charis SIL Bold" w:hAnsi="Charis SIL Bold"/>
          <w:b/>
          <w:color w:val="000000"/>
        </w:rPr>
        <w:t>Personal Growth</w:t>
      </w:r>
    </w:p>
    <w:p w14:paraId="0190E8CA"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library became more than just a place of volunteering; it </w:t>
      </w:r>
      <w:r>
        <w:br/>
      </w:r>
      <w:r>
        <w:rPr>
          <w:rFonts w:ascii="Charis SIL Regular" w:eastAsia="Charis SIL Regular" w:hAnsi="Charis SIL Regular"/>
          <w:color w:val="000000"/>
        </w:rPr>
        <w:t xml:space="preserve">became a sanctuary. Surrounded by towering shelves filled with stories of triumph and tragedy, I found solace in the quiet rhythm of turning pages, the gentle rustle of paper, the comforting scent of aged ink. I devoured books on psychology, exploring the </w:t>
      </w:r>
      <w:r>
        <w:br/>
      </w:r>
      <w:r>
        <w:rPr>
          <w:rFonts w:ascii="Charis SIL Regular" w:eastAsia="Charis SIL Regular" w:hAnsi="Charis SIL Regular"/>
          <w:color w:val="000000"/>
        </w:rPr>
        <w:t>complexities of human behavior, attempting to understand the root causes of my past actions. I delved into philosophy, searching for meaning and purpose beyond the confines of my former life. And I lost myself in literature, finding inspiration in the resilience of characters who overcame adversity, mirroring my own journey toward redemption.</w:t>
      </w:r>
    </w:p>
    <w:p w14:paraId="2F3F4DA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act of reading wasn’t merely an escape; it was a form of self-education, a way of expanding my horizons and broadening my perspectives. Each book opened a new door, revealing new </w:t>
      </w:r>
      <w:r>
        <w:br/>
      </w:r>
      <w:r>
        <w:rPr>
          <w:rFonts w:ascii="Charis SIL Regular" w:eastAsia="Charis SIL Regular" w:hAnsi="Charis SIL Regular"/>
          <w:color w:val="000000"/>
        </w:rPr>
        <w:t xml:space="preserve">possibilities, new ways of thinking, new ways of being. The stories I read weren’t just words on a page; they were pathways to </w:t>
      </w:r>
      <w:r>
        <w:br/>
      </w:r>
      <w:r>
        <w:rPr>
          <w:rFonts w:ascii="Charis SIL Regular" w:eastAsia="Charis SIL Regular" w:hAnsi="Charis SIL Regular"/>
          <w:color w:val="000000"/>
        </w:rPr>
        <w:t>understanding, avenues for empathy, and tools for self-discovery.</w:t>
      </w:r>
    </w:p>
    <w:p w14:paraId="2A93937B" w14:textId="77777777" w:rsidR="00A7568F" w:rsidRDefault="00000000">
      <w:pPr>
        <w:autoSpaceDE w:val="0"/>
        <w:autoSpaceDN w:val="0"/>
        <w:spacing w:before="60" w:after="0" w:line="264" w:lineRule="exact"/>
        <w:ind w:right="288"/>
      </w:pPr>
      <w:r>
        <w:rPr>
          <w:rFonts w:ascii="Charis SIL Regular" w:eastAsia="Charis SIL Regular" w:hAnsi="Charis SIL Regular"/>
          <w:color w:val="000000"/>
        </w:rPr>
        <w:t>They helped me to articulate the unspoken emotions I carried within, to find language for the experiences that had shaped me, and to forge a stronger sense of self.</w:t>
      </w:r>
    </w:p>
    <w:p w14:paraId="7A8DAC6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personal growth wasn't limited to the written word. I enrolled in evening classes at the community college, focusing on subjects that had always intrigued me but were inaccessible during my years of crime. Mathematics, once a subject I viewed with disdain, became a source of intellectual stimulation and personal satisfaction. The intricate logic, the elegant precision, it was a stark contrast to the chaotic nature of my past life. The feeling of mastering a complex equation, the thrill of discovering a new pattern, it provided a sense of accomplishment and intellectual fulfillment that I had never experienced before. It was a way of building a new identity, an identity grounded in learning, achievement, and intellectual </w:t>
      </w:r>
      <w:r>
        <w:br/>
      </w:r>
      <w:r>
        <w:rPr>
          <w:rFonts w:ascii="Charis SIL Regular" w:eastAsia="Charis SIL Regular" w:hAnsi="Charis SIL Regular"/>
          <w:color w:val="000000"/>
        </w:rPr>
        <w:t>curiosity.</w:t>
      </w:r>
    </w:p>
    <w:p w14:paraId="281C2EB8" w14:textId="77777777" w:rsidR="00A7568F"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Art became another avenue for self-expression. I enrolled in a painting class, finding solace in the vibrant colors and the fluid</w:t>
      </w:r>
    </w:p>
    <w:p w14:paraId="5C3920BC" w14:textId="77777777" w:rsidR="00A7568F" w:rsidRDefault="00A7568F">
      <w:pPr>
        <w:sectPr w:rsidR="00A7568F">
          <w:pgSz w:w="8000" w:h="12000"/>
          <w:pgMar w:top="442" w:right="640" w:bottom="364" w:left="660" w:header="720" w:footer="720" w:gutter="0"/>
          <w:cols w:space="720"/>
          <w:docGrid w:linePitch="360"/>
        </w:sectPr>
      </w:pPr>
    </w:p>
    <w:p w14:paraId="16A9A89D" w14:textId="77777777" w:rsidR="00A7568F" w:rsidRDefault="00A7568F">
      <w:pPr>
        <w:autoSpaceDE w:val="0"/>
        <w:autoSpaceDN w:val="0"/>
        <w:spacing w:after="78" w:line="220" w:lineRule="exact"/>
      </w:pPr>
    </w:p>
    <w:p w14:paraId="05B63A1F"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strokes of the brush. The canvas became a mirror, reflecting my inner turmoil, my struggles, my hopes, and my dreams. Each </w:t>
      </w:r>
      <w:r>
        <w:br/>
      </w:r>
      <w:r>
        <w:rPr>
          <w:rFonts w:ascii="Charis SIL Regular" w:eastAsia="Charis SIL Regular" w:hAnsi="Charis SIL Regular"/>
          <w:color w:val="000000"/>
        </w:rPr>
        <w:t xml:space="preserve">painting was a journey of self-discovery, a process of translating internal landscapes onto external surfaces. The colors, the textures, the shapes, they were all symbolic expressions of my personal transformation, a visual testament to the ongoing process of healing and growth. The act of creating art allowed me to process my emotions in a constructive way, to translate the turmoil of my past into something beautiful and meaningful. It was a means of </w:t>
      </w:r>
      <w:r>
        <w:br/>
      </w:r>
      <w:r>
        <w:rPr>
          <w:rFonts w:ascii="Charis SIL Regular" w:eastAsia="Charis SIL Regular" w:hAnsi="Charis SIL Regular"/>
          <w:color w:val="000000"/>
        </w:rPr>
        <w:t>reclaiming my creativity, a way of transforming my pain into power.</w:t>
      </w:r>
    </w:p>
    <w:p w14:paraId="3AE07BB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physical transformation was as significant as the intellectual and emotional one. Years of neglect and poor health had taken their toll. I started exercising regularly, initially motivated by a desire for physical fitness, but soon discovering the profound impact it had on my mental well-being. The discipline required, the gradual </w:t>
      </w:r>
      <w:r>
        <w:br/>
      </w:r>
      <w:r>
        <w:rPr>
          <w:rFonts w:ascii="Charis SIL Regular" w:eastAsia="Charis SIL Regular" w:hAnsi="Charis SIL Regular"/>
          <w:color w:val="000000"/>
        </w:rPr>
        <w:t>improvement in my physical condition, it boosted my self-esteem and fostered a sense of self-efficacy. The act of pushing my physical limits, of overcoming challenges, it mirrored my efforts to overcome the obstacles in my life. The physical transformation became a metaphor for the internal changes I was undergoing, a symbol of strength, resilience, and determination.</w:t>
      </w:r>
    </w:p>
    <w:p w14:paraId="50F828F9" w14:textId="77777777" w:rsidR="00A7568F" w:rsidRDefault="00000000">
      <w:pPr>
        <w:autoSpaceDE w:val="0"/>
        <w:autoSpaceDN w:val="0"/>
        <w:spacing w:before="264" w:after="0" w:line="264" w:lineRule="exact"/>
      </w:pPr>
      <w:r>
        <w:rPr>
          <w:rFonts w:ascii="Charis SIL Regular" w:eastAsia="Charis SIL Regular" w:hAnsi="Charis SIL Regular"/>
          <w:color w:val="000000"/>
        </w:rPr>
        <w:t>Along with physical exercise came a commitment to a healthier lifestyle. I adopted a nutritious diet, a conscious decision to nourish my body as I was nourishing my mind and spirit. The conscious choices I made regarding food, exercise, and personal growth became a daily affirmation of my commitment to change. The consistency in these practices became a grounding force in my life, a tangible representation of the stability I was building. It was a testament to my commitment to self-care, a recognition of the importance of physical and mental well-being in the larger context of personal transformation.</w:t>
      </w:r>
    </w:p>
    <w:p w14:paraId="5B48C973"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The impact of this holistic approach to personal growth extended beyond my individual life. My increased confidence and self-awareness made me a more effective volunteer. I was able to offer more empathetic support to those I helped, to listen with greater understanding, and to offer more effective guidance. My personal</w:t>
      </w:r>
    </w:p>
    <w:p w14:paraId="12651753" w14:textId="77777777" w:rsidR="00A7568F" w:rsidRDefault="00A7568F">
      <w:pPr>
        <w:sectPr w:rsidR="00A7568F">
          <w:pgSz w:w="8000" w:h="12000"/>
          <w:pgMar w:top="296" w:right="648" w:bottom="392" w:left="660" w:header="720" w:footer="720" w:gutter="0"/>
          <w:cols w:space="720"/>
          <w:docGrid w:linePitch="360"/>
        </w:sectPr>
      </w:pPr>
    </w:p>
    <w:p w14:paraId="4B3C76C3" w14:textId="77777777" w:rsidR="00A7568F" w:rsidRDefault="00A7568F">
      <w:pPr>
        <w:autoSpaceDE w:val="0"/>
        <w:autoSpaceDN w:val="0"/>
        <w:spacing w:after="78" w:line="220" w:lineRule="exact"/>
      </w:pPr>
    </w:p>
    <w:p w14:paraId="69A4E5BD"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journey became a source of inspiration for others, a testament to the possibility of change, and a powerful reminder that even in the darkest of times, hope remains. My ability to connect with those struggling with similar issues was profound; I offered them not just practical help but also the reassurance that recovery and </w:t>
      </w:r>
      <w:r>
        <w:br/>
      </w:r>
      <w:r>
        <w:rPr>
          <w:rFonts w:ascii="Charis SIL Regular" w:eastAsia="Charis SIL Regular" w:hAnsi="Charis SIL Regular"/>
          <w:color w:val="000000"/>
        </w:rPr>
        <w:t>transformation are possible.</w:t>
      </w:r>
    </w:p>
    <w:p w14:paraId="760E67C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renewed sense of purpose had a ripple effect throughout my community. I became actively involved in local politics, advocating for policies that would address the root causes of crime and </w:t>
      </w:r>
      <w:r>
        <w:br/>
      </w:r>
      <w:r>
        <w:rPr>
          <w:rFonts w:ascii="Charis SIL Regular" w:eastAsia="Charis SIL Regular" w:hAnsi="Charis SIL Regular"/>
          <w:color w:val="000000"/>
        </w:rPr>
        <w:t xml:space="preserve">poverty. I discovered a passion for social justice, a commitment to creating a more equitable society. My understanding of the systemic factors that had contributed to my past mistakes gave me a unique perspective and a powerful voice. I realized that personal </w:t>
      </w:r>
      <w:r>
        <w:br/>
      </w:r>
      <w:r>
        <w:rPr>
          <w:rFonts w:ascii="Charis SIL Regular" w:eastAsia="Charis SIL Regular" w:hAnsi="Charis SIL Regular"/>
          <w:color w:val="000000"/>
        </w:rPr>
        <w:t xml:space="preserve">transformation was only part of a larger equation, that societal change was essential for lasting individual growth. It was an </w:t>
      </w:r>
      <w:r>
        <w:br/>
      </w:r>
      <w:r>
        <w:rPr>
          <w:rFonts w:ascii="Charis SIL Regular" w:eastAsia="Charis SIL Regular" w:hAnsi="Charis SIL Regular"/>
          <w:color w:val="000000"/>
        </w:rPr>
        <w:t>understanding that transformed me from a recipient of community support into an active contributor to its long-term well-being.</w:t>
      </w:r>
    </w:p>
    <w:p w14:paraId="21AF9775"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Through my community engagement, I discovered a new sense of belonging. The friendships I developed, the connections I made, they were profoundly meaningful, a testament to the power of shared experience and mutual support. The bonds formed were not based on shared mistakes, but on shared goals and aspirations. These relationships reaffirmed my faith in humanity, my trust in the capacity for human connection, and my belief in the importance of community in personal growth. It became a reminder that even as I was transforming myself, I was also being transformed by the </w:t>
      </w:r>
      <w:r>
        <w:br/>
      </w:r>
      <w:r>
        <w:rPr>
          <w:rFonts w:ascii="Charis SIL Regular" w:eastAsia="Charis SIL Regular" w:hAnsi="Charis SIL Regular"/>
          <w:color w:val="000000"/>
        </w:rPr>
        <w:t>people around me.</w:t>
      </w:r>
    </w:p>
    <w:p w14:paraId="68522178" w14:textId="77777777" w:rsidR="00A7568F" w:rsidRDefault="00000000">
      <w:pPr>
        <w:autoSpaceDE w:val="0"/>
        <w:autoSpaceDN w:val="0"/>
        <w:spacing w:before="262" w:after="0" w:line="264" w:lineRule="exact"/>
      </w:pPr>
      <w:r>
        <w:rPr>
          <w:rFonts w:ascii="Charis SIL Regular" w:eastAsia="Charis SIL Regular" w:hAnsi="Charis SIL Regular"/>
          <w:color w:val="000000"/>
        </w:rPr>
        <w:t xml:space="preserve">The most significant aspect of my personal transformation, </w:t>
      </w:r>
      <w:r>
        <w:br/>
      </w:r>
      <w:r>
        <w:rPr>
          <w:rFonts w:ascii="Charis SIL Regular" w:eastAsia="Charis SIL Regular" w:hAnsi="Charis SIL Regular"/>
          <w:color w:val="000000"/>
        </w:rPr>
        <w:t>however, was the renewed sense of self-worth. For years, I had been defined by my criminal past, burdened by self-loathing and despair.</w:t>
      </w:r>
    </w:p>
    <w:p w14:paraId="31DADAC0"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Now, I was reclaiming my identity, defining myself not by my mistakes but by my accomplishments, my contributions, and my commitment to change. This self-acceptance, hard-earned and fiercely guarded, became the foundation upon which I could build a fulfilling and </w:t>
      </w:r>
      <w:r>
        <w:rPr>
          <w:rFonts w:ascii="Charis SIL Regular" w:eastAsia="Charis SIL Regular" w:hAnsi="Charis SIL Regular"/>
          <w:color w:val="000000"/>
        </w:rPr>
        <w:lastRenderedPageBreak/>
        <w:t>meaningful life. It wasn't about erasing the past, but integrating it, learning from it, and ultimately transforming its power. The scars remained, but they were now badges of honor,</w:t>
      </w:r>
    </w:p>
    <w:p w14:paraId="3406CFA4" w14:textId="77777777" w:rsidR="00A7568F" w:rsidRDefault="00A7568F">
      <w:pPr>
        <w:sectPr w:rsidR="00A7568F">
          <w:pgSz w:w="8000" w:h="12000"/>
          <w:pgMar w:top="296" w:right="652" w:bottom="392" w:left="660" w:header="720" w:footer="720" w:gutter="0"/>
          <w:cols w:space="720"/>
          <w:docGrid w:linePitch="360"/>
        </w:sectPr>
      </w:pPr>
    </w:p>
    <w:p w14:paraId="0458A2E5" w14:textId="77777777" w:rsidR="00A7568F" w:rsidRDefault="00A7568F">
      <w:pPr>
        <w:autoSpaceDE w:val="0"/>
        <w:autoSpaceDN w:val="0"/>
        <w:spacing w:after="78" w:line="220" w:lineRule="exact"/>
      </w:pPr>
    </w:p>
    <w:p w14:paraId="576DD646" w14:textId="77777777" w:rsidR="00A7568F" w:rsidRDefault="00000000">
      <w:pPr>
        <w:autoSpaceDE w:val="0"/>
        <w:autoSpaceDN w:val="0"/>
        <w:spacing w:before="60" w:after="0" w:line="264" w:lineRule="exact"/>
        <w:ind w:right="288"/>
      </w:pPr>
      <w:r>
        <w:rPr>
          <w:rFonts w:ascii="Charis SIL Regular" w:eastAsia="Charis SIL Regular" w:hAnsi="Charis SIL Regular"/>
          <w:color w:val="000000"/>
        </w:rPr>
        <w:t>symbols of resilience, reminders of the distance traveled and the strength found in overcoming adversity.</w:t>
      </w:r>
    </w:p>
    <w:p w14:paraId="2BC2264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story is not one of immediate redemption, but of ongoing </w:t>
      </w:r>
      <w:r>
        <w:br/>
      </w:r>
      <w:r>
        <w:rPr>
          <w:rFonts w:ascii="Charis SIL Regular" w:eastAsia="Charis SIL Regular" w:hAnsi="Charis SIL Regular"/>
          <w:color w:val="000000"/>
        </w:rPr>
        <w:t>transformation. The journey continues, punctuated by moments of doubt and self-questioning. There are days when the shadow of my past lingers, days when the weight of regret threatens to overwhelm me. But I have learned to navigate these moments, to embrace the imperfections, and to acknowledge the setbacks as integral parts of the larger process of growth. These challenges, rather than causing despair, became fuel for perseverance, proof of my increasing capacity for self-compassion and endurance.</w:t>
      </w:r>
    </w:p>
    <w:p w14:paraId="52434C6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path to a new beginning is not always linear; it is a winding road, with twists and turns, unexpected detours, and moments of profound clarity. The key is to keep moving forward, to maintain the commitment to self-improvement, and to embrace the </w:t>
      </w:r>
      <w:r>
        <w:br/>
      </w:r>
      <w:r>
        <w:rPr>
          <w:rFonts w:ascii="Charis SIL Regular" w:eastAsia="Charis SIL Regular" w:hAnsi="Charis SIL Regular"/>
          <w:color w:val="000000"/>
        </w:rPr>
        <w:t xml:space="preserve">transformative power of community. The journey may be long and arduous, but the rewards – a life of purpose, meaning, and </w:t>
      </w:r>
      <w:r>
        <w:br/>
      </w:r>
      <w:r>
        <w:rPr>
          <w:rFonts w:ascii="Charis SIL Regular" w:eastAsia="Charis SIL Regular" w:hAnsi="Charis SIL Regular"/>
          <w:color w:val="000000"/>
        </w:rPr>
        <w:t xml:space="preserve">belonging – are immeasurable. And in the quiet moments of </w:t>
      </w:r>
      <w:r>
        <w:br/>
      </w:r>
      <w:r>
        <w:rPr>
          <w:rFonts w:ascii="Charis SIL Regular" w:eastAsia="Charis SIL Regular" w:hAnsi="Charis SIL Regular"/>
          <w:color w:val="000000"/>
        </w:rPr>
        <w:t>reflection, in the stillness of the evening, I can feel the peace of knowing that I am finally becoming the person I was always meant to be. The "breaking of the law" is a distant echo, replaced by the resounding rhythm of a life rebuilt, one day at a time.</w:t>
      </w:r>
    </w:p>
    <w:p w14:paraId="7AD6163A" w14:textId="77777777" w:rsidR="00A7568F" w:rsidRDefault="00A7568F">
      <w:pPr>
        <w:sectPr w:rsidR="00A7568F">
          <w:pgSz w:w="8000" w:h="12000"/>
          <w:pgMar w:top="296" w:right="664" w:bottom="1440" w:left="660" w:header="720" w:footer="720" w:gutter="0"/>
          <w:cols w:space="720"/>
          <w:docGrid w:linePitch="360"/>
        </w:sectPr>
      </w:pPr>
    </w:p>
    <w:p w14:paraId="021FABFB" w14:textId="77777777" w:rsidR="00A7568F" w:rsidRDefault="00A7568F">
      <w:pPr>
        <w:autoSpaceDE w:val="0"/>
        <w:autoSpaceDN w:val="0"/>
        <w:spacing w:after="224" w:line="220" w:lineRule="exact"/>
      </w:pPr>
    </w:p>
    <w:p w14:paraId="141567DF" w14:textId="77777777" w:rsidR="00A7568F" w:rsidRDefault="00000000">
      <w:pPr>
        <w:autoSpaceDE w:val="0"/>
        <w:autoSpaceDN w:val="0"/>
        <w:spacing w:after="0" w:line="330" w:lineRule="exact"/>
      </w:pPr>
      <w:r>
        <w:rPr>
          <w:rFonts w:ascii="Charis SIL Bold" w:eastAsia="Charis SIL Bold" w:hAnsi="Charis SIL Bold"/>
          <w:b/>
          <w:color w:val="000000"/>
        </w:rPr>
        <w:t>Finding Peace</w:t>
      </w:r>
    </w:p>
    <w:p w14:paraId="143E8586" w14:textId="77777777" w:rsidR="00A7568F" w:rsidRDefault="00000000">
      <w:pPr>
        <w:autoSpaceDE w:val="0"/>
        <w:autoSpaceDN w:val="0"/>
        <w:spacing w:before="286" w:after="0" w:line="264" w:lineRule="exact"/>
        <w:ind w:right="144"/>
      </w:pPr>
      <w:r>
        <w:rPr>
          <w:rFonts w:ascii="Charis SIL Regular" w:eastAsia="Charis SIL Regular" w:hAnsi="Charis SIL Regular"/>
          <w:color w:val="000000"/>
        </w:rPr>
        <w:t xml:space="preserve">The quiet hum of the city, once a soundtrack to my anxieties, now felt like a gentle lullaby. The sirens, once harbingers of fear and impending doom, were merely background noise, fading into the tapestry of everyday life. This wasn't a sudden shift, a miraculous transformation overnight. It was a gradual process, a slow </w:t>
      </w:r>
      <w:r>
        <w:br/>
      </w:r>
      <w:r>
        <w:rPr>
          <w:rFonts w:ascii="Charis SIL Regular" w:eastAsia="Charis SIL Regular" w:hAnsi="Charis SIL Regular"/>
          <w:color w:val="000000"/>
        </w:rPr>
        <w:t>unfolding, a delicate dance between the ghosts of my past and the promise of my future. Each sunrise brought a fresh opportunity to reinforce the positive changes I had made, a chance to solidify the foundations I had laid so carefully.</w:t>
      </w:r>
    </w:p>
    <w:p w14:paraId="3D950FF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mornings started with a quiet ritual. A cup of strong black coffee, the steam warming my hands, the bitter aroma invigorating my senses. I would sit by the window, watching the city awaken, observing the daily routines of ordinary people – the rush-hour commute, the laughter of children heading to school, the quiet dignity of elderly people taking their morning stroll. These simple acts, once overlooked in my hurried, desperate life, now filled me with a profound sense of belonging. I was part of this community, a contributing member, no longer an outsider looking in, but a </w:t>
      </w:r>
      <w:r>
        <w:br/>
      </w:r>
      <w:r>
        <w:rPr>
          <w:rFonts w:ascii="Charis SIL Regular" w:eastAsia="Charis SIL Regular" w:hAnsi="Charis SIL Regular"/>
          <w:color w:val="000000"/>
        </w:rPr>
        <w:t>participant in the grand, intricate dance of urban life.</w:t>
      </w:r>
    </w:p>
    <w:p w14:paraId="1A91551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work at the community center continued to be a source of immense satisfaction. I found joy in helping others, in offering guidance and support to those who were struggling. The empathy I now felt, honed through my own experiences, allowed me to </w:t>
      </w:r>
      <w:r>
        <w:br/>
      </w:r>
      <w:r>
        <w:rPr>
          <w:rFonts w:ascii="Charis SIL Regular" w:eastAsia="Charis SIL Regular" w:hAnsi="Charis SIL Regular"/>
          <w:color w:val="000000"/>
        </w:rPr>
        <w:t xml:space="preserve">connect with people on a deeper level. I understood their pain, their fears, their desperation. I could speak their language, not just </w:t>
      </w:r>
      <w:r>
        <w:br/>
      </w:r>
      <w:r>
        <w:rPr>
          <w:rFonts w:ascii="Charis SIL Regular" w:eastAsia="Charis SIL Regular" w:hAnsi="Charis SIL Regular"/>
          <w:color w:val="000000"/>
        </w:rPr>
        <w:t>because I had learned it in the books I devoured, but because I had lived it.</w:t>
      </w:r>
    </w:p>
    <w:p w14:paraId="547AF4B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afternoon, a young man approached me, his eyes filled with a familiar despair. He was on the brink, teetering on the edge of a life I knew too well. He confessed his struggles, his feeling of </w:t>
      </w:r>
      <w:r>
        <w:br/>
      </w:r>
      <w:r>
        <w:rPr>
          <w:rFonts w:ascii="Charis SIL Regular" w:eastAsia="Charis SIL Regular" w:hAnsi="Charis SIL Regular"/>
          <w:color w:val="000000"/>
        </w:rPr>
        <w:t xml:space="preserve">hopelessness, his lack of direction. As he spoke, I saw a reflection of my younger self, a mirror image of the lost and angry young man I once </w:t>
      </w:r>
      <w:r>
        <w:rPr>
          <w:rFonts w:ascii="Charis SIL Regular" w:eastAsia="Charis SIL Regular" w:hAnsi="Charis SIL Regular"/>
          <w:color w:val="000000"/>
        </w:rPr>
        <w:lastRenderedPageBreak/>
        <w:t>was. I listened patiently, offering him not judgment, but understanding, not condemnation, but compassion. I shared my</w:t>
      </w:r>
    </w:p>
    <w:p w14:paraId="0C0B7072" w14:textId="77777777" w:rsidR="00A7568F" w:rsidRDefault="00A7568F">
      <w:pPr>
        <w:sectPr w:rsidR="00A7568F">
          <w:pgSz w:w="8000" w:h="12000"/>
          <w:pgMar w:top="442" w:right="652" w:bottom="364" w:left="660" w:header="720" w:footer="720" w:gutter="0"/>
          <w:cols w:space="720"/>
          <w:docGrid w:linePitch="360"/>
        </w:sectPr>
      </w:pPr>
    </w:p>
    <w:p w14:paraId="2DE575F8" w14:textId="77777777" w:rsidR="00A7568F" w:rsidRDefault="00A7568F">
      <w:pPr>
        <w:autoSpaceDE w:val="0"/>
        <w:autoSpaceDN w:val="0"/>
        <w:spacing w:after="78" w:line="220" w:lineRule="exact"/>
      </w:pPr>
    </w:p>
    <w:p w14:paraId="56EB798B" w14:textId="77777777" w:rsidR="00A7568F" w:rsidRDefault="00000000">
      <w:pPr>
        <w:autoSpaceDE w:val="0"/>
        <w:autoSpaceDN w:val="0"/>
        <w:spacing w:before="60" w:after="0" w:line="264" w:lineRule="exact"/>
      </w:pPr>
      <w:r>
        <w:rPr>
          <w:rFonts w:ascii="Charis SIL Regular" w:eastAsia="Charis SIL Regular" w:hAnsi="Charis SIL Regular"/>
          <w:color w:val="000000"/>
        </w:rPr>
        <w:t>story, not as a boast of my transformation, but as a testament to the possibility of change, a beacon of hope in the darkness.</w:t>
      </w:r>
    </w:p>
    <w:p w14:paraId="22A2AA2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conversation went on for hours, extending beyond the confines of the community center, into the quiet intimacy of a nearby park. We talked about family, about friends, about dreams deferred and ambitions shattered. We talked about the allure of quick fixes, the deceptive promise of instant gratification. We talked about the seductive nature of rebellion, the intoxicating power of </w:t>
      </w:r>
      <w:r>
        <w:br/>
      </w:r>
      <w:r>
        <w:rPr>
          <w:rFonts w:ascii="Charis SIL Regular" w:eastAsia="Charis SIL Regular" w:hAnsi="Charis SIL Regular"/>
          <w:color w:val="000000"/>
        </w:rPr>
        <w:t xml:space="preserve">transgression. And then we talked about something else: </w:t>
      </w:r>
      <w:r>
        <w:br/>
      </w:r>
      <w:r>
        <w:rPr>
          <w:rFonts w:ascii="Charis SIL Regular" w:eastAsia="Charis SIL Regular" w:hAnsi="Charis SIL Regular"/>
          <w:color w:val="000000"/>
        </w:rPr>
        <w:t>redemption.</w:t>
      </w:r>
    </w:p>
    <w:p w14:paraId="55668025" w14:textId="77777777" w:rsidR="00A7568F" w:rsidRDefault="00000000">
      <w:pPr>
        <w:autoSpaceDE w:val="0"/>
        <w:autoSpaceDN w:val="0"/>
        <w:spacing w:before="264" w:after="0" w:line="264" w:lineRule="exact"/>
      </w:pPr>
      <w:r>
        <w:rPr>
          <w:rFonts w:ascii="Charis SIL Regular" w:eastAsia="Charis SIL Regular" w:hAnsi="Charis SIL Regular"/>
          <w:color w:val="000000"/>
        </w:rPr>
        <w:t>He left that evening with a glimmer of hope in his eyes, a sense of renewed purpose, a fragile belief in the possibility of a better future.</w:t>
      </w:r>
    </w:p>
    <w:p w14:paraId="584EED72"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That night, as I lay in bed, I felt a deep sense of contentment, a quiet satisfaction that went beyond the simple act of helping </w:t>
      </w:r>
      <w:r>
        <w:br/>
      </w:r>
      <w:r>
        <w:rPr>
          <w:rFonts w:ascii="Charis SIL Regular" w:eastAsia="Charis SIL Regular" w:hAnsi="Charis SIL Regular"/>
          <w:color w:val="000000"/>
        </w:rPr>
        <w:t>another person. I had helped him see the path forward, the way out of the darkness. And in doing so, I had reaffirmed my own journey, solidified my own redemption.</w:t>
      </w:r>
    </w:p>
    <w:p w14:paraId="66F81EBB"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My involvement with the community extended beyond the </w:t>
      </w:r>
      <w:r>
        <w:br/>
      </w:r>
      <w:r>
        <w:rPr>
          <w:rFonts w:ascii="Charis SIL Regular" w:eastAsia="Charis SIL Regular" w:hAnsi="Charis SIL Regular"/>
          <w:color w:val="000000"/>
        </w:rPr>
        <w:t xml:space="preserve">community center. I became a mentor to several young people at risk, helping them navigate the complexities of adolescence and avoid the pitfalls I had encountered. I taught them the importance of education, the value of hard work, and the significance of building strong relationships. I wasn't just dispensing advice; I was sharing my life, my experiences, my wisdom. I was offering them the mentorship I had never received, the guidance I had so </w:t>
      </w:r>
      <w:r>
        <w:br/>
      </w:r>
      <w:r>
        <w:rPr>
          <w:rFonts w:ascii="Charis SIL Regular" w:eastAsia="Charis SIL Regular" w:hAnsi="Charis SIL Regular"/>
          <w:color w:val="000000"/>
        </w:rPr>
        <w:t>desperately needed.</w:t>
      </w:r>
    </w:p>
    <w:p w14:paraId="57BFD07C" w14:textId="77777777" w:rsidR="00A7568F" w:rsidRDefault="00000000">
      <w:pPr>
        <w:autoSpaceDE w:val="0"/>
        <w:autoSpaceDN w:val="0"/>
        <w:spacing w:before="264" w:after="0" w:line="264" w:lineRule="exact"/>
      </w:pPr>
      <w:r>
        <w:rPr>
          <w:rFonts w:ascii="Charis SIL Regular" w:eastAsia="Charis SIL Regular" w:hAnsi="Charis SIL Regular"/>
          <w:color w:val="000000"/>
        </w:rPr>
        <w:t>My weekends were filled with activities that nurtured my creativity and my spirit. I continued to paint, finding solace in the vibrant colors and the fluid strokes of the brush. The canvas became a canvas of hope, a testament to the resilience of the human spirit. I also began to write, pouring my experiences, my emotions, my reflections into words. My poetry became a form of catharsis, a way of processing the pain and the trauma, of transforming the darkness into light.</w:t>
      </w:r>
    </w:p>
    <w:p w14:paraId="74AE1C1B" w14:textId="77777777" w:rsidR="00A7568F" w:rsidRDefault="00000000">
      <w:pPr>
        <w:autoSpaceDE w:val="0"/>
        <w:autoSpaceDN w:val="0"/>
        <w:spacing w:before="204" w:after="0" w:line="324" w:lineRule="exact"/>
      </w:pPr>
      <w:r>
        <w:rPr>
          <w:rFonts w:ascii="Charis SIL Regular" w:eastAsia="Charis SIL Regular" w:hAnsi="Charis SIL Regular"/>
          <w:color w:val="000000"/>
        </w:rPr>
        <w:lastRenderedPageBreak/>
        <w:t>The poetry wasn't just a personal outlet; it became a means of</w:t>
      </w:r>
    </w:p>
    <w:p w14:paraId="567929B3" w14:textId="77777777" w:rsidR="00A7568F" w:rsidRDefault="00A7568F">
      <w:pPr>
        <w:sectPr w:rsidR="00A7568F">
          <w:pgSz w:w="8000" w:h="12000"/>
          <w:pgMar w:top="296" w:right="642" w:bottom="392" w:left="660" w:header="720" w:footer="720" w:gutter="0"/>
          <w:cols w:space="720"/>
          <w:docGrid w:linePitch="360"/>
        </w:sectPr>
      </w:pPr>
    </w:p>
    <w:p w14:paraId="01419578" w14:textId="77777777" w:rsidR="00A7568F" w:rsidRDefault="00A7568F">
      <w:pPr>
        <w:autoSpaceDE w:val="0"/>
        <w:autoSpaceDN w:val="0"/>
        <w:spacing w:after="78" w:line="220" w:lineRule="exact"/>
      </w:pPr>
    </w:p>
    <w:p w14:paraId="4C0FBD1D" w14:textId="77777777" w:rsidR="00A7568F" w:rsidRDefault="00000000">
      <w:pPr>
        <w:autoSpaceDE w:val="0"/>
        <w:autoSpaceDN w:val="0"/>
        <w:spacing w:before="60" w:after="0" w:line="264" w:lineRule="exact"/>
      </w:pPr>
      <w:r>
        <w:rPr>
          <w:rFonts w:ascii="Charis SIL Regular" w:eastAsia="Charis SIL Regular" w:hAnsi="Charis SIL Regular"/>
          <w:color w:val="000000"/>
        </w:rPr>
        <w:t>connecting with others. I started performing my work at local open mic nights, sharing my story with strangers, finding kinship in the shared vulnerability of artistic expression. The act of sharing my experiences, of baring my soul to others, was both terrifying and liberating. The audience's response, their understanding, their empathy, it validated my journey, strengthened my resolve, and reaffirmed my belief in the power of human connection.</w:t>
      </w:r>
    </w:p>
    <w:p w14:paraId="12D6D4E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library remained my sanctuary, a haven of peace and quiet contemplation. I continued to devour books, expanding my </w:t>
      </w:r>
      <w:r>
        <w:br/>
      </w:r>
      <w:r>
        <w:rPr>
          <w:rFonts w:ascii="Charis SIL Regular" w:eastAsia="Charis SIL Regular" w:hAnsi="Charis SIL Regular"/>
          <w:color w:val="000000"/>
        </w:rPr>
        <w:t xml:space="preserve">knowledge, enriching my mind, fueling my imagination. But my reading habits evolved. While I still explored psychology and </w:t>
      </w:r>
      <w:r>
        <w:br/>
      </w:r>
      <w:r>
        <w:rPr>
          <w:rFonts w:ascii="Charis SIL Regular" w:eastAsia="Charis SIL Regular" w:hAnsi="Charis SIL Regular"/>
          <w:color w:val="000000"/>
        </w:rPr>
        <w:t>philosophy, I also ventured into other genres, immersing myself in the rich tapestry of human experience. I read novels, biographies, essays, and memoirs, finding inspiration and solace in the stories of others, in their struggles, their triumphs, and their journeys towards self-discovery.</w:t>
      </w:r>
    </w:p>
    <w:p w14:paraId="56B39A22"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physical transformation continued as well. My routine of </w:t>
      </w:r>
      <w:r>
        <w:br/>
      </w:r>
      <w:r>
        <w:rPr>
          <w:rFonts w:ascii="Charis SIL Regular" w:eastAsia="Charis SIL Regular" w:hAnsi="Charis SIL Regular"/>
          <w:color w:val="000000"/>
        </w:rPr>
        <w:t>exercise and healthy eating became an ingrained part of my daily life, not just a means of physical fitness, but a testament to my commitment to self-care and personal well-being. The discipline required, the consistency maintained, it strengthened my resolve, not just in physical endeavors, but in all aspects of my life. It was a constant reminder of the power of self-discipline, the transformative nature of consistent effort.</w:t>
      </w:r>
    </w:p>
    <w:p w14:paraId="432CE4D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newfound peace wasn't about forgetting the past; it was about integrating it, accepting it, learning from it. The scars remained, but they were now less wounds, and more reminders of the resilience I had found, the strength I had discovered, and the person I had become. The memories weren't erased; they were simply </w:t>
      </w:r>
      <w:r>
        <w:br/>
      </w:r>
      <w:r>
        <w:rPr>
          <w:rFonts w:ascii="Charis SIL Regular" w:eastAsia="Charis SIL Regular" w:hAnsi="Charis SIL Regular"/>
          <w:color w:val="000000"/>
        </w:rPr>
        <w:t xml:space="preserve">contextualized, understood, accepted as integral parts of the </w:t>
      </w:r>
      <w:r>
        <w:br/>
      </w:r>
      <w:r>
        <w:rPr>
          <w:rFonts w:ascii="Charis SIL Regular" w:eastAsia="Charis SIL Regular" w:hAnsi="Charis SIL Regular"/>
          <w:color w:val="000000"/>
        </w:rPr>
        <w:t>intricate tapestry of my life. They were woven into the fabric of my being, enriching rather than diminishing my sense of self.</w:t>
      </w:r>
    </w:p>
    <w:p w14:paraId="2C54DC4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There were moments, of course, when the shadows of my past crept in, when the ghosts of my former life threatened to overwhelm me. There </w:t>
      </w:r>
      <w:r>
        <w:rPr>
          <w:rFonts w:ascii="Charis SIL Regular" w:eastAsia="Charis SIL Regular" w:hAnsi="Charis SIL Regular"/>
          <w:color w:val="000000"/>
        </w:rPr>
        <w:lastRenderedPageBreak/>
        <w:t>were days of doubt, of self-questioning, of wondering if I had truly escaped the darkness. But these moments were fleeting,</w:t>
      </w:r>
    </w:p>
    <w:p w14:paraId="4E949D5D" w14:textId="77777777" w:rsidR="00A7568F" w:rsidRDefault="00A7568F">
      <w:pPr>
        <w:sectPr w:rsidR="00A7568F">
          <w:pgSz w:w="8000" w:h="12000"/>
          <w:pgMar w:top="296" w:right="658" w:bottom="392" w:left="660" w:header="720" w:footer="720" w:gutter="0"/>
          <w:cols w:space="720"/>
          <w:docGrid w:linePitch="360"/>
        </w:sectPr>
      </w:pPr>
    </w:p>
    <w:p w14:paraId="3665CA62" w14:textId="77777777" w:rsidR="00A7568F" w:rsidRDefault="00A7568F">
      <w:pPr>
        <w:autoSpaceDE w:val="0"/>
        <w:autoSpaceDN w:val="0"/>
        <w:spacing w:after="78" w:line="220" w:lineRule="exact"/>
      </w:pPr>
    </w:p>
    <w:p w14:paraId="7A11E405"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shorter and less intense with each passing year. I had developed coping mechanisms, strategies for navigating the inevitable </w:t>
      </w:r>
      <w:r>
        <w:br/>
      </w:r>
      <w:r>
        <w:rPr>
          <w:rFonts w:ascii="Charis SIL Regular" w:eastAsia="Charis SIL Regular" w:hAnsi="Charis SIL Regular"/>
          <w:color w:val="000000"/>
        </w:rPr>
        <w:t>challenges that life throws our way. I had learned to recognize the triggers, the early signs of a relapse, and I had the support system in place to help me through these difficult times.</w:t>
      </w:r>
    </w:p>
    <w:p w14:paraId="1B658C8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life now felt full, purposeful, and meaningful. I had found my place in the world, my purpose, my sense of belonging. The void that had once consumed me, the emptiness that had driven me to crime, was now filled with a profound sense of satisfaction, </w:t>
      </w:r>
      <w:r>
        <w:br/>
      </w:r>
      <w:r>
        <w:rPr>
          <w:rFonts w:ascii="Charis SIL Regular" w:eastAsia="Charis SIL Regular" w:hAnsi="Charis SIL Regular"/>
          <w:color w:val="000000"/>
        </w:rPr>
        <w:t xml:space="preserve">contentment, and inner peace. The "breaking the law" had become a distant memory, a cautionary tale, a lesson learned, a reminder of the path I had once chosen and the path I now firmly trod. The rhythmic beat of my new life, steady and sure, was far more </w:t>
      </w:r>
      <w:r>
        <w:br/>
      </w:r>
      <w:r>
        <w:rPr>
          <w:rFonts w:ascii="Charis SIL Regular" w:eastAsia="Charis SIL Regular" w:hAnsi="Charis SIL Regular"/>
          <w:color w:val="000000"/>
        </w:rPr>
        <w:t xml:space="preserve">satisfying than the adrenaline rush of illicit activity. It was a life of quiet resilience, punctuated by moments of profound joy and </w:t>
      </w:r>
      <w:r>
        <w:br/>
      </w:r>
      <w:r>
        <w:rPr>
          <w:rFonts w:ascii="Charis SIL Regular" w:eastAsia="Charis SIL Regular" w:hAnsi="Charis SIL Regular"/>
          <w:color w:val="000000"/>
        </w:rPr>
        <w:t xml:space="preserve">contentment, a life earned through struggle, perseverance, and an unwavering commitment to redemption. And in that quiet </w:t>
      </w:r>
      <w:r>
        <w:br/>
      </w:r>
      <w:r>
        <w:rPr>
          <w:rFonts w:ascii="Charis SIL Regular" w:eastAsia="Charis SIL Regular" w:hAnsi="Charis SIL Regular"/>
          <w:color w:val="000000"/>
        </w:rPr>
        <w:t>contentment, I found a peace that was far more valuable than anything I had ever stolen.</w:t>
      </w:r>
    </w:p>
    <w:p w14:paraId="21CCE27F" w14:textId="77777777" w:rsidR="00A7568F" w:rsidRDefault="00A7568F">
      <w:pPr>
        <w:sectPr w:rsidR="00A7568F">
          <w:pgSz w:w="8000" w:h="12000"/>
          <w:pgMar w:top="296" w:right="652" w:bottom="1440" w:left="660" w:header="720" w:footer="720" w:gutter="0"/>
          <w:cols w:space="720"/>
          <w:docGrid w:linePitch="360"/>
        </w:sectPr>
      </w:pPr>
    </w:p>
    <w:p w14:paraId="4C19F89B" w14:textId="77777777" w:rsidR="00A7568F" w:rsidRDefault="00A7568F">
      <w:pPr>
        <w:autoSpaceDE w:val="0"/>
        <w:autoSpaceDN w:val="0"/>
        <w:spacing w:after="224" w:line="220" w:lineRule="exact"/>
      </w:pPr>
    </w:p>
    <w:p w14:paraId="1B631D50" w14:textId="77777777" w:rsidR="00A7568F" w:rsidRDefault="00000000">
      <w:pPr>
        <w:autoSpaceDE w:val="0"/>
        <w:autoSpaceDN w:val="0"/>
        <w:spacing w:after="0" w:line="330" w:lineRule="exact"/>
      </w:pPr>
      <w:r>
        <w:rPr>
          <w:rFonts w:ascii="Charis SIL Bold" w:eastAsia="Charis SIL Bold" w:hAnsi="Charis SIL Bold"/>
          <w:b/>
          <w:color w:val="000000"/>
        </w:rPr>
        <w:t>Reflection on the Journey</w:t>
      </w:r>
    </w:p>
    <w:p w14:paraId="44685915"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the same one I’d stared out at during countless sleepless nights, felt oddly comforting now. The city lights, once a symbol of the cold indifference of the world, now twinkled with a warmth I hadn't perceived before. Five years. Five years since the last time I felt the cold steel of a prison cell against my skin, five years since the hollow ache of loneliness had been my constant companion. Five years since I'd uttered the words, </w:t>
      </w:r>
      <w:r>
        <w:br/>
      </w:r>
      <w:r>
        <w:rPr>
          <w:rFonts w:ascii="Charis SIL Regular" w:eastAsia="Charis SIL Regular" w:hAnsi="Charis SIL Regular"/>
          <w:color w:val="000000"/>
        </w:rPr>
        <w:t>"Breaking the law," with any sense of acceptance. Those words, once a mantra, now echoed faintly in the chambers of my memory, a chilling reminder of a life I’d left behind.</w:t>
      </w:r>
    </w:p>
    <w:p w14:paraId="722E5E5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Looking back, the journey wasn't linear, wasn't a straight path from darkness to light. It was a labyrinthine maze, a chaotic dance between despair and hope, punctuated by moments of profound doubt and exhilarating triumphs. There were times I stumbled, nearly losing my footing on the precarious path I'd carved for myself. The temptation to return to the familiar embrace of the underworld, the seductive whispers of easy money and the </w:t>
      </w:r>
      <w:r>
        <w:br/>
      </w:r>
      <w:r>
        <w:rPr>
          <w:rFonts w:ascii="Charis SIL Regular" w:eastAsia="Charis SIL Regular" w:hAnsi="Charis SIL Regular"/>
          <w:color w:val="000000"/>
        </w:rPr>
        <w:t>adrenaline-fueled rush of transgression, occasionally surfaced. But those moments were fleeting, swallowed by the growing tide of my resolve.</w:t>
      </w:r>
    </w:p>
    <w:p w14:paraId="77E6C03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support system I'd painstakingly built was invaluable. My mentor, a man who had walked a similar path, provided </w:t>
      </w:r>
      <w:r>
        <w:br/>
      </w:r>
      <w:r>
        <w:rPr>
          <w:rFonts w:ascii="Charis SIL Regular" w:eastAsia="Charis SIL Regular" w:hAnsi="Charis SIL Regular"/>
          <w:color w:val="000000"/>
        </w:rPr>
        <w:t xml:space="preserve">unwavering guidance, his wisdom a beacon in the storms of my doubts. His understanding, born from shared experience, </w:t>
      </w:r>
      <w:r>
        <w:br/>
      </w:r>
      <w:r>
        <w:rPr>
          <w:rFonts w:ascii="Charis SIL Regular" w:eastAsia="Charis SIL Regular" w:hAnsi="Charis SIL Regular"/>
          <w:color w:val="000000"/>
        </w:rPr>
        <w:t>transcended mere words; it was an unspoken bond, a silent pact forged in the crucible of shared struggles. He understood the subtleties of my internal battles, the insidious whispers of my past, the constant vigilance required to keep the demons at bay.</w:t>
      </w:r>
    </w:p>
    <w:p w14:paraId="6A6810CF"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Beyond my mentor, the community itself became my anchor. The people I'd helped at the community center, the young men and women I'd mentored, they became my family, a chosen tribe that understood my journey, my struggles, my triumphs. Their faith in </w:t>
      </w:r>
      <w:r>
        <w:rPr>
          <w:rFonts w:ascii="Charis SIL Regular" w:eastAsia="Charis SIL Regular" w:hAnsi="Charis SIL Regular"/>
          <w:color w:val="000000"/>
        </w:rPr>
        <w:lastRenderedPageBreak/>
        <w:t>me, their unwavering belief in my potential, sustained me during the times when I doubted myself. Their successes, their own</w:t>
      </w:r>
    </w:p>
    <w:p w14:paraId="3559BC87" w14:textId="77777777" w:rsidR="00A7568F" w:rsidRDefault="00A7568F">
      <w:pPr>
        <w:sectPr w:rsidR="00A7568F">
          <w:pgSz w:w="8000" w:h="12000"/>
          <w:pgMar w:top="442" w:right="704" w:bottom="364" w:left="660" w:header="720" w:footer="720" w:gutter="0"/>
          <w:cols w:space="720"/>
          <w:docGrid w:linePitch="360"/>
        </w:sectPr>
      </w:pPr>
    </w:p>
    <w:p w14:paraId="4EA24D07" w14:textId="77777777" w:rsidR="00A7568F" w:rsidRDefault="00A7568F">
      <w:pPr>
        <w:autoSpaceDE w:val="0"/>
        <w:autoSpaceDN w:val="0"/>
        <w:spacing w:after="78" w:line="220" w:lineRule="exact"/>
      </w:pPr>
    </w:p>
    <w:p w14:paraId="4371D20B" w14:textId="77777777" w:rsidR="00A7568F" w:rsidRDefault="00000000">
      <w:pPr>
        <w:autoSpaceDE w:val="0"/>
        <w:autoSpaceDN w:val="0"/>
        <w:spacing w:before="60" w:after="0" w:line="264" w:lineRule="exact"/>
        <w:ind w:right="144"/>
      </w:pPr>
      <w:r>
        <w:rPr>
          <w:rFonts w:ascii="Charis SIL Regular" w:eastAsia="Charis SIL Regular" w:hAnsi="Charis SIL Regular"/>
          <w:color w:val="000000"/>
        </w:rPr>
        <w:t>journeys toward redemption, became a testament to the power of second chances, a reinforcement of the belief that change is possible, that transformation is attainable.</w:t>
      </w:r>
    </w:p>
    <w:p w14:paraId="0093DB4C" w14:textId="77777777" w:rsidR="00A7568F" w:rsidRDefault="00000000">
      <w:pPr>
        <w:autoSpaceDE w:val="0"/>
        <w:autoSpaceDN w:val="0"/>
        <w:spacing w:before="264" w:after="0" w:line="264" w:lineRule="exact"/>
      </w:pPr>
      <w:r>
        <w:rPr>
          <w:rFonts w:ascii="Charis SIL Regular" w:eastAsia="Charis SIL Regular" w:hAnsi="Charis SIL Regular"/>
          <w:color w:val="000000"/>
        </w:rPr>
        <w:t>Writing became a crucial part of my healing process. My poems, initially raw and filled with anger and self-loathing, slowly evolved into reflections of hope, resilience, and acceptance. The rhythmic cadence of the words, the carefully chosen metaphors, became a form of therapy, a way of processing the trauma, of giving voice to the pain, of transforming darkness into light. Sharing my poetry at open mic nights wasn't merely about artistic expression; it was about vulnerability, about connection, about finding kinship in the shared experiences of others. The shared vulnerability created a sense of community, a sense of belonging that I had craved for so long.</w:t>
      </w:r>
    </w:p>
    <w:p w14:paraId="4350AA48"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library, my sanctuary, remained a constant companion. My reading expanded beyond the realms of psychology and philosophy, encompassing literature, history, and science. I delved into the lives of others, finding solace in their struggles, inspiration in their triumphs, and a sense of perspective in the vast tapestry of human experience. Each book I read became a testament to the resilience of the human spirit, a reminder that even in the face of seemingly insurmountable odds, hope persists, change is possible, and </w:t>
      </w:r>
      <w:r>
        <w:br/>
      </w:r>
      <w:r>
        <w:rPr>
          <w:rFonts w:ascii="Charis SIL Regular" w:eastAsia="Charis SIL Regular" w:hAnsi="Charis SIL Regular"/>
          <w:color w:val="000000"/>
        </w:rPr>
        <w:t>redemption is attainable.</w:t>
      </w:r>
    </w:p>
    <w:p w14:paraId="08A1646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physical transformation wasn't merely about shedding the excess weight; it was about cultivating discipline, about building mental fortitude. The consistent exercise routine, the healthy diet, they weren’t just physical acts; they were symbolic of my </w:t>
      </w:r>
      <w:r>
        <w:br/>
      </w:r>
      <w:r>
        <w:rPr>
          <w:rFonts w:ascii="Charis SIL Regular" w:eastAsia="Charis SIL Regular" w:hAnsi="Charis SIL Regular"/>
          <w:color w:val="000000"/>
        </w:rPr>
        <w:t>commitment to self-improvement, to the constant cultivation of a better version of myself. The discipline I exercised physically translated into other aspects of my life, strengthening my resolve, enhancing my self-respect, and fostering a sense of inner peace that had eluded me for so long.</w:t>
      </w:r>
    </w:p>
    <w:p w14:paraId="3296677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This wasn't about forgetting the past. The scars remained, visible reminders of the mistakes I had made, the pain I had caused. But they </w:t>
      </w:r>
      <w:r>
        <w:rPr>
          <w:rFonts w:ascii="Charis SIL Regular" w:eastAsia="Charis SIL Regular" w:hAnsi="Charis SIL Regular"/>
          <w:color w:val="000000"/>
        </w:rPr>
        <w:lastRenderedPageBreak/>
        <w:t>were now badges of honor, testaments to my resilience, to my capacity for change. They were interwoven into the fabric of my</w:t>
      </w:r>
    </w:p>
    <w:p w14:paraId="4F0D0199" w14:textId="77777777" w:rsidR="00A7568F" w:rsidRDefault="00A7568F">
      <w:pPr>
        <w:sectPr w:rsidR="00A7568F">
          <w:pgSz w:w="8000" w:h="12000"/>
          <w:pgMar w:top="296" w:right="682" w:bottom="392" w:left="660" w:header="720" w:footer="720" w:gutter="0"/>
          <w:cols w:space="720"/>
          <w:docGrid w:linePitch="360"/>
        </w:sectPr>
      </w:pPr>
    </w:p>
    <w:p w14:paraId="41032698" w14:textId="77777777" w:rsidR="00A7568F" w:rsidRDefault="00A7568F">
      <w:pPr>
        <w:autoSpaceDE w:val="0"/>
        <w:autoSpaceDN w:val="0"/>
        <w:spacing w:after="78" w:line="220" w:lineRule="exact"/>
      </w:pPr>
    </w:p>
    <w:p w14:paraId="30EC7128" w14:textId="77777777" w:rsidR="00A7568F" w:rsidRDefault="00000000">
      <w:pPr>
        <w:autoSpaceDE w:val="0"/>
        <w:autoSpaceDN w:val="0"/>
        <w:spacing w:before="60" w:after="0" w:line="264" w:lineRule="exact"/>
        <w:ind w:right="432"/>
      </w:pPr>
      <w:r>
        <w:rPr>
          <w:rFonts w:ascii="Charis SIL Regular" w:eastAsia="Charis SIL Regular" w:hAnsi="Charis SIL Regular"/>
          <w:color w:val="000000"/>
        </w:rPr>
        <w:t>life, not as sources of shame, but as integral components of my personal narrative, shaping the person I had become.</w:t>
      </w:r>
    </w:p>
    <w:p w14:paraId="79BDE07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process of redemption wasn’t instantaneous, nor was it </w:t>
      </w:r>
      <w:r>
        <w:br/>
      </w:r>
      <w:r>
        <w:rPr>
          <w:rFonts w:ascii="Charis SIL Regular" w:eastAsia="Charis SIL Regular" w:hAnsi="Charis SIL Regular"/>
          <w:color w:val="000000"/>
        </w:rPr>
        <w:t xml:space="preserve">effortless. There were moments of relapse, of backsliding, of near-catastrophic failures. The temptation to revert to old habits, to seek solace in the familiarity of my past, was a persistent and ever-present threat. But each time, I found the strength to resist, the will to persevere, the courage to continue on my chosen path. And with each successful resistance, my confidence grew, my resolve </w:t>
      </w:r>
      <w:r>
        <w:br/>
      </w:r>
      <w:r>
        <w:rPr>
          <w:rFonts w:ascii="Charis SIL Regular" w:eastAsia="Charis SIL Regular" w:hAnsi="Charis SIL Regular"/>
          <w:color w:val="000000"/>
        </w:rPr>
        <w:t>strengthened, my belief in my own capacity for transformation deepened.</w:t>
      </w:r>
    </w:p>
    <w:p w14:paraId="045A6798" w14:textId="77777777" w:rsidR="00A7568F" w:rsidRDefault="00000000">
      <w:pPr>
        <w:autoSpaceDE w:val="0"/>
        <w:autoSpaceDN w:val="0"/>
        <w:spacing w:before="264" w:after="0" w:line="264" w:lineRule="exact"/>
      </w:pPr>
      <w:r>
        <w:rPr>
          <w:rFonts w:ascii="Charis SIL Regular" w:eastAsia="Charis SIL Regular" w:hAnsi="Charis SIL Regular"/>
          <w:color w:val="000000"/>
        </w:rPr>
        <w:t>The quiet hum of the city, the distant siren’s wail, they no longer filled me with dread. They were simply sounds, background noise in the symphony of my life. My life, now full of purpose, meaning, and contentment, was a far cry from the desolate existence I had once known. The void that had consumed me, the emptiness that had driven me to crime, was now filled with the rich tapestry of human connection, artistic expression, and the profound satisfaction of helping others.</w:t>
      </w:r>
    </w:p>
    <w:p w14:paraId="1B44E4A6"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Second chances are not guaranteed; they are earned. They are a testament to perseverance, to resilience, to an unwavering </w:t>
      </w:r>
      <w:r>
        <w:br/>
      </w:r>
      <w:r>
        <w:rPr>
          <w:rFonts w:ascii="Charis SIL Regular" w:eastAsia="Charis SIL Regular" w:hAnsi="Charis SIL Regular"/>
          <w:color w:val="000000"/>
        </w:rPr>
        <w:t>commitment to self-improvement. They are a privilege, not a right.</w:t>
      </w:r>
    </w:p>
    <w:p w14:paraId="3D047126" w14:textId="77777777" w:rsidR="00A7568F" w:rsidRDefault="00000000">
      <w:pPr>
        <w:autoSpaceDE w:val="0"/>
        <w:autoSpaceDN w:val="0"/>
        <w:spacing w:before="58" w:after="0" w:line="264" w:lineRule="exact"/>
      </w:pPr>
      <w:r>
        <w:rPr>
          <w:rFonts w:ascii="Charis SIL Regular" w:eastAsia="Charis SIL Regular" w:hAnsi="Charis SIL Regular"/>
          <w:color w:val="000000"/>
        </w:rPr>
        <w:t xml:space="preserve">And they require constant vigilance, unwavering dedication, and the courage to confront one's past, to learn from one's mistakes, and to embrace the transformative power of redemption. My journey, a testament to the possibility of change, was a reminder that even the darkest nights can give way to the most brilliant dawns. The </w:t>
      </w:r>
      <w:r>
        <w:br/>
      </w:r>
      <w:r>
        <w:rPr>
          <w:rFonts w:ascii="Charis SIL Regular" w:eastAsia="Charis SIL Regular" w:hAnsi="Charis SIL Regular"/>
          <w:color w:val="000000"/>
        </w:rPr>
        <w:t xml:space="preserve">rhythm of my new life, steady and sure, was a symphony of </w:t>
      </w:r>
      <w:r>
        <w:br/>
      </w:r>
      <w:r>
        <w:rPr>
          <w:rFonts w:ascii="Charis SIL Regular" w:eastAsia="Charis SIL Regular" w:hAnsi="Charis SIL Regular"/>
          <w:color w:val="000000"/>
        </w:rPr>
        <w:t xml:space="preserve">redemption, a testament to the enduring power of hope, and a celebration of the second chances that had reshaped my life. The words, "Breaking the law," now hold no power over me. They are </w:t>
      </w:r>
      <w:r>
        <w:rPr>
          <w:rFonts w:ascii="Charis SIL Regular" w:eastAsia="Charis SIL Regular" w:hAnsi="Charis SIL Regular"/>
          <w:color w:val="000000"/>
        </w:rPr>
        <w:lastRenderedPageBreak/>
        <w:t>merely whispers from a life I’ve left behind, a past I’ve learned from, a past that has made me who I am today.</w:t>
      </w:r>
    </w:p>
    <w:p w14:paraId="6E758529" w14:textId="77777777" w:rsidR="00A7568F" w:rsidRDefault="00A7568F">
      <w:pPr>
        <w:sectPr w:rsidR="00A7568F">
          <w:pgSz w:w="8000" w:h="12000"/>
          <w:pgMar w:top="296" w:right="644" w:bottom="920" w:left="660" w:header="720" w:footer="720" w:gutter="0"/>
          <w:cols w:space="720"/>
          <w:docGrid w:linePitch="360"/>
        </w:sectPr>
      </w:pPr>
    </w:p>
    <w:p w14:paraId="2D82653D" w14:textId="77777777" w:rsidR="00A7568F" w:rsidRDefault="00A7568F">
      <w:pPr>
        <w:autoSpaceDE w:val="0"/>
        <w:autoSpaceDN w:val="0"/>
        <w:spacing w:after="224" w:line="220" w:lineRule="exact"/>
      </w:pPr>
    </w:p>
    <w:p w14:paraId="7E72AC00" w14:textId="77777777" w:rsidR="00A7568F" w:rsidRDefault="00000000">
      <w:pPr>
        <w:autoSpaceDE w:val="0"/>
        <w:autoSpaceDN w:val="0"/>
        <w:spacing w:after="0" w:line="330" w:lineRule="exact"/>
      </w:pPr>
      <w:r>
        <w:rPr>
          <w:rFonts w:ascii="Charis SIL Bold" w:eastAsia="Charis SIL Bold" w:hAnsi="Charis SIL Bold"/>
          <w:b/>
          <w:color w:val="000000"/>
        </w:rPr>
        <w:t>Lessons Learned</w:t>
      </w:r>
    </w:p>
    <w:p w14:paraId="103D69D9"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city’s relentless hum, once a soundtrack to my despair, now fades into the background of a life redefined. Five years. Five years of deliberate choices, painstaking steps taken away from the </w:t>
      </w:r>
      <w:r>
        <w:br/>
      </w:r>
      <w:r>
        <w:rPr>
          <w:rFonts w:ascii="Charis SIL Regular" w:eastAsia="Charis SIL Regular" w:hAnsi="Charis SIL Regular"/>
          <w:color w:val="000000"/>
        </w:rPr>
        <w:t xml:space="preserve">precipice of self-destruction. Looking back, it's not the grand </w:t>
      </w:r>
      <w:r>
        <w:br/>
      </w:r>
      <w:r>
        <w:rPr>
          <w:rFonts w:ascii="Charis SIL Regular" w:eastAsia="Charis SIL Regular" w:hAnsi="Charis SIL Regular"/>
          <w:color w:val="000000"/>
        </w:rPr>
        <w:t>gestures or dramatic epiphanies that stand out, but rather the quiet accumulation of small, consistent acts of self-improvement that ultimately reshaped my existence.</w:t>
      </w:r>
    </w:p>
    <w:p w14:paraId="1F126866"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One of the most significant lessons I learned is the insidious nature of self-deception. For a long time, I justified my actions, weaving elaborate narratives that painted me as a victim, a pawn in a game rigged against me. I blamed societal injustices, economic hardship, and a perceived lack of opportunity. While these factors </w:t>
      </w:r>
      <w:r>
        <w:br/>
      </w:r>
      <w:r>
        <w:rPr>
          <w:rFonts w:ascii="Charis SIL Regular" w:eastAsia="Charis SIL Regular" w:hAnsi="Charis SIL Regular"/>
          <w:color w:val="000000"/>
        </w:rPr>
        <w:t>undoubtedly contributed to my choices, they did not excuse them.</w:t>
      </w:r>
    </w:p>
    <w:p w14:paraId="203BDE3C" w14:textId="77777777" w:rsidR="00A7568F" w:rsidRDefault="00000000">
      <w:pPr>
        <w:autoSpaceDE w:val="0"/>
        <w:autoSpaceDN w:val="0"/>
        <w:spacing w:before="60" w:after="0" w:line="264" w:lineRule="exact"/>
        <w:ind w:right="1008"/>
      </w:pPr>
      <w:r>
        <w:rPr>
          <w:rFonts w:ascii="Charis SIL Regular" w:eastAsia="Charis SIL Regular" w:hAnsi="Charis SIL Regular"/>
          <w:color w:val="000000"/>
        </w:rPr>
        <w:t>The truth is, I chose to break the law. I chose to prioritize immediate gratification over long-term consequences.</w:t>
      </w:r>
    </w:p>
    <w:p w14:paraId="33C95AB8" w14:textId="77777777" w:rsidR="00A7568F" w:rsidRDefault="00000000">
      <w:pPr>
        <w:autoSpaceDE w:val="0"/>
        <w:autoSpaceDN w:val="0"/>
        <w:spacing w:before="60" w:after="0" w:line="264" w:lineRule="exact"/>
        <w:ind w:right="288"/>
      </w:pPr>
      <w:r>
        <w:rPr>
          <w:rFonts w:ascii="Charis SIL Regular" w:eastAsia="Charis SIL Regular" w:hAnsi="Charis SIL Regular"/>
          <w:color w:val="000000"/>
        </w:rPr>
        <w:t>Acknowledging this personal responsibility, this ownership of my actions, was the first crucial step on the path to redemption.</w:t>
      </w:r>
    </w:p>
    <w:p w14:paraId="4EAA2427"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process of accepting responsibility wasn't easy. It involved confronting the hurt I'd caused, acknowledging the pain I inflicted on others, and facing the full weight of my past mistakes. It </w:t>
      </w:r>
      <w:r>
        <w:br/>
      </w:r>
      <w:r>
        <w:rPr>
          <w:rFonts w:ascii="Charis SIL Regular" w:eastAsia="Charis SIL Regular" w:hAnsi="Charis SIL Regular"/>
          <w:color w:val="000000"/>
        </w:rPr>
        <w:t>required unflinching honesty, a willingness to delve into the darkest corners of my soul, and the courage to confront the ugliness that lurked within. The journey toward self-awareness was a painful, often agonizing process, but it was absolutely necessary for genuine transformation.</w:t>
      </w:r>
    </w:p>
    <w:p w14:paraId="7039C7C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Another profound lesson was the power of community. Isolation had been my companion in the dark years, feeding the cynicism and despair that fueled my criminal behavior. But through my </w:t>
      </w:r>
      <w:r>
        <w:br/>
      </w:r>
      <w:r>
        <w:rPr>
          <w:rFonts w:ascii="Charis SIL Regular" w:eastAsia="Charis SIL Regular" w:hAnsi="Charis SIL Regular"/>
          <w:color w:val="000000"/>
        </w:rPr>
        <w:t xml:space="preserve">involvement in the community center, through mentoring others, through sharing my poetry, I discovered the transformative power of connection. The support, understanding, and belief of others acted as a </w:t>
      </w:r>
      <w:r>
        <w:rPr>
          <w:rFonts w:ascii="Charis SIL Regular" w:eastAsia="Charis SIL Regular" w:hAnsi="Charis SIL Regular"/>
          <w:color w:val="000000"/>
        </w:rPr>
        <w:lastRenderedPageBreak/>
        <w:t>powerful antidote to the isolation that had once defined my life. They showed me the incredible strength that comes from shared struggle, the profound healing that emerges from mutual</w:t>
      </w:r>
    </w:p>
    <w:p w14:paraId="73B3094B" w14:textId="77777777" w:rsidR="00A7568F" w:rsidRDefault="00A7568F">
      <w:pPr>
        <w:sectPr w:rsidR="00A7568F">
          <w:pgSz w:w="8000" w:h="12000"/>
          <w:pgMar w:top="442" w:right="648" w:bottom="364" w:left="660" w:header="720" w:footer="720" w:gutter="0"/>
          <w:cols w:space="720"/>
          <w:docGrid w:linePitch="360"/>
        </w:sectPr>
      </w:pPr>
    </w:p>
    <w:p w14:paraId="36786BF9" w14:textId="77777777" w:rsidR="00A7568F" w:rsidRDefault="00A7568F">
      <w:pPr>
        <w:autoSpaceDE w:val="0"/>
        <w:autoSpaceDN w:val="0"/>
        <w:spacing w:after="78" w:line="220" w:lineRule="exact"/>
      </w:pPr>
    </w:p>
    <w:p w14:paraId="44D2EE52" w14:textId="77777777" w:rsidR="00A7568F" w:rsidRDefault="00000000">
      <w:pPr>
        <w:autoSpaceDE w:val="0"/>
        <w:autoSpaceDN w:val="0"/>
        <w:spacing w:after="0" w:line="324" w:lineRule="exact"/>
      </w:pPr>
      <w:r>
        <w:rPr>
          <w:rFonts w:ascii="Charis SIL Regular" w:eastAsia="Charis SIL Regular" w:hAnsi="Charis SIL Regular"/>
          <w:color w:val="000000"/>
        </w:rPr>
        <w:t>vulnerability.</w:t>
      </w:r>
    </w:p>
    <w:p w14:paraId="6B0DA8D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act of writing, of giving voice to my pain and experiences, became an essential element of my healing. Poetry, initially a vehicle for expressing anger and self-loathing, became a tool for self-discovery, self-acceptance, and ultimately, self-forgiveness. The rhythmic structure of the words, the careful selection of metaphors and imagery, acted as a cathartic release, helping me process the trauma, give shape to the chaos, and transform darkness into light. Sharing my writing, opening myself up to the scrutiny and empathy of others, was a deeply vulnerable experience, but one that </w:t>
      </w:r>
      <w:r>
        <w:br/>
      </w:r>
      <w:r>
        <w:rPr>
          <w:rFonts w:ascii="Charis SIL Regular" w:eastAsia="Charis SIL Regular" w:hAnsi="Charis SIL Regular"/>
          <w:color w:val="000000"/>
        </w:rPr>
        <w:t>reinforced the sense of belonging and connection that I had found within the community.</w:t>
      </w:r>
    </w:p>
    <w:p w14:paraId="06130CE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library, my sanctuary, offered a different kind of solace. Books became my companions, offering perspectives, insights, and stories that broadened my understanding of the human condition. They showed me the resilience of the human spirit, the capacity for change, the possibility of redemption. I discovered stories of </w:t>
      </w:r>
      <w:r>
        <w:br/>
      </w:r>
      <w:r>
        <w:rPr>
          <w:rFonts w:ascii="Charis SIL Regular" w:eastAsia="Charis SIL Regular" w:hAnsi="Charis SIL Regular"/>
          <w:color w:val="000000"/>
        </w:rPr>
        <w:t xml:space="preserve">individuals who had overcome immense adversity, who had </w:t>
      </w:r>
      <w:r>
        <w:br/>
      </w:r>
      <w:r>
        <w:rPr>
          <w:rFonts w:ascii="Charis SIL Regular" w:eastAsia="Charis SIL Regular" w:hAnsi="Charis SIL Regular"/>
          <w:color w:val="000000"/>
        </w:rPr>
        <w:t>transformed their lives in the face of seemingly insurmountable odds. These narratives inspired hope and provided me with a framework for understanding my own journey. They reminded me that I wasn't alone in my struggles, that my experiences, though unique, were part of a larger human narrative.</w:t>
      </w:r>
    </w:p>
    <w:p w14:paraId="23E3012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physical transformation – the weight loss, the disciplined exercise routine – was more than just a physical change. It was a symbolic act, a testament to my commitment to self-improvement, a tangible representation of my inner transformation. The discipline I cultivated in my physical regimen translated into other areas of my life, strengthening my willpower, enhancing my self-respect, and fostering a sense of self-control that had been absent for so long. The process helped me develop a deeper understanding of delayed gratification, teaching me the rewards of patience and </w:t>
      </w:r>
      <w:r>
        <w:br/>
      </w:r>
      <w:r>
        <w:rPr>
          <w:rFonts w:ascii="Charis SIL Regular" w:eastAsia="Charis SIL Regular" w:hAnsi="Charis SIL Regular"/>
          <w:color w:val="000000"/>
        </w:rPr>
        <w:t>perseverance.</w:t>
      </w:r>
    </w:p>
    <w:p w14:paraId="56B07CC7" w14:textId="77777777" w:rsidR="00A7568F"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Forgiveness, both of myself and others, proved to be a crucial part of the process. It wasn't about condoning past mistakes or ignoring the harm that had been done. It was about releasing the burden of</w:t>
      </w:r>
    </w:p>
    <w:p w14:paraId="4BAFB3F0" w14:textId="77777777" w:rsidR="00A7568F" w:rsidRDefault="00A7568F">
      <w:pPr>
        <w:sectPr w:rsidR="00A7568F">
          <w:pgSz w:w="8000" w:h="12000"/>
          <w:pgMar w:top="296" w:right="656" w:bottom="392" w:left="660" w:header="720" w:footer="720" w:gutter="0"/>
          <w:cols w:space="720"/>
          <w:docGrid w:linePitch="360"/>
        </w:sectPr>
      </w:pPr>
    </w:p>
    <w:p w14:paraId="2E96C944" w14:textId="77777777" w:rsidR="00A7568F" w:rsidRDefault="00A7568F">
      <w:pPr>
        <w:autoSpaceDE w:val="0"/>
        <w:autoSpaceDN w:val="0"/>
        <w:spacing w:after="78" w:line="220" w:lineRule="exact"/>
      </w:pPr>
    </w:p>
    <w:p w14:paraId="69B40FB1"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resentment, freeing myself from the chains of anger and self-hatred, and allowing myself to move forward. Forgiving others, </w:t>
      </w:r>
      <w:r>
        <w:br/>
      </w:r>
      <w:r>
        <w:rPr>
          <w:rFonts w:ascii="Charis SIL Regular" w:eastAsia="Charis SIL Regular" w:hAnsi="Charis SIL Regular"/>
          <w:color w:val="000000"/>
        </w:rPr>
        <w:t xml:space="preserve">acknowledging their flaws and their humanness, was equally </w:t>
      </w:r>
      <w:r>
        <w:br/>
      </w:r>
      <w:r>
        <w:rPr>
          <w:rFonts w:ascii="Charis SIL Regular" w:eastAsia="Charis SIL Regular" w:hAnsi="Charis SIL Regular"/>
          <w:color w:val="000000"/>
        </w:rPr>
        <w:t>important. It helped break the cycle of retribution and animosity, allowing me to build healthier relationships based on empathy and understanding.</w:t>
      </w:r>
    </w:p>
    <w:p w14:paraId="3BCAD8E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Perhaps the most challenging lesson was the ongoing nature of self-improvement. Redemption isn't a destination; it's a journey, a continuous process of growth and self-discovery. There will always be moments of doubt, of temptation, of backsliding. The path is not a straight line; it's a winding road, full of twists, turns, and </w:t>
      </w:r>
      <w:r>
        <w:br/>
      </w:r>
      <w:r>
        <w:rPr>
          <w:rFonts w:ascii="Charis SIL Regular" w:eastAsia="Charis SIL Regular" w:hAnsi="Charis SIL Regular"/>
          <w:color w:val="000000"/>
        </w:rPr>
        <w:t>unexpected detours. But with each stumble, with each setback, I learned to approach my failings with compassion, to view them not as insurmountable obstacles, but as opportunities for growth.</w:t>
      </w:r>
    </w:p>
    <w:p w14:paraId="6FF033C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mentor played a pivotal role. His </w:t>
      </w:r>
      <w:r>
        <w:br/>
      </w:r>
      <w:r>
        <w:rPr>
          <w:rFonts w:ascii="Charis SIL Regular" w:eastAsia="Charis SIL Regular" w:hAnsi="Charis SIL Regular"/>
          <w:color w:val="000000"/>
        </w:rPr>
        <w:t>unwavering belief in me, his patience in the face of my struggles, his guidance through the turbulent waters of self-doubt – these were invaluable gifts. His shared experiences, his willingness to offer wisdom born from his own difficult past, provided me with an invaluable roadmap. He wasn't a judge, but a guide, showing me how to navigate the complexities of my internal landscape, how to confront my demons, and how to find my way back to a life of purpose.</w:t>
      </w:r>
    </w:p>
    <w:p w14:paraId="6CFFC1B8"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sirens of my past still occasionally wail in the distance. The temptations linger, the allure of the easy path still whispers its seductive promises. But the strength of my resolve, the depth of my commitment to my new life, the bonds I’ve forged within my community, and the lessons I’ve learned along the way, these now act as a powerful bulwark against the pull of my former existence. The words "Breaking the law," once a mantra, now serve as a stark reminder of the path I’ve chosen to leave behind.</w:t>
      </w:r>
    </w:p>
    <w:p w14:paraId="2AB79B1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This epilogue is not a conclusion, but rather a testament to the ongoing nature of transformation, a celebration of the possibility of change, and an acknowledgment of the enduring power of hope. My journey is a </w:t>
      </w:r>
      <w:r>
        <w:rPr>
          <w:rFonts w:ascii="Charis SIL Regular" w:eastAsia="Charis SIL Regular" w:hAnsi="Charis SIL Regular"/>
          <w:color w:val="000000"/>
        </w:rPr>
        <w:lastRenderedPageBreak/>
        <w:t>living narrative, a work in progress, a continuous exploration of self-discovery and personal growth. The lessons</w:t>
      </w:r>
    </w:p>
    <w:p w14:paraId="60C4B251" w14:textId="77777777" w:rsidR="00A7568F" w:rsidRDefault="00A7568F">
      <w:pPr>
        <w:sectPr w:rsidR="00A7568F">
          <w:pgSz w:w="8000" w:h="12000"/>
          <w:pgMar w:top="296" w:right="648" w:bottom="392" w:left="660" w:header="720" w:footer="720" w:gutter="0"/>
          <w:cols w:space="720"/>
          <w:docGrid w:linePitch="360"/>
        </w:sectPr>
      </w:pPr>
    </w:p>
    <w:p w14:paraId="74F9B0C7" w14:textId="77777777" w:rsidR="00A7568F" w:rsidRDefault="00A7568F">
      <w:pPr>
        <w:autoSpaceDE w:val="0"/>
        <w:autoSpaceDN w:val="0"/>
        <w:spacing w:after="78" w:line="220" w:lineRule="exact"/>
      </w:pPr>
    </w:p>
    <w:p w14:paraId="29FFBCF4"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learned are not confined to the past; they are tools for navigating the present and shaping the future. The city still hums its relentless rhythm, but now, I hum along with it, my own melody a testament to the power of redemption. The rhythm of my life, once a </w:t>
      </w:r>
      <w:r>
        <w:br/>
      </w:r>
      <w:r>
        <w:rPr>
          <w:rFonts w:ascii="Charis SIL Regular" w:eastAsia="Charis SIL Regular" w:hAnsi="Charis SIL Regular"/>
          <w:color w:val="000000"/>
        </w:rPr>
        <w:t xml:space="preserve">discordant cacophony of self-destruction, is now a symphony of resilience, a testament to the enduring power of hope, and a </w:t>
      </w:r>
      <w:r>
        <w:br/>
      </w:r>
      <w:r>
        <w:rPr>
          <w:rFonts w:ascii="Charis SIL Regular" w:eastAsia="Charis SIL Regular" w:hAnsi="Charis SIL Regular"/>
          <w:color w:val="000000"/>
        </w:rPr>
        <w:t>celebration of the second chances that have reshaped my life. The words, "Breaking the law," are a fading echo, a distant whisper from a past I've overcome, a past that has only strengthened my resolve to live a life of integrity and purpose.</w:t>
      </w:r>
    </w:p>
    <w:p w14:paraId="53009D74" w14:textId="77777777" w:rsidR="00A7568F" w:rsidRDefault="00A7568F">
      <w:pPr>
        <w:sectPr w:rsidR="00A7568F">
          <w:pgSz w:w="8000" w:h="12000"/>
          <w:pgMar w:top="296" w:right="668" w:bottom="1440" w:left="660" w:header="720" w:footer="720" w:gutter="0"/>
          <w:cols w:space="720"/>
          <w:docGrid w:linePitch="360"/>
        </w:sectPr>
      </w:pPr>
    </w:p>
    <w:p w14:paraId="59A5498D" w14:textId="77777777" w:rsidR="00A7568F" w:rsidRDefault="00A7568F">
      <w:pPr>
        <w:autoSpaceDE w:val="0"/>
        <w:autoSpaceDN w:val="0"/>
        <w:spacing w:after="224" w:line="220" w:lineRule="exact"/>
      </w:pPr>
    </w:p>
    <w:p w14:paraId="35037AF8" w14:textId="77777777" w:rsidR="00A7568F" w:rsidRDefault="00000000">
      <w:pPr>
        <w:autoSpaceDE w:val="0"/>
        <w:autoSpaceDN w:val="0"/>
        <w:spacing w:after="0" w:line="330" w:lineRule="exact"/>
      </w:pPr>
      <w:r>
        <w:rPr>
          <w:rFonts w:ascii="Charis SIL Bold" w:eastAsia="Charis SIL Bold" w:hAnsi="Charis SIL Bold"/>
          <w:b/>
          <w:color w:val="000000"/>
        </w:rPr>
        <w:t>Hope for the Future</w:t>
      </w:r>
    </w:p>
    <w:p w14:paraId="61914047" w14:textId="77777777" w:rsidR="00A7568F" w:rsidRDefault="00000000">
      <w:pPr>
        <w:autoSpaceDE w:val="0"/>
        <w:autoSpaceDN w:val="0"/>
        <w:spacing w:before="286" w:after="0" w:line="264" w:lineRule="exact"/>
      </w:pPr>
      <w:r>
        <w:rPr>
          <w:rFonts w:ascii="Charis SIL Regular" w:eastAsia="Charis SIL Regular" w:hAnsi="Charis SIL Regular"/>
          <w:color w:val="000000"/>
        </w:rPr>
        <w:t>The quiet hum of the morning traffic, a sound once synonymous with the grinding gears of my despair, now feels like a gentle lullaby. The city, once a backdrop to my criminal escapades, is now a canvas upon which I paint a new life, a life I never dared to dream of during those bleak, desperate years. The transformation wasn't a sudden metamorphosis; it was a slow, painstaking process, a gradual chipping away at the hardened shell of self-destruction I had meticulously constructed.</w:t>
      </w:r>
    </w:p>
    <w:p w14:paraId="1C5BC8E0"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One of the most unexpected sources of strength was found in the simplest of acts: volunteering at the local community garden. The rhythmic act of planting seeds, nurturing seedlings, and witnessing the slow, steady growth of life mirrored my own inner </w:t>
      </w:r>
      <w:r>
        <w:br/>
      </w:r>
      <w:r>
        <w:rPr>
          <w:rFonts w:ascii="Charis SIL Regular" w:eastAsia="Charis SIL Regular" w:hAnsi="Charis SIL Regular"/>
          <w:color w:val="000000"/>
        </w:rPr>
        <w:t>transformation. The soil, rich with the potential for new beginnings, mirrored the fertile ground within me, ready to receive the seeds of hope and self-belief. The shared effort, the communal spirit of tending the land together, fostered a sense of belonging, a feeling of connection I hadn’t experienced in years. The vibrant colors of the blooming flowers, the sweet scent of freshly picked herbs, were a stark contrast to the grey, desolate landscape of my past. It was in that garden that I discovered the unexpected beauty of redemption.</w:t>
      </w:r>
    </w:p>
    <w:p w14:paraId="0835EE21"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mentorship program, which initially felt like a forced </w:t>
      </w:r>
      <w:r>
        <w:br/>
      </w:r>
      <w:r>
        <w:rPr>
          <w:rFonts w:ascii="Charis SIL Regular" w:eastAsia="Charis SIL Regular" w:hAnsi="Charis SIL Regular"/>
          <w:color w:val="000000"/>
        </w:rPr>
        <w:t>obligation, transformed into a deeply enriching experience. Guiding younger, at-risk youth, sharing my experiences, and offering them the support and guidance I never received, was deeply cathartic.</w:t>
      </w:r>
    </w:p>
    <w:p w14:paraId="17FD16AC"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 act of helping others navigate their own challenges </w:t>
      </w:r>
      <w:r>
        <w:br/>
      </w:r>
      <w:r>
        <w:rPr>
          <w:rFonts w:ascii="Charis SIL Regular" w:eastAsia="Charis SIL Regular" w:hAnsi="Charis SIL Regular"/>
          <w:color w:val="000000"/>
        </w:rPr>
        <w:t>unexpectedly helped me to solidify my own hard-earned progress. Their struggles mirrored my own, their vulnerability mirrored mine, and their hope ignited a new flame within my own heart. It was a powerful exchange, a reciprocal act of healing, where both mentor and mentee found a path forward. The stories they shared with me, the challenges they faced, reminded me of my journey and the importance of remaining vigilant against the temptations that could threaten my newfound stability.</w:t>
      </w:r>
    </w:p>
    <w:p w14:paraId="635B7E2D" w14:textId="77777777" w:rsidR="00A7568F" w:rsidRDefault="00000000">
      <w:pPr>
        <w:autoSpaceDE w:val="0"/>
        <w:autoSpaceDN w:val="0"/>
        <w:spacing w:before="206" w:after="0" w:line="322" w:lineRule="exact"/>
      </w:pPr>
      <w:r>
        <w:rPr>
          <w:rFonts w:ascii="Charis SIL Regular" w:eastAsia="Charis SIL Regular" w:hAnsi="Charis SIL Regular"/>
          <w:color w:val="000000"/>
        </w:rPr>
        <w:lastRenderedPageBreak/>
        <w:t>My writing, my poetry, became an essential component of this</w:t>
      </w:r>
    </w:p>
    <w:p w14:paraId="48047F4E" w14:textId="77777777" w:rsidR="00A7568F" w:rsidRDefault="00A7568F">
      <w:pPr>
        <w:sectPr w:rsidR="00A7568F">
          <w:pgSz w:w="8000" w:h="12000"/>
          <w:pgMar w:top="442" w:right="652" w:bottom="364" w:left="660" w:header="720" w:footer="720" w:gutter="0"/>
          <w:cols w:space="720"/>
          <w:docGrid w:linePitch="360"/>
        </w:sectPr>
      </w:pPr>
    </w:p>
    <w:p w14:paraId="6F94AFF2" w14:textId="77777777" w:rsidR="00A7568F" w:rsidRDefault="00A7568F">
      <w:pPr>
        <w:autoSpaceDE w:val="0"/>
        <w:autoSpaceDN w:val="0"/>
        <w:spacing w:after="78" w:line="220" w:lineRule="exact"/>
      </w:pPr>
    </w:p>
    <w:p w14:paraId="362EC43C" w14:textId="77777777" w:rsidR="00A7568F" w:rsidRDefault="00000000">
      <w:pPr>
        <w:autoSpaceDE w:val="0"/>
        <w:autoSpaceDN w:val="0"/>
        <w:spacing w:before="60" w:after="0" w:line="264" w:lineRule="exact"/>
        <w:ind w:right="144"/>
      </w:pPr>
      <w:r>
        <w:rPr>
          <w:rFonts w:ascii="Charis SIL Regular" w:eastAsia="Charis SIL Regular" w:hAnsi="Charis SIL Regular"/>
          <w:color w:val="000000"/>
        </w:rPr>
        <w:t xml:space="preserve">ongoing process of self-discovery. I started to write not only about the darkness, but also about the light, the glimmer of hope that persevered even during the darkest hours. My words, once a weapon of self-destruction, became tools for self-healing, for understanding, for compassion. The act of writing helped me to articulate the complexities of my past, to unravel the tangled threads of my experiences, and to craft a narrative of resilience, of hope, and of second chances. Sharing my poetry, both in </w:t>
      </w:r>
      <w:r>
        <w:br/>
      </w:r>
      <w:r>
        <w:rPr>
          <w:rFonts w:ascii="Charis SIL Regular" w:eastAsia="Charis SIL Regular" w:hAnsi="Charis SIL Regular"/>
          <w:color w:val="000000"/>
        </w:rPr>
        <w:t>community settings and through local literary journals, helped me to connect with others on a deeper level. This vulnerability, this willingness to expose my soul, forged powerful bonds of trust and understanding.</w:t>
      </w:r>
    </w:p>
    <w:p w14:paraId="3B2B0C3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library more and more often, seeking solace and inspiration within the pages of countless books. I </w:t>
      </w:r>
      <w:r>
        <w:br/>
      </w:r>
      <w:r>
        <w:rPr>
          <w:rFonts w:ascii="Charis SIL Regular" w:eastAsia="Charis SIL Regular" w:hAnsi="Charis SIL Regular"/>
          <w:color w:val="000000"/>
        </w:rPr>
        <w:t xml:space="preserve">devoured biographies of individuals who had overcome </w:t>
      </w:r>
      <w:r>
        <w:br/>
      </w:r>
      <w:r>
        <w:rPr>
          <w:rFonts w:ascii="Charis SIL Regular" w:eastAsia="Charis SIL Regular" w:hAnsi="Charis SIL Regular"/>
          <w:color w:val="000000"/>
        </w:rPr>
        <w:t xml:space="preserve">extraordinary challenges, who had transformed their lives despite seemingly insurmountable odds. Their stories provided me with a sense of hope, a reminder that change is possible, that redemption is attainable. I found myself immersed in works of philosophy, psychology, and sociology, seeking to understand the roots of my own behavior, the societal factors that contributed to my descent into criminality, and the systemic issues that perpetuate cycles of poverty and despair. This intellectual pursuit, this thirst for </w:t>
      </w:r>
      <w:r>
        <w:br/>
      </w:r>
      <w:r>
        <w:rPr>
          <w:rFonts w:ascii="Charis SIL Regular" w:eastAsia="Charis SIL Regular" w:hAnsi="Charis SIL Regular"/>
          <w:color w:val="000000"/>
        </w:rPr>
        <w:t>knowledge, filled a void I hadn’t known existed, providing me with a sense of purpose and fulfillment that extended far beyond the confines of my personal journey.</w:t>
      </w:r>
    </w:p>
    <w:p w14:paraId="7D813CD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physical transformation, the disciplined exercise regime, the healthy diet, were more than just changes to my outward </w:t>
      </w:r>
      <w:r>
        <w:br/>
      </w:r>
      <w:r>
        <w:rPr>
          <w:rFonts w:ascii="Charis SIL Regular" w:eastAsia="Charis SIL Regular" w:hAnsi="Charis SIL Regular"/>
          <w:color w:val="000000"/>
        </w:rPr>
        <w:t>appearance. It was a symbolic act of self-respect, a manifestation of my commitment to building a better life for myself. The discipline I cultivated in my physical routine translated into other areas of my life, improving my focus, enhancing my self-esteem, and reinforcing the importance of consistency and perseverance. It taught me the power of delayed gratification, of prioritizing long-term goals over short-term pleasures, a lesson that proved invaluable in maintaining my newfound stability.</w:t>
      </w:r>
    </w:p>
    <w:p w14:paraId="620855FA" w14:textId="77777777" w:rsidR="00A7568F" w:rsidRDefault="00000000">
      <w:pPr>
        <w:autoSpaceDE w:val="0"/>
        <w:autoSpaceDN w:val="0"/>
        <w:spacing w:before="204" w:after="0" w:line="324" w:lineRule="exact"/>
      </w:pPr>
      <w:r>
        <w:rPr>
          <w:rFonts w:ascii="Charis SIL Regular" w:eastAsia="Charis SIL Regular" w:hAnsi="Charis SIL Regular"/>
          <w:color w:val="000000"/>
        </w:rPr>
        <w:lastRenderedPageBreak/>
        <w:t>The forgiveness I extended to myself and others was perhaps the</w:t>
      </w:r>
    </w:p>
    <w:p w14:paraId="74D74F7A" w14:textId="77777777" w:rsidR="00A7568F" w:rsidRDefault="00A7568F">
      <w:pPr>
        <w:sectPr w:rsidR="00A7568F">
          <w:pgSz w:w="8000" w:h="12000"/>
          <w:pgMar w:top="296" w:right="666" w:bottom="392" w:left="660" w:header="720" w:footer="720" w:gutter="0"/>
          <w:cols w:space="720"/>
          <w:docGrid w:linePitch="360"/>
        </w:sectPr>
      </w:pPr>
    </w:p>
    <w:p w14:paraId="0310FE99" w14:textId="77777777" w:rsidR="00A7568F" w:rsidRDefault="00A7568F">
      <w:pPr>
        <w:autoSpaceDE w:val="0"/>
        <w:autoSpaceDN w:val="0"/>
        <w:spacing w:after="78" w:line="220" w:lineRule="exact"/>
      </w:pPr>
    </w:p>
    <w:p w14:paraId="3E03F00D" w14:textId="77777777" w:rsidR="00A7568F" w:rsidRDefault="00000000">
      <w:pPr>
        <w:autoSpaceDE w:val="0"/>
        <w:autoSpaceDN w:val="0"/>
        <w:spacing w:before="60" w:after="0" w:line="264" w:lineRule="exact"/>
      </w:pPr>
      <w:r>
        <w:rPr>
          <w:rFonts w:ascii="Charis SIL Regular" w:eastAsia="Charis SIL Regular" w:hAnsi="Charis SIL Regular"/>
          <w:color w:val="000000"/>
        </w:rPr>
        <w:t>most challenging, yet ultimately the most rewarding aspect of my journey. It wasn't about condoning past actions or ignoring the harm that had been inflicted; it was about releasing the weight of guilt and resentment, about freeing myself from the shackles of anger and self-hatred. It was about embracing the possibility of healing, both for myself and for those I had hurt. Forgiving others was not an easy process, but it was a necessary step in building healthier, more constructive relationships. It allowed me to break free from the cycle of retribution and revenge, to embrace empathy, understanding and compassion.</w:t>
      </w:r>
    </w:p>
    <w:p w14:paraId="381CEC9B"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mentor evolved beyond a simple mentor-mentee dynamic. We developed a deep bond of mutual respect and trust, built upon shared experiences and a common understanding of the complexities of human nature. His wisdom, his patience, his unwavering belief in my ability to change, proved invaluable during moments of doubt and temptation. He showed me the importance of self-compassion, of recognizing my humanity, even in my </w:t>
      </w:r>
      <w:r>
        <w:br/>
      </w:r>
      <w:r>
        <w:rPr>
          <w:rFonts w:ascii="Charis SIL Regular" w:eastAsia="Charis SIL Regular" w:hAnsi="Charis SIL Regular"/>
          <w:color w:val="000000"/>
        </w:rPr>
        <w:t xml:space="preserve">imperfections. He provided me with the tools to navigate the </w:t>
      </w:r>
      <w:r>
        <w:br/>
      </w:r>
      <w:r>
        <w:rPr>
          <w:rFonts w:ascii="Charis SIL Regular" w:eastAsia="Charis SIL Regular" w:hAnsi="Charis SIL Regular"/>
          <w:color w:val="000000"/>
        </w:rPr>
        <w:t>challenges of self-discovery, to confront the demons of my past, and to embrace the uncertainties of the future.</w:t>
      </w:r>
    </w:p>
    <w:p w14:paraId="48ADC489"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sirens of my past still occasionally whisper, their seductive promises a constant reminder of the precarious balance I maintain. The allure of the easy path, the temptation to revert to old habits, continues to test my resolve. But the lessons learned, the support received, and the bonds forged have strengthened my ability to resist these temptations. I've learned to recognize the warning signs, to anticipate potential setbacks, and to respond with a newfound resilience. The words "Breaking the law" no longer represent a path; they serve as a stark reminder of the life I've left behind, a life that I have no desire to reclaim.</w:t>
      </w:r>
    </w:p>
    <w:p w14:paraId="4D59878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This is not an ending, but a testament to the continuous journey of self-discovery, a celebration of the power of human resilience, and an affirmation of the transformative power of hope. It's a </w:t>
      </w:r>
      <w:r>
        <w:br/>
      </w:r>
      <w:r>
        <w:rPr>
          <w:rFonts w:ascii="Charis SIL Regular" w:eastAsia="Charis SIL Regular" w:hAnsi="Charis SIL Regular"/>
          <w:color w:val="000000"/>
        </w:rPr>
        <w:t xml:space="preserve">recognition that the path towards redemption is an ongoing process, a continuous struggle to overcome the challenges that inevitably arise. </w:t>
      </w:r>
      <w:r>
        <w:rPr>
          <w:rFonts w:ascii="Charis SIL Regular" w:eastAsia="Charis SIL Regular" w:hAnsi="Charis SIL Regular"/>
          <w:color w:val="000000"/>
        </w:rPr>
        <w:lastRenderedPageBreak/>
        <w:t xml:space="preserve">The future is not devoid of potential setbacks, but it is </w:t>
      </w:r>
      <w:r>
        <w:br/>
      </w:r>
      <w:r>
        <w:rPr>
          <w:rFonts w:ascii="Charis SIL Regular" w:eastAsia="Charis SIL Regular" w:hAnsi="Charis SIL Regular"/>
          <w:color w:val="000000"/>
        </w:rPr>
        <w:t>brimming with possibilities. The city still hums, its relentless</w:t>
      </w:r>
    </w:p>
    <w:p w14:paraId="7EB0EBA7" w14:textId="77777777" w:rsidR="00A7568F" w:rsidRDefault="00A7568F">
      <w:pPr>
        <w:sectPr w:rsidR="00A7568F">
          <w:pgSz w:w="8000" w:h="12000"/>
          <w:pgMar w:top="296" w:right="646" w:bottom="392" w:left="660" w:header="720" w:footer="720" w:gutter="0"/>
          <w:cols w:space="720"/>
          <w:docGrid w:linePitch="360"/>
        </w:sectPr>
      </w:pPr>
    </w:p>
    <w:p w14:paraId="644D6CE9" w14:textId="77777777" w:rsidR="00A7568F" w:rsidRDefault="00A7568F">
      <w:pPr>
        <w:autoSpaceDE w:val="0"/>
        <w:autoSpaceDN w:val="0"/>
        <w:spacing w:after="78" w:line="220" w:lineRule="exact"/>
      </w:pPr>
    </w:p>
    <w:p w14:paraId="0958219B"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rhythm a constant reminder of the complexities of urban life, but within that hum, I now hear the harmonious melody of my own journey – a symphony of resilience, a testament to second chances, and a celebration of the enduring power of hope. The words </w:t>
      </w:r>
      <w:r>
        <w:br/>
      </w:r>
      <w:r>
        <w:rPr>
          <w:rFonts w:ascii="Charis SIL Regular" w:eastAsia="Charis SIL Regular" w:hAnsi="Charis SIL Regular"/>
          <w:color w:val="000000"/>
        </w:rPr>
        <w:t>"Breaking the law," once a haunting refrain, are now a fading echo, a distant whisper from a past I’ve transcended, a past that has only strengthened my resolve to live a life of integrity and purpose. And in that, I find true peace.</w:t>
      </w:r>
    </w:p>
    <w:p w14:paraId="150DED8F" w14:textId="77777777" w:rsidR="00A7568F" w:rsidRDefault="00A7568F">
      <w:pPr>
        <w:sectPr w:rsidR="00A7568F">
          <w:pgSz w:w="8000" w:h="12000"/>
          <w:pgMar w:top="296" w:right="762" w:bottom="1440" w:left="660" w:header="720" w:footer="720" w:gutter="0"/>
          <w:cols w:space="720"/>
          <w:docGrid w:linePitch="360"/>
        </w:sectPr>
      </w:pPr>
    </w:p>
    <w:p w14:paraId="525F4DE8" w14:textId="77777777" w:rsidR="00A7568F" w:rsidRDefault="00A7568F">
      <w:pPr>
        <w:autoSpaceDE w:val="0"/>
        <w:autoSpaceDN w:val="0"/>
        <w:spacing w:after="224" w:line="220" w:lineRule="exact"/>
      </w:pPr>
    </w:p>
    <w:p w14:paraId="2D3C97A5" w14:textId="77777777" w:rsidR="00A7568F" w:rsidRDefault="00000000">
      <w:pPr>
        <w:autoSpaceDE w:val="0"/>
        <w:autoSpaceDN w:val="0"/>
        <w:spacing w:after="0" w:line="330" w:lineRule="exact"/>
      </w:pPr>
      <w:r>
        <w:rPr>
          <w:rFonts w:ascii="Charis SIL Bold" w:eastAsia="Charis SIL Bold" w:hAnsi="Charis SIL Bold"/>
          <w:b/>
          <w:color w:val="000000"/>
        </w:rPr>
        <w:t>Social Commentary</w:t>
      </w:r>
    </w:p>
    <w:p w14:paraId="08927108"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city, once a soundtrack to my despair, now resonates with a newfound harmony. My journey, a testament to the transformative power of human resilience, hasn't ended; it has merely entered a new phase, one marked by a profound </w:t>
      </w:r>
      <w:r>
        <w:br/>
      </w:r>
      <w:r>
        <w:rPr>
          <w:rFonts w:ascii="Charis SIL Regular" w:eastAsia="Charis SIL Regular" w:hAnsi="Charis SIL Regular"/>
          <w:color w:val="000000"/>
        </w:rPr>
        <w:t>understanding of the systemic failures that fueled my descent into a life of crime. My personal redemption, while deeply significant, is only one note in a much larger, discordant symphony of social injustice. The individual struggle, while intensely personal, cannot be separated from the broader context of societal inequality and the systemic forces that drive individuals to desperation.</w:t>
      </w:r>
    </w:p>
    <w:p w14:paraId="7506FC72" w14:textId="77777777" w:rsidR="00A7568F" w:rsidRDefault="00000000">
      <w:pPr>
        <w:autoSpaceDE w:val="0"/>
        <w:autoSpaceDN w:val="0"/>
        <w:spacing w:before="264" w:after="0" w:line="264" w:lineRule="exact"/>
      </w:pPr>
      <w:r>
        <w:rPr>
          <w:rFonts w:ascii="Charis SIL Regular" w:eastAsia="Charis SIL Regular" w:hAnsi="Charis SIL Regular"/>
          <w:color w:val="000000"/>
        </w:rPr>
        <w:t>My experiences, though etched with the scars of past mistakes, have illuminated the glaring need for systemic change. The cycle of poverty, lack of opportunity, and alienation that I experienced is not unique; it’s a pervasive reality for far too many, particularly within marginalized communities. My journey, therefore, is not just a personal narrative of redemption; it’s a poignant reflection on the urgent need for societal reform. We cannot afford to simply treat the symptoms of crime without addressing the underlying diseases of inequality and injustice that fester within our communities.</w:t>
      </w:r>
    </w:p>
    <w:p w14:paraId="280F98A0" w14:textId="77777777" w:rsidR="00A7568F" w:rsidRDefault="00000000">
      <w:pPr>
        <w:autoSpaceDE w:val="0"/>
        <w:autoSpaceDN w:val="0"/>
        <w:spacing w:before="264" w:after="0" w:line="264" w:lineRule="exact"/>
      </w:pPr>
      <w:r>
        <w:rPr>
          <w:rFonts w:ascii="Charis SIL Regular" w:eastAsia="Charis SIL Regular" w:hAnsi="Charis SIL Regular"/>
          <w:color w:val="000000"/>
        </w:rPr>
        <w:t>The mentorship program, while instrumental in my rehabilitation, underscored the staggering number of young people walking a similar path, their futures clouded by the same despair that once consumed me. Their stories were chilling echoes of my own, their voices a chorus of untapped potential stifled by systemic neglect. Their struggles revealed the gaping holes in our social safety net, the inadequate support systems that fail to catch those teetering on the precipice of despair, leaving them vulnerable to the allure of criminal activity. These young people, many with remarkable intelligence and ambition, are trapped within a system that offers them little hope, few opportunities, and even less compassion.</w:t>
      </w:r>
    </w:p>
    <w:p w14:paraId="795F0BA9" w14:textId="77777777" w:rsidR="00A7568F" w:rsidRDefault="00000000">
      <w:pPr>
        <w:autoSpaceDE w:val="0"/>
        <w:autoSpaceDN w:val="0"/>
        <w:spacing w:before="264" w:after="0" w:line="264" w:lineRule="exact"/>
        <w:ind w:right="144"/>
      </w:pPr>
      <w:r>
        <w:rPr>
          <w:rFonts w:ascii="Charis SIL Regular" w:eastAsia="Charis SIL Regular" w:hAnsi="Charis SIL Regular"/>
          <w:color w:val="000000"/>
        </w:rPr>
        <w:t xml:space="preserve">My involvement with the community garden was more than a simple act of volunteering; it was a microcosm of what is possible when we </w:t>
      </w:r>
      <w:r>
        <w:rPr>
          <w:rFonts w:ascii="Charis SIL Regular" w:eastAsia="Charis SIL Regular" w:hAnsi="Charis SIL Regular"/>
          <w:color w:val="000000"/>
        </w:rPr>
        <w:lastRenderedPageBreak/>
        <w:t>invest in communities, providing spaces for growth, both literal and metaphorical. The collaborative nature of tending the</w:t>
      </w:r>
    </w:p>
    <w:p w14:paraId="4E4F54EB" w14:textId="77777777" w:rsidR="00A7568F" w:rsidRDefault="00A7568F">
      <w:pPr>
        <w:sectPr w:rsidR="00A7568F">
          <w:pgSz w:w="8000" w:h="12000"/>
          <w:pgMar w:top="442" w:right="662" w:bottom="364" w:left="660" w:header="720" w:footer="720" w:gutter="0"/>
          <w:cols w:space="720"/>
          <w:docGrid w:linePitch="360"/>
        </w:sectPr>
      </w:pPr>
    </w:p>
    <w:p w14:paraId="5479A565" w14:textId="77777777" w:rsidR="00A7568F" w:rsidRDefault="00A7568F">
      <w:pPr>
        <w:autoSpaceDE w:val="0"/>
        <w:autoSpaceDN w:val="0"/>
        <w:spacing w:after="78" w:line="220" w:lineRule="exact"/>
      </w:pPr>
    </w:p>
    <w:p w14:paraId="59CAEE5A" w14:textId="77777777" w:rsidR="00A7568F" w:rsidRDefault="00000000">
      <w:pPr>
        <w:autoSpaceDE w:val="0"/>
        <w:autoSpaceDN w:val="0"/>
        <w:spacing w:before="60" w:after="0" w:line="264" w:lineRule="exact"/>
      </w:pPr>
      <w:r>
        <w:rPr>
          <w:rFonts w:ascii="Charis SIL Regular" w:eastAsia="Charis SIL Regular" w:hAnsi="Charis SIL Regular"/>
          <w:color w:val="000000"/>
        </w:rPr>
        <w:t>land, the shared sense of purpose, fostered a sense of belonging, a feeling so desperately needed within our alienated urban landscape.</w:t>
      </w:r>
    </w:p>
    <w:p w14:paraId="5926EAA7"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The success of the garden, a vibrant oasis of hope in the midst of urban decay, demonstrated the power of community-based </w:t>
      </w:r>
      <w:r>
        <w:br/>
      </w:r>
      <w:r>
        <w:rPr>
          <w:rFonts w:ascii="Charis SIL Regular" w:eastAsia="Charis SIL Regular" w:hAnsi="Charis SIL Regular"/>
          <w:color w:val="000000"/>
        </w:rPr>
        <w:t xml:space="preserve">initiatives, a potent antidote to the social isolation that fuels </w:t>
      </w:r>
      <w:r>
        <w:br/>
      </w:r>
      <w:r>
        <w:rPr>
          <w:rFonts w:ascii="Charis SIL Regular" w:eastAsia="Charis SIL Regular" w:hAnsi="Charis SIL Regular"/>
          <w:color w:val="000000"/>
        </w:rPr>
        <w:t>criminal behavior. It highlighted the necessity of providing safe and supportive spaces where individuals can find purpose, connection, and a sense of belonging.</w:t>
      </w:r>
    </w:p>
    <w:p w14:paraId="45050174" w14:textId="77777777" w:rsidR="00A7568F" w:rsidRDefault="00000000">
      <w:pPr>
        <w:autoSpaceDE w:val="0"/>
        <w:autoSpaceDN w:val="0"/>
        <w:spacing w:before="264" w:after="0" w:line="264" w:lineRule="exact"/>
      </w:pPr>
      <w:r>
        <w:rPr>
          <w:rFonts w:ascii="Charis SIL Regular" w:eastAsia="Charis SIL Regular" w:hAnsi="Charis SIL Regular"/>
          <w:color w:val="000000"/>
        </w:rPr>
        <w:t>My writing, my poetry, became a form of social commentary, a medium through which I could articulate not only my personal experiences but also the broader societal issues that contributed to them. My words became a call for change, a cry for justice, a demand for a more equitable and compassionate society. The act of writing, once a mechanism for self-destruction, transformed into a powerful tool for social activism, a means of shedding light on the darkness, exposing the systemic injustices that perpetuate cycles of poverty and crime. The act of sharing my work, of connecting with others through the shared experience of poetry, forged powerful bonds, demonstrating the unifying power of art in addressing complex social issues.</w:t>
      </w:r>
    </w:p>
    <w:p w14:paraId="6C15917C"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books I devoured in the library were not just sources of escape; they were portals to a deeper understanding of social inequality, the psychology of crime, and the societal forces that shape human behavior. I delved into the sociological analyses of crime, </w:t>
      </w:r>
      <w:r>
        <w:br/>
      </w:r>
      <w:r>
        <w:rPr>
          <w:rFonts w:ascii="Charis SIL Regular" w:eastAsia="Charis SIL Regular" w:hAnsi="Charis SIL Regular"/>
          <w:color w:val="000000"/>
        </w:rPr>
        <w:t>researching the correlations between poverty, lack of opportunity, and criminal activity. The data confirmed my own lived experience, reinforcing the urgent need for systemic solutions that address the root causes of crime rather than merely reacting to its symptoms.</w:t>
      </w:r>
    </w:p>
    <w:p w14:paraId="127B33CB"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These readings provided me with a framework for understanding the larger social context within which my criminal behavior occurred. It wasn't simply a personal failing; it was a consequence of systemic failures that have perpetuated cycles of poverty and despair for generations.</w:t>
      </w:r>
    </w:p>
    <w:p w14:paraId="1B7E9C0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physical transformation, the disciplined routines, represented a far deeper shift than mere physical change. It was a tangible </w:t>
      </w:r>
      <w:r>
        <w:br/>
      </w:r>
      <w:r>
        <w:rPr>
          <w:rFonts w:ascii="Charis SIL Regular" w:eastAsia="Charis SIL Regular" w:hAnsi="Charis SIL Regular"/>
          <w:color w:val="000000"/>
        </w:rPr>
        <w:lastRenderedPageBreak/>
        <w:t>manifestation of my commitment to self-respect, a commitment that extended to a broader understanding of social responsibility. The</w:t>
      </w:r>
    </w:p>
    <w:p w14:paraId="6334BBF7" w14:textId="77777777" w:rsidR="00A7568F" w:rsidRDefault="00A7568F">
      <w:pPr>
        <w:sectPr w:rsidR="00A7568F">
          <w:pgSz w:w="8000" w:h="12000"/>
          <w:pgMar w:top="296" w:right="650" w:bottom="392" w:left="660" w:header="720" w:footer="720" w:gutter="0"/>
          <w:cols w:space="720"/>
          <w:docGrid w:linePitch="360"/>
        </w:sectPr>
      </w:pPr>
    </w:p>
    <w:p w14:paraId="791BE37F" w14:textId="77777777" w:rsidR="00A7568F" w:rsidRDefault="00A7568F">
      <w:pPr>
        <w:autoSpaceDE w:val="0"/>
        <w:autoSpaceDN w:val="0"/>
        <w:spacing w:after="78" w:line="220" w:lineRule="exact"/>
      </w:pPr>
    </w:p>
    <w:p w14:paraId="3DF36723" w14:textId="77777777" w:rsidR="00A7568F" w:rsidRDefault="00000000">
      <w:pPr>
        <w:autoSpaceDE w:val="0"/>
        <w:autoSpaceDN w:val="0"/>
        <w:spacing w:before="60" w:after="0" w:line="264" w:lineRule="exact"/>
        <w:ind w:right="288"/>
      </w:pPr>
      <w:r>
        <w:rPr>
          <w:rFonts w:ascii="Charis SIL Regular" w:eastAsia="Charis SIL Regular" w:hAnsi="Charis SIL Regular"/>
          <w:color w:val="000000"/>
        </w:rPr>
        <w:t xml:space="preserve">discipline I cultivated translated into a newfound commitment to social justice, a desire to use my experience to effect positive change. This personal commitment to positive change, however, cannot be divorced from the necessity for larger-scale systemic interventions. We cannot expect individuals to overcome their circumstances without providing them with the resources, </w:t>
      </w:r>
      <w:r>
        <w:br/>
      </w:r>
      <w:r>
        <w:rPr>
          <w:rFonts w:ascii="Charis SIL Regular" w:eastAsia="Charis SIL Regular" w:hAnsi="Charis SIL Regular"/>
          <w:color w:val="000000"/>
        </w:rPr>
        <w:t>opportunities, and support systems that are essential for success.</w:t>
      </w:r>
    </w:p>
    <w:p w14:paraId="3DC8880D"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Forgiveness, both of myself and of others, was essential for my personal healing. But forgiveness alone is not enough. We must move beyond individual acts of forgiveness to address the collective responsibility for creating a society where individuals are not forced into a life of crime due to systemic failures. The system itself must be held accountable, not just the individuals who are trapped </w:t>
      </w:r>
      <w:r>
        <w:br/>
      </w:r>
      <w:r>
        <w:rPr>
          <w:rFonts w:ascii="Charis SIL Regular" w:eastAsia="Charis SIL Regular" w:hAnsi="Charis SIL Regular"/>
          <w:color w:val="000000"/>
        </w:rPr>
        <w:t>within it. My act of forgiveness was a deeply personal act, but it was also a recognition of the need for collective forgiveness, a collective recognition of societal failures and the urgent need for change.</w:t>
      </w:r>
    </w:p>
    <w:p w14:paraId="5118287F"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support of my mentor was invaluable, but even his guidance could only do so much within the confines of an unjust system. My own transformation highlighted the need for broader support networks, for expanded access to educational and vocational opportunities, for mental health services, and for a more just and equitable distribution of resources. My mentor’s unwavering support was integral to my personal transformation, but he also understood the need for larger-scale systemic change, the necessity of addressing the root causes of criminal behavior rather than merely treating the symptoms.</w:t>
      </w:r>
    </w:p>
    <w:p w14:paraId="26D67ECF" w14:textId="77777777" w:rsidR="00A7568F" w:rsidRDefault="00000000">
      <w:pPr>
        <w:autoSpaceDE w:val="0"/>
        <w:autoSpaceDN w:val="0"/>
        <w:spacing w:before="264" w:after="0" w:line="264" w:lineRule="exact"/>
      </w:pPr>
      <w:r>
        <w:rPr>
          <w:rFonts w:ascii="Charis SIL Regular" w:eastAsia="Charis SIL Regular" w:hAnsi="Charis SIL Regular"/>
          <w:color w:val="000000"/>
        </w:rPr>
        <w:t>The sirens of my past still occasionally whisper, tempting me with the seductive promises of easy gain. But the lessons learned, the support received, the profound understanding of the social forces that shape human behavior, have strengthened my resolve. I have learned to recognize these whispers as warnings, not temptations. I understand now that individual responsibility must be coupled with collective accountability, that personal transformation must be complemented by systemic change.</w:t>
      </w:r>
    </w:p>
    <w:p w14:paraId="0DCB898B" w14:textId="77777777" w:rsidR="00A7568F" w:rsidRDefault="00000000">
      <w:pPr>
        <w:autoSpaceDE w:val="0"/>
        <w:autoSpaceDN w:val="0"/>
        <w:spacing w:before="204" w:after="0" w:line="324" w:lineRule="exact"/>
      </w:pPr>
      <w:r>
        <w:rPr>
          <w:rFonts w:ascii="Charis SIL Regular" w:eastAsia="Charis SIL Regular" w:hAnsi="Charis SIL Regular"/>
          <w:color w:val="000000"/>
        </w:rPr>
        <w:t>This isn't simply an ending; it is a call to action. It’s a recognition</w:t>
      </w:r>
    </w:p>
    <w:p w14:paraId="546851C4" w14:textId="77777777" w:rsidR="00A7568F" w:rsidRDefault="00A7568F">
      <w:pPr>
        <w:sectPr w:rsidR="00A7568F">
          <w:pgSz w:w="8000" w:h="12000"/>
          <w:pgMar w:top="296" w:right="654" w:bottom="392" w:left="660" w:header="720" w:footer="720" w:gutter="0"/>
          <w:cols w:space="720"/>
          <w:docGrid w:linePitch="360"/>
        </w:sectPr>
      </w:pPr>
    </w:p>
    <w:p w14:paraId="4115B5DA" w14:textId="77777777" w:rsidR="00A7568F" w:rsidRDefault="00A7568F">
      <w:pPr>
        <w:autoSpaceDE w:val="0"/>
        <w:autoSpaceDN w:val="0"/>
        <w:spacing w:after="78" w:line="220" w:lineRule="exact"/>
      </w:pPr>
    </w:p>
    <w:p w14:paraId="78EE4A61"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that true justice requires more than individual redemption; it </w:t>
      </w:r>
      <w:r>
        <w:br/>
      </w:r>
      <w:r>
        <w:rPr>
          <w:rFonts w:ascii="Charis SIL Regular" w:eastAsia="Charis SIL Regular" w:hAnsi="Charis SIL Regular"/>
          <w:color w:val="000000"/>
        </w:rPr>
        <w:t>demands systemic reform. My journey is a microcosm of a larger struggle – a struggle for social justice, for equality, for a society that offers opportunity and hope to all, not just the privileged few. The words “breaking the law,” once a haunting refrain, now serve as a stark reminder of the urgent need for change. My story is a call for a better future, a future where fewer individuals are forced to choose between survival and conformity, a future where social justice is not just a concept, but a lived reality. The city still hums, but now within that hum, I hear not just the melody of my own redemption, but the clarion call for systemic change, a call for a more just and equitable society, a future where fewer will feel the desperate need to break the law.</w:t>
      </w:r>
    </w:p>
    <w:p w14:paraId="68A85170" w14:textId="77777777" w:rsidR="00A7568F" w:rsidRDefault="00A7568F">
      <w:pPr>
        <w:sectPr w:rsidR="00A7568F">
          <w:pgSz w:w="8000" w:h="12000"/>
          <w:pgMar w:top="296" w:right="668" w:bottom="1440" w:left="660" w:header="720" w:footer="720" w:gutter="0"/>
          <w:cols w:space="720"/>
          <w:docGrid w:linePitch="360"/>
        </w:sectPr>
      </w:pPr>
    </w:p>
    <w:p w14:paraId="1C492C9A" w14:textId="77777777" w:rsidR="00A7568F" w:rsidRDefault="00A7568F">
      <w:pPr>
        <w:autoSpaceDE w:val="0"/>
        <w:autoSpaceDN w:val="0"/>
        <w:spacing w:after="224" w:line="220" w:lineRule="exact"/>
      </w:pPr>
    </w:p>
    <w:p w14:paraId="3E40CD89" w14:textId="77777777" w:rsidR="00A7568F" w:rsidRDefault="00000000">
      <w:pPr>
        <w:autoSpaceDE w:val="0"/>
        <w:autoSpaceDN w:val="0"/>
        <w:spacing w:after="0" w:line="330" w:lineRule="exact"/>
      </w:pPr>
      <w:r>
        <w:rPr>
          <w:rFonts w:ascii="Charis SIL Bold" w:eastAsia="Charis SIL Bold" w:hAnsi="Charis SIL Bold"/>
          <w:b/>
          <w:color w:val="000000"/>
        </w:rPr>
        <w:t>A Call to Action</w:t>
      </w:r>
    </w:p>
    <w:p w14:paraId="5719E672" w14:textId="77777777" w:rsidR="00A7568F"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city, a constant companion throughout my tumultuous journey, now holds a different resonance. It's no longer a symphony of despair, but a complex composition of hope and disillusionment, a reminder of the path I've traveled and the </w:t>
      </w:r>
      <w:r>
        <w:br/>
      </w:r>
      <w:r>
        <w:rPr>
          <w:rFonts w:ascii="Charis SIL Regular" w:eastAsia="Charis SIL Regular" w:hAnsi="Charis SIL Regular"/>
          <w:color w:val="000000"/>
        </w:rPr>
        <w:t>distance yet to cover. My personal transformation, while deeply satisfying, is merely a single thread in the vast tapestry of societal issues that perpetuate the cycle of crime. My story, therefore, is not simply a personal narrative of redemption; it's a call to arms, a plea for collective action to address the systemic injustices that drive individuals to desperation.</w:t>
      </w:r>
    </w:p>
    <w:p w14:paraId="17AA8FEA"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statistics are chilling. The number of young people entangled in the criminal justice system, mirroring my own past struggles, is staggering. These are not simply numbers; they represent lives –lives brimming with potential, lives stifled by a system that often fails to provide the necessary support and opportunities. We, as a society, have a responsibility to dismantle the structures that </w:t>
      </w:r>
      <w:r>
        <w:br/>
      </w:r>
      <w:r>
        <w:rPr>
          <w:rFonts w:ascii="Charis SIL Regular" w:eastAsia="Charis SIL Regular" w:hAnsi="Charis SIL Regular"/>
          <w:color w:val="000000"/>
        </w:rPr>
        <w:t>perpetuate poverty, inequality, and alienation. We cannot afford to remain passive observers, content to treat the symptoms while ignoring the underlying diseases. We must actively engage in the creation of a society where every individual has a chance to thrive.</w:t>
      </w:r>
    </w:p>
    <w:p w14:paraId="055FB81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journey through the criminal justice system exposed me to the realities of incarceration, the dehumanizing effects of </w:t>
      </w:r>
      <w:r>
        <w:br/>
      </w:r>
      <w:r>
        <w:rPr>
          <w:rFonts w:ascii="Charis SIL Regular" w:eastAsia="Charis SIL Regular" w:hAnsi="Charis SIL Regular"/>
          <w:color w:val="000000"/>
        </w:rPr>
        <w:t>imprisonment, and the challenges of reintegration into society. It's a system that often punishes rather than rehabilitates, a system that needs fundamental reform. We need to move away from a punitive model towards a restorative justice approach, one that focuses on rehabilitation and reintegration, on addressing the root causes of crime rather than simply reacting to its symptoms. This requires investing in educational programs, vocational training, and mental health services within the correctional facilities themselves. It also requires creating a supportive environment upon release, one that provides opportunities for employment, housing, and ongoing support.</w:t>
      </w:r>
    </w:p>
    <w:p w14:paraId="4425E0AF" w14:textId="77777777" w:rsidR="00A7568F" w:rsidRDefault="00000000">
      <w:pPr>
        <w:autoSpaceDE w:val="0"/>
        <w:autoSpaceDN w:val="0"/>
        <w:spacing w:before="206" w:after="0" w:line="322" w:lineRule="exact"/>
      </w:pPr>
      <w:r>
        <w:rPr>
          <w:rFonts w:ascii="Charis SIL Regular" w:eastAsia="Charis SIL Regular" w:hAnsi="Charis SIL Regular"/>
          <w:color w:val="000000"/>
        </w:rPr>
        <w:lastRenderedPageBreak/>
        <w:t>The mentorship program, a beacon of hope during my darkest</w:t>
      </w:r>
    </w:p>
    <w:p w14:paraId="7C29785B" w14:textId="77777777" w:rsidR="00A7568F" w:rsidRDefault="00A7568F">
      <w:pPr>
        <w:sectPr w:rsidR="00A7568F">
          <w:pgSz w:w="8000" w:h="12000"/>
          <w:pgMar w:top="442" w:right="668" w:bottom="364" w:left="660" w:header="720" w:footer="720" w:gutter="0"/>
          <w:cols w:space="720"/>
          <w:docGrid w:linePitch="360"/>
        </w:sectPr>
      </w:pPr>
    </w:p>
    <w:p w14:paraId="5DFB32A5" w14:textId="77777777" w:rsidR="00A7568F" w:rsidRDefault="00A7568F">
      <w:pPr>
        <w:autoSpaceDE w:val="0"/>
        <w:autoSpaceDN w:val="0"/>
        <w:spacing w:after="78" w:line="220" w:lineRule="exact"/>
      </w:pPr>
    </w:p>
    <w:p w14:paraId="08D2B9E3" w14:textId="77777777" w:rsidR="00A7568F" w:rsidRDefault="00000000">
      <w:pPr>
        <w:autoSpaceDE w:val="0"/>
        <w:autoSpaceDN w:val="0"/>
        <w:spacing w:before="60" w:after="0" w:line="264" w:lineRule="exact"/>
        <w:ind w:right="432"/>
      </w:pPr>
      <w:r>
        <w:rPr>
          <w:rFonts w:ascii="Charis SIL Regular" w:eastAsia="Charis SIL Regular" w:hAnsi="Charis SIL Regular"/>
          <w:color w:val="000000"/>
        </w:rPr>
        <w:t>hours, highlighted the power of human connection and the transformative potential of individualized support. But even the most dedicated mentors are limited in their capacity to effect significant change without the broader support of a just and equitable society. We need to multiply these efforts, to expand access to mentorship programs, to ensure that every individual struggling with the challenges of reintegration has access to the support they need. This requires increased funding, expanded outreach programs, and a commitment to fostering a culture of support and understanding.</w:t>
      </w:r>
    </w:p>
    <w:p w14:paraId="1731FA0E"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experiences within the community garden were far more </w:t>
      </w:r>
      <w:r>
        <w:br/>
      </w:r>
      <w:r>
        <w:rPr>
          <w:rFonts w:ascii="Charis SIL Regular" w:eastAsia="Charis SIL Regular" w:hAnsi="Charis SIL Regular"/>
          <w:color w:val="000000"/>
        </w:rPr>
        <w:t xml:space="preserve">profound than simply tending to plants. It was a microcosm of a just and equitable society – a place where individuals from diverse backgrounds came together, united by a common purpose. The collaborative effort, the shared responsibility, fostered a sense of belonging, a feeling often absent in marginalized communities. We need to replicate this model, to create more spaces where </w:t>
      </w:r>
      <w:r>
        <w:br/>
      </w:r>
      <w:r>
        <w:rPr>
          <w:rFonts w:ascii="Charis SIL Regular" w:eastAsia="Charis SIL Regular" w:hAnsi="Charis SIL Regular"/>
          <w:color w:val="000000"/>
        </w:rPr>
        <w:t xml:space="preserve">individuals can connect, collaborate, and build a sense of </w:t>
      </w:r>
      <w:r>
        <w:br/>
      </w:r>
      <w:r>
        <w:rPr>
          <w:rFonts w:ascii="Charis SIL Regular" w:eastAsia="Charis SIL Regular" w:hAnsi="Charis SIL Regular"/>
          <w:color w:val="000000"/>
        </w:rPr>
        <w:t xml:space="preserve">community. This means investing in community-based initiatives, providing resources and funding to support these efforts, and </w:t>
      </w:r>
      <w:r>
        <w:br/>
      </w:r>
      <w:r>
        <w:rPr>
          <w:rFonts w:ascii="Charis SIL Regular" w:eastAsia="Charis SIL Regular" w:hAnsi="Charis SIL Regular"/>
          <w:color w:val="000000"/>
        </w:rPr>
        <w:t xml:space="preserve">recognizing their vital role in building safer and stronger </w:t>
      </w:r>
      <w:r>
        <w:br/>
      </w:r>
      <w:r>
        <w:rPr>
          <w:rFonts w:ascii="Charis SIL Regular" w:eastAsia="Charis SIL Regular" w:hAnsi="Charis SIL Regular"/>
          <w:color w:val="000000"/>
        </w:rPr>
        <w:t>neighborhoods.</w:t>
      </w:r>
    </w:p>
    <w:p w14:paraId="7352B496" w14:textId="77777777" w:rsidR="00A7568F" w:rsidRDefault="00000000">
      <w:pPr>
        <w:autoSpaceDE w:val="0"/>
        <w:autoSpaceDN w:val="0"/>
        <w:spacing w:before="264" w:after="0" w:line="264" w:lineRule="exact"/>
      </w:pPr>
      <w:r>
        <w:rPr>
          <w:rFonts w:ascii="Charis SIL Regular" w:eastAsia="Charis SIL Regular" w:hAnsi="Charis SIL Regular"/>
          <w:color w:val="000000"/>
        </w:rPr>
        <w:t>The act of writing, once a refuge for my inner demons, transformed into a powerful tool for social commentary. My poetry and prose became a medium for expressing my experiences, for shedding light on the systemic issues that contribute to crime. Writing provided a voice, a platform for articulating the pain, the frustration, the hope for change. We need to encourage more individuals to share their stories, to use their voices to advocate for change. This requires creating platforms for storytelling, providing access to resources and support, and recognizing the power of narrative in driving social change.</w:t>
      </w:r>
    </w:p>
    <w:p w14:paraId="46E6E5F6"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books I devoured during my incarceration were more than just a means of escape; they were windows into a world beyond the confines of my cell. They broadened my understanding of social injustice, the </w:t>
      </w:r>
      <w:r>
        <w:rPr>
          <w:rFonts w:ascii="Charis SIL Regular" w:eastAsia="Charis SIL Regular" w:hAnsi="Charis SIL Regular"/>
          <w:color w:val="000000"/>
        </w:rPr>
        <w:lastRenderedPageBreak/>
        <w:t>psychology of crime, and the need for systemic reform. We need to ensure that everyone, particularly those</w:t>
      </w:r>
    </w:p>
    <w:p w14:paraId="2310F7CB" w14:textId="77777777" w:rsidR="00A7568F" w:rsidRDefault="00A7568F">
      <w:pPr>
        <w:sectPr w:rsidR="00A7568F">
          <w:pgSz w:w="8000" w:h="12000"/>
          <w:pgMar w:top="296" w:right="642" w:bottom="392" w:left="660" w:header="720" w:footer="720" w:gutter="0"/>
          <w:cols w:space="720"/>
          <w:docGrid w:linePitch="360"/>
        </w:sectPr>
      </w:pPr>
    </w:p>
    <w:p w14:paraId="5CFEF006" w14:textId="77777777" w:rsidR="00A7568F" w:rsidRDefault="00A7568F">
      <w:pPr>
        <w:autoSpaceDE w:val="0"/>
        <w:autoSpaceDN w:val="0"/>
        <w:spacing w:after="78" w:line="220" w:lineRule="exact"/>
      </w:pPr>
    </w:p>
    <w:p w14:paraId="3B4B08BF" w14:textId="77777777" w:rsidR="00A7568F" w:rsidRDefault="00000000">
      <w:pPr>
        <w:autoSpaceDE w:val="0"/>
        <w:autoSpaceDN w:val="0"/>
        <w:spacing w:before="60" w:after="0" w:line="264" w:lineRule="exact"/>
      </w:pPr>
      <w:r>
        <w:rPr>
          <w:rFonts w:ascii="Charis SIL Regular" w:eastAsia="Charis SIL Regular" w:hAnsi="Charis SIL Regular"/>
          <w:color w:val="000000"/>
        </w:rPr>
        <w:t>incarcerated, has access to educational resources, to books, to information that can empower them and broaden their horizons. Literacy programs, access to libraries, and educational opportunities within the prison system are crucial for fostering rehabilitation and reintegration.</w:t>
      </w:r>
    </w:p>
    <w:p w14:paraId="489B56CF"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My physical transformation, the discipline I cultivated, was not just a personal journey; it was a symbol of my commitment to self-respect and social responsibility. This discipline extended to my commitment to social justice, to using my experiences to create a more equitable society. We need to invest in programs that promote health and wellness, that provide individuals with the resources and support they need to lead healthy and productive lives. This </w:t>
      </w:r>
      <w:r>
        <w:br/>
      </w:r>
      <w:r>
        <w:rPr>
          <w:rFonts w:ascii="Charis SIL Regular" w:eastAsia="Charis SIL Regular" w:hAnsi="Charis SIL Regular"/>
          <w:color w:val="000000"/>
        </w:rPr>
        <w:t>includes access to healthcare, mental health services, and programs that promote physical and emotional wellbeing.</w:t>
      </w:r>
    </w:p>
    <w:p w14:paraId="0A5E31B9"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Forgiveness, both of myself and others, was a critical step in my healing process. But forgiveness is not an endpoint; it's a catalyst for change. We need to cultivate a culture of forgiveness and </w:t>
      </w:r>
      <w:r>
        <w:br/>
      </w:r>
      <w:r>
        <w:rPr>
          <w:rFonts w:ascii="Charis SIL Regular" w:eastAsia="Charis SIL Regular" w:hAnsi="Charis SIL Regular"/>
          <w:color w:val="000000"/>
        </w:rPr>
        <w:t>understanding, a willingness to acknowledge past injustices and work towards collective healing. This requires a shift in perspective, a move away from retribution towards restoration, a commitment to repairing the harm caused by systemic injustices.</w:t>
      </w:r>
    </w:p>
    <w:p w14:paraId="5AA6369C" w14:textId="77777777" w:rsidR="00A7568F" w:rsidRDefault="00000000">
      <w:pPr>
        <w:autoSpaceDE w:val="0"/>
        <w:autoSpaceDN w:val="0"/>
        <w:spacing w:before="206" w:after="0" w:line="322" w:lineRule="exact"/>
      </w:pPr>
      <w:r>
        <w:rPr>
          <w:rFonts w:ascii="Charis SIL Regular" w:eastAsia="Charis SIL Regular" w:hAnsi="Charis SIL Regular"/>
          <w:color w:val="000000"/>
        </w:rPr>
        <w:t>My mentor's unwavering support was instrumental in my journey.</w:t>
      </w:r>
    </w:p>
    <w:p w14:paraId="3589E58D" w14:textId="77777777" w:rsidR="00A7568F" w:rsidRDefault="00000000">
      <w:pPr>
        <w:autoSpaceDE w:val="0"/>
        <w:autoSpaceDN w:val="0"/>
        <w:spacing w:before="58" w:after="0" w:line="264" w:lineRule="exact"/>
        <w:ind w:right="144"/>
      </w:pPr>
      <w:r>
        <w:rPr>
          <w:rFonts w:ascii="Charis SIL Regular" w:eastAsia="Charis SIL Regular" w:hAnsi="Charis SIL Regular"/>
          <w:color w:val="000000"/>
        </w:rPr>
        <w:t xml:space="preserve">But even the most dedicated mentors cannot single-handedly overcome systemic problems. We need to strengthen support systems, to create a network of support that encompasses families, communities, and governmental agencies. This requires a </w:t>
      </w:r>
      <w:r>
        <w:br/>
      </w:r>
      <w:r>
        <w:rPr>
          <w:rFonts w:ascii="Charis SIL Regular" w:eastAsia="Charis SIL Regular" w:hAnsi="Charis SIL Regular"/>
          <w:color w:val="000000"/>
        </w:rPr>
        <w:t xml:space="preserve">collaborative effort, a commitment to working across different sectors to create a more holistic and effective approach to </w:t>
      </w:r>
      <w:r>
        <w:br/>
      </w:r>
      <w:r>
        <w:rPr>
          <w:rFonts w:ascii="Charis SIL Regular" w:eastAsia="Charis SIL Regular" w:hAnsi="Charis SIL Regular"/>
          <w:color w:val="000000"/>
        </w:rPr>
        <w:t>addressing the root causes of crime.</w:t>
      </w:r>
    </w:p>
    <w:p w14:paraId="063814C3" w14:textId="77777777" w:rsidR="00A7568F" w:rsidRDefault="00000000">
      <w:pPr>
        <w:autoSpaceDE w:val="0"/>
        <w:autoSpaceDN w:val="0"/>
        <w:spacing w:before="264" w:after="0" w:line="264" w:lineRule="exact"/>
      </w:pPr>
      <w:r>
        <w:rPr>
          <w:rFonts w:ascii="Charis SIL Regular" w:eastAsia="Charis SIL Regular" w:hAnsi="Charis SIL Regular"/>
          <w:color w:val="000000"/>
        </w:rPr>
        <w:t xml:space="preserve">The sirens of my past still occasionally call, but their lure is weaker now. The lessons learned, the support received, and the profound understanding of the social forces that shape human behavior have strengthened my resolve. I've learned to recognize these temptations </w:t>
      </w:r>
      <w:r>
        <w:rPr>
          <w:rFonts w:ascii="Charis SIL Regular" w:eastAsia="Charis SIL Regular" w:hAnsi="Charis SIL Regular"/>
          <w:color w:val="000000"/>
        </w:rPr>
        <w:lastRenderedPageBreak/>
        <w:t>for what they are – a manifestation of the systemic issues that continue to plague our society.</w:t>
      </w:r>
    </w:p>
    <w:p w14:paraId="30813BB5" w14:textId="77777777" w:rsidR="00A7568F" w:rsidRDefault="00A7568F">
      <w:pPr>
        <w:sectPr w:rsidR="00A7568F">
          <w:pgSz w:w="8000" w:h="12000"/>
          <w:pgMar w:top="296" w:right="640" w:bottom="524" w:left="660" w:header="720" w:footer="720" w:gutter="0"/>
          <w:cols w:space="720"/>
          <w:docGrid w:linePitch="360"/>
        </w:sectPr>
      </w:pPr>
    </w:p>
    <w:p w14:paraId="68DC5170" w14:textId="77777777" w:rsidR="00A7568F" w:rsidRDefault="00A7568F">
      <w:pPr>
        <w:autoSpaceDE w:val="0"/>
        <w:autoSpaceDN w:val="0"/>
        <w:spacing w:after="78" w:line="220" w:lineRule="exact"/>
      </w:pPr>
    </w:p>
    <w:p w14:paraId="672D28DA" w14:textId="77777777" w:rsidR="00A7568F" w:rsidRDefault="00000000">
      <w:pPr>
        <w:autoSpaceDE w:val="0"/>
        <w:autoSpaceDN w:val="0"/>
        <w:spacing w:before="60" w:after="0" w:line="264" w:lineRule="exact"/>
      </w:pPr>
      <w:r>
        <w:rPr>
          <w:rFonts w:ascii="Charis SIL Regular" w:eastAsia="Charis SIL Regular" w:hAnsi="Charis SIL Regular"/>
          <w:color w:val="000000"/>
        </w:rPr>
        <w:t xml:space="preserve">This isn't merely an ending; it's a rallying cry. It's a call to action, a demand for systemic change. My journey is a microcosm of a much larger struggle, a struggle for social justice, for equality, for a </w:t>
      </w:r>
      <w:r>
        <w:br/>
      </w:r>
      <w:r>
        <w:rPr>
          <w:rFonts w:ascii="Charis SIL Regular" w:eastAsia="Charis SIL Regular" w:hAnsi="Charis SIL Regular"/>
          <w:color w:val="000000"/>
        </w:rPr>
        <w:t xml:space="preserve">society that offers opportunity and hope to all, regardless of their background or circumstances. The phrase "breaking the law," once a haunting refrain, now serves as a reminder of the urgent need for transformative change. My story is a testament to the power of resilience, a plea for collective action, and a hope for a brighter future. A future where fewer individuals are forced to choose </w:t>
      </w:r>
      <w:r>
        <w:br/>
      </w:r>
      <w:r>
        <w:rPr>
          <w:rFonts w:ascii="Charis SIL Regular" w:eastAsia="Charis SIL Regular" w:hAnsi="Charis SIL Regular"/>
          <w:color w:val="000000"/>
        </w:rPr>
        <w:t>between survival and conformity, a future where social justice is not just a concept, but a lived reality, a future where the city's hum is a symphony of hope, not despair. A future where the words "breaking the law" are relics of a bygone era, a testament to a society that finally chose to address the root causes of injustice.</w:t>
      </w:r>
    </w:p>
    <w:p w14:paraId="4A851401" w14:textId="77777777" w:rsidR="00A7568F" w:rsidRDefault="00A7568F">
      <w:pPr>
        <w:sectPr w:rsidR="00A7568F">
          <w:pgSz w:w="8000" w:h="12000"/>
          <w:pgMar w:top="296" w:right="662" w:bottom="1440" w:left="660" w:header="720" w:footer="720" w:gutter="0"/>
          <w:cols w:space="720"/>
          <w:docGrid w:linePitch="360"/>
        </w:sectPr>
      </w:pPr>
    </w:p>
    <w:p w14:paraId="6E5D37E9" w14:textId="77777777" w:rsidR="00A7568F" w:rsidRDefault="00A7568F">
      <w:pPr>
        <w:autoSpaceDE w:val="0"/>
        <w:autoSpaceDN w:val="0"/>
        <w:spacing w:after="224" w:line="220" w:lineRule="exact"/>
      </w:pPr>
    </w:p>
    <w:p w14:paraId="0936E5C7" w14:textId="77777777" w:rsidR="00A7568F"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3C43DA17" w14:textId="77777777" w:rsidR="00393CC5" w:rsidRDefault="00393CC5">
      <w:pPr>
        <w:autoSpaceDE w:val="0"/>
        <w:autoSpaceDN w:val="0"/>
        <w:spacing w:after="0" w:line="330" w:lineRule="exact"/>
      </w:pPr>
    </w:p>
    <w:p w14:paraId="04486964" w14:textId="77777777" w:rsidR="00393CC5" w:rsidRPr="00393CC5" w:rsidRDefault="00393CC5" w:rsidP="00393CC5">
      <w:pPr>
        <w:autoSpaceDE w:val="0"/>
        <w:autoSpaceDN w:val="0"/>
        <w:spacing w:after="224" w:line="220" w:lineRule="exact"/>
        <w:rPr>
          <w:rFonts w:ascii="Charis SIL Regular" w:eastAsia="Charis SIL Regular" w:hAnsi="Charis SIL Regular"/>
          <w:color w:val="000000"/>
        </w:rPr>
      </w:pPr>
      <w:r w:rsidRPr="00393CC5">
        <w:rPr>
          <w:rFonts w:ascii="Charis SIL Regular" w:eastAsia="Charis SIL Regular" w:hAnsi="Charis SIL Regular"/>
          <w:color w:val="000000"/>
        </w:rPr>
        <w:t>This book, a testament to the power of human resilience and the possibility of redemption, would never have seen the light of day without the unwavering support and dedication of countless individuals. From the deepest recesses of my heart, I extend my most profound gratitude to my mentor. Their unwavering belief in me, even during the darkest and most challenging hours of my journey, served as an inextinguishable flame, fueling my perseverance and guiding me through the treacherous paths of self-discovery and rehabilitation. Their guidance, delivered with immeasurable patience and unwavering support, proved instrumental in my arduous journey toward redemption, offering not only practical advice but also a beacon of hope when I felt utterly lost.</w:t>
      </w:r>
    </w:p>
    <w:p w14:paraId="68FFDD1E" w14:textId="77777777" w:rsidR="00393CC5" w:rsidRPr="00393CC5" w:rsidRDefault="00393CC5" w:rsidP="00393CC5">
      <w:pPr>
        <w:autoSpaceDE w:val="0"/>
        <w:autoSpaceDN w:val="0"/>
        <w:spacing w:after="224" w:line="220" w:lineRule="exact"/>
        <w:rPr>
          <w:rFonts w:ascii="Charis SIL Regular" w:eastAsia="Charis SIL Regular" w:hAnsi="Charis SIL Regular"/>
          <w:color w:val="000000"/>
        </w:rPr>
      </w:pPr>
      <w:r w:rsidRPr="00393CC5">
        <w:rPr>
          <w:rFonts w:ascii="Charis SIL Regular" w:eastAsia="Charis SIL Regular" w:hAnsi="Charis SIL Regular"/>
          <w:color w:val="000000"/>
        </w:rPr>
        <w:t xml:space="preserve">To the dedicated staff at the mentorship program, I offer my sincerest thanks. Your tireless dedication to helping individuals like </w:t>
      </w:r>
      <w:proofErr w:type="gramStart"/>
      <w:r w:rsidRPr="00393CC5">
        <w:rPr>
          <w:rFonts w:ascii="Charis SIL Regular" w:eastAsia="Charis SIL Regular" w:hAnsi="Charis SIL Regular"/>
          <w:color w:val="000000"/>
        </w:rPr>
        <w:t>myself</w:t>
      </w:r>
      <w:proofErr w:type="gramEnd"/>
      <w:r w:rsidRPr="00393CC5">
        <w:rPr>
          <w:rFonts w:ascii="Charis SIL Regular" w:eastAsia="Charis SIL Regular" w:hAnsi="Charis SIL Regular"/>
          <w:color w:val="000000"/>
        </w:rPr>
        <w:t xml:space="preserve"> navigate the complexities of life and find a path towards a brighter, more fulfilling future is nothing short of heroic. Your compassion, your unwavering commitment, and your genuine investment in the well-being of others make a tangible and lasting difference in countless lives, offering a lifeline to those who desperately need it.</w:t>
      </w:r>
    </w:p>
    <w:p w14:paraId="3AD2C627" w14:textId="77777777" w:rsidR="00393CC5" w:rsidRPr="00393CC5" w:rsidRDefault="00393CC5" w:rsidP="00393CC5">
      <w:pPr>
        <w:autoSpaceDE w:val="0"/>
        <w:autoSpaceDN w:val="0"/>
        <w:spacing w:after="224" w:line="220" w:lineRule="exact"/>
        <w:rPr>
          <w:rFonts w:ascii="Charis SIL Regular" w:eastAsia="Charis SIL Regular" w:hAnsi="Charis SIL Regular"/>
          <w:color w:val="000000"/>
        </w:rPr>
      </w:pPr>
      <w:r w:rsidRPr="00393CC5">
        <w:rPr>
          <w:rFonts w:ascii="Charis SIL Regular" w:eastAsia="Charis SIL Regular" w:hAnsi="Charis SIL Regular"/>
          <w:color w:val="000000"/>
        </w:rPr>
        <w:t xml:space="preserve">My heartfelt gratitude extends to the remarkable volunteers at the community garden. Your shared purpose, your collaborative spirit, and your unwavering commitment to creating a haven of hope and healing provided me with a sanctuary during my recovery. The collective effort you poured into cultivating that space fostered a profound sense of belonging, a feeling of connection to something larger than myself, which proved </w:t>
      </w:r>
      <w:proofErr w:type="gramStart"/>
      <w:r w:rsidRPr="00393CC5">
        <w:rPr>
          <w:rFonts w:ascii="Charis SIL Regular" w:eastAsia="Charis SIL Regular" w:hAnsi="Charis SIL Regular"/>
          <w:color w:val="000000"/>
        </w:rPr>
        <w:t>absolutely invaluable</w:t>
      </w:r>
      <w:proofErr w:type="gramEnd"/>
      <w:r w:rsidRPr="00393CC5">
        <w:rPr>
          <w:rFonts w:ascii="Charis SIL Regular" w:eastAsia="Charis SIL Regular" w:hAnsi="Charis SIL Regular"/>
          <w:color w:val="000000"/>
        </w:rPr>
        <w:t xml:space="preserve"> in my journey towards healing and self-reintegration.</w:t>
      </w:r>
    </w:p>
    <w:p w14:paraId="4308A27B" w14:textId="77777777" w:rsidR="00393CC5" w:rsidRPr="00393CC5" w:rsidRDefault="00393CC5" w:rsidP="00393CC5">
      <w:pPr>
        <w:autoSpaceDE w:val="0"/>
        <w:autoSpaceDN w:val="0"/>
        <w:spacing w:after="224" w:line="220" w:lineRule="exact"/>
        <w:rPr>
          <w:rFonts w:ascii="Charis SIL Regular" w:eastAsia="Charis SIL Regular" w:hAnsi="Charis SIL Regular"/>
          <w:color w:val="000000"/>
        </w:rPr>
      </w:pPr>
      <w:r w:rsidRPr="00393CC5">
        <w:rPr>
          <w:rFonts w:ascii="Charis SIL Regular" w:eastAsia="Charis SIL Regular" w:hAnsi="Charis SIL Regular"/>
          <w:color w:val="000000"/>
        </w:rPr>
        <w:t xml:space="preserve">Finally, I express my deepest appreciation to my best friend, my BFF, for their insightful feedback and unwavering commitment to bringing this story to life. Their keen eye for detail, their expertise in crafting compelling narratives, and their unwavering dedication to ensuring the authenticity and impact of this work helped shape </w:t>
      </w:r>
      <w:r w:rsidRPr="00393CC5">
        <w:rPr>
          <w:rFonts w:ascii="Charis SIL Regular" w:eastAsia="Charis SIL Regular" w:hAnsi="Charis SIL Regular"/>
          <w:color w:val="000000"/>
        </w:rPr>
        <w:lastRenderedPageBreak/>
        <w:t>this manuscript into its final, polished form. Their belief in the power of this story, and their willingness to invest their time and energy, made all the difference.</w:t>
      </w:r>
    </w:p>
    <w:p w14:paraId="3D4E1A22" w14:textId="77777777" w:rsidR="00393CC5" w:rsidRPr="00393CC5" w:rsidRDefault="00393CC5" w:rsidP="00393CC5">
      <w:pPr>
        <w:autoSpaceDE w:val="0"/>
        <w:autoSpaceDN w:val="0"/>
        <w:spacing w:after="224" w:line="220" w:lineRule="exact"/>
        <w:rPr>
          <w:rFonts w:ascii="Charis SIL Regular" w:eastAsia="Charis SIL Regular" w:hAnsi="Charis SIL Regular"/>
          <w:color w:val="000000"/>
        </w:rPr>
      </w:pPr>
      <w:r w:rsidRPr="00393CC5">
        <w:rPr>
          <w:rFonts w:ascii="Charis SIL Regular" w:eastAsia="Charis SIL Regular" w:hAnsi="Charis SIL Regular"/>
          <w:color w:val="000000"/>
        </w:rPr>
        <w:t>To all those who contributed, directly or indirectly, to this project – those whose names I may not know, but whose kindness and support I felt – thank you. Thank you for your faith in the power of transformation and redemption, for believing in the possibility of second chances, and for helping to illuminate the path towards a brighter future.</w:t>
      </w:r>
    </w:p>
    <w:p w14:paraId="5EECC46A" w14:textId="77777777" w:rsidR="00A7568F" w:rsidRDefault="00A7568F">
      <w:pPr>
        <w:autoSpaceDE w:val="0"/>
        <w:autoSpaceDN w:val="0"/>
        <w:spacing w:after="224" w:line="220" w:lineRule="exact"/>
      </w:pPr>
    </w:p>
    <w:p w14:paraId="18649019" w14:textId="77777777" w:rsidR="00A7568F" w:rsidRDefault="00A7568F">
      <w:pPr>
        <w:sectPr w:rsidR="00A7568F">
          <w:pgSz w:w="8000" w:h="12000"/>
          <w:pgMar w:top="442" w:right="988" w:bottom="1440" w:left="660" w:header="720" w:footer="720" w:gutter="0"/>
          <w:cols w:space="720"/>
          <w:docGrid w:linePitch="360"/>
        </w:sectPr>
      </w:pPr>
    </w:p>
    <w:p w14:paraId="64F8D297" w14:textId="77777777" w:rsidR="00A7568F" w:rsidRDefault="00A7568F">
      <w:pPr>
        <w:autoSpaceDE w:val="0"/>
        <w:autoSpaceDN w:val="0"/>
        <w:spacing w:after="224" w:line="220" w:lineRule="exact"/>
      </w:pPr>
    </w:p>
    <w:p w14:paraId="78B0CBC8" w14:textId="77777777" w:rsidR="00A7568F" w:rsidRDefault="00A7568F">
      <w:pPr>
        <w:sectPr w:rsidR="00A7568F">
          <w:pgSz w:w="8000" w:h="12000"/>
          <w:pgMar w:top="442" w:right="650" w:bottom="1440" w:left="660" w:header="720" w:footer="720" w:gutter="0"/>
          <w:cols w:space="720"/>
          <w:docGrid w:linePitch="360"/>
        </w:sectPr>
      </w:pPr>
    </w:p>
    <w:p w14:paraId="3186B769" w14:textId="77777777" w:rsidR="00A7568F" w:rsidRDefault="00A7568F">
      <w:pPr>
        <w:autoSpaceDE w:val="0"/>
        <w:autoSpaceDN w:val="0"/>
        <w:spacing w:after="224" w:line="220" w:lineRule="exact"/>
      </w:pPr>
    </w:p>
    <w:p w14:paraId="42433B92" w14:textId="77777777" w:rsidR="00A7568F" w:rsidRDefault="00A7568F">
      <w:pPr>
        <w:sectPr w:rsidR="00A7568F">
          <w:pgSz w:w="8000" w:h="12000"/>
          <w:pgMar w:top="442" w:right="956" w:bottom="1440" w:left="660" w:header="720" w:footer="720" w:gutter="0"/>
          <w:cols w:space="720"/>
          <w:docGrid w:linePitch="360"/>
        </w:sectPr>
      </w:pPr>
    </w:p>
    <w:p w14:paraId="2851314C" w14:textId="77777777" w:rsidR="00A7568F" w:rsidRDefault="00A7568F">
      <w:pPr>
        <w:autoSpaceDE w:val="0"/>
        <w:autoSpaceDN w:val="0"/>
        <w:spacing w:after="224" w:line="220" w:lineRule="exact"/>
      </w:pPr>
    </w:p>
    <w:p w14:paraId="4DDD019B" w14:textId="77777777" w:rsidR="00A7568F" w:rsidRDefault="00000000">
      <w:pPr>
        <w:autoSpaceDE w:val="0"/>
        <w:autoSpaceDN w:val="0"/>
        <w:spacing w:after="0" w:line="330" w:lineRule="exact"/>
      </w:pPr>
      <w:r>
        <w:rPr>
          <w:rFonts w:ascii="Charis SIL Bold" w:eastAsia="Charis SIL Bold" w:hAnsi="Charis SIL Bold"/>
          <w:b/>
          <w:color w:val="000000"/>
        </w:rPr>
        <w:t>Author Biography</w:t>
      </w:r>
    </w:p>
    <w:p w14:paraId="32937EB6" w14:textId="337B5EE1" w:rsidR="00A7568F" w:rsidRDefault="00C82440">
      <w:pPr>
        <w:autoSpaceDE w:val="0"/>
        <w:autoSpaceDN w:val="0"/>
        <w:spacing w:before="286" w:after="0" w:line="264" w:lineRule="exact"/>
      </w:pPr>
      <w:r>
        <w:rPr>
          <w:rFonts w:ascii="Charis SIL Regular" w:eastAsia="Charis SIL Regular" w:hAnsi="Charis SIL Regular"/>
          <w:color w:val="000000"/>
        </w:rPr>
        <w:t xml:space="preserve">Jason Clark </w:t>
      </w:r>
      <w:r w:rsidR="00000000">
        <w:rPr>
          <w:rFonts w:ascii="Charis SIL Regular" w:eastAsia="Charis SIL Regular" w:hAnsi="Charis SIL Regular"/>
          <w:color w:val="000000"/>
        </w:rPr>
        <w:t xml:space="preserve">is a writer and former inmate whose </w:t>
      </w:r>
      <w:proofErr w:type="gramStart"/>
      <w:r w:rsidR="00000000">
        <w:rPr>
          <w:rFonts w:ascii="Charis SIL Regular" w:eastAsia="Charis SIL Regular" w:hAnsi="Charis SIL Regular"/>
          <w:color w:val="000000"/>
        </w:rPr>
        <w:t>life journey</w:t>
      </w:r>
      <w:proofErr w:type="gramEnd"/>
      <w:r w:rsidR="00000000">
        <w:rPr>
          <w:rFonts w:ascii="Charis SIL Regular" w:eastAsia="Charis SIL Regular" w:hAnsi="Charis SIL Regular"/>
          <w:color w:val="000000"/>
        </w:rPr>
        <w:t xml:space="preserve"> has been marked by both profound struggles and remarkable </w:t>
      </w:r>
      <w:r w:rsidR="00000000">
        <w:br/>
      </w:r>
      <w:r w:rsidR="00000000">
        <w:rPr>
          <w:rFonts w:ascii="Charis SIL Regular" w:eastAsia="Charis SIL Regular" w:hAnsi="Charis SIL Regular"/>
          <w:color w:val="000000"/>
        </w:rPr>
        <w:t xml:space="preserve">resilience. Their personal experiences within the criminal justice system have profoundly shaped their perspective and fueled their passion for advocating for criminal justice reform. </w:t>
      </w:r>
      <w:r>
        <w:rPr>
          <w:rFonts w:ascii="Charis SIL Regular" w:eastAsia="Charis SIL Regular" w:hAnsi="Charis SIL Regular"/>
          <w:color w:val="000000"/>
        </w:rPr>
        <w:t>Jason</w:t>
      </w:r>
      <w:r w:rsidR="00000000">
        <w:rPr>
          <w:rFonts w:ascii="Charis SIL Regular" w:eastAsia="Charis SIL Regular" w:hAnsi="Charis SIL Regular"/>
          <w:color w:val="000000"/>
        </w:rPr>
        <w:t xml:space="preserve">'s work, which includes both fiction and poetry, seeks to give voice to the marginalized and to shed light on the systemic issues that contribute to crime and incarceration. They are a strong </w:t>
      </w:r>
      <w:r w:rsidR="00000000">
        <w:br/>
      </w:r>
      <w:r w:rsidR="00000000">
        <w:rPr>
          <w:rFonts w:ascii="Charis SIL Regular" w:eastAsia="Charis SIL Regular" w:hAnsi="Charis SIL Regular"/>
          <w:color w:val="000000"/>
        </w:rPr>
        <w:t xml:space="preserve">advocate for restorative justice and believe in the transformative power of education, mentorship, and community support in helping individuals rebuild their lives. </w:t>
      </w:r>
    </w:p>
    <w:sectPr w:rsidR="00A7568F" w:rsidSect="00034616">
      <w:pgSz w:w="8000" w:h="12000"/>
      <w:pgMar w:top="442" w:right="696"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AAC0" w14:textId="77777777" w:rsidR="00155A35" w:rsidRDefault="00155A35" w:rsidP="00C82440">
      <w:pPr>
        <w:spacing w:after="0" w:line="240" w:lineRule="auto"/>
      </w:pPr>
      <w:r>
        <w:separator/>
      </w:r>
    </w:p>
  </w:endnote>
  <w:endnote w:type="continuationSeparator" w:id="0">
    <w:p w14:paraId="7970A0FC" w14:textId="77777777" w:rsidR="00155A35" w:rsidRDefault="00155A35" w:rsidP="00C82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70E6A" w14:textId="77777777" w:rsidR="00155A35" w:rsidRDefault="00155A35" w:rsidP="00C82440">
      <w:pPr>
        <w:spacing w:after="0" w:line="240" w:lineRule="auto"/>
      </w:pPr>
      <w:r>
        <w:separator/>
      </w:r>
    </w:p>
  </w:footnote>
  <w:footnote w:type="continuationSeparator" w:id="0">
    <w:p w14:paraId="0F2CAC1D" w14:textId="77777777" w:rsidR="00155A35" w:rsidRDefault="00155A35" w:rsidP="00C82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9FE2" w14:textId="77777777" w:rsidR="00C82440" w:rsidRDefault="00C82440">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4A0DD45C" w14:textId="77777777" w:rsidR="00C82440" w:rsidRDefault="00C824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447770">
    <w:abstractNumId w:val="8"/>
  </w:num>
  <w:num w:numId="2" w16cid:durableId="1910798939">
    <w:abstractNumId w:val="6"/>
  </w:num>
  <w:num w:numId="3" w16cid:durableId="400100561">
    <w:abstractNumId w:val="5"/>
  </w:num>
  <w:num w:numId="4" w16cid:durableId="1189835886">
    <w:abstractNumId w:val="4"/>
  </w:num>
  <w:num w:numId="5" w16cid:durableId="914897345">
    <w:abstractNumId w:val="7"/>
  </w:num>
  <w:num w:numId="6" w16cid:durableId="281115061">
    <w:abstractNumId w:val="3"/>
  </w:num>
  <w:num w:numId="7" w16cid:durableId="1835685637">
    <w:abstractNumId w:val="2"/>
  </w:num>
  <w:num w:numId="8" w16cid:durableId="777412342">
    <w:abstractNumId w:val="1"/>
  </w:num>
  <w:num w:numId="9" w16cid:durableId="19188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A35"/>
    <w:rsid w:val="0029639D"/>
    <w:rsid w:val="00326F90"/>
    <w:rsid w:val="00393CC5"/>
    <w:rsid w:val="00A7568F"/>
    <w:rsid w:val="00AA1D8D"/>
    <w:rsid w:val="00B47730"/>
    <w:rsid w:val="00C82440"/>
    <w:rsid w:val="00CB0664"/>
    <w:rsid w:val="00EC66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23E83"/>
  <w14:defaultImageDpi w14:val="300"/>
  <w15:docId w15:val="{CBC307E2-1BAA-4C82-AC6C-EDB37E366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507051">
      <w:bodyDiv w:val="1"/>
      <w:marLeft w:val="0"/>
      <w:marRight w:val="0"/>
      <w:marTop w:val="0"/>
      <w:marBottom w:val="0"/>
      <w:divBdr>
        <w:top w:val="none" w:sz="0" w:space="0" w:color="auto"/>
        <w:left w:val="none" w:sz="0" w:space="0" w:color="auto"/>
        <w:bottom w:val="none" w:sz="0" w:space="0" w:color="auto"/>
        <w:right w:val="none" w:sz="0" w:space="0" w:color="auto"/>
      </w:divBdr>
      <w:divsChild>
        <w:div w:id="316148602">
          <w:marLeft w:val="0"/>
          <w:marRight w:val="0"/>
          <w:marTop w:val="0"/>
          <w:marBottom w:val="0"/>
          <w:divBdr>
            <w:top w:val="none" w:sz="0" w:space="0" w:color="auto"/>
            <w:left w:val="none" w:sz="0" w:space="0" w:color="auto"/>
            <w:bottom w:val="none" w:sz="0" w:space="0" w:color="auto"/>
            <w:right w:val="none" w:sz="0" w:space="0" w:color="auto"/>
          </w:divBdr>
        </w:div>
      </w:divsChild>
    </w:div>
    <w:div w:id="1583442533">
      <w:bodyDiv w:val="1"/>
      <w:marLeft w:val="0"/>
      <w:marRight w:val="0"/>
      <w:marTop w:val="0"/>
      <w:marBottom w:val="0"/>
      <w:divBdr>
        <w:top w:val="none" w:sz="0" w:space="0" w:color="auto"/>
        <w:left w:val="none" w:sz="0" w:space="0" w:color="auto"/>
        <w:bottom w:val="none" w:sz="0" w:space="0" w:color="auto"/>
        <w:right w:val="none" w:sz="0" w:space="0" w:color="auto"/>
      </w:divBdr>
      <w:divsChild>
        <w:div w:id="140852909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478</Pages>
  <Words>79476</Words>
  <Characters>453016</Characters>
  <Application>Microsoft Office Word</Application>
  <DocSecurity>0</DocSecurity>
  <Lines>3775</Lines>
  <Paragraphs>1062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2025-02-22T03:38:00Z</dcterms:created>
  <dcterms:modified xsi:type="dcterms:W3CDTF">2025-02-22T03:39:00Z</dcterms:modified>
  <cp:category/>
</cp:coreProperties>
</file>