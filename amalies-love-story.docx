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C03B" w14:textId="77777777" w:rsidR="000D5D72" w:rsidRDefault="000D5D72">
      <w:pPr>
        <w:autoSpaceDE w:val="0"/>
        <w:autoSpaceDN w:val="0"/>
        <w:spacing w:after="190" w:line="220" w:lineRule="exact"/>
      </w:pPr>
    </w:p>
    <w:p w14:paraId="05FD6DC1" w14:textId="77777777" w:rsidR="000D5D72" w:rsidRDefault="00000000">
      <w:pPr>
        <w:autoSpaceDE w:val="0"/>
        <w:autoSpaceDN w:val="0"/>
        <w:spacing w:after="0" w:line="658" w:lineRule="exact"/>
      </w:pPr>
      <w:r>
        <w:rPr>
          <w:rFonts w:ascii="Charis SIL Bold" w:eastAsia="Charis SIL Bold" w:hAnsi="Charis SIL Bold"/>
          <w:b/>
          <w:color w:val="000000"/>
          <w:sz w:val="44"/>
        </w:rPr>
        <w:t>Amalie's Love Story</w:t>
      </w:r>
    </w:p>
    <w:p w14:paraId="6668422E" w14:textId="77777777" w:rsidR="000D5D72" w:rsidRDefault="000D5D72">
      <w:pPr>
        <w:sectPr w:rsidR="000D5D72">
          <w:headerReference w:type="default" r:id="rId8"/>
          <w:pgSz w:w="8000" w:h="12000"/>
          <w:pgMar w:top="412" w:right="1440" w:bottom="1440" w:left="660" w:header="720" w:footer="720" w:gutter="0"/>
          <w:cols w:space="720"/>
          <w:docGrid w:linePitch="360"/>
        </w:sectPr>
      </w:pPr>
    </w:p>
    <w:p w14:paraId="48BFB9F9" w14:textId="77777777" w:rsidR="000D5D72" w:rsidRDefault="000D5D72">
      <w:pPr>
        <w:autoSpaceDE w:val="0"/>
        <w:autoSpaceDN w:val="0"/>
        <w:spacing w:after="224" w:line="220" w:lineRule="exact"/>
      </w:pPr>
    </w:p>
    <w:p w14:paraId="7E4E686F" w14:textId="77777777" w:rsidR="000D5D72" w:rsidRDefault="00000000">
      <w:pPr>
        <w:autoSpaceDE w:val="0"/>
        <w:autoSpaceDN w:val="0"/>
        <w:spacing w:after="0" w:line="330" w:lineRule="exact"/>
      </w:pPr>
      <w:r>
        <w:rPr>
          <w:rFonts w:ascii="Charis SIL Bold" w:eastAsia="Charis SIL Bold" w:hAnsi="Charis SIL Bold"/>
          <w:b/>
          <w:color w:val="000000"/>
        </w:rPr>
        <w:t>Dedication</w:t>
      </w:r>
    </w:p>
    <w:p w14:paraId="21096881"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This book is dedicated to Amalie Jennings, a radiant spirit whose light shone brightly even in the face of adversity. Her unwavering self-love, fierce advocacy, and enduring kindness inspired countless others to embrace their own unique beauty and challenge societal norms. Amalie's journey, though tragically cut short, left an </w:t>
      </w:r>
      <w:r>
        <w:br/>
      </w:r>
      <w:r>
        <w:rPr>
          <w:rFonts w:ascii="Charis SIL Regular" w:eastAsia="Charis SIL Regular" w:hAnsi="Charis SIL Regular"/>
          <w:color w:val="000000"/>
        </w:rPr>
        <w:t>indelible mark on all who knew her, both online and in the world at large. Her story, a testament to resilience, self-acceptance, and the transformative power of love, serves as a beacon of hope for anyone struggling to find their place in a world often unkind to those who dare to be different. This is a celebration of her life, her spirit, and her legacy—a legacy of kindness, courage, and unwavering self-belief.</w:t>
      </w:r>
    </w:p>
    <w:p w14:paraId="00FAF23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It is also dedicated to Sean, Amalie's loving partner, whose steadfast support and unwavering devotion provided Amalie with strength and solace during her most challenging moments. His love and loyalty stand as a powerful testament to the enduring strength of the human spirit in the face of grief and loss. His commitment to honoring Amalie’s memory and continuing her advocacy work is a profound testament to the depth of their bond and the enduring power of their love story. His strength in sharing her story offers hope to others, reminding us that even in the midst of profound sadness, love perseveres. This book serves not only as a tribute to Amalie, but as a testament to the enduring power of their </w:t>
      </w:r>
      <w:r>
        <w:br/>
      </w:r>
      <w:r>
        <w:rPr>
          <w:rFonts w:ascii="Charis SIL Regular" w:eastAsia="Charis SIL Regular" w:hAnsi="Charis SIL Regular"/>
          <w:color w:val="000000"/>
        </w:rPr>
        <w:t>relationship and the deep love that saw them through the hardest times.</w:t>
      </w:r>
    </w:p>
    <w:p w14:paraId="362AB0D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Finally, this book is dedicated to every individual who has ever felt marginalized, misunderstood, or judged for not conforming to societal expectations. To those who have struggled with self-doubt and body image issues, may Amalie's story be a source of strength, inspiration, and unwavering hope. May it serve as a reminder that your worth is intrinsic, your beauty is unique, and your voice deserves to be heard. Your journey of self-acceptance is valid and courageous, and you </w:t>
      </w:r>
      <w:r>
        <w:rPr>
          <w:rFonts w:ascii="Charis SIL Regular" w:eastAsia="Charis SIL Regular" w:hAnsi="Charis SIL Regular"/>
          <w:color w:val="000000"/>
        </w:rPr>
        <w:lastRenderedPageBreak/>
        <w:t>deserve to find a community of support that celebrates your authentic self. Let Amalie's life be a testament to the power of self-love, resilience, and the profound impact of one</w:t>
      </w:r>
    </w:p>
    <w:p w14:paraId="1ECE52C4" w14:textId="77777777" w:rsidR="000D5D72" w:rsidRDefault="000D5D72">
      <w:pPr>
        <w:sectPr w:rsidR="000D5D72">
          <w:pgSz w:w="8000" w:h="12000"/>
          <w:pgMar w:top="442" w:right="652" w:bottom="364" w:left="660" w:header="720" w:footer="720" w:gutter="0"/>
          <w:cols w:space="720"/>
          <w:docGrid w:linePitch="360"/>
        </w:sectPr>
      </w:pPr>
    </w:p>
    <w:p w14:paraId="6C49EC69" w14:textId="77777777" w:rsidR="000D5D72" w:rsidRDefault="000D5D72">
      <w:pPr>
        <w:autoSpaceDE w:val="0"/>
        <w:autoSpaceDN w:val="0"/>
        <w:spacing w:after="78" w:line="220" w:lineRule="exact"/>
      </w:pPr>
    </w:p>
    <w:p w14:paraId="6AFF75B9" w14:textId="77777777" w:rsidR="000D5D72" w:rsidRDefault="00000000">
      <w:pPr>
        <w:autoSpaceDE w:val="0"/>
        <w:autoSpaceDN w:val="0"/>
        <w:spacing w:before="58" w:after="0" w:line="264" w:lineRule="exact"/>
      </w:pPr>
      <w:r>
        <w:rPr>
          <w:rFonts w:ascii="Charis SIL Regular" w:eastAsia="Charis SIL Regular" w:hAnsi="Charis SIL Regular"/>
          <w:color w:val="000000"/>
        </w:rPr>
        <w:t>person’s unwavering dedication to living authentically. Her legacy is a call for kindness, a plea for understanding, and a celebration of the diverse tapestry of humanity.</w:t>
      </w:r>
    </w:p>
    <w:p w14:paraId="65542487" w14:textId="77777777" w:rsidR="000D5D72" w:rsidRDefault="000D5D72">
      <w:pPr>
        <w:sectPr w:rsidR="000D5D72">
          <w:pgSz w:w="8000" w:h="12000"/>
          <w:pgMar w:top="296" w:right="746" w:bottom="1440" w:left="660" w:header="720" w:footer="720" w:gutter="0"/>
          <w:cols w:space="720"/>
          <w:docGrid w:linePitch="360"/>
        </w:sectPr>
      </w:pPr>
    </w:p>
    <w:p w14:paraId="680A45A7" w14:textId="77777777" w:rsidR="000D5D72" w:rsidRDefault="000D5D72">
      <w:pPr>
        <w:autoSpaceDE w:val="0"/>
        <w:autoSpaceDN w:val="0"/>
        <w:spacing w:after="224" w:line="220" w:lineRule="exact"/>
      </w:pPr>
    </w:p>
    <w:p w14:paraId="6D1F061C" w14:textId="77777777" w:rsidR="000D5D72" w:rsidRDefault="00000000">
      <w:pPr>
        <w:autoSpaceDE w:val="0"/>
        <w:autoSpaceDN w:val="0"/>
        <w:spacing w:after="0" w:line="330" w:lineRule="exact"/>
      </w:pPr>
      <w:r>
        <w:rPr>
          <w:rFonts w:ascii="Charis SIL Bold" w:eastAsia="Charis SIL Bold" w:hAnsi="Charis SIL Bold"/>
          <w:b/>
          <w:color w:val="000000"/>
        </w:rPr>
        <w:t>Early Life and Body Image Struggles</w:t>
      </w:r>
    </w:p>
    <w:p w14:paraId="5A3A5655"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chipped paint of the swing set was the same shade of faded pink as the Barbies I never really played with. They were too </w:t>
      </w:r>
      <w:r>
        <w:br/>
      </w:r>
      <w:r>
        <w:rPr>
          <w:rFonts w:ascii="Charis SIL Regular" w:eastAsia="Charis SIL Regular" w:hAnsi="Charis SIL Regular"/>
          <w:color w:val="000000"/>
        </w:rPr>
        <w:t xml:space="preserve">perfect, their impossibly long legs and tiny waists a constant, silent judgment in the corner of my bedroom. I remember staring at them, a chubby seven-year-old with scraped knees and a burgeoning awareness of my own difference. I was different. Bigger. Heavier. The words, unspoken but felt as acutely as any slap, hung in the air like a suffocating humidity. It wasn't just the swing set; it was the summer dresses that strained at the seams, the whispers behind hands, the pointed stares. The world was designed for others, for those who fit neatly into the pre-packaged molds of beauty that bombarded me from every magazine cover, every television </w:t>
      </w:r>
      <w:r>
        <w:br/>
      </w:r>
      <w:r>
        <w:rPr>
          <w:rFonts w:ascii="Charis SIL Regular" w:eastAsia="Charis SIL Regular" w:hAnsi="Charis SIL Regular"/>
          <w:color w:val="000000"/>
        </w:rPr>
        <w:t>commercial. It was a world I felt increasingly excluded from.</w:t>
      </w:r>
    </w:p>
    <w:p w14:paraId="0B0EE5F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School wasn't much better. The playground was a battlefield of social hierarchies, and I was consistently relegated to the sidelines, a spectator in a game I couldn't seem to join. The other girls, </w:t>
      </w:r>
      <w:r>
        <w:br/>
      </w:r>
      <w:r>
        <w:rPr>
          <w:rFonts w:ascii="Charis SIL Regular" w:eastAsia="Charis SIL Regular" w:hAnsi="Charis SIL Regular"/>
          <w:color w:val="000000"/>
        </w:rPr>
        <w:t xml:space="preserve">slender and graceful, effortlessly navigated the complex social landscape, their laughter echoing like a mocking chorus around me. I was the quiet one, the overweight one, the one who always chose to sit alone at lunch, picking at my food and avoiding the judging eyes. Their cruel jabs were less words and more tiny darts, each one finding a vulnerable spot and leaving behind a stinging wound that refused to heal. "Whale," "Hippo," "Fatty"—they became the </w:t>
      </w:r>
      <w:r>
        <w:br/>
      </w:r>
      <w:r>
        <w:rPr>
          <w:rFonts w:ascii="Charis SIL Regular" w:eastAsia="Charis SIL Regular" w:hAnsi="Charis SIL Regular"/>
          <w:color w:val="000000"/>
        </w:rPr>
        <w:t xml:space="preserve">soundtrack to my childhood, a constant reminder of my </w:t>
      </w:r>
      <w:r>
        <w:br/>
      </w:r>
      <w:r>
        <w:rPr>
          <w:rFonts w:ascii="Charis SIL Regular" w:eastAsia="Charis SIL Regular" w:hAnsi="Charis SIL Regular"/>
          <w:color w:val="000000"/>
        </w:rPr>
        <w:t>inadequacies, a grim confirmation of my place on the outskirts of acceptance.</w:t>
      </w:r>
    </w:p>
    <w:p w14:paraId="55988AC5"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Even at home, the weight of expectations pressed down on me. My mother, a petite woman with a sharp wit and an even sharper tongue, often made comments about my weight, couched in the guise of concern but laced with subtle criticism. Her advice, meant to be helpful, felt like another layer of judgment, another nail in the coffin of </w:t>
      </w:r>
      <w:r>
        <w:rPr>
          <w:rFonts w:ascii="Charis SIL Regular" w:eastAsia="Charis SIL Regular" w:hAnsi="Charis SIL Regular"/>
          <w:color w:val="000000"/>
        </w:rPr>
        <w:lastRenderedPageBreak/>
        <w:t>my self-esteem. I tried dieting, countless times, usually spurred by the latest fad or a particularly cruel comment. The restrictive diets, the endless counting of calories, the constant feeling of deprivation—it was exhausting, fruitless, and ultimately</w:t>
      </w:r>
    </w:p>
    <w:p w14:paraId="58108C32" w14:textId="77777777" w:rsidR="000D5D72" w:rsidRDefault="000D5D72">
      <w:pPr>
        <w:sectPr w:rsidR="000D5D72">
          <w:pgSz w:w="8000" w:h="12000"/>
          <w:pgMar w:top="442" w:right="662" w:bottom="364" w:left="660" w:header="720" w:footer="720" w:gutter="0"/>
          <w:cols w:space="720"/>
          <w:docGrid w:linePitch="360"/>
        </w:sectPr>
      </w:pPr>
    </w:p>
    <w:p w14:paraId="0DDF31D5" w14:textId="77777777" w:rsidR="000D5D72" w:rsidRDefault="000D5D72">
      <w:pPr>
        <w:autoSpaceDE w:val="0"/>
        <w:autoSpaceDN w:val="0"/>
        <w:spacing w:after="78" w:line="220" w:lineRule="exact"/>
      </w:pPr>
    </w:p>
    <w:p w14:paraId="46877FC9"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 xml:space="preserve">self-destructive. Every failed attempt chipped away at my self-worth, leaving me feeling more inadequate and hopeless than before. The scales became an enemy, a constant source of </w:t>
      </w:r>
      <w:r>
        <w:br/>
      </w:r>
      <w:r>
        <w:rPr>
          <w:rFonts w:ascii="Charis SIL Regular" w:eastAsia="Charis SIL Regular" w:hAnsi="Charis SIL Regular"/>
          <w:color w:val="000000"/>
        </w:rPr>
        <w:t>disappointment and anxiety, reflecting back a number that defined my worth in the eyes of the world.</w:t>
      </w:r>
    </w:p>
    <w:p w14:paraId="573E1FD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 remember one particular Christmas. I'd received a beautiful, fluffy purple sweater, a color I adored. But the moment I tried it on, the joy vanished. It strained across my chest and stomach, refusing to lie flat, mocking my body, the way I looked in it. The tears that followed were less about the sweater and more about the constant, aching awareness of my difference, of how I failed to measure up to the standards of beauty, of normalcy. I felt broken, inadequate. My reflection stared back at me, a stranger who felt foreign and </w:t>
      </w:r>
      <w:r>
        <w:br/>
      </w:r>
      <w:r>
        <w:rPr>
          <w:rFonts w:ascii="Charis SIL Regular" w:eastAsia="Charis SIL Regular" w:hAnsi="Charis SIL Regular"/>
          <w:color w:val="000000"/>
        </w:rPr>
        <w:t>unwelcome in her own skin.</w:t>
      </w:r>
    </w:p>
    <w:p w14:paraId="0557F1B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My attempts to find solace in activities typically associated with "fitting in" only served to highlight my differences. Gym class was a torment, a showcase of my lack of coordination and physical ability. Dance classes were a series of failures, my body refusing to move as gracefully as the other girls'. Even seemingly innocuous activities like swimming, or attempting to participate in team sports, left me exposed and vulnerable. Each rejection was a fresh wound, </w:t>
      </w:r>
      <w:r>
        <w:br/>
      </w:r>
      <w:r>
        <w:rPr>
          <w:rFonts w:ascii="Charis SIL Regular" w:eastAsia="Charis SIL Regular" w:hAnsi="Charis SIL Regular"/>
          <w:color w:val="000000"/>
        </w:rPr>
        <w:t>reinforcing my feelings of inadequacy and isolation. The constant pressure to conform, to become someone I wasn’t, was crushing.</w:t>
      </w:r>
    </w:p>
    <w:p w14:paraId="19E1C4D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media, with its parade of impossibly thin models and actresses, was a relentless force, shaping my perceptions and contributing to my negative self-image. There was no representation for someone like me. The images of beauty were always unattainable, always out of reach, reinforcing the idea that I was inherently flawed, </w:t>
      </w:r>
      <w:r>
        <w:br/>
      </w:r>
      <w:r>
        <w:rPr>
          <w:rFonts w:ascii="Charis SIL Regular" w:eastAsia="Charis SIL Regular" w:hAnsi="Charis SIL Regular"/>
          <w:color w:val="000000"/>
        </w:rPr>
        <w:t xml:space="preserve">unworthy of love and acceptance. It wasn't just the lack of </w:t>
      </w:r>
      <w:r>
        <w:br/>
      </w:r>
      <w:r>
        <w:rPr>
          <w:rFonts w:ascii="Charis SIL Regular" w:eastAsia="Charis SIL Regular" w:hAnsi="Charis SIL Regular"/>
          <w:color w:val="000000"/>
        </w:rPr>
        <w:t>representation; it was the very nature of the images presented that were damaging. Every perfect smile, every flawless complexion, every impossibly thin body was a painful reminder of my own imperfections, of my own perceived failures.</w:t>
      </w:r>
    </w:p>
    <w:p w14:paraId="054841A6" w14:textId="77777777" w:rsidR="000D5D72" w:rsidRDefault="00000000">
      <w:pPr>
        <w:autoSpaceDE w:val="0"/>
        <w:autoSpaceDN w:val="0"/>
        <w:spacing w:before="264" w:after="0" w:line="264" w:lineRule="exact"/>
        <w:ind w:right="262"/>
        <w:jc w:val="both"/>
      </w:pPr>
      <w:r>
        <w:rPr>
          <w:rFonts w:ascii="Charis SIL Regular" w:eastAsia="Charis SIL Regular" w:hAnsi="Charis SIL Regular"/>
          <w:color w:val="000000"/>
        </w:rPr>
        <w:lastRenderedPageBreak/>
        <w:t>I remember spending hours in front of the mirror, scrutinizing my body, picking apart every perceived flaw. My thighs were too big, my stomach too round, my arms too flabby. The negative self-talk</w:t>
      </w:r>
    </w:p>
    <w:p w14:paraId="400B27DD" w14:textId="77777777" w:rsidR="000D5D72" w:rsidRDefault="000D5D72">
      <w:pPr>
        <w:sectPr w:rsidR="000D5D72">
          <w:pgSz w:w="8000" w:h="12000"/>
          <w:pgMar w:top="296" w:right="640" w:bottom="394" w:left="660" w:header="720" w:footer="720" w:gutter="0"/>
          <w:cols w:space="720"/>
          <w:docGrid w:linePitch="360"/>
        </w:sectPr>
      </w:pPr>
    </w:p>
    <w:p w14:paraId="070529B9" w14:textId="77777777" w:rsidR="000D5D72" w:rsidRDefault="000D5D72">
      <w:pPr>
        <w:autoSpaceDE w:val="0"/>
        <w:autoSpaceDN w:val="0"/>
        <w:spacing w:after="78" w:line="220" w:lineRule="exact"/>
      </w:pPr>
    </w:p>
    <w:p w14:paraId="6C1E48EA"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became a vicious cycle, fueling my self-hatred and reinforcing my negative self-image. I'd try different poses, different angles, </w:t>
      </w:r>
      <w:r>
        <w:br/>
      </w:r>
      <w:r>
        <w:rPr>
          <w:rFonts w:ascii="Charis SIL Regular" w:eastAsia="Charis SIL Regular" w:hAnsi="Charis SIL Regular"/>
          <w:color w:val="000000"/>
        </w:rPr>
        <w:t>desperately searching for a reflection that matched the ideals presented to me by the media. It was a fruitless endeavor, a search for an impossibility. My self-worth was tied to a number on a scale, a size on a clothing label, a reflection in the mirror that always fell short.</w:t>
      </w:r>
    </w:p>
    <w:p w14:paraId="60E0276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relentless self-criticism extended into my personal life as well. I withdrew from social interactions, increasingly isolating myself from my peers. I avoided activities that would highlight my </w:t>
      </w:r>
      <w:r>
        <w:br/>
      </w:r>
      <w:r>
        <w:rPr>
          <w:rFonts w:ascii="Charis SIL Regular" w:eastAsia="Charis SIL Regular" w:hAnsi="Charis SIL Regular"/>
          <w:color w:val="000000"/>
        </w:rPr>
        <w:t xml:space="preserve">differences, such as group photos or parties, furthering my feelings of isolation and exacerbating the problem. My self-esteem </w:t>
      </w:r>
      <w:r>
        <w:br/>
      </w:r>
      <w:r>
        <w:rPr>
          <w:rFonts w:ascii="Charis SIL Regular" w:eastAsia="Charis SIL Regular" w:hAnsi="Charis SIL Regular"/>
          <w:color w:val="000000"/>
        </w:rPr>
        <w:t xml:space="preserve">plummeted to an almost immeasurable low. The joy I had once found in simple pleasures, was replaced by a constant, gnawing sense of inadequacy. The world, previously a place of endless </w:t>
      </w:r>
      <w:r>
        <w:br/>
      </w:r>
      <w:r>
        <w:rPr>
          <w:rFonts w:ascii="Charis SIL Regular" w:eastAsia="Charis SIL Regular" w:hAnsi="Charis SIL Regular"/>
          <w:color w:val="000000"/>
        </w:rPr>
        <w:t xml:space="preserve">possibilities, felt suffocating, a place where I didn't belong. It felt like a constant struggle to survive, a relentless battle against an impossible standard. My self-worth was eroded, worn down to a mere sliver, the weight of expectation crushing me under its </w:t>
      </w:r>
      <w:r>
        <w:br/>
      </w:r>
      <w:r>
        <w:rPr>
          <w:rFonts w:ascii="Charis SIL Regular" w:eastAsia="Charis SIL Regular" w:hAnsi="Charis SIL Regular"/>
          <w:color w:val="000000"/>
        </w:rPr>
        <w:t>immense burden. The world was a place of constant judgment and criticism and, for a long time, it felt like there was no escape.</w:t>
      </w:r>
    </w:p>
    <w:p w14:paraId="12537D26" w14:textId="77777777" w:rsidR="000D5D72" w:rsidRDefault="000D5D72">
      <w:pPr>
        <w:sectPr w:rsidR="000D5D72">
          <w:pgSz w:w="8000" w:h="12000"/>
          <w:pgMar w:top="296" w:right="650" w:bottom="1440" w:left="660" w:header="720" w:footer="720" w:gutter="0"/>
          <w:cols w:space="720"/>
          <w:docGrid w:linePitch="360"/>
        </w:sectPr>
      </w:pPr>
    </w:p>
    <w:p w14:paraId="27F4C42B" w14:textId="77777777" w:rsidR="000D5D72" w:rsidRDefault="000D5D72">
      <w:pPr>
        <w:autoSpaceDE w:val="0"/>
        <w:autoSpaceDN w:val="0"/>
        <w:spacing w:after="224" w:line="220" w:lineRule="exact"/>
      </w:pPr>
    </w:p>
    <w:p w14:paraId="74166349" w14:textId="77777777" w:rsidR="000D5D72" w:rsidRDefault="00000000">
      <w:pPr>
        <w:autoSpaceDE w:val="0"/>
        <w:autoSpaceDN w:val="0"/>
        <w:spacing w:after="0" w:line="330" w:lineRule="exact"/>
      </w:pPr>
      <w:r>
        <w:rPr>
          <w:rFonts w:ascii="Charis SIL Bold" w:eastAsia="Charis SIL Bold" w:hAnsi="Charis SIL Bold"/>
          <w:b/>
          <w:color w:val="000000"/>
        </w:rPr>
        <w:t>The Isolation of Difference</w:t>
      </w:r>
    </w:p>
    <w:p w14:paraId="19EBD42B"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fluorescent lights of Northwood High hummed a monotonous tune, a soundtrack to my solitary existence. Lunchtime was a </w:t>
      </w:r>
      <w:r>
        <w:br/>
      </w:r>
      <w:r>
        <w:rPr>
          <w:rFonts w:ascii="Charis SIL Regular" w:eastAsia="Charis SIL Regular" w:hAnsi="Charis SIL Regular"/>
          <w:color w:val="000000"/>
        </w:rPr>
        <w:t>particularly brutal performance. The cafeteria, a cacophony of chatter and laughter, felt like a vast, echoing wasteland. I sat alone, usually at a table tucked away in a corner, a silent observer of the social choreography unfolding around me. The air buzzed with the energy of cliques and friendships, intricate webs of connection I could never seem to weave my way into. My tray, laden with the remnants of a half-eaten sandwich and a sad, wilted salad, mirrored my internal state: lonely, incomplete, and utterly unappetizing.</w:t>
      </w:r>
    </w:p>
    <w:p w14:paraId="073737C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It wasn't just the absence of friends; it was the presence of </w:t>
      </w:r>
      <w:r>
        <w:br/>
      </w:r>
      <w:r>
        <w:rPr>
          <w:rFonts w:ascii="Charis SIL Regular" w:eastAsia="Charis SIL Regular" w:hAnsi="Charis SIL Regular"/>
          <w:color w:val="000000"/>
        </w:rPr>
        <w:t xml:space="preserve">something else, a palpable sense of otherness. The sideways glances, the hushed whispers, the deliberate avoidance—they were all relentless reminders of my difference. My weight, once a private concern, had become a public spectacle. It was a mark of </w:t>
      </w:r>
      <w:r>
        <w:br/>
      </w:r>
      <w:r>
        <w:rPr>
          <w:rFonts w:ascii="Charis SIL Regular" w:eastAsia="Charis SIL Regular" w:hAnsi="Charis SIL Regular"/>
          <w:color w:val="000000"/>
        </w:rPr>
        <w:t>distinction, a label that set me apart, an unwelcome badge of honor in the brutal hierarchy of high school.</w:t>
      </w:r>
    </w:p>
    <w:p w14:paraId="6C63DC67" w14:textId="77777777" w:rsidR="000D5D72" w:rsidRDefault="00000000">
      <w:pPr>
        <w:autoSpaceDE w:val="0"/>
        <w:autoSpaceDN w:val="0"/>
        <w:spacing w:before="264" w:after="0" w:line="264" w:lineRule="exact"/>
      </w:pPr>
      <w:r>
        <w:rPr>
          <w:rFonts w:ascii="Charis SIL Regular" w:eastAsia="Charis SIL Regular" w:hAnsi="Charis SIL Regular"/>
          <w:color w:val="000000"/>
        </w:rPr>
        <w:t>The relentless cycle of teasing and exclusion chipped away at my self-esteem, leaving me feeling increasingly vulnerable and exposed. A simple trip to the water fountain became a gauntlet of whispered insults, every step a painful reminder of my unwanted presence. The gym class, a place designed for physical activity, was more akin to a torture chamber. My awkward movements and lack of athletic prowess became a source of ridicule, fueling the fire of my self-hatred. The other girls, light and agile, seemed to move with an effortless grace, their movements a mocking contrast to my own clumsy attempts.</w:t>
      </w:r>
    </w:p>
    <w:p w14:paraId="4E0B591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Even the seemingly innocuous act of choosing a seat in class </w:t>
      </w:r>
      <w:r>
        <w:br/>
      </w:r>
      <w:r>
        <w:rPr>
          <w:rFonts w:ascii="Charis SIL Regular" w:eastAsia="Charis SIL Regular" w:hAnsi="Charis SIL Regular"/>
          <w:color w:val="000000"/>
        </w:rPr>
        <w:t xml:space="preserve">became a source of anxiety. I would scan the room, searching for a vacant chair far from the center of attention, a place where I could fade into the background, become invisible. The constant fear of being </w:t>
      </w:r>
      <w:r>
        <w:rPr>
          <w:rFonts w:ascii="Charis SIL Regular" w:eastAsia="Charis SIL Regular" w:hAnsi="Charis SIL Regular"/>
          <w:color w:val="000000"/>
        </w:rPr>
        <w:lastRenderedPageBreak/>
        <w:t>noticed, of becoming the target of another cruel joke, was exhausting. It consumed me, leaving little room for anything else. My life was a performance for an audience that seemed determined</w:t>
      </w:r>
    </w:p>
    <w:p w14:paraId="2464F8E8" w14:textId="77777777" w:rsidR="000D5D72" w:rsidRDefault="000D5D72">
      <w:pPr>
        <w:sectPr w:rsidR="000D5D72">
          <w:pgSz w:w="8000" w:h="12000"/>
          <w:pgMar w:top="442" w:right="650" w:bottom="364" w:left="660" w:header="720" w:footer="720" w:gutter="0"/>
          <w:cols w:space="720"/>
          <w:docGrid w:linePitch="360"/>
        </w:sectPr>
      </w:pPr>
    </w:p>
    <w:p w14:paraId="50ADAF4D" w14:textId="77777777" w:rsidR="000D5D72" w:rsidRDefault="000D5D72">
      <w:pPr>
        <w:autoSpaceDE w:val="0"/>
        <w:autoSpaceDN w:val="0"/>
        <w:spacing w:after="78" w:line="220" w:lineRule="exact"/>
      </w:pPr>
    </w:p>
    <w:p w14:paraId="322B00B4" w14:textId="77777777" w:rsidR="000D5D72" w:rsidRDefault="00000000">
      <w:pPr>
        <w:autoSpaceDE w:val="0"/>
        <w:autoSpaceDN w:val="0"/>
        <w:spacing w:after="0" w:line="322" w:lineRule="exact"/>
      </w:pPr>
      <w:r>
        <w:rPr>
          <w:rFonts w:ascii="Charis SIL Regular" w:eastAsia="Charis SIL Regular" w:hAnsi="Charis SIL Regular"/>
          <w:color w:val="000000"/>
        </w:rPr>
        <w:t>to see me fail.</w:t>
      </w:r>
    </w:p>
    <w:p w14:paraId="36C6CA2A"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Attempts at friendship invariably ended in disappointment. I would reach out, tentatively at first, then with a growing desperation, only to be met with indifference or outright rejection. My invitations to movies or shopping trips were met with polite excuses, carefully constructed to avoid any genuine connection. The pain of rejection was sharp, a wound that festered and refused to heal. I learned to anticipate it, to brace myself for the inevitable let-down. The </w:t>
      </w:r>
      <w:r>
        <w:br/>
      </w:r>
      <w:r>
        <w:rPr>
          <w:rFonts w:ascii="Charis SIL Regular" w:eastAsia="Charis SIL Regular" w:hAnsi="Charis SIL Regular"/>
          <w:color w:val="000000"/>
        </w:rPr>
        <w:t xml:space="preserve">repeated rejections solidified my belief that I was inherently </w:t>
      </w:r>
      <w:r>
        <w:br/>
      </w:r>
      <w:r>
        <w:rPr>
          <w:rFonts w:ascii="Charis SIL Regular" w:eastAsia="Charis SIL Regular" w:hAnsi="Charis SIL Regular"/>
          <w:color w:val="000000"/>
        </w:rPr>
        <w:t>unlovable, that my weight rendered me unworthy of friendship, of acceptance.</w:t>
      </w:r>
    </w:p>
    <w:p w14:paraId="03467FC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anonymity of the internet, however, offered a temporary </w:t>
      </w:r>
      <w:r>
        <w:br/>
      </w:r>
      <w:r>
        <w:rPr>
          <w:rFonts w:ascii="Charis SIL Regular" w:eastAsia="Charis SIL Regular" w:hAnsi="Charis SIL Regular"/>
          <w:color w:val="000000"/>
        </w:rPr>
        <w:t xml:space="preserve">refuge. Online, I could create a persona free from the constraints of my physical form. I could engage in conversations without the constant fear of judgment, the ever-present awareness of my </w:t>
      </w:r>
      <w:r>
        <w:br/>
      </w:r>
      <w:r>
        <w:rPr>
          <w:rFonts w:ascii="Charis SIL Regular" w:eastAsia="Charis SIL Regular" w:hAnsi="Charis SIL Regular"/>
          <w:color w:val="000000"/>
        </w:rPr>
        <w:t>perceived flaws. I could be witty, intelligent, engaging—all things I felt incapable of being in the real world. The virtual world provided a sense of community, a connection to others who didn't judge me based on my appearance. It was a fragile sanctuary, a temporary escape from the harsh realities of my daily life. But even this fragile sanctuary was threatened by the occasional cruel comment, a reminder that the online world was not entirely free from judgment and prejudice.</w:t>
      </w:r>
    </w:p>
    <w:p w14:paraId="429FE86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My attempts to find solace in books and music were often thwarted by the intrusive thoughts and feelings of isolation that relentlessly pursued me. The characters in my favorite novels, with their </w:t>
      </w:r>
      <w:r>
        <w:br/>
      </w:r>
      <w:r>
        <w:rPr>
          <w:rFonts w:ascii="Charis SIL Regular" w:eastAsia="Charis SIL Regular" w:hAnsi="Charis SIL Regular"/>
          <w:color w:val="000000"/>
        </w:rPr>
        <w:t>flawless relationships and idyllic lives, only served to highlight the stark contrast with my own reality. The lyrics of my favorite songs, often romantic and hopeful, felt mocking in their juxtaposition with my own feelings of loneliness and despair.</w:t>
      </w:r>
    </w:p>
    <w:p w14:paraId="0BA48B39"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Even seemingly harmless activities, like going to the movies with my family, became exercises in self-consciousness. The brightly lit lobby, the echoing sounds of conversation, the constant flow of people – all </w:t>
      </w:r>
      <w:r>
        <w:rPr>
          <w:rFonts w:ascii="Charis SIL Regular" w:eastAsia="Charis SIL Regular" w:hAnsi="Charis SIL Regular"/>
          <w:color w:val="000000"/>
        </w:rPr>
        <w:lastRenderedPageBreak/>
        <w:t>contributed to a sense of overwhelming anxiety and self-awareness. The focus was always on my size, my unsuitability.</w:t>
      </w:r>
    </w:p>
    <w:p w14:paraId="427DCA38" w14:textId="77777777" w:rsidR="000D5D72" w:rsidRDefault="00000000">
      <w:pPr>
        <w:autoSpaceDE w:val="0"/>
        <w:autoSpaceDN w:val="0"/>
        <w:spacing w:after="0" w:line="322" w:lineRule="exact"/>
      </w:pPr>
      <w:r>
        <w:rPr>
          <w:rFonts w:ascii="Charis SIL Regular" w:eastAsia="Charis SIL Regular" w:hAnsi="Charis SIL Regular"/>
          <w:color w:val="000000"/>
        </w:rPr>
        <w:t>The popcorn, the soda, even the casual conversation felt loaded</w:t>
      </w:r>
    </w:p>
    <w:p w14:paraId="6EC3AF3E" w14:textId="77777777" w:rsidR="000D5D72" w:rsidRDefault="000D5D72">
      <w:pPr>
        <w:sectPr w:rsidR="000D5D72">
          <w:pgSz w:w="8000" w:h="12000"/>
          <w:pgMar w:top="296" w:right="676" w:bottom="394" w:left="660" w:header="720" w:footer="720" w:gutter="0"/>
          <w:cols w:space="720"/>
          <w:docGrid w:linePitch="360"/>
        </w:sectPr>
      </w:pPr>
    </w:p>
    <w:p w14:paraId="6426C2C0" w14:textId="77777777" w:rsidR="000D5D72" w:rsidRDefault="000D5D72">
      <w:pPr>
        <w:autoSpaceDE w:val="0"/>
        <w:autoSpaceDN w:val="0"/>
        <w:spacing w:after="78" w:line="220" w:lineRule="exact"/>
      </w:pPr>
    </w:p>
    <w:p w14:paraId="3E0A28E0" w14:textId="77777777" w:rsidR="000D5D72" w:rsidRDefault="00000000">
      <w:pPr>
        <w:autoSpaceDE w:val="0"/>
        <w:autoSpaceDN w:val="0"/>
        <w:spacing w:after="0" w:line="322" w:lineRule="exact"/>
      </w:pPr>
      <w:r>
        <w:rPr>
          <w:rFonts w:ascii="Charis SIL Regular" w:eastAsia="Charis SIL Regular" w:hAnsi="Charis SIL Regular"/>
          <w:color w:val="000000"/>
        </w:rPr>
        <w:t>with unspoken criticism.</w:t>
      </w:r>
    </w:p>
    <w:p w14:paraId="26CEED2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weight of expectations, both internal and external, pressed down on me with an almost unbearable force. The need to conform, to fit the mold, to somehow become someone I wasn't – it was a constant battle, an unending struggle. I yearned for acceptance, for a sense of belonging, for the simple joy of being seen and </w:t>
      </w:r>
      <w:r>
        <w:br/>
      </w:r>
      <w:r>
        <w:rPr>
          <w:rFonts w:ascii="Charis SIL Regular" w:eastAsia="Charis SIL Regular" w:hAnsi="Charis SIL Regular"/>
          <w:color w:val="000000"/>
        </w:rPr>
        <w:t xml:space="preserve">appreciated for who I was, not just for how I looked. But the world, it seemed, was not designed for people like me. It was a world that valued conformity over individuality, a world where beauty was narrowly defined and rigidly enforced. And in that world, I felt irrevocably lost, a lonely island in a vast, indifferent sea. The </w:t>
      </w:r>
      <w:r>
        <w:br/>
      </w:r>
      <w:r>
        <w:rPr>
          <w:rFonts w:ascii="Charis SIL Regular" w:eastAsia="Charis SIL Regular" w:hAnsi="Charis SIL Regular"/>
          <w:color w:val="000000"/>
        </w:rPr>
        <w:t xml:space="preserve">isolation was suffocating, a constant, gnawing presence that </w:t>
      </w:r>
      <w:r>
        <w:br/>
      </w:r>
      <w:r>
        <w:rPr>
          <w:rFonts w:ascii="Charis SIL Regular" w:eastAsia="Charis SIL Regular" w:hAnsi="Charis SIL Regular"/>
          <w:color w:val="000000"/>
        </w:rPr>
        <w:t xml:space="preserve">threatened to consume me entirely. The pain was visceral, a </w:t>
      </w:r>
      <w:r>
        <w:br/>
      </w:r>
      <w:r>
        <w:rPr>
          <w:rFonts w:ascii="Charis SIL Regular" w:eastAsia="Charis SIL Regular" w:hAnsi="Charis SIL Regular"/>
          <w:color w:val="000000"/>
        </w:rPr>
        <w:t>relentless ache that settled deep within my bones, a testament to the profound loneliness of difference.</w:t>
      </w:r>
    </w:p>
    <w:p w14:paraId="6B6C8120" w14:textId="77777777" w:rsidR="000D5D72" w:rsidRDefault="000D5D72">
      <w:pPr>
        <w:sectPr w:rsidR="000D5D72">
          <w:pgSz w:w="8000" w:h="12000"/>
          <w:pgMar w:top="296" w:right="676" w:bottom="1440" w:left="660" w:header="720" w:footer="720" w:gutter="0"/>
          <w:cols w:space="720"/>
          <w:docGrid w:linePitch="360"/>
        </w:sectPr>
      </w:pPr>
    </w:p>
    <w:p w14:paraId="3CA29CEA" w14:textId="77777777" w:rsidR="000D5D72" w:rsidRDefault="000D5D72">
      <w:pPr>
        <w:autoSpaceDE w:val="0"/>
        <w:autoSpaceDN w:val="0"/>
        <w:spacing w:after="224" w:line="220" w:lineRule="exact"/>
      </w:pPr>
    </w:p>
    <w:p w14:paraId="456A9340" w14:textId="77777777" w:rsidR="000D5D72" w:rsidRDefault="00000000">
      <w:pPr>
        <w:autoSpaceDE w:val="0"/>
        <w:autoSpaceDN w:val="0"/>
        <w:spacing w:after="0" w:line="330" w:lineRule="exact"/>
      </w:pPr>
      <w:r>
        <w:rPr>
          <w:rFonts w:ascii="Charis SIL Bold" w:eastAsia="Charis SIL Bold" w:hAnsi="Charis SIL Bold"/>
          <w:b/>
          <w:color w:val="000000"/>
        </w:rPr>
        <w:t>Finding solace in Online Worlds</w:t>
      </w:r>
    </w:p>
    <w:p w14:paraId="249FDAB7" w14:textId="77777777" w:rsidR="000D5D72" w:rsidRDefault="00000000">
      <w:pPr>
        <w:autoSpaceDE w:val="0"/>
        <w:autoSpaceDN w:val="0"/>
        <w:spacing w:before="286" w:after="0" w:line="264" w:lineRule="exact"/>
        <w:ind w:right="144"/>
      </w:pPr>
      <w:r>
        <w:rPr>
          <w:rFonts w:ascii="Charis SIL Regular" w:eastAsia="Charis SIL Regular" w:hAnsi="Charis SIL Regular"/>
          <w:color w:val="000000"/>
        </w:rPr>
        <w:t xml:space="preserve">The hum of the dial-up modem became my lullaby, a far cry from the cacophony of judgment that echoed in the hallways of </w:t>
      </w:r>
      <w:r>
        <w:br/>
      </w:r>
      <w:r>
        <w:rPr>
          <w:rFonts w:ascii="Charis SIL Regular" w:eastAsia="Charis SIL Regular" w:hAnsi="Charis SIL Regular"/>
          <w:color w:val="000000"/>
        </w:rPr>
        <w:t xml:space="preserve">Northwood High. My escape wasn't a physical one, not initially. It was a digital migration, a hesitant crawl into the vast and largely unknown world of online forums and chat rooms. At first, it was terrifying. The anonymity was both a shield and a source of </w:t>
      </w:r>
      <w:r>
        <w:br/>
      </w:r>
      <w:r>
        <w:rPr>
          <w:rFonts w:ascii="Charis SIL Regular" w:eastAsia="Charis SIL Regular" w:hAnsi="Charis SIL Regular"/>
          <w:color w:val="000000"/>
        </w:rPr>
        <w:t>crippling self-doubt. Would anyone see through the carefully constructed façade I presented? Would they reject me as readily as those in my real life?</w:t>
      </w:r>
    </w:p>
    <w:p w14:paraId="23965781"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My first foray was a tentative one, a quiet observation from the sidelines. I lurked in forums dedicated to body positivity, watching as others shared their stories, their struggles, their triumphs. Each post, each comment, was a small crack in the wall of isolation that had surrounded me for so long. I found myself drawn to the </w:t>
      </w:r>
      <w:r>
        <w:br/>
      </w:r>
      <w:r>
        <w:rPr>
          <w:rFonts w:ascii="Charis SIL Regular" w:eastAsia="Charis SIL Regular" w:hAnsi="Charis SIL Regular"/>
          <w:color w:val="000000"/>
        </w:rPr>
        <w:t>vulnerability, the honesty, the raw emotion that poured from the screen. It was a stark contrast to the carefully curated images and superficial interactions of the offline world. Here, imperfections weren't hidden; they were celebrated. Here, there was a shared understanding, a sense of community built on shared experience.</w:t>
      </w:r>
    </w:p>
    <w:p w14:paraId="59A7AC1B" w14:textId="77777777" w:rsidR="000D5D72" w:rsidRDefault="00000000">
      <w:pPr>
        <w:autoSpaceDE w:val="0"/>
        <w:autoSpaceDN w:val="0"/>
        <w:spacing w:before="264" w:after="0" w:line="264" w:lineRule="exact"/>
      </w:pPr>
      <w:r>
        <w:rPr>
          <w:rFonts w:ascii="Charis SIL Regular" w:eastAsia="Charis SIL Regular" w:hAnsi="Charis SIL Regular"/>
          <w:color w:val="000000"/>
        </w:rPr>
        <w:t>Slowly, cautiously, I began to participate. My initial comments were brief, hesitant, almost apologetic. I would introduce myself with a generic screen name, hiding behind a layer of digital anonymity. But as I read more stories, as I saw my own experiences mirrored in the words of others, my confidence began to grow. The shared sense of isolation, the shared experience of rejection and prejudice, it forged a bond that transcended the physical distance separating us.</w:t>
      </w:r>
    </w:p>
    <w:p w14:paraId="1082632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weight of expectation, the constant pressure to conform, the relentless barrage of negative self-talk – it all seemed to diminish in the glow of the computer screen. In this digital sanctuary, I wasn't defined by my size. I was defined by my words, by my thoughts, by my </w:t>
      </w:r>
      <w:r>
        <w:rPr>
          <w:rFonts w:ascii="Charis SIL Regular" w:eastAsia="Charis SIL Regular" w:hAnsi="Charis SIL Regular"/>
          <w:color w:val="000000"/>
        </w:rPr>
        <w:lastRenderedPageBreak/>
        <w:t>contributions to the conversation. I discovered a voice I hadn't known I possessed, a voice that was strong, articulate, and full of passion.</w:t>
      </w:r>
    </w:p>
    <w:p w14:paraId="75226C63" w14:textId="77777777" w:rsidR="000D5D72" w:rsidRDefault="000D5D72">
      <w:pPr>
        <w:sectPr w:rsidR="000D5D72">
          <w:pgSz w:w="8000" w:h="12000"/>
          <w:pgMar w:top="442" w:right="644" w:bottom="498" w:left="660" w:header="720" w:footer="720" w:gutter="0"/>
          <w:cols w:space="720"/>
          <w:docGrid w:linePitch="360"/>
        </w:sectPr>
      </w:pPr>
    </w:p>
    <w:p w14:paraId="44A50C06" w14:textId="77777777" w:rsidR="000D5D72" w:rsidRDefault="000D5D72">
      <w:pPr>
        <w:autoSpaceDE w:val="0"/>
        <w:autoSpaceDN w:val="0"/>
        <w:spacing w:after="78" w:line="220" w:lineRule="exact"/>
      </w:pPr>
    </w:p>
    <w:p w14:paraId="0ACB17FA"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One particular forum, dedicated to discussions about body image and self-acceptance, became my haven. It was a diverse group of people, from all walks of life, united by their shared experiences and their collective desire for change. There were writers, artists, teachers, students – all individuals battling similar demons, all searching for a sense of belonging. They shared their struggles with body dysmorphia, their experiences with discrimination, their triumphs over self-doubt. They offered each other support, </w:t>
      </w:r>
      <w:r>
        <w:br/>
      </w:r>
      <w:r>
        <w:rPr>
          <w:rFonts w:ascii="Charis SIL Regular" w:eastAsia="Charis SIL Regular" w:hAnsi="Charis SIL Regular"/>
          <w:color w:val="000000"/>
        </w:rPr>
        <w:t>encouragement, and unwavering compassion.</w:t>
      </w:r>
    </w:p>
    <w:p w14:paraId="2C638479" w14:textId="77777777" w:rsidR="000D5D72" w:rsidRDefault="00000000">
      <w:pPr>
        <w:autoSpaceDE w:val="0"/>
        <w:autoSpaceDN w:val="0"/>
        <w:spacing w:before="264" w:after="0" w:line="264" w:lineRule="exact"/>
      </w:pPr>
      <w:r>
        <w:rPr>
          <w:rFonts w:ascii="Charis SIL Regular" w:eastAsia="Charis SIL Regular" w:hAnsi="Charis SIL Regular"/>
          <w:color w:val="000000"/>
        </w:rPr>
        <w:t>The virtual hugs, the words of affirmation, the simple act of being seen and understood – it was deeply therapeutic. It was like finding a missing piece of the puzzle, a missing piece I hadn't even realized was missing until it was finally there. The sense of isolation that had plagued me for so long began to slowly recede. It was replaced by a growing sense of community, a sense of belonging, a feeling of connection that I had never experienced before.</w:t>
      </w:r>
    </w:p>
    <w:p w14:paraId="00DDE7B5"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 began to share my own story, my own experiences. At first, it was difficult. The words felt heavy, laden with emotion, tinged with shame and self-doubt. But as I continued to write, to share, to connect, the weight of those emotions lessened. The process of writing itself became therapeutic, a form of self-expression that allowed me to process my feelings and come to terms with my identity. The positive responses, the words of support and </w:t>
      </w:r>
      <w:r>
        <w:br/>
      </w:r>
      <w:r>
        <w:rPr>
          <w:rFonts w:ascii="Charis SIL Regular" w:eastAsia="Charis SIL Regular" w:hAnsi="Charis SIL Regular"/>
          <w:color w:val="000000"/>
        </w:rPr>
        <w:t>encouragement from my newfound online friends, provided me with the validation I had been craving for so long.</w:t>
      </w:r>
    </w:p>
    <w:p w14:paraId="5C0EC4BF"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The online community wasn't a perfect paradise. There were occasional disagreements, moments of tension, even instances of judgment. But the overwhelming majority of interactions were positive, uplifting, and supportive. The shared experience of facing adversity, of overcoming obstacles, of finding strength in </w:t>
      </w:r>
      <w:r>
        <w:br/>
      </w:r>
      <w:r>
        <w:rPr>
          <w:rFonts w:ascii="Charis SIL Regular" w:eastAsia="Charis SIL Regular" w:hAnsi="Charis SIL Regular"/>
          <w:color w:val="000000"/>
        </w:rPr>
        <w:t>vulnerability – it strengthened the bonds within the community. It fostered empathy, understanding, and a deep sense of mutual respect.</w:t>
      </w:r>
    </w:p>
    <w:p w14:paraId="3D9EC3DB"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Through these online interactions, I discovered a wealth of </w:t>
      </w:r>
      <w:r>
        <w:br/>
      </w:r>
      <w:r>
        <w:rPr>
          <w:rFonts w:ascii="Charis SIL Regular" w:eastAsia="Charis SIL Regular" w:hAnsi="Charis SIL Regular"/>
          <w:color w:val="000000"/>
        </w:rPr>
        <w:t>resources, information, and support that I had never had access to before. I learned about the science of body image, the psychology of</w:t>
      </w:r>
    </w:p>
    <w:p w14:paraId="0ECC8027" w14:textId="77777777" w:rsidR="000D5D72" w:rsidRDefault="000D5D72">
      <w:pPr>
        <w:sectPr w:rsidR="000D5D72">
          <w:pgSz w:w="8000" w:h="12000"/>
          <w:pgMar w:top="296" w:right="654" w:bottom="392" w:left="660" w:header="720" w:footer="720" w:gutter="0"/>
          <w:cols w:space="720"/>
          <w:docGrid w:linePitch="360"/>
        </w:sectPr>
      </w:pPr>
    </w:p>
    <w:p w14:paraId="565D189B" w14:textId="77777777" w:rsidR="000D5D72" w:rsidRDefault="000D5D72">
      <w:pPr>
        <w:autoSpaceDE w:val="0"/>
        <w:autoSpaceDN w:val="0"/>
        <w:spacing w:after="78" w:line="220" w:lineRule="exact"/>
      </w:pPr>
    </w:p>
    <w:p w14:paraId="4C85D43D" w14:textId="77777777" w:rsidR="000D5D72" w:rsidRDefault="00000000">
      <w:pPr>
        <w:autoSpaceDE w:val="0"/>
        <w:autoSpaceDN w:val="0"/>
        <w:spacing w:before="58" w:after="0" w:line="264" w:lineRule="exact"/>
      </w:pPr>
      <w:r>
        <w:rPr>
          <w:rFonts w:ascii="Charis SIL Regular" w:eastAsia="Charis SIL Regular" w:hAnsi="Charis SIL Regular"/>
          <w:color w:val="000000"/>
        </w:rPr>
        <w:t>self-esteem, and the societal factors contributing to fatphobia. I learned about other people’s stories, different journeys, different experiences, that helped me to understand my own feelings better. I found articles, books, and websites dedicated to body positivity and self-acceptance. I found therapists and counselors who specialized in these issues. I found a community of people who understood what I was going through.</w:t>
      </w:r>
    </w:p>
    <w:p w14:paraId="452C1182" w14:textId="77777777" w:rsidR="000D5D72" w:rsidRDefault="00000000">
      <w:pPr>
        <w:autoSpaceDE w:val="0"/>
        <w:autoSpaceDN w:val="0"/>
        <w:spacing w:before="266" w:after="0" w:line="264" w:lineRule="exact"/>
        <w:ind w:right="144"/>
      </w:pPr>
      <w:r>
        <w:rPr>
          <w:rFonts w:ascii="Charis SIL Regular" w:eastAsia="Charis SIL Regular" w:hAnsi="Charis SIL Regular"/>
          <w:color w:val="000000"/>
        </w:rPr>
        <w:t xml:space="preserve">The internet, once a symbol of isolation and detachment, became my lifeline. It connected me to people I might never have met otherwise, people who shared my struggles, my anxieties, my dreams. It was a bridge that spanned the chasm of loneliness, a bridge that led me to a place of acceptance, self-love, and </w:t>
      </w:r>
      <w:r>
        <w:br/>
      </w:r>
      <w:r>
        <w:rPr>
          <w:rFonts w:ascii="Charis SIL Regular" w:eastAsia="Charis SIL Regular" w:hAnsi="Charis SIL Regular"/>
          <w:color w:val="000000"/>
        </w:rPr>
        <w:t>understanding. And it was in this virtual world, surrounded by a supportive community, that I began to heal. I started to see myself differently, to appreciate my strengths and acknowledge my vulnerabilities. I began to realize that my value wasn't tied to my weight or my appearance. My value was intrinsic, inherent, and undeniable.</w:t>
      </w:r>
    </w:p>
    <w:p w14:paraId="46A890E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online world wasn't a cure-all, of course. It was a tool, a </w:t>
      </w:r>
      <w:r>
        <w:br/>
      </w:r>
      <w:r>
        <w:rPr>
          <w:rFonts w:ascii="Charis SIL Regular" w:eastAsia="Charis SIL Regular" w:hAnsi="Charis SIL Regular"/>
          <w:color w:val="000000"/>
        </w:rPr>
        <w:t>resource, a powerful force for good that helped me navigate the complex terrain of self-acceptance. But it wouldn't have been as impactful without the people, the shared experiences, the collective understanding and support that I found in those digital spaces. The friendships formed, though virtual, were deeply meaningful and supportive. They weren't just casual acquaintances; they were my comrades, my confidants, my fellow travelers on a journey of self-discovery and healing. They were the ones who validated my feelings, who celebrated my achievements, and who offered a kind word when I was at my lowest.</w:t>
      </w:r>
    </w:p>
    <w:p w14:paraId="4BCBBE3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friendships that bloomed in the anonymity of the internet provided a sense of community, a sense of belonging, a sense of acceptance that I craved so desperately. It wasn't a replacement for real-life connections, but rather a critical stepping stone in my journey </w:t>
      </w:r>
      <w:r>
        <w:rPr>
          <w:rFonts w:ascii="Charis SIL Regular" w:eastAsia="Charis SIL Regular" w:hAnsi="Charis SIL Regular"/>
          <w:color w:val="000000"/>
        </w:rPr>
        <w:lastRenderedPageBreak/>
        <w:t xml:space="preserve">to self-acceptance. It provided the space to develop </w:t>
      </w:r>
      <w:r>
        <w:br/>
      </w:r>
      <w:r>
        <w:rPr>
          <w:rFonts w:ascii="Charis SIL Regular" w:eastAsia="Charis SIL Regular" w:hAnsi="Charis SIL Regular"/>
          <w:color w:val="000000"/>
        </w:rPr>
        <w:t>resilience and self-esteem before I could comfortably navigate the challenges of the real world. It wasn’t just a refuge; it was a catalyst for growth, a launchpad for a transformation that would profoundly</w:t>
      </w:r>
    </w:p>
    <w:p w14:paraId="624E1F92" w14:textId="77777777" w:rsidR="000D5D72" w:rsidRDefault="000D5D72">
      <w:pPr>
        <w:sectPr w:rsidR="000D5D72">
          <w:pgSz w:w="8000" w:h="12000"/>
          <w:pgMar w:top="296" w:right="672" w:bottom="392" w:left="660" w:header="720" w:footer="720" w:gutter="0"/>
          <w:cols w:space="720"/>
          <w:docGrid w:linePitch="360"/>
        </w:sectPr>
      </w:pPr>
    </w:p>
    <w:p w14:paraId="6A1E1614" w14:textId="77777777" w:rsidR="000D5D72" w:rsidRDefault="000D5D72">
      <w:pPr>
        <w:autoSpaceDE w:val="0"/>
        <w:autoSpaceDN w:val="0"/>
        <w:spacing w:after="78" w:line="220" w:lineRule="exact"/>
      </w:pPr>
    </w:p>
    <w:p w14:paraId="1F41E8A4" w14:textId="77777777" w:rsidR="000D5D72" w:rsidRDefault="00000000">
      <w:pPr>
        <w:autoSpaceDE w:val="0"/>
        <w:autoSpaceDN w:val="0"/>
        <w:spacing w:after="0" w:line="322" w:lineRule="exact"/>
      </w:pPr>
      <w:r>
        <w:rPr>
          <w:rFonts w:ascii="Charis SIL Regular" w:eastAsia="Charis SIL Regular" w:hAnsi="Charis SIL Regular"/>
          <w:color w:val="000000"/>
        </w:rPr>
        <w:t>impact my life.</w:t>
      </w:r>
    </w:p>
    <w:p w14:paraId="3E869A38" w14:textId="77777777" w:rsidR="000D5D72" w:rsidRDefault="00000000">
      <w:pPr>
        <w:autoSpaceDE w:val="0"/>
        <w:autoSpaceDN w:val="0"/>
        <w:spacing w:before="264" w:after="0" w:line="264" w:lineRule="exact"/>
      </w:pPr>
      <w:r>
        <w:rPr>
          <w:rFonts w:ascii="Charis SIL Regular" w:eastAsia="Charis SIL Regular" w:hAnsi="Charis SIL Regular"/>
          <w:color w:val="000000"/>
        </w:rPr>
        <w:t>The online world wasn't always easy; there were still moments of doubt and insecurity, moments when the old wounds of self-hatred would resurface. But the difference was that now, I had a support system, a network of friends who understood, who empathized, and who offered unwavering support. They were a lifeline, a source of strength, a reminder that I wasn't alone. And it was within the digital embrace of this online community that I began to truly believe in myself, to appreciate my worth, and to embrace my uniqueness. I found not just solace, but strength, a resilience that allowed me to face the complexities of the world with renewed courage and unwavering self-belief. The journey was long and arduous, but it was a journey I didn't have to walk alone. And that, more than anything, made all the difference.</w:t>
      </w:r>
    </w:p>
    <w:p w14:paraId="4CD72A7D" w14:textId="77777777" w:rsidR="000D5D72" w:rsidRDefault="000D5D72">
      <w:pPr>
        <w:sectPr w:rsidR="000D5D72">
          <w:pgSz w:w="8000" w:h="12000"/>
          <w:pgMar w:top="296" w:right="698" w:bottom="1440" w:left="660" w:header="720" w:footer="720" w:gutter="0"/>
          <w:cols w:space="720"/>
          <w:docGrid w:linePitch="360"/>
        </w:sectPr>
      </w:pPr>
    </w:p>
    <w:p w14:paraId="7585D692" w14:textId="77777777" w:rsidR="000D5D72" w:rsidRDefault="000D5D72">
      <w:pPr>
        <w:autoSpaceDE w:val="0"/>
        <w:autoSpaceDN w:val="0"/>
        <w:spacing w:after="224" w:line="220" w:lineRule="exact"/>
      </w:pPr>
    </w:p>
    <w:p w14:paraId="2A85A516" w14:textId="77777777" w:rsidR="000D5D72" w:rsidRDefault="00000000">
      <w:pPr>
        <w:autoSpaceDE w:val="0"/>
        <w:autoSpaceDN w:val="0"/>
        <w:spacing w:after="0" w:line="330" w:lineRule="exact"/>
      </w:pPr>
      <w:r>
        <w:rPr>
          <w:rFonts w:ascii="Charis SIL Bold" w:eastAsia="Charis SIL Bold" w:hAnsi="Charis SIL Bold"/>
          <w:b/>
          <w:color w:val="000000"/>
        </w:rPr>
        <w:t>The First Spark Meeting Sean</w:t>
      </w:r>
    </w:p>
    <w:p w14:paraId="641B152E" w14:textId="77777777" w:rsidR="000D5D72" w:rsidRDefault="00000000">
      <w:pPr>
        <w:autoSpaceDE w:val="0"/>
        <w:autoSpaceDN w:val="0"/>
        <w:spacing w:before="286" w:after="0" w:line="264" w:lineRule="exact"/>
        <w:ind w:right="144"/>
      </w:pPr>
      <w:r>
        <w:rPr>
          <w:rFonts w:ascii="Charis SIL Regular" w:eastAsia="Charis SIL Regular" w:hAnsi="Charis SIL Regular"/>
          <w:color w:val="000000"/>
        </w:rPr>
        <w:t>The digital haven I’d found offered more than just solace; it was a crucible where unexpected connections were forged. It was here, amidst the shared vulnerabilities and the digital tapestry of our collective struggles, that I first encountered Sean. His screen name, a whimsical play on words related to his love of classic literature, was immediately intriguing. He wasn't just another user lurking in the shadows; he actively participated, his insightful comments and thoughtful responses setting him apart from the crowd.</w:t>
      </w:r>
    </w:p>
    <w:p w14:paraId="7E087DE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Our first interaction was seemingly insignificant – a simple </w:t>
      </w:r>
      <w:r>
        <w:br/>
      </w:r>
      <w:r>
        <w:rPr>
          <w:rFonts w:ascii="Charis SIL Regular" w:eastAsia="Charis SIL Regular" w:hAnsi="Charis SIL Regular"/>
          <w:color w:val="000000"/>
        </w:rPr>
        <w:t xml:space="preserve">comment on a thread discussing the complexities of body image in media. But his words resonated with me on a deeper level than any previous online exchange. He didn't offer hollow platitudes or empty reassurances; instead, his response was intelligent, </w:t>
      </w:r>
      <w:r>
        <w:br/>
      </w:r>
      <w:r>
        <w:rPr>
          <w:rFonts w:ascii="Charis SIL Regular" w:eastAsia="Charis SIL Regular" w:hAnsi="Charis SIL Regular"/>
          <w:color w:val="000000"/>
        </w:rPr>
        <w:t xml:space="preserve">empathetic, and remarkably nuanced. He understood the nuances of the struggle, the insidious nature of internalized fatphobia, and the profound impact of societal pressures. It wasn't just a shared </w:t>
      </w:r>
      <w:r>
        <w:br/>
      </w:r>
      <w:r>
        <w:rPr>
          <w:rFonts w:ascii="Charis SIL Regular" w:eastAsia="Charis SIL Regular" w:hAnsi="Charis SIL Regular"/>
          <w:color w:val="000000"/>
        </w:rPr>
        <w:t>understanding of the issue; it was a genuine acknowledgement of my personal experience, an unspoken empathy that transcended the digital divide.</w:t>
      </w:r>
    </w:p>
    <w:p w14:paraId="26D2A185"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We began exchanging private messages, a hesitant dance of words across the digital ether. I was initially guarded, hesitant to fully reveal myself, even within the relative safety of the online world.</w:t>
      </w:r>
    </w:p>
    <w:p w14:paraId="798B315F" w14:textId="77777777" w:rsidR="000D5D72" w:rsidRDefault="00000000">
      <w:pPr>
        <w:autoSpaceDE w:val="0"/>
        <w:autoSpaceDN w:val="0"/>
        <w:spacing w:before="60" w:after="0" w:line="264" w:lineRule="exact"/>
        <w:ind w:right="144"/>
      </w:pPr>
      <w:r>
        <w:rPr>
          <w:rFonts w:ascii="Charis SIL Regular" w:eastAsia="Charis SIL Regular" w:hAnsi="Charis SIL Regular"/>
          <w:color w:val="000000"/>
        </w:rPr>
        <w:t>But Sean’s patient and gentle approach eroded my defenses. He didn't pry or push; he listened attentively, his responses thoughtful and considerate. He asked insightful questions, prompting me to reflect on my experiences and articulate my feelings in ways I hadn't previously considered.</w:t>
      </w:r>
    </w:p>
    <w:p w14:paraId="6BF2035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Our conversations flowed naturally, effortlessly, covering a vast range of topics – from our favorite books and movies to our deepest fears and insecurities. He shared his own vulnerabilities, his own struggles with </w:t>
      </w:r>
      <w:r>
        <w:rPr>
          <w:rFonts w:ascii="Charis SIL Regular" w:eastAsia="Charis SIL Regular" w:hAnsi="Charis SIL Regular"/>
          <w:color w:val="000000"/>
        </w:rPr>
        <w:lastRenderedPageBreak/>
        <w:t>self-doubt and societal expectations, creating an atmosphere of mutual respect and understanding. He didn’t shy away from the difficult conversations; he engaged with them openly and honestly. He didn’t judge my anxieties or dismiss my fears; he</w:t>
      </w:r>
    </w:p>
    <w:p w14:paraId="3E772E4C" w14:textId="77777777" w:rsidR="000D5D72" w:rsidRDefault="000D5D72">
      <w:pPr>
        <w:sectPr w:rsidR="000D5D72">
          <w:pgSz w:w="8000" w:h="12000"/>
          <w:pgMar w:top="442" w:right="654" w:bottom="364" w:left="660" w:header="720" w:footer="720" w:gutter="0"/>
          <w:cols w:space="720"/>
          <w:docGrid w:linePitch="360"/>
        </w:sectPr>
      </w:pPr>
    </w:p>
    <w:p w14:paraId="7D37DFAA" w14:textId="77777777" w:rsidR="000D5D72" w:rsidRDefault="000D5D72">
      <w:pPr>
        <w:autoSpaceDE w:val="0"/>
        <w:autoSpaceDN w:val="0"/>
        <w:spacing w:after="78" w:line="220" w:lineRule="exact"/>
      </w:pPr>
    </w:p>
    <w:p w14:paraId="638C7697" w14:textId="77777777" w:rsidR="000D5D72" w:rsidRDefault="00000000">
      <w:pPr>
        <w:autoSpaceDE w:val="0"/>
        <w:autoSpaceDN w:val="0"/>
        <w:spacing w:after="0" w:line="322" w:lineRule="exact"/>
      </w:pPr>
      <w:r>
        <w:rPr>
          <w:rFonts w:ascii="Charis SIL Regular" w:eastAsia="Charis SIL Regular" w:hAnsi="Charis SIL Regular"/>
          <w:color w:val="000000"/>
        </w:rPr>
        <w:t>embraced them, making them a part of our growing connection.</w:t>
      </w:r>
    </w:p>
    <w:p w14:paraId="1EAE662F"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Unlike the superficial interactions I’d encountered in the past, our connection was built on substance, not surface. There were no carefully curated profiles, no deceptive images, no attempts to present a façade of perfection. We were both stripped bare, </w:t>
      </w:r>
      <w:r>
        <w:br/>
      </w:r>
      <w:r>
        <w:rPr>
          <w:rFonts w:ascii="Charis SIL Regular" w:eastAsia="Charis SIL Regular" w:hAnsi="Charis SIL Regular"/>
          <w:color w:val="000000"/>
        </w:rPr>
        <w:t>vulnerable and authentic, sharing our flaws and imperfections with a level of honesty rarely encountered in the real world, let alone the online world. It was refreshing and liberating.</w:t>
      </w:r>
    </w:p>
    <w:p w14:paraId="2392DF0F"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It wasn’t just about the words we exchanged; it was about the rhythm of our conversation, the unspoken understanding that transcended the limitations of text. There was a shared sense of humor, a playful banter that punctuated our more serious </w:t>
      </w:r>
      <w:r>
        <w:br/>
      </w:r>
      <w:r>
        <w:rPr>
          <w:rFonts w:ascii="Charis SIL Regular" w:eastAsia="Charis SIL Regular" w:hAnsi="Charis SIL Regular"/>
          <w:color w:val="000000"/>
        </w:rPr>
        <w:t>discussions, creating a dynamic balance between lightness and depth. He laughed at my self-deprecating jokes; he didn't flinch at my moments of insecurity. He was a safe haven, a sanctuary where I felt comfortable being myself, completely and unapologetically.</w:t>
      </w:r>
    </w:p>
    <w:p w14:paraId="54840EF3"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His acceptance wasn't just passive; it was active, unwavering, and deeply validating. He saw me beyond my weight, beyond the societal labels and expectations that had defined my life. He saw my intelligence, my humor, my compassion, and my strength. He saw the person underneath, the person I had been desperately trying to find within myself. And in seeing me, truly seeing me, he helped me to see myself.</w:t>
      </w:r>
    </w:p>
    <w:p w14:paraId="693E6B9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Our connection deepened with each passing day. Our online </w:t>
      </w:r>
      <w:r>
        <w:br/>
      </w:r>
      <w:r>
        <w:rPr>
          <w:rFonts w:ascii="Charis SIL Regular" w:eastAsia="Charis SIL Regular" w:hAnsi="Charis SIL Regular"/>
          <w:color w:val="000000"/>
        </w:rPr>
        <w:t xml:space="preserve">exchanges stretched into late nights, fueled by an insatiable </w:t>
      </w:r>
      <w:r>
        <w:br/>
      </w:r>
      <w:r>
        <w:rPr>
          <w:rFonts w:ascii="Charis SIL Regular" w:eastAsia="Charis SIL Regular" w:hAnsi="Charis SIL Regular"/>
          <w:color w:val="000000"/>
        </w:rPr>
        <w:t xml:space="preserve">curiosity about each other. We shared our dreams, our ambitions, our vulnerabilities, and our fears. We talked about our families, our past relationships, our hopes for the future. We explored the </w:t>
      </w:r>
      <w:r>
        <w:br/>
      </w:r>
      <w:r>
        <w:rPr>
          <w:rFonts w:ascii="Charis SIL Regular" w:eastAsia="Charis SIL Regular" w:hAnsi="Charis SIL Regular"/>
          <w:color w:val="000000"/>
        </w:rPr>
        <w:t>complexities of our lives, sharing our experiences with an openness and honesty that felt both terrifying and exhilarating. It was a vulnerability that was met with equal parts understanding and empathy.</w:t>
      </w:r>
    </w:p>
    <w:p w14:paraId="1AB1C471" w14:textId="77777777" w:rsidR="000D5D72" w:rsidRDefault="00000000">
      <w:pPr>
        <w:autoSpaceDE w:val="0"/>
        <w:autoSpaceDN w:val="0"/>
        <w:spacing w:before="204" w:after="0" w:line="324" w:lineRule="exact"/>
      </w:pPr>
      <w:r>
        <w:rPr>
          <w:rFonts w:ascii="Charis SIL Regular" w:eastAsia="Charis SIL Regular" w:hAnsi="Charis SIL Regular"/>
          <w:color w:val="000000"/>
        </w:rPr>
        <w:lastRenderedPageBreak/>
        <w:t>I had never experienced such a level of genuine connection before.</w:t>
      </w:r>
    </w:p>
    <w:p w14:paraId="30C9D4F4"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It was a stark contrast to the superficial interactions I had </w:t>
      </w:r>
      <w:r>
        <w:br/>
      </w:r>
      <w:r>
        <w:rPr>
          <w:rFonts w:ascii="Charis SIL Regular" w:eastAsia="Charis SIL Regular" w:hAnsi="Charis SIL Regular"/>
          <w:color w:val="000000"/>
        </w:rPr>
        <w:t>encountered in the past, both online and offline. The relationships I</w:t>
      </w:r>
    </w:p>
    <w:p w14:paraId="49FB6D6E" w14:textId="77777777" w:rsidR="000D5D72" w:rsidRDefault="000D5D72">
      <w:pPr>
        <w:sectPr w:rsidR="000D5D72">
          <w:pgSz w:w="8000" w:h="12000"/>
          <w:pgMar w:top="296" w:right="658" w:bottom="392" w:left="660" w:header="720" w:footer="720" w:gutter="0"/>
          <w:cols w:space="720"/>
          <w:docGrid w:linePitch="360"/>
        </w:sectPr>
      </w:pPr>
    </w:p>
    <w:p w14:paraId="4DA1F82A" w14:textId="77777777" w:rsidR="000D5D72" w:rsidRDefault="000D5D72">
      <w:pPr>
        <w:autoSpaceDE w:val="0"/>
        <w:autoSpaceDN w:val="0"/>
        <w:spacing w:after="78" w:line="220" w:lineRule="exact"/>
      </w:pPr>
    </w:p>
    <w:p w14:paraId="59BA4FFA"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had experienced before had been fraught with judgement and assumptions; they lacked the depth and understanding that I found with Sean.</w:t>
      </w:r>
    </w:p>
    <w:p w14:paraId="5B9B192A" w14:textId="77777777" w:rsidR="000D5D72" w:rsidRDefault="00000000">
      <w:pPr>
        <w:autoSpaceDE w:val="0"/>
        <w:autoSpaceDN w:val="0"/>
        <w:spacing w:before="264" w:after="0" w:line="264" w:lineRule="exact"/>
        <w:ind w:right="288"/>
      </w:pPr>
      <w:r>
        <w:rPr>
          <w:rFonts w:ascii="Charis SIL Regular" w:eastAsia="Charis SIL Regular" w:hAnsi="Charis SIL Regular"/>
          <w:color w:val="000000"/>
        </w:rPr>
        <w:t>As our connection intensified, we started to share more personal details. We talked about our anxieties, our insecurities, and the challenges we faced in our personal lives. He shared his struggles with his family and his aspirations for his future, and I, in turn, shared my battles with self-image and the difficulties I faced navigating a world that often felt unwelcoming and judgemental.</w:t>
      </w:r>
    </w:p>
    <w:p w14:paraId="682136F3" w14:textId="77777777" w:rsidR="000D5D72" w:rsidRDefault="00000000">
      <w:pPr>
        <w:autoSpaceDE w:val="0"/>
        <w:autoSpaceDN w:val="0"/>
        <w:spacing w:before="264" w:after="0" w:line="264" w:lineRule="exact"/>
      </w:pPr>
      <w:r>
        <w:rPr>
          <w:rFonts w:ascii="Charis SIL Regular" w:eastAsia="Charis SIL Regular" w:hAnsi="Charis SIL Regular"/>
          <w:color w:val="000000"/>
        </w:rPr>
        <w:t>This exchange of vulnerabilities wasn't just therapeutic, it was also incredibly strengthening. It built a foundation of trust, respect, and genuine affection that transcended the digital divide. The ease and comfort of our communication were remarkable. It felt as if we'd known each other for years, not just weeks.</w:t>
      </w:r>
    </w:p>
    <w:p w14:paraId="5D45E82F" w14:textId="77777777" w:rsidR="000D5D72" w:rsidRDefault="00000000">
      <w:pPr>
        <w:autoSpaceDE w:val="0"/>
        <w:autoSpaceDN w:val="0"/>
        <w:spacing w:before="264" w:after="0" w:line="264" w:lineRule="exact"/>
      </w:pPr>
      <w:r>
        <w:rPr>
          <w:rFonts w:ascii="Charis SIL Regular" w:eastAsia="Charis SIL Regular" w:hAnsi="Charis SIL Regular"/>
          <w:color w:val="000000"/>
        </w:rPr>
        <w:t>The conversations we had were far-reaching, encompassing topics beyond our shared experiences. We discussed our favorite books, our musical tastes, our philosophical viewpoints, and our political opinions. We found ourselves on the same wavelength, sharing similar values and perspectives. We engaged in intellectual debates, stimulating each other's minds and expanding our understanding of the world.</w:t>
      </w:r>
    </w:p>
    <w:p w14:paraId="5DE9401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 learned things about myself through our discussions. He </w:t>
      </w:r>
      <w:r>
        <w:br/>
      </w:r>
      <w:r>
        <w:rPr>
          <w:rFonts w:ascii="Charis SIL Regular" w:eastAsia="Charis SIL Regular" w:hAnsi="Charis SIL Regular"/>
          <w:color w:val="000000"/>
        </w:rPr>
        <w:t>challenged my assumptions, broadened my horizons, and helped me to see things from different perspectives. He didn’t agree with everything I said, but he always approached our disagreements with respect and understanding. The strength of our connection wasn’t the absence of conflict, but the manner in which we navigated it.</w:t>
      </w:r>
    </w:p>
    <w:p w14:paraId="584CBD9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more we talked, the more I realised how much we had in common. We shared a love for literature, a passion for social </w:t>
      </w:r>
      <w:r>
        <w:br/>
      </w:r>
      <w:r>
        <w:rPr>
          <w:rFonts w:ascii="Charis SIL Regular" w:eastAsia="Charis SIL Regular" w:hAnsi="Charis SIL Regular"/>
          <w:color w:val="000000"/>
        </w:rPr>
        <w:t>justice, and a deep appreciation for the beauty of the natural world.</w:t>
      </w:r>
    </w:p>
    <w:p w14:paraId="1311769D" w14:textId="77777777" w:rsidR="000D5D72" w:rsidRDefault="00000000">
      <w:pPr>
        <w:autoSpaceDE w:val="0"/>
        <w:autoSpaceDN w:val="0"/>
        <w:spacing w:before="60" w:after="0" w:line="264" w:lineRule="exact"/>
        <w:ind w:right="144"/>
      </w:pPr>
      <w:r>
        <w:rPr>
          <w:rFonts w:ascii="Charis SIL Regular" w:eastAsia="Charis SIL Regular" w:hAnsi="Charis SIL Regular"/>
          <w:color w:val="000000"/>
        </w:rPr>
        <w:lastRenderedPageBreak/>
        <w:t xml:space="preserve">We were both introspective individuals, comfortable with silence and solitude, yet eager for meaningful connection. It was a </w:t>
      </w:r>
      <w:r>
        <w:br/>
      </w:r>
      <w:r>
        <w:rPr>
          <w:rFonts w:ascii="Charis SIL Regular" w:eastAsia="Charis SIL Regular" w:hAnsi="Charis SIL Regular"/>
          <w:color w:val="000000"/>
        </w:rPr>
        <w:t>connection built on mutual respect, understanding, and a shared desire to make a positive impact on the world. This wasn't just an online friendship; it was the beginning of something far more</w:t>
      </w:r>
    </w:p>
    <w:p w14:paraId="20002015" w14:textId="77777777" w:rsidR="000D5D72" w:rsidRDefault="000D5D72">
      <w:pPr>
        <w:sectPr w:rsidR="000D5D72">
          <w:pgSz w:w="8000" w:h="12000"/>
          <w:pgMar w:top="296" w:right="654" w:bottom="392" w:left="660" w:header="720" w:footer="720" w:gutter="0"/>
          <w:cols w:space="720"/>
          <w:docGrid w:linePitch="360"/>
        </w:sectPr>
      </w:pPr>
    </w:p>
    <w:p w14:paraId="3FDB7E33" w14:textId="77777777" w:rsidR="000D5D72" w:rsidRDefault="000D5D72">
      <w:pPr>
        <w:autoSpaceDE w:val="0"/>
        <w:autoSpaceDN w:val="0"/>
        <w:spacing w:after="78" w:line="220" w:lineRule="exact"/>
      </w:pPr>
    </w:p>
    <w:p w14:paraId="628549AF" w14:textId="77777777" w:rsidR="000D5D72" w:rsidRDefault="00000000">
      <w:pPr>
        <w:autoSpaceDE w:val="0"/>
        <w:autoSpaceDN w:val="0"/>
        <w:spacing w:after="0" w:line="322" w:lineRule="exact"/>
      </w:pPr>
      <w:r>
        <w:rPr>
          <w:rFonts w:ascii="Charis SIL Regular" w:eastAsia="Charis SIL Regular" w:hAnsi="Charis SIL Regular"/>
          <w:color w:val="000000"/>
        </w:rPr>
        <w:t>profound.</w:t>
      </w:r>
    </w:p>
    <w:p w14:paraId="2E68B2A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virtual world, once a source of isolation and loneliness, had become a catalyst for connection, a space where I found not only a community but also a love that defied the boundaries of distance and the limitations of the digital realm. And as our online </w:t>
      </w:r>
      <w:r>
        <w:br/>
      </w:r>
      <w:r>
        <w:rPr>
          <w:rFonts w:ascii="Charis SIL Regular" w:eastAsia="Charis SIL Regular" w:hAnsi="Charis SIL Regular"/>
          <w:color w:val="000000"/>
        </w:rPr>
        <w:t>friendship bloomed into something truly special, I began to envision a future that had seemed unimaginable just months before. The weight of expectations, the relentless self-criticism, the crushing loneliness – these were all beginning to fade, replaced by a growing sense of hope and the promise of a love that was as real and as profound as any I had ever dreamed of. The digital screen was no longer a barrier, but a bridge that connected me to a future I was finally ready to embrace.</w:t>
      </w:r>
    </w:p>
    <w:p w14:paraId="0199FEEB" w14:textId="77777777" w:rsidR="000D5D72" w:rsidRDefault="000D5D72">
      <w:pPr>
        <w:sectPr w:rsidR="000D5D72">
          <w:pgSz w:w="8000" w:h="12000"/>
          <w:pgMar w:top="296" w:right="656" w:bottom="1440" w:left="660" w:header="720" w:footer="720" w:gutter="0"/>
          <w:cols w:space="720"/>
          <w:docGrid w:linePitch="360"/>
        </w:sectPr>
      </w:pPr>
    </w:p>
    <w:p w14:paraId="0BD53FD6" w14:textId="77777777" w:rsidR="000D5D72" w:rsidRDefault="000D5D72">
      <w:pPr>
        <w:autoSpaceDE w:val="0"/>
        <w:autoSpaceDN w:val="0"/>
        <w:spacing w:after="224" w:line="220" w:lineRule="exact"/>
      </w:pPr>
    </w:p>
    <w:p w14:paraId="0EFEACA5" w14:textId="77777777" w:rsidR="000D5D72" w:rsidRDefault="00000000">
      <w:pPr>
        <w:autoSpaceDE w:val="0"/>
        <w:autoSpaceDN w:val="0"/>
        <w:spacing w:after="0" w:line="330" w:lineRule="exact"/>
      </w:pPr>
      <w:r>
        <w:rPr>
          <w:rFonts w:ascii="Charis SIL Bold" w:eastAsia="Charis SIL Bold" w:hAnsi="Charis SIL Bold"/>
          <w:b/>
          <w:color w:val="000000"/>
        </w:rPr>
        <w:t>Navigating the Virtual and Real Worlds</w:t>
      </w:r>
    </w:p>
    <w:p w14:paraId="5B31E1E3" w14:textId="77777777" w:rsidR="000D5D72" w:rsidRDefault="00000000">
      <w:pPr>
        <w:autoSpaceDE w:val="0"/>
        <w:autoSpaceDN w:val="0"/>
        <w:spacing w:before="286" w:after="0" w:line="264" w:lineRule="exact"/>
      </w:pPr>
      <w:r>
        <w:rPr>
          <w:rFonts w:ascii="Charis SIL Regular" w:eastAsia="Charis SIL Regular" w:hAnsi="Charis SIL Regular"/>
          <w:color w:val="000000"/>
        </w:rPr>
        <w:t>The ease with which I could be myself online was a stark contrast to the anxieties that plagued my offline existence. In the virtual world, my weight was just one aspect of my identity, not the defining characteristic. Sean saw beyond the numbers on the scale, beyond the societal judgements that dictated my self-perception. He saw my wit, my passion for literature, my empathy for others – qualities that were often overlooked or dismissed in the real world. This disconnect created a strange dissonance, a duality in my life that felt both exhilarating and unsettling.</w:t>
      </w:r>
    </w:p>
    <w:p w14:paraId="23B39C8B"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My online persona was a carefully constructed version of myself, a curated presentation that highlighted my strengths while </w:t>
      </w:r>
      <w:r>
        <w:br/>
      </w:r>
      <w:r>
        <w:rPr>
          <w:rFonts w:ascii="Charis SIL Regular" w:eastAsia="Charis SIL Regular" w:hAnsi="Charis SIL Regular"/>
          <w:color w:val="000000"/>
        </w:rPr>
        <w:t xml:space="preserve">minimizing my vulnerabilities. I still felt the weight of societal expectations, the pressure to conform to a certain image, even in the relative anonymity of the internet. But Sean’s acceptance, his unwavering validation, allowed me to relax those rigid boundaries, to shed the layers of self-protection I'd built up over years of </w:t>
      </w:r>
      <w:r>
        <w:br/>
      </w:r>
      <w:r>
        <w:rPr>
          <w:rFonts w:ascii="Charis SIL Regular" w:eastAsia="Charis SIL Regular" w:hAnsi="Charis SIL Regular"/>
          <w:color w:val="000000"/>
        </w:rPr>
        <w:t>internalized fatphobia. It was liberating, yet it also heightened the contrast between my online and offline realities.</w:t>
      </w:r>
    </w:p>
    <w:p w14:paraId="3C893ED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Offline, the world still felt like a battlefield. Every interaction was fraught with potential judgement, every encounter a reminder of my perceived flaws. Simple acts – grocery shopping, visiting a doctor, even attending a family gathering – were filled with a low-level hum of anxiety. My body, my very presence, felt like a </w:t>
      </w:r>
      <w:r>
        <w:br/>
      </w:r>
      <w:r>
        <w:rPr>
          <w:rFonts w:ascii="Charis SIL Regular" w:eastAsia="Charis SIL Regular" w:hAnsi="Charis SIL Regular"/>
          <w:color w:val="000000"/>
        </w:rPr>
        <w:t>statement, an unwelcome interruption in the flow of "normal" life. I would meticulously plan my outfits, trying to camouflage my body, to minimize its visibility. I'd rehearse conversations in my head, anticipating possible criticisms and preparing responses.</w:t>
      </w:r>
    </w:p>
    <w:p w14:paraId="783C7660"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This hyper-awareness was exhausting. It was a constant, low-grade battle against myself, against a society that seemed determined to define me by my weight. I found myself retreating further into the </w:t>
      </w:r>
      <w:r>
        <w:rPr>
          <w:rFonts w:ascii="Charis SIL Regular" w:eastAsia="Charis SIL Regular" w:hAnsi="Charis SIL Regular"/>
          <w:color w:val="000000"/>
        </w:rPr>
        <w:lastRenderedPageBreak/>
        <w:t>digital world, seeking solace in the sanctuary of our shared online space. It became my refuge, my place of safety, a space where I could exist without the constant weight of others' judgments.</w:t>
      </w:r>
    </w:p>
    <w:p w14:paraId="42962A86" w14:textId="77777777" w:rsidR="000D5D72" w:rsidRDefault="000D5D72">
      <w:pPr>
        <w:sectPr w:rsidR="000D5D72">
          <w:pgSz w:w="8000" w:h="12000"/>
          <w:pgMar w:top="442" w:right="644" w:bottom="498" w:left="660" w:header="720" w:footer="720" w:gutter="0"/>
          <w:cols w:space="720"/>
          <w:docGrid w:linePitch="360"/>
        </w:sectPr>
      </w:pPr>
    </w:p>
    <w:p w14:paraId="15EA3504" w14:textId="77777777" w:rsidR="000D5D72" w:rsidRDefault="000D5D72">
      <w:pPr>
        <w:autoSpaceDE w:val="0"/>
        <w:autoSpaceDN w:val="0"/>
        <w:spacing w:after="78" w:line="220" w:lineRule="exact"/>
      </w:pPr>
    </w:p>
    <w:p w14:paraId="5500A83A" w14:textId="77777777" w:rsidR="000D5D72" w:rsidRDefault="00000000">
      <w:pPr>
        <w:autoSpaceDE w:val="0"/>
        <w:autoSpaceDN w:val="0"/>
        <w:spacing w:before="58" w:after="0" w:line="264" w:lineRule="exact"/>
      </w:pPr>
      <w:r>
        <w:rPr>
          <w:rFonts w:ascii="Charis SIL Regular" w:eastAsia="Charis SIL Regular" w:hAnsi="Charis SIL Regular"/>
          <w:color w:val="000000"/>
        </w:rPr>
        <w:t>The contrast between these two worlds was paradoxical. Online, I thrived. I felt confident, witty, intelligent. I engaged in stimulating conversations, forged meaningful connections, and felt seen and validated. Offline, I shrank. I felt invisible, judged, inadequate. The same person existed in both worlds, yet she felt fundamentally different, almost like two distinct individuals.</w:t>
      </w:r>
    </w:p>
    <w:p w14:paraId="1542A7BE"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This dichotomy created a strange tension within me. The </w:t>
      </w:r>
      <w:r>
        <w:br/>
      </w:r>
      <w:r>
        <w:rPr>
          <w:rFonts w:ascii="Charis SIL Regular" w:eastAsia="Charis SIL Regular" w:hAnsi="Charis SIL Regular"/>
          <w:color w:val="000000"/>
        </w:rPr>
        <w:t xml:space="preserve">acceptance I found online fuelled my desire for similar acceptance offline, but the reality of the offline world often felt </w:t>
      </w:r>
      <w:r>
        <w:br/>
      </w:r>
      <w:r>
        <w:rPr>
          <w:rFonts w:ascii="Charis SIL Regular" w:eastAsia="Charis SIL Regular" w:hAnsi="Charis SIL Regular"/>
          <w:color w:val="000000"/>
        </w:rPr>
        <w:t xml:space="preserve">overwhelmingly disheartening. I craved a life where I could move through the world without the constant weight of societal </w:t>
      </w:r>
      <w:r>
        <w:br/>
      </w:r>
      <w:r>
        <w:rPr>
          <w:rFonts w:ascii="Charis SIL Regular" w:eastAsia="Charis SIL Regular" w:hAnsi="Charis SIL Regular"/>
          <w:color w:val="000000"/>
        </w:rPr>
        <w:t>expectations, where my worth wouldn't be determined by my size. The discrepancy between the online and offline worlds amplified this longing, creating a sense of longing and frustration that sometimes threatened to overwhelm me.</w:t>
      </w:r>
    </w:p>
    <w:p w14:paraId="3929E25D" w14:textId="77777777" w:rsidR="000D5D72" w:rsidRDefault="00000000">
      <w:pPr>
        <w:autoSpaceDE w:val="0"/>
        <w:autoSpaceDN w:val="0"/>
        <w:spacing w:before="264" w:after="0" w:line="264" w:lineRule="exact"/>
      </w:pPr>
      <w:r>
        <w:rPr>
          <w:rFonts w:ascii="Charis SIL Regular" w:eastAsia="Charis SIL Regular" w:hAnsi="Charis SIL Regular"/>
          <w:color w:val="000000"/>
        </w:rPr>
        <w:t>Sean understood this internal struggle. He listened patiently as I described my anxieties, validating my feelings and offering words of encouragement. He never minimized my experiences or dismissed my fears. He acknowledged the disparity between the virtual and real worlds, the unfairness of a society that valued appearance over substance. He helped me to understand that my experience wasn't unique, that many others shared the same challenges.</w:t>
      </w:r>
    </w:p>
    <w:p w14:paraId="16DDE86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But his understanding couldn’t entirely erase the pain. The </w:t>
      </w:r>
      <w:r>
        <w:br/>
      </w:r>
      <w:r>
        <w:rPr>
          <w:rFonts w:ascii="Charis SIL Regular" w:eastAsia="Charis SIL Regular" w:hAnsi="Charis SIL Regular"/>
          <w:color w:val="000000"/>
        </w:rPr>
        <w:t xml:space="preserve">disconnect between my online and offline lives was a constant source of tension. I was forced to navigate two realities – one where I felt accepted and loved, the other where I felt judged and </w:t>
      </w:r>
      <w:r>
        <w:br/>
      </w:r>
      <w:r>
        <w:rPr>
          <w:rFonts w:ascii="Charis SIL Regular" w:eastAsia="Charis SIL Regular" w:hAnsi="Charis SIL Regular"/>
          <w:color w:val="000000"/>
        </w:rPr>
        <w:t>marginalized. The online world provided a crucial sense of self-worth, a refuge from the harsh realities of the offline world, but it couldn't completely replace the need for genuine acceptance in every aspect of my life.</w:t>
      </w:r>
    </w:p>
    <w:p w14:paraId="5A2A3A85"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As time went on, I started to explore ways to bridge this gap. I began to engage in online activism, using my voice to challenge fatphobia </w:t>
      </w:r>
      <w:r>
        <w:rPr>
          <w:rFonts w:ascii="Charis SIL Regular" w:eastAsia="Charis SIL Regular" w:hAnsi="Charis SIL Regular"/>
          <w:color w:val="000000"/>
        </w:rPr>
        <w:lastRenderedPageBreak/>
        <w:t>and advocate for body positivity. I found solace and strength in connecting with others who shared similar experiences. This online activism became a way to translate my positive online experiences into the real world.</w:t>
      </w:r>
    </w:p>
    <w:p w14:paraId="2113DE81" w14:textId="77777777" w:rsidR="000D5D72" w:rsidRDefault="000D5D72">
      <w:pPr>
        <w:sectPr w:rsidR="000D5D72">
          <w:pgSz w:w="8000" w:h="12000"/>
          <w:pgMar w:top="296" w:right="652" w:bottom="392" w:left="660" w:header="720" w:footer="720" w:gutter="0"/>
          <w:cols w:space="720"/>
          <w:docGrid w:linePitch="360"/>
        </w:sectPr>
      </w:pPr>
    </w:p>
    <w:p w14:paraId="124BBAB5" w14:textId="77777777" w:rsidR="000D5D72" w:rsidRDefault="000D5D72">
      <w:pPr>
        <w:autoSpaceDE w:val="0"/>
        <w:autoSpaceDN w:val="0"/>
        <w:spacing w:after="210" w:line="220" w:lineRule="exact"/>
      </w:pPr>
    </w:p>
    <w:p w14:paraId="7E465BEF"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I also started to make small changes in my offline life. I began to dress in clothes that made me feel comfortable and confident, regardless of what others might think. I made conscious choices to surround myself with people who valued me for who I was, not for how I looked. These were small steps, but they represented a significant shift in my self-perception and my relationship with the world around me.</w:t>
      </w:r>
    </w:p>
    <w:p w14:paraId="6C41EA2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journey was not easy. There were setbacks and moments of doubt. There were times when I felt overwhelmed by the weight of societal expectations, when the negative comments of strangers felt like a crushing blow. But Sean's unwavering support and my </w:t>
      </w:r>
      <w:r>
        <w:br/>
      </w:r>
      <w:r>
        <w:rPr>
          <w:rFonts w:ascii="Charis SIL Regular" w:eastAsia="Charis SIL Regular" w:hAnsi="Charis SIL Regular"/>
          <w:color w:val="000000"/>
        </w:rPr>
        <w:t>growing self-acceptance helped me to navigate these challenges.</w:t>
      </w:r>
    </w:p>
    <w:p w14:paraId="37C04CE8" w14:textId="77777777" w:rsidR="000D5D72" w:rsidRDefault="00000000">
      <w:pPr>
        <w:autoSpaceDE w:val="0"/>
        <w:autoSpaceDN w:val="0"/>
        <w:spacing w:before="264" w:after="0" w:line="264" w:lineRule="exact"/>
      </w:pPr>
      <w:r>
        <w:rPr>
          <w:rFonts w:ascii="Charis SIL Regular" w:eastAsia="Charis SIL Regular" w:hAnsi="Charis SIL Regular"/>
          <w:color w:val="000000"/>
        </w:rPr>
        <w:t>I learned to value the online community that had nurtured my self-esteem while recognizing the limitations of the digital world. The virtual haven was a crucial stepping stone, a space where I could build confidence and develop the inner strength needed to face the challenges of the offline world. It wasn't a replacement for real-life acceptance, but rather a crucial tool that allowed me to develop the resilience to confront the societal pressures that continue to affect many people.</w:t>
      </w:r>
    </w:p>
    <w:p w14:paraId="6753346C" w14:textId="77777777" w:rsidR="000D5D72" w:rsidRDefault="00000000">
      <w:pPr>
        <w:autoSpaceDE w:val="0"/>
        <w:autoSpaceDN w:val="0"/>
        <w:spacing w:before="204" w:after="0" w:line="324" w:lineRule="exact"/>
      </w:pPr>
      <w:r>
        <w:rPr>
          <w:rFonts w:ascii="Charis SIL Regular" w:eastAsia="Charis SIL Regular" w:hAnsi="Charis SIL Regular"/>
          <w:color w:val="000000"/>
        </w:rPr>
        <w:t>The contrast between my two worlds became less stark over time.</w:t>
      </w:r>
    </w:p>
    <w:p w14:paraId="7E0F12C2"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The virtual world remained my sanctuary, my source of strength and validation, but I gradually began to feel more comfortable and confident in my offline life. I started to choose my interactions more strategically, surrounding myself with people who embraced </w:t>
      </w:r>
      <w:r>
        <w:br/>
      </w:r>
      <w:r>
        <w:rPr>
          <w:rFonts w:ascii="Charis SIL Regular" w:eastAsia="Charis SIL Regular" w:hAnsi="Charis SIL Regular"/>
          <w:color w:val="000000"/>
        </w:rPr>
        <w:t>diversity and challenged societal norms.</w:t>
      </w:r>
    </w:p>
    <w:p w14:paraId="234FA28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journey to self-acceptance was a long and arduous one. It was a process of constant negotiation, a balancing act between the </w:t>
      </w:r>
      <w:r>
        <w:br/>
      </w:r>
      <w:r>
        <w:rPr>
          <w:rFonts w:ascii="Charis SIL Regular" w:eastAsia="Charis SIL Regular" w:hAnsi="Charis SIL Regular"/>
          <w:color w:val="000000"/>
        </w:rPr>
        <w:t xml:space="preserve">comfort of the virtual world and the challenges of the real world. But with Sean's love and support, with the strength I found within myself, and with the support of the online community I had </w:t>
      </w:r>
      <w:r>
        <w:br/>
      </w:r>
      <w:r>
        <w:rPr>
          <w:rFonts w:ascii="Charis SIL Regular" w:eastAsia="Charis SIL Regular" w:hAnsi="Charis SIL Regular"/>
          <w:color w:val="000000"/>
        </w:rPr>
        <w:lastRenderedPageBreak/>
        <w:t xml:space="preserve">cultivated, I began to forge a life that felt both authentic and </w:t>
      </w:r>
      <w:r>
        <w:br/>
      </w:r>
      <w:r>
        <w:rPr>
          <w:rFonts w:ascii="Charis SIL Regular" w:eastAsia="Charis SIL Regular" w:hAnsi="Charis SIL Regular"/>
          <w:color w:val="000000"/>
        </w:rPr>
        <w:t>fulfilling. The duality between my online and offline lives became less of a struggle and more of a complex tapestry, woven together with threads of love, acceptance, and resilience.</w:t>
      </w:r>
    </w:p>
    <w:p w14:paraId="411AC6DF" w14:textId="77777777" w:rsidR="000D5D72" w:rsidRDefault="000D5D72">
      <w:pPr>
        <w:sectPr w:rsidR="000D5D72">
          <w:pgSz w:w="8000" w:h="12000"/>
          <w:pgMar w:top="428" w:right="648" w:bottom="392" w:left="660" w:header="720" w:footer="720" w:gutter="0"/>
          <w:cols w:space="720"/>
          <w:docGrid w:linePitch="360"/>
        </w:sectPr>
      </w:pPr>
    </w:p>
    <w:p w14:paraId="3B4C2AD6" w14:textId="77777777" w:rsidR="000D5D72" w:rsidRDefault="000D5D72">
      <w:pPr>
        <w:autoSpaceDE w:val="0"/>
        <w:autoSpaceDN w:val="0"/>
        <w:spacing w:after="210" w:line="220" w:lineRule="exact"/>
      </w:pPr>
    </w:p>
    <w:p w14:paraId="741414B4" w14:textId="77777777" w:rsidR="000D5D72" w:rsidRDefault="00000000">
      <w:pPr>
        <w:autoSpaceDE w:val="0"/>
        <w:autoSpaceDN w:val="0"/>
        <w:spacing w:before="58" w:after="0" w:line="264" w:lineRule="exact"/>
      </w:pPr>
      <w:r>
        <w:rPr>
          <w:rFonts w:ascii="Charis SIL Regular" w:eastAsia="Charis SIL Regular" w:hAnsi="Charis SIL Regular"/>
          <w:color w:val="000000"/>
        </w:rPr>
        <w:t>The weight of expectations, once a crushing burden, slowly began to lift. I learned to navigate the complexities of self-perception, to embrace my imperfections, and to challenge the societal norms that had for so long dictated my self-worth. It was a journey of self-discovery, a testament to the power of self-love, and a profound reminder that even in a world often unkind to those who don't fit the mold, the possibility of genuine connection and acceptance persists, both online and offline. The digital world, once a place of refuge, became a springboard for change, a catalyst for growth, and a pathway to a future I could finally embrace with unwavering hope. And in that embrace, I discovered a strength I never knew I possessed, a strength that would continue to carry me through the challenges that lay ahead. The journey wasn't over, but I was no longer walking it alone. I had Sean, and I had myself, and that, in itself, was a victory.</w:t>
      </w:r>
    </w:p>
    <w:p w14:paraId="416B29BD" w14:textId="77777777" w:rsidR="000D5D72" w:rsidRDefault="000D5D72">
      <w:pPr>
        <w:sectPr w:rsidR="000D5D72">
          <w:pgSz w:w="8000" w:h="12000"/>
          <w:pgMar w:top="428" w:right="702" w:bottom="1440" w:left="660" w:header="720" w:footer="720" w:gutter="0"/>
          <w:cols w:space="720"/>
          <w:docGrid w:linePitch="360"/>
        </w:sectPr>
      </w:pPr>
    </w:p>
    <w:p w14:paraId="472D0450" w14:textId="77777777" w:rsidR="000D5D72" w:rsidRDefault="000D5D72">
      <w:pPr>
        <w:autoSpaceDE w:val="0"/>
        <w:autoSpaceDN w:val="0"/>
        <w:spacing w:after="224" w:line="220" w:lineRule="exact"/>
      </w:pPr>
    </w:p>
    <w:p w14:paraId="250B43EF" w14:textId="77777777" w:rsidR="000D5D72" w:rsidRDefault="00000000">
      <w:pPr>
        <w:autoSpaceDE w:val="0"/>
        <w:autoSpaceDN w:val="0"/>
        <w:spacing w:after="0" w:line="330" w:lineRule="exact"/>
      </w:pPr>
      <w:r>
        <w:rPr>
          <w:rFonts w:ascii="Charis SIL Bold" w:eastAsia="Charis SIL Bold" w:hAnsi="Charis SIL Bold"/>
          <w:b/>
          <w:color w:val="000000"/>
        </w:rPr>
        <w:t>Building a Foundation of Trust</w:t>
      </w:r>
    </w:p>
    <w:p w14:paraId="3C39FD9E" w14:textId="77777777" w:rsidR="000D5D72" w:rsidRDefault="00000000">
      <w:pPr>
        <w:autoSpaceDE w:val="0"/>
        <w:autoSpaceDN w:val="0"/>
        <w:spacing w:before="286" w:after="0" w:line="264" w:lineRule="exact"/>
      </w:pPr>
      <w:r>
        <w:rPr>
          <w:rFonts w:ascii="Charis SIL Regular" w:eastAsia="Charis SIL Regular" w:hAnsi="Charis SIL Regular"/>
          <w:color w:val="000000"/>
        </w:rPr>
        <w:t>Sean's acceptance wasn't simply a passive observation; it was an active participation in my life. He didn't just see past my weight; he engaged with the complexities of my personality, my insecurities, and my dreams. Our conversations weren't superficial exchanges; they were deep dives into our thoughts, our fears, and our hopes for the future. He listened with an attentiveness that felt both rare and profoundly validating. He didn't offer platitudes or quick fixes; instead, he offered empathy, understanding, and a space where I felt safe enough to be completely vulnerable.</w:t>
      </w:r>
    </w:p>
    <w:p w14:paraId="17C36F6B"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of the things that struck me about Sean was his ability to communicate with such honesty and openness. He wasn't afraid to share his own vulnerabilities, his own insecurities. This </w:t>
      </w:r>
      <w:r>
        <w:br/>
      </w:r>
      <w:r>
        <w:rPr>
          <w:rFonts w:ascii="Charis SIL Regular" w:eastAsia="Charis SIL Regular" w:hAnsi="Charis SIL Regular"/>
          <w:color w:val="000000"/>
        </w:rPr>
        <w:t xml:space="preserve">vulnerability mirrored my own, creating a sense of shared humanity that transcended the digital divide. We didn't shy away from </w:t>
      </w:r>
      <w:r>
        <w:br/>
      </w:r>
      <w:r>
        <w:rPr>
          <w:rFonts w:ascii="Charis SIL Regular" w:eastAsia="Charis SIL Regular" w:hAnsi="Charis SIL Regular"/>
          <w:color w:val="000000"/>
        </w:rPr>
        <w:t xml:space="preserve">difficult conversations; we embraced them, using them as </w:t>
      </w:r>
      <w:r>
        <w:br/>
      </w:r>
      <w:r>
        <w:rPr>
          <w:rFonts w:ascii="Charis SIL Regular" w:eastAsia="Charis SIL Regular" w:hAnsi="Charis SIL Regular"/>
          <w:color w:val="000000"/>
        </w:rPr>
        <w:t>opportunities to deepen our understanding of each other. There was no pretense, no posturing; just two people connecting on a level that felt both intimate and profoundly real.</w:t>
      </w:r>
    </w:p>
    <w:p w14:paraId="3F96074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His support wasn't limited to our online conversations. He made a conscious effort to understand the challenges I faced in the offline world. He didn't dismiss my anxieties as trivial; he acknowledged their validity, validating my feelings even when they seemed irrational or disproportionate. He would patiently listen as I </w:t>
      </w:r>
      <w:r>
        <w:br/>
      </w:r>
      <w:r>
        <w:rPr>
          <w:rFonts w:ascii="Charis SIL Regular" w:eastAsia="Charis SIL Regular" w:hAnsi="Charis SIL Regular"/>
          <w:color w:val="000000"/>
        </w:rPr>
        <w:t>described my experiences with judgment and discrimination, offering words of encouragement and reminding me of my inherent worth. He helped me to reframe my negative self-talk, challenging the ingrained beliefs that had shaped my self-perception.</w:t>
      </w:r>
    </w:p>
    <w:p w14:paraId="79A128F8" w14:textId="77777777" w:rsidR="000D5D72" w:rsidRDefault="00000000">
      <w:pPr>
        <w:autoSpaceDE w:val="0"/>
        <w:autoSpaceDN w:val="0"/>
        <w:spacing w:before="264" w:after="0" w:line="264" w:lineRule="exact"/>
      </w:pPr>
      <w:r>
        <w:rPr>
          <w:rFonts w:ascii="Charis SIL Regular" w:eastAsia="Charis SIL Regular" w:hAnsi="Charis SIL Regular"/>
          <w:color w:val="000000"/>
        </w:rPr>
        <w:t>He didn't try to "fix" me. He didn't offer unsolicited advice or try to change me. He simply accepted me for who I was, flaws and all. This acceptance was a powerful antidote to the years of self-doubt and self-</w:t>
      </w:r>
      <w:r>
        <w:rPr>
          <w:rFonts w:ascii="Charis SIL Regular" w:eastAsia="Charis SIL Regular" w:hAnsi="Charis SIL Regular"/>
          <w:color w:val="000000"/>
        </w:rPr>
        <w:lastRenderedPageBreak/>
        <w:t xml:space="preserve">criticism. It was a balm that soothed the wounds of societal judgment and helped me to begin the process of healing. His love wasn't conditional; it wasn't dependent on my weight or my </w:t>
      </w:r>
      <w:r>
        <w:br/>
      </w:r>
      <w:r>
        <w:rPr>
          <w:rFonts w:ascii="Charis SIL Regular" w:eastAsia="Charis SIL Regular" w:hAnsi="Charis SIL Regular"/>
          <w:color w:val="000000"/>
        </w:rPr>
        <w:t>appearance. It was a deep, unconditional love that nourished my</w:t>
      </w:r>
    </w:p>
    <w:p w14:paraId="36ADA290" w14:textId="77777777" w:rsidR="000D5D72" w:rsidRDefault="000D5D72">
      <w:pPr>
        <w:sectPr w:rsidR="000D5D72">
          <w:pgSz w:w="8000" w:h="12000"/>
          <w:pgMar w:top="442" w:right="660" w:bottom="364" w:left="660" w:header="720" w:footer="720" w:gutter="0"/>
          <w:cols w:space="720"/>
          <w:docGrid w:linePitch="360"/>
        </w:sectPr>
      </w:pPr>
    </w:p>
    <w:p w14:paraId="3E423A84" w14:textId="77777777" w:rsidR="000D5D72" w:rsidRDefault="000D5D72">
      <w:pPr>
        <w:autoSpaceDE w:val="0"/>
        <w:autoSpaceDN w:val="0"/>
        <w:spacing w:after="78" w:line="220" w:lineRule="exact"/>
      </w:pPr>
    </w:p>
    <w:p w14:paraId="0DCBA961" w14:textId="77777777" w:rsidR="000D5D72" w:rsidRDefault="00000000">
      <w:pPr>
        <w:autoSpaceDE w:val="0"/>
        <w:autoSpaceDN w:val="0"/>
        <w:spacing w:after="0" w:line="322" w:lineRule="exact"/>
      </w:pPr>
      <w:r>
        <w:rPr>
          <w:rFonts w:ascii="Charis SIL Regular" w:eastAsia="Charis SIL Regular" w:hAnsi="Charis SIL Regular"/>
          <w:color w:val="000000"/>
        </w:rPr>
        <w:t>soul and strengthened my resolve.</w:t>
      </w:r>
    </w:p>
    <w:p w14:paraId="592DB665" w14:textId="77777777" w:rsidR="000D5D72" w:rsidRDefault="00000000">
      <w:pPr>
        <w:autoSpaceDE w:val="0"/>
        <w:autoSpaceDN w:val="0"/>
        <w:spacing w:before="264" w:after="0" w:line="264" w:lineRule="exact"/>
      </w:pPr>
      <w:r>
        <w:rPr>
          <w:rFonts w:ascii="Charis SIL Regular" w:eastAsia="Charis SIL Regular" w:hAnsi="Charis SIL Regular"/>
          <w:color w:val="000000"/>
        </w:rPr>
        <w:t>Our relationship wasn't perfect. We had our disagreements, our moments of frustration, our challenges. But the foundation of our bond was built on a solid bedrock of trust and mutual respect. We communicated openly and honestly, even when it was difficult. We supported each other through thick and thin, offering each other strength and encouragement during challenging times. We learned to navigate conflicts constructively, using our disagreements as opportunities to grow and deepen our understanding of each other.</w:t>
      </w:r>
    </w:p>
    <w:p w14:paraId="49BB1775"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trust extended beyond our personal lives. We shared our </w:t>
      </w:r>
      <w:r>
        <w:br/>
      </w:r>
      <w:r>
        <w:rPr>
          <w:rFonts w:ascii="Charis SIL Regular" w:eastAsia="Charis SIL Regular" w:hAnsi="Charis SIL Regular"/>
          <w:color w:val="000000"/>
        </w:rPr>
        <w:t>vulnerabilities, our fears, and our dreams. We supported each other's ambitions, offering encouragement and words of affirmation.</w:t>
      </w:r>
    </w:p>
    <w:p w14:paraId="297FCA62"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We celebrated each other's successes and offered comfort and </w:t>
      </w:r>
      <w:r>
        <w:br/>
      </w:r>
      <w:r>
        <w:rPr>
          <w:rFonts w:ascii="Charis SIL Regular" w:eastAsia="Charis SIL Regular" w:hAnsi="Charis SIL Regular"/>
          <w:color w:val="000000"/>
        </w:rPr>
        <w:t xml:space="preserve">support during setbacks. We were each other's safe spaces, our confidantes, our best friends. This bond was more than just </w:t>
      </w:r>
      <w:r>
        <w:br/>
      </w:r>
      <w:r>
        <w:rPr>
          <w:rFonts w:ascii="Charis SIL Regular" w:eastAsia="Charis SIL Regular" w:hAnsi="Charis SIL Regular"/>
          <w:color w:val="000000"/>
        </w:rPr>
        <w:t>romantic love; it was a deep, profound connection that enriched our lives in countless ways.</w:t>
      </w:r>
    </w:p>
    <w:p w14:paraId="2683D424" w14:textId="77777777" w:rsidR="000D5D72" w:rsidRDefault="00000000">
      <w:pPr>
        <w:autoSpaceDE w:val="0"/>
        <w:autoSpaceDN w:val="0"/>
        <w:spacing w:before="264" w:after="0" w:line="264" w:lineRule="exact"/>
      </w:pPr>
      <w:r>
        <w:rPr>
          <w:rFonts w:ascii="Charis SIL Regular" w:eastAsia="Charis SIL Regular" w:hAnsi="Charis SIL Regular"/>
          <w:color w:val="000000"/>
        </w:rPr>
        <w:t>One of the most significant aspects of our relationship was the way Sean consistently challenged the societal norms that had shaped my self-perception. He didn't tolerate fatphobic comments or attitudes; he confronted them directly, often with wit and humor. He was my advocate, my protector, my champion. He didn't shy away from difficult conversations; he engaged with them head-on, ensuring my voice was heard and my experiences were validated.</w:t>
      </w:r>
    </w:p>
    <w:p w14:paraId="2A6E27F2" w14:textId="77777777" w:rsidR="000D5D72" w:rsidRDefault="00000000">
      <w:pPr>
        <w:autoSpaceDE w:val="0"/>
        <w:autoSpaceDN w:val="0"/>
        <w:spacing w:before="264" w:after="0" w:line="264" w:lineRule="exact"/>
      </w:pPr>
      <w:r>
        <w:rPr>
          <w:rFonts w:ascii="Charis SIL Regular" w:eastAsia="Charis SIL Regular" w:hAnsi="Charis SIL Regular"/>
          <w:color w:val="000000"/>
        </w:rPr>
        <w:t>His unwavering support wasn't just a personal gift; it was a catalyst for my own self-acceptance. His belief in me, his faith in my worth, helped me to begin to believe in myself. It helped me to see myself not through the distorted lens of societal expectations, but through the lens of his love and acceptance. This shift in perspective was transformative. It empowered me to challenge the ingrained biases that had shaped my self-perception, and it helped me to reclaim my own narrative.</w:t>
      </w:r>
    </w:p>
    <w:p w14:paraId="5EFF3199"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The way Sean treated me was a stark contrast to the experiences I’d had in the past. Before meeting him, my relationships had often been fraught with insecurity and self-doubt. I had been conditioned</w:t>
      </w:r>
    </w:p>
    <w:p w14:paraId="7F1EADBE" w14:textId="77777777" w:rsidR="000D5D72" w:rsidRDefault="000D5D72">
      <w:pPr>
        <w:sectPr w:rsidR="000D5D72">
          <w:pgSz w:w="8000" w:h="12000"/>
          <w:pgMar w:top="296" w:right="650" w:bottom="392" w:left="660" w:header="720" w:footer="720" w:gutter="0"/>
          <w:cols w:space="720"/>
          <w:docGrid w:linePitch="360"/>
        </w:sectPr>
      </w:pPr>
    </w:p>
    <w:p w14:paraId="56FC5931" w14:textId="77777777" w:rsidR="000D5D72" w:rsidRDefault="000D5D72">
      <w:pPr>
        <w:autoSpaceDE w:val="0"/>
        <w:autoSpaceDN w:val="0"/>
        <w:spacing w:after="78" w:line="220" w:lineRule="exact"/>
      </w:pPr>
    </w:p>
    <w:p w14:paraId="29F6A0B7" w14:textId="77777777" w:rsidR="000D5D72" w:rsidRDefault="00000000">
      <w:pPr>
        <w:autoSpaceDE w:val="0"/>
        <w:autoSpaceDN w:val="0"/>
        <w:spacing w:before="58" w:after="0" w:line="264" w:lineRule="exact"/>
      </w:pPr>
      <w:r>
        <w:rPr>
          <w:rFonts w:ascii="Charis SIL Regular" w:eastAsia="Charis SIL Regular" w:hAnsi="Charis SIL Regular"/>
          <w:color w:val="000000"/>
        </w:rPr>
        <w:t>to believe that my worth was tied to my physical appearance, that my value was diminished by my weight. Sean challenged that belief system entirely. He saw beyond the surface; he saw my intelligence, my wit, my compassion, and my resilience. He valued me for who I was, not for how I looked.</w:t>
      </w:r>
    </w:p>
    <w:p w14:paraId="7580663E" w14:textId="77777777" w:rsidR="000D5D72" w:rsidRDefault="00000000">
      <w:pPr>
        <w:autoSpaceDE w:val="0"/>
        <w:autoSpaceDN w:val="0"/>
        <w:spacing w:before="266" w:after="0" w:line="264" w:lineRule="exact"/>
      </w:pPr>
      <w:r>
        <w:rPr>
          <w:rFonts w:ascii="Charis SIL Regular" w:eastAsia="Charis SIL Regular" w:hAnsi="Charis SIL Regular"/>
          <w:color w:val="000000"/>
        </w:rPr>
        <w:t>He wasn't blind to the challenges I faced, but he never allowed them to define our relationship. He didn’t minimize my struggles or dismiss my feelings. Instead, he embraced my complexities, my vulnerabilities, and my imperfections. He celebrated my strengths, encouraged my growth, and supported me in my journey towards self-acceptance. His unwavering love became the bedrock upon which I rebuilt my self-esteem.</w:t>
      </w:r>
    </w:p>
    <w:p w14:paraId="59DF499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foundation of our relationship was mutual respect and a shared understanding of our respective vulnerabilities. We both had our own insecurities, our own challenges. We didn't try to hide them from each other; we shared them openly and honestly. This </w:t>
      </w:r>
      <w:r>
        <w:br/>
      </w:r>
      <w:r>
        <w:rPr>
          <w:rFonts w:ascii="Charis SIL Regular" w:eastAsia="Charis SIL Regular" w:hAnsi="Charis SIL Regular"/>
          <w:color w:val="000000"/>
        </w:rPr>
        <w:t>vulnerability created a powerful bond between us, a connection that was both deep and enduring. It allowed us to build a relationship based not on superficiality, but on genuine connection and mutual understanding.</w:t>
      </w:r>
    </w:p>
    <w:p w14:paraId="66170370" w14:textId="77777777" w:rsidR="000D5D72" w:rsidRDefault="00000000">
      <w:pPr>
        <w:autoSpaceDE w:val="0"/>
        <w:autoSpaceDN w:val="0"/>
        <w:spacing w:before="264" w:after="0" w:line="264" w:lineRule="exact"/>
      </w:pPr>
      <w:r>
        <w:rPr>
          <w:rFonts w:ascii="Charis SIL Regular" w:eastAsia="Charis SIL Regular" w:hAnsi="Charis SIL Regular"/>
          <w:color w:val="000000"/>
        </w:rPr>
        <w:t>We frequently discussed the complexities of online versus offline interactions. Sean understood the frustration I felt at navigating a world that often valued appearance over substance. He empathized with my need for a sanctuary, a safe space where I could express myself without fear of judgment. He recognized the value of the online community that had offered me support and validation, while simultaneously acknowledging the importance of translating that positive energy into my offline experiences.</w:t>
      </w:r>
    </w:p>
    <w:p w14:paraId="1BEBDADF"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 never pressured me to conform to societal expectations. He didn't try to change me; he simply loved and accepted me for who I was. He encouraged me to embrace my body, to celebrate my uniqueness, and to challenge the norms that sought to define me. He recognized the </w:t>
      </w:r>
      <w:r>
        <w:rPr>
          <w:rFonts w:ascii="Charis SIL Regular" w:eastAsia="Charis SIL Regular" w:hAnsi="Charis SIL Regular"/>
          <w:color w:val="000000"/>
        </w:rPr>
        <w:lastRenderedPageBreak/>
        <w:t xml:space="preserve">power of online activism and encouraged me to use my voice to advocate for body positivity and challenge </w:t>
      </w:r>
      <w:r>
        <w:br/>
      </w:r>
      <w:r>
        <w:rPr>
          <w:rFonts w:ascii="Charis SIL Regular" w:eastAsia="Charis SIL Regular" w:hAnsi="Charis SIL Regular"/>
          <w:color w:val="000000"/>
        </w:rPr>
        <w:t>fatphobia. He was my constant source of encouragement, my unwavering support system, my biggest fan.</w:t>
      </w:r>
    </w:p>
    <w:p w14:paraId="4238682A" w14:textId="77777777" w:rsidR="000D5D72" w:rsidRDefault="000D5D72">
      <w:pPr>
        <w:sectPr w:rsidR="000D5D72">
          <w:pgSz w:w="8000" w:h="12000"/>
          <w:pgMar w:top="296" w:right="642" w:bottom="392" w:left="660" w:header="720" w:footer="720" w:gutter="0"/>
          <w:cols w:space="720"/>
          <w:docGrid w:linePitch="360"/>
        </w:sectPr>
      </w:pPr>
    </w:p>
    <w:p w14:paraId="0900F438" w14:textId="77777777" w:rsidR="000D5D72" w:rsidRDefault="000D5D72">
      <w:pPr>
        <w:autoSpaceDE w:val="0"/>
        <w:autoSpaceDN w:val="0"/>
        <w:spacing w:after="210" w:line="220" w:lineRule="exact"/>
      </w:pPr>
    </w:p>
    <w:p w14:paraId="04A5BD79"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Our communication style was marked by honesty, empathy, and a deep understanding of each other's needs. We communicated openly and honestly, even when it was difficult. We listened actively, validating each other's feelings and offering support without </w:t>
      </w:r>
      <w:r>
        <w:br/>
      </w:r>
      <w:r>
        <w:rPr>
          <w:rFonts w:ascii="Charis SIL Regular" w:eastAsia="Charis SIL Regular" w:hAnsi="Charis SIL Regular"/>
          <w:color w:val="000000"/>
        </w:rPr>
        <w:t>judgment. We learned to navigate disagreements constructively, using our conflicts as opportunities to strengthen our bond. We prioritized clear and respectful communication, ensuring that our needs were understood and met.</w:t>
      </w:r>
    </w:p>
    <w:p w14:paraId="6562761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ability to communicate effectively was crucial to the success of our relationship. It allowed us to navigate the challenges we faced with grace, empathy, and mutual respect. It ensured that we felt heard, understood, and supported, even during the most difficult times. It solidified the foundation of our relationship, creating a strong and enduring bond that could withstand the tests of time and adversity. Our shared experiences, the mutual support, the </w:t>
      </w:r>
      <w:r>
        <w:br/>
      </w:r>
      <w:r>
        <w:rPr>
          <w:rFonts w:ascii="Charis SIL Regular" w:eastAsia="Charis SIL Regular" w:hAnsi="Charis SIL Regular"/>
          <w:color w:val="000000"/>
        </w:rPr>
        <w:t xml:space="preserve">unwavering commitment to open and honest communication –these were the building blocks of our love story, a testament to the power of genuine connection in a world often dominated by </w:t>
      </w:r>
      <w:r>
        <w:br/>
      </w:r>
      <w:r>
        <w:rPr>
          <w:rFonts w:ascii="Charis SIL Regular" w:eastAsia="Charis SIL Regular" w:hAnsi="Charis SIL Regular"/>
          <w:color w:val="000000"/>
        </w:rPr>
        <w:t>superficiality. It was a relationship built not on fleeting attraction or physical perfection, but on the far more enduring foundation of mutual respect, understanding, and unyielding love.</w:t>
      </w:r>
    </w:p>
    <w:p w14:paraId="0D5A285B" w14:textId="77777777" w:rsidR="000D5D72" w:rsidRDefault="000D5D72">
      <w:pPr>
        <w:sectPr w:rsidR="000D5D72">
          <w:pgSz w:w="8000" w:h="12000"/>
          <w:pgMar w:top="428" w:right="644" w:bottom="1440" w:left="660" w:header="720" w:footer="720" w:gutter="0"/>
          <w:cols w:space="720"/>
          <w:docGrid w:linePitch="360"/>
        </w:sectPr>
      </w:pPr>
    </w:p>
    <w:p w14:paraId="56CADB29" w14:textId="77777777" w:rsidR="000D5D72" w:rsidRDefault="000D5D72">
      <w:pPr>
        <w:autoSpaceDE w:val="0"/>
        <w:autoSpaceDN w:val="0"/>
        <w:spacing w:after="224" w:line="220" w:lineRule="exact"/>
      </w:pPr>
    </w:p>
    <w:p w14:paraId="3F46A543" w14:textId="77777777" w:rsidR="000D5D72" w:rsidRDefault="00000000">
      <w:pPr>
        <w:autoSpaceDE w:val="0"/>
        <w:autoSpaceDN w:val="0"/>
        <w:spacing w:after="0" w:line="330" w:lineRule="exact"/>
      </w:pPr>
      <w:r>
        <w:rPr>
          <w:rFonts w:ascii="Charis SIL Bold" w:eastAsia="Charis SIL Bold" w:hAnsi="Charis SIL Bold"/>
          <w:b/>
          <w:color w:val="000000"/>
        </w:rPr>
        <w:t>Confronting External Judgments</w:t>
      </w:r>
    </w:p>
    <w:p w14:paraId="143ECE5D"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initial bliss of our online connection couldn't completely shield us from the harsh realities of the offline world. Our first in-person meeting, a nervous, exhilarating event planned meticulously over weeks of online chats, took place in a bustling city park. The </w:t>
      </w:r>
      <w:r>
        <w:br/>
      </w:r>
      <w:r>
        <w:rPr>
          <w:rFonts w:ascii="Charis SIL Regular" w:eastAsia="Charis SIL Regular" w:hAnsi="Charis SIL Regular"/>
          <w:color w:val="000000"/>
        </w:rPr>
        <w:t xml:space="preserve">carefully chosen spot, tucked away beneath a sprawling oak tree, offered a semblance of privacy, but it couldn't completely erase the feeling of being on display. As Sean approached, my heart pounded a rhythm of excitement and apprehension. The months of shared laughter and whispered confidences seemed to melt away under the scrutiny of passing strangers. Their glances, their subtle judgments, landed on me like tiny stones, chipping away at the carefully </w:t>
      </w:r>
      <w:r>
        <w:br/>
      </w:r>
      <w:r>
        <w:rPr>
          <w:rFonts w:ascii="Charis SIL Regular" w:eastAsia="Charis SIL Regular" w:hAnsi="Charis SIL Regular"/>
          <w:color w:val="000000"/>
        </w:rPr>
        <w:t>constructed walls of confidence I'd painstakingly built.</w:t>
      </w:r>
    </w:p>
    <w:p w14:paraId="487F832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It wasn't overt hostility, not yet. It was the subtle flick of an eye, the averted gaze, the murmured whispers that followed us like a </w:t>
      </w:r>
      <w:r>
        <w:br/>
      </w:r>
      <w:r>
        <w:rPr>
          <w:rFonts w:ascii="Charis SIL Regular" w:eastAsia="Charis SIL Regular" w:hAnsi="Charis SIL Regular"/>
          <w:color w:val="000000"/>
        </w:rPr>
        <w:t xml:space="preserve">shadow. It was in the way some people held their children closer as we walked past, a silent, unspoken acknowledgment of my size. It was a constant, low-level hum of discomfort that vibrated in the air, a constant reminder that we were different, that we didn't fit the mold. Sean, ever perceptive, noticed my growing unease. He </w:t>
      </w:r>
      <w:r>
        <w:br/>
      </w:r>
      <w:r>
        <w:rPr>
          <w:rFonts w:ascii="Charis SIL Regular" w:eastAsia="Charis SIL Regular" w:hAnsi="Charis SIL Regular"/>
          <w:color w:val="000000"/>
        </w:rPr>
        <w:t>squeezed my hand, offering a silent reassurance that transcended words. That small gesture, that simple act of physical affection, became a lifeline amidst the undercurrent of judgment.</w:t>
      </w:r>
    </w:p>
    <w:p w14:paraId="5ED73FF0"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Our subsequent dates presented similar challenges. Restaurants, movie theaters, even simple walks along the beach became arenas where we were forced to navigate the labyrinth of societal biases. The stares, the whispers, the occasional pointed comment – these were not isolated incidents but a constant, unwelcome presence. They weren’t overt attacks, but small, insidious barbs that chipped away at my self-esteem. And Sean, always my champion, became my shield, intercepting these barbs with a gentle strength that surprised and comforted me.</w:t>
      </w:r>
    </w:p>
    <w:p w14:paraId="02BCD30D"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One particularly painful incident occurred at a local farmer's </w:t>
      </w:r>
      <w:r>
        <w:br/>
      </w:r>
      <w:r>
        <w:rPr>
          <w:rFonts w:ascii="Charis SIL Regular" w:eastAsia="Charis SIL Regular" w:hAnsi="Charis SIL Regular"/>
          <w:color w:val="000000"/>
        </w:rPr>
        <w:t>market. We were enjoying a leisurely afternoon, sampling fresh produce and soaking in the vibrant atmosphere, when a woman, her</w:t>
      </w:r>
    </w:p>
    <w:p w14:paraId="20F94CAD" w14:textId="77777777" w:rsidR="000D5D72" w:rsidRDefault="000D5D72">
      <w:pPr>
        <w:sectPr w:rsidR="000D5D72">
          <w:pgSz w:w="8000" w:h="12000"/>
          <w:pgMar w:top="442" w:right="646" w:bottom="364" w:left="660" w:header="720" w:footer="720" w:gutter="0"/>
          <w:cols w:space="720"/>
          <w:docGrid w:linePitch="360"/>
        </w:sectPr>
      </w:pPr>
    </w:p>
    <w:p w14:paraId="16FF501C" w14:textId="77777777" w:rsidR="000D5D72" w:rsidRDefault="000D5D72">
      <w:pPr>
        <w:autoSpaceDE w:val="0"/>
        <w:autoSpaceDN w:val="0"/>
        <w:spacing w:after="78" w:line="220" w:lineRule="exact"/>
      </w:pPr>
    </w:p>
    <w:p w14:paraId="5BB102AF"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 xml:space="preserve">face etched with disapproval, openly criticized my weight. She didn't whisper; she spoke loudly enough for everyone within earshot to hear. The words, sharp and cruel, sliced through the pleasant ambiance like a jagged knife. The blood drained from my face, and a wave of humiliation washed over me. I felt my body shrink, my confidence dissolving into a puddle of shame. Sean, however, reacted instantly. His response wasn't anger, nor was it self-righteous indignation. It was quiet, calm, and utterly </w:t>
      </w:r>
      <w:r>
        <w:br/>
      </w:r>
      <w:r>
        <w:rPr>
          <w:rFonts w:ascii="Charis SIL Regular" w:eastAsia="Charis SIL Regular" w:hAnsi="Charis SIL Regular"/>
          <w:color w:val="000000"/>
        </w:rPr>
        <w:t>devastatingly effective. He met her gaze directly, his expression unwavering, and simply said, "Your opinion is irrelevant." The simplicity of his words, the sheer force of his conviction, silenced her immediately. The woman, taken aback by his unflappable demeanor, mumbled something unintelligible and quickly walked away.</w:t>
      </w:r>
    </w:p>
    <w:p w14:paraId="30C0DC7A" w14:textId="77777777" w:rsidR="000D5D72" w:rsidRDefault="00000000">
      <w:pPr>
        <w:autoSpaceDE w:val="0"/>
        <w:autoSpaceDN w:val="0"/>
        <w:spacing w:before="264" w:after="0" w:line="264" w:lineRule="exact"/>
      </w:pPr>
      <w:r>
        <w:rPr>
          <w:rFonts w:ascii="Charis SIL Regular" w:eastAsia="Charis SIL Regular" w:hAnsi="Charis SIL Regular"/>
          <w:color w:val="000000"/>
        </w:rPr>
        <w:t>That incident, though painful, also served as a turning point. It brought into sharp relief the realities of our situation, the daily battle we would face against societal prejudices. It underscored the importance of our shared commitment, our unwavering belief in each other. It solidified the bond between us, forging a connection deeper and stronger than any judgment could ever break.</w:t>
      </w:r>
    </w:p>
    <w:p w14:paraId="71D6F32F" w14:textId="77777777" w:rsidR="000D5D72" w:rsidRDefault="00000000">
      <w:pPr>
        <w:autoSpaceDE w:val="0"/>
        <w:autoSpaceDN w:val="0"/>
        <w:spacing w:before="264" w:after="0" w:line="264" w:lineRule="exact"/>
      </w:pPr>
      <w:r>
        <w:rPr>
          <w:rFonts w:ascii="Charis SIL Regular" w:eastAsia="Charis SIL Regular" w:hAnsi="Charis SIL Regular"/>
          <w:color w:val="000000"/>
        </w:rPr>
        <w:t>Online, the challenges were different but no less significant. While our online community provided a haven of acceptance and support, there were still dark corners where fatphobic comments lurked. On social media, our relationship became a target for anonymous trolls who felt empowered by the anonymity of the internet to unleash their vitriol. The comments, often disguised as “concern” or</w:t>
      </w:r>
      <w:r>
        <w:br/>
      </w:r>
      <w:r>
        <w:rPr>
          <w:rFonts w:ascii="Charis SIL Regular" w:eastAsia="Charis SIL Regular" w:hAnsi="Charis SIL Regular"/>
          <w:color w:val="000000"/>
        </w:rPr>
        <w:t>“advice,” were vicious and relentless, ranging from accusations of enabling unhealthy lifestyles to crude body-shaming remarks. These attacks didn’t just target me; they targeted Sean as well. He was frequently accused of being “deluded,” of having low standards, or even of exploiting me. These criticisms were particularly painful because they sought to delegitimize not only our relationship but also the genuine connection we shared.</w:t>
      </w:r>
    </w:p>
    <w:p w14:paraId="5E3C3B1F" w14:textId="77777777" w:rsidR="000D5D72"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Sean's response to this online harassment was remarkable. He refused to engage with the trolls directly, knowing that feeding their negativity would only amplify their voices. Instead, he used his online platform to advocate for body positivity and challenge</w:t>
      </w:r>
    </w:p>
    <w:p w14:paraId="47B50794" w14:textId="77777777" w:rsidR="000D5D72" w:rsidRDefault="000D5D72">
      <w:pPr>
        <w:sectPr w:rsidR="000D5D72">
          <w:pgSz w:w="8000" w:h="12000"/>
          <w:pgMar w:top="296" w:right="680" w:bottom="392" w:left="660" w:header="720" w:footer="720" w:gutter="0"/>
          <w:cols w:space="720"/>
          <w:docGrid w:linePitch="360"/>
        </w:sectPr>
      </w:pPr>
    </w:p>
    <w:p w14:paraId="06F08126" w14:textId="77777777" w:rsidR="000D5D72" w:rsidRDefault="000D5D72">
      <w:pPr>
        <w:autoSpaceDE w:val="0"/>
        <w:autoSpaceDN w:val="0"/>
        <w:spacing w:after="78" w:line="220" w:lineRule="exact"/>
      </w:pPr>
    </w:p>
    <w:p w14:paraId="5397541D" w14:textId="77777777" w:rsidR="000D5D72" w:rsidRDefault="00000000">
      <w:pPr>
        <w:autoSpaceDE w:val="0"/>
        <w:autoSpaceDN w:val="0"/>
        <w:spacing w:before="58" w:after="0" w:line="264" w:lineRule="exact"/>
      </w:pPr>
      <w:r>
        <w:rPr>
          <w:rFonts w:ascii="Charis SIL Regular" w:eastAsia="Charis SIL Regular" w:hAnsi="Charis SIL Regular"/>
          <w:color w:val="000000"/>
        </w:rPr>
        <w:t>fatphobic attitudes. He wrote thoughtful and articulate responses, exposing the fallacies of the trolls’ arguments and highlighting the dangers of online bullying. He used humor to disarm their attacks, and kindness to diffuse their anger. His strength and resilience, his unwavering commitment to our relationship, were a beacon of hope amidst the darkness.</w:t>
      </w:r>
    </w:p>
    <w:p w14:paraId="6F82B70C" w14:textId="77777777" w:rsidR="000D5D72" w:rsidRDefault="00000000">
      <w:pPr>
        <w:autoSpaceDE w:val="0"/>
        <w:autoSpaceDN w:val="0"/>
        <w:spacing w:before="264" w:after="0" w:line="264" w:lineRule="exact"/>
      </w:pPr>
      <w:r>
        <w:rPr>
          <w:rFonts w:ascii="Charis SIL Regular" w:eastAsia="Charis SIL Regular" w:hAnsi="Charis SIL Regular"/>
          <w:color w:val="000000"/>
        </w:rPr>
        <w:t>Navigating these external judgments was exhausting. It was a constant struggle against a tide of negativity, a never-ending battle against a culture that valued appearances above substance. The weight of societal expectations pressed down upon me, amplifying my own insecurities and casting a pall over our joy. Yet, amidst these struggles, our love blossomed. It was a defiant flower, pushing through the cracks in the pavement, its roots reaching deep into the soil of our mutual respect and unwavering support. Our relationship became a sanctuary, a place where we could escape the harsh realities of the outside world and find solace in each other's arms. It was a reminder that love, true love, could not only survive but thrive in the face of adversity.</w:t>
      </w:r>
    </w:p>
    <w:p w14:paraId="04B5316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Our resilience wasn't built overnight. It was a gradual process, a constant negotiation between our shared vulnerability and our determination to fight for our right to love and be loved. We found strength in our shared experiences, our shared commitment to challenging the status quo. We cultivated a circle of friends and family who understood and supported our relationship, providing a vital buffer against the negativity of the wider world. These </w:t>
      </w:r>
      <w:r>
        <w:br/>
      </w:r>
      <w:r>
        <w:rPr>
          <w:rFonts w:ascii="Charis SIL Regular" w:eastAsia="Charis SIL Regular" w:hAnsi="Charis SIL Regular"/>
          <w:color w:val="000000"/>
        </w:rPr>
        <w:t>supportive individuals offered a much-needed counterbalance to the constant stream of judgments and criticisms, helping us to maintain perspective and reminding us of our inherent worth.</w:t>
      </w:r>
    </w:p>
    <w:p w14:paraId="3634575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Over time, we learned to navigate these challenges with a </w:t>
      </w:r>
      <w:r>
        <w:br/>
      </w:r>
      <w:r>
        <w:rPr>
          <w:rFonts w:ascii="Charis SIL Regular" w:eastAsia="Charis SIL Regular" w:hAnsi="Charis SIL Regular"/>
          <w:color w:val="000000"/>
        </w:rPr>
        <w:t xml:space="preserve">newfound maturity. We developed strategies for coping with public scrutiny, finding ways to minimize its impact on our emotional well-being. We learned to recognize the difference between </w:t>
      </w:r>
      <w:r>
        <w:br/>
      </w:r>
      <w:r>
        <w:rPr>
          <w:rFonts w:ascii="Charis SIL Regular" w:eastAsia="Charis SIL Regular" w:hAnsi="Charis SIL Regular"/>
          <w:color w:val="000000"/>
        </w:rPr>
        <w:t xml:space="preserve">constructive criticism and hurtful judgment, filtering out the noise and </w:t>
      </w:r>
      <w:r>
        <w:rPr>
          <w:rFonts w:ascii="Charis SIL Regular" w:eastAsia="Charis SIL Regular" w:hAnsi="Charis SIL Regular"/>
          <w:color w:val="000000"/>
        </w:rPr>
        <w:lastRenderedPageBreak/>
        <w:t xml:space="preserve">focusing on the voices of love and support. We transformed our experiences into fuel for our activism, harnessing the pain of </w:t>
      </w:r>
      <w:r>
        <w:br/>
      </w:r>
      <w:r>
        <w:rPr>
          <w:rFonts w:ascii="Charis SIL Regular" w:eastAsia="Charis SIL Regular" w:hAnsi="Charis SIL Regular"/>
          <w:color w:val="000000"/>
        </w:rPr>
        <w:t>prejudice into a platform for positive change.</w:t>
      </w:r>
    </w:p>
    <w:p w14:paraId="11077D2D" w14:textId="77777777" w:rsidR="000D5D72" w:rsidRDefault="000D5D72">
      <w:pPr>
        <w:sectPr w:rsidR="000D5D72">
          <w:pgSz w:w="8000" w:h="12000"/>
          <w:pgMar w:top="296" w:right="654" w:bottom="524" w:left="660" w:header="720" w:footer="720" w:gutter="0"/>
          <w:cols w:space="720"/>
          <w:docGrid w:linePitch="360"/>
        </w:sectPr>
      </w:pPr>
    </w:p>
    <w:p w14:paraId="6759CF48" w14:textId="77777777" w:rsidR="000D5D72" w:rsidRDefault="000D5D72">
      <w:pPr>
        <w:autoSpaceDE w:val="0"/>
        <w:autoSpaceDN w:val="0"/>
        <w:spacing w:after="78" w:line="220" w:lineRule="exact"/>
      </w:pPr>
    </w:p>
    <w:p w14:paraId="7B71F63D" w14:textId="77777777" w:rsidR="000D5D72" w:rsidRDefault="00000000">
      <w:pPr>
        <w:autoSpaceDE w:val="0"/>
        <w:autoSpaceDN w:val="0"/>
        <w:spacing w:before="58" w:after="0" w:line="264" w:lineRule="exact"/>
      </w:pPr>
      <w:r>
        <w:rPr>
          <w:rFonts w:ascii="Charis SIL Regular" w:eastAsia="Charis SIL Regular" w:hAnsi="Charis SIL Regular"/>
          <w:color w:val="000000"/>
        </w:rPr>
        <w:t>Our journey wasn't without its setbacks, its moments of despair and disillusionment. There were times when the weight of external judgments threatened to overwhelm us, times when the relentless tide of negativity felt impossible to overcome. But through it all, our love remained our anchor, our lifeline, our guiding light. It was a testament to the power of human connection, a beacon of hope in a world desperately in need of understanding and compassion. And though our story ended too soon, its legacy continues to inspire hope and ignite conversations about body positivity, self-</w:t>
      </w:r>
      <w:r>
        <w:br/>
      </w:r>
      <w:r>
        <w:rPr>
          <w:rFonts w:ascii="Charis SIL Regular" w:eastAsia="Charis SIL Regular" w:hAnsi="Charis SIL Regular"/>
          <w:color w:val="000000"/>
        </w:rPr>
        <w:t xml:space="preserve">acceptance, and the boundless capacity of love to overcome </w:t>
      </w:r>
      <w:r>
        <w:br/>
      </w:r>
      <w:r>
        <w:rPr>
          <w:rFonts w:ascii="Charis SIL Regular" w:eastAsia="Charis SIL Regular" w:hAnsi="Charis SIL Regular"/>
          <w:color w:val="000000"/>
        </w:rPr>
        <w:t xml:space="preserve">adversity. The echoes of our struggle, our triumphs, and the </w:t>
      </w:r>
      <w:r>
        <w:br/>
      </w:r>
      <w:r>
        <w:rPr>
          <w:rFonts w:ascii="Charis SIL Regular" w:eastAsia="Charis SIL Regular" w:hAnsi="Charis SIL Regular"/>
          <w:color w:val="000000"/>
        </w:rPr>
        <w:t xml:space="preserve">unwavering love we shared continue to resonate, a constant </w:t>
      </w:r>
      <w:r>
        <w:br/>
      </w:r>
      <w:r>
        <w:rPr>
          <w:rFonts w:ascii="Charis SIL Regular" w:eastAsia="Charis SIL Regular" w:hAnsi="Charis SIL Regular"/>
          <w:color w:val="000000"/>
        </w:rPr>
        <w:t xml:space="preserve">reminder that true love knows no bounds and that kindness, </w:t>
      </w:r>
      <w:r>
        <w:br/>
      </w:r>
      <w:r>
        <w:rPr>
          <w:rFonts w:ascii="Charis SIL Regular" w:eastAsia="Charis SIL Regular" w:hAnsi="Charis SIL Regular"/>
          <w:color w:val="000000"/>
        </w:rPr>
        <w:t>empathy and unconditional acceptance are the true measures of a life well lived. The memories of those stolen moments of joy, the shared laughter, the gentle touch, these are the treasures that remain, a legacy that lives on, a testament to a love that defied all odds.</w:t>
      </w:r>
    </w:p>
    <w:p w14:paraId="5E007061" w14:textId="77777777" w:rsidR="000D5D72" w:rsidRDefault="000D5D72">
      <w:pPr>
        <w:sectPr w:rsidR="000D5D72">
          <w:pgSz w:w="8000" w:h="12000"/>
          <w:pgMar w:top="296" w:right="712" w:bottom="1440" w:left="660" w:header="720" w:footer="720" w:gutter="0"/>
          <w:cols w:space="720"/>
          <w:docGrid w:linePitch="360"/>
        </w:sectPr>
      </w:pPr>
    </w:p>
    <w:p w14:paraId="51E41A92" w14:textId="77777777" w:rsidR="000D5D72" w:rsidRDefault="000D5D72">
      <w:pPr>
        <w:autoSpaceDE w:val="0"/>
        <w:autoSpaceDN w:val="0"/>
        <w:spacing w:after="224" w:line="220" w:lineRule="exact"/>
      </w:pPr>
    </w:p>
    <w:p w14:paraId="36DC2B01" w14:textId="77777777" w:rsidR="000D5D72" w:rsidRDefault="00000000">
      <w:pPr>
        <w:autoSpaceDE w:val="0"/>
        <w:autoSpaceDN w:val="0"/>
        <w:spacing w:after="0" w:line="330" w:lineRule="exact"/>
      </w:pPr>
      <w:r>
        <w:rPr>
          <w:rFonts w:ascii="Charis SIL Bold" w:eastAsia="Charis SIL Bold" w:hAnsi="Charis SIL Bold"/>
          <w:b/>
          <w:color w:val="000000"/>
        </w:rPr>
        <w:t>Finding Strength in Unity</w:t>
      </w:r>
    </w:p>
    <w:p w14:paraId="376AA8A5" w14:textId="77777777" w:rsidR="000D5D72" w:rsidRDefault="00000000">
      <w:pPr>
        <w:autoSpaceDE w:val="0"/>
        <w:autoSpaceDN w:val="0"/>
        <w:spacing w:before="286" w:after="0" w:line="264" w:lineRule="exact"/>
      </w:pPr>
      <w:r>
        <w:rPr>
          <w:rFonts w:ascii="Charis SIL Regular" w:eastAsia="Charis SIL Regular" w:hAnsi="Charis SIL Regular"/>
          <w:color w:val="000000"/>
        </w:rPr>
        <w:t>Our journey wasn't simply about weathering the storm; it was about learning to dance in the rain. The initial shock of facing public judgment slowly gave way to a more nuanced understanding of our situation. We realized that the negativity wasn't a reflection of our worth, but a symptom of a society struggling to embrace diversity.</w:t>
      </w:r>
    </w:p>
    <w:p w14:paraId="11D48F45" w14:textId="77777777" w:rsidR="000D5D72" w:rsidRDefault="00000000">
      <w:pPr>
        <w:autoSpaceDE w:val="0"/>
        <w:autoSpaceDN w:val="0"/>
        <w:spacing w:before="60" w:after="0" w:line="264" w:lineRule="exact"/>
        <w:ind w:right="144"/>
      </w:pPr>
      <w:r>
        <w:rPr>
          <w:rFonts w:ascii="Charis SIL Regular" w:eastAsia="Charis SIL Regular" w:hAnsi="Charis SIL Regular"/>
          <w:color w:val="000000"/>
        </w:rPr>
        <w:t>This realization became the cornerstone of our resilience. We stopped seeing the stares and whispers as personal attacks and instead viewed them as a challenge, an opportunity to educate and advocate.</w:t>
      </w:r>
    </w:p>
    <w:p w14:paraId="22890EE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of the most crucial aspects of our resilience was our </w:t>
      </w:r>
      <w:r>
        <w:br/>
      </w:r>
      <w:r>
        <w:rPr>
          <w:rFonts w:ascii="Charis SIL Regular" w:eastAsia="Charis SIL Regular" w:hAnsi="Charis SIL Regular"/>
          <w:color w:val="000000"/>
        </w:rPr>
        <w:t xml:space="preserve">communication. We talked, endlessly, about everything. We </w:t>
      </w:r>
      <w:r>
        <w:br/>
      </w:r>
      <w:r>
        <w:rPr>
          <w:rFonts w:ascii="Charis SIL Regular" w:eastAsia="Charis SIL Regular" w:hAnsi="Charis SIL Regular"/>
          <w:color w:val="000000"/>
        </w:rPr>
        <w:t>dissected every hurtful comment, every disapproving glance, every instance of subtle discrimination. We didn't shy away from the pain; we embraced it, processed it together, and used it to strengthen our bond. These conversations weren't just about venting; they were about strategizing. We discussed different coping mechanisms, ranging from simple distraction techniques like focusing on our shared laughter to more proactive strategies like responding to online trolls with empathy and education.</w:t>
      </w:r>
    </w:p>
    <w:p w14:paraId="7F0E712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We learned to anticipate potential conflicts. Before attending social events, we would mentally prepare ourselves for the possibility of negative reactions. This wasn't about avoiding social interactions; it was about equipping ourselves with the tools to navigate them effectively. We practiced responses to common fatphobic remarks, honing our ability to articulate our feelings and challenge </w:t>
      </w:r>
      <w:r>
        <w:br/>
      </w:r>
      <w:r>
        <w:rPr>
          <w:rFonts w:ascii="Charis SIL Regular" w:eastAsia="Charis SIL Regular" w:hAnsi="Charis SIL Regular"/>
          <w:color w:val="000000"/>
        </w:rPr>
        <w:t>discriminatory attitudes calmly and confidently. We even role-played potential scenarios, laughing at our awkward attempts at witty retorts, but ultimately strengthening our ability to respond thoughtfully in real-life situations.</w:t>
      </w:r>
    </w:p>
    <w:p w14:paraId="681834A4"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Our shared vulnerability became our greatest strength. We were not afraid to admit our insecurities, our fears, our moments of doubt. This openness created a space of trust and understanding, fostering a deeper connection that transcended the superficial. Sharing our vulnerability allowed us to navigate the challenges not as</w:t>
      </w:r>
    </w:p>
    <w:p w14:paraId="03A87670" w14:textId="77777777" w:rsidR="000D5D72" w:rsidRDefault="000D5D72">
      <w:pPr>
        <w:sectPr w:rsidR="000D5D72">
          <w:pgSz w:w="8000" w:h="12000"/>
          <w:pgMar w:top="442" w:right="660" w:bottom="364" w:left="660" w:header="720" w:footer="720" w:gutter="0"/>
          <w:cols w:space="720"/>
          <w:docGrid w:linePitch="360"/>
        </w:sectPr>
      </w:pPr>
    </w:p>
    <w:p w14:paraId="70D447A7" w14:textId="77777777" w:rsidR="000D5D72" w:rsidRDefault="000D5D72">
      <w:pPr>
        <w:autoSpaceDE w:val="0"/>
        <w:autoSpaceDN w:val="0"/>
        <w:spacing w:after="78" w:line="220" w:lineRule="exact"/>
      </w:pPr>
    </w:p>
    <w:p w14:paraId="1ACDCEE0"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 xml:space="preserve">individuals bearing the burden alone, but as a team, offering each other unwavering support and empathy. We learned that true strength wasn't about suppressing our emotions, but about </w:t>
      </w:r>
      <w:r>
        <w:br/>
      </w:r>
      <w:r>
        <w:rPr>
          <w:rFonts w:ascii="Charis SIL Regular" w:eastAsia="Charis SIL Regular" w:hAnsi="Charis SIL Regular"/>
          <w:color w:val="000000"/>
        </w:rPr>
        <w:t>embracing them, processing them, and using them to fuel our determination.</w:t>
      </w:r>
    </w:p>
    <w:p w14:paraId="64862EEE" w14:textId="77777777" w:rsidR="000D5D72" w:rsidRDefault="00000000">
      <w:pPr>
        <w:autoSpaceDE w:val="0"/>
        <w:autoSpaceDN w:val="0"/>
        <w:spacing w:before="266" w:after="0" w:line="264" w:lineRule="exact"/>
      </w:pPr>
      <w:r>
        <w:rPr>
          <w:rFonts w:ascii="Charis SIL Regular" w:eastAsia="Charis SIL Regular" w:hAnsi="Charis SIL Regular"/>
          <w:color w:val="000000"/>
        </w:rPr>
        <w:t xml:space="preserve">Beyond our intimate conversations, we built a strong support network. We surrounded ourselves with people who celebrated us, who cherished our unique connection, and who understood the challenges we faced. These individuals, our chosen family, became our refuge, a sanctuary where we could escape the negativity of the outside world and replenish our emotional reserves. They weren't simply bystanders; they were active participants in our journey, offering encouragement, advice, and unwavering love. They </w:t>
      </w:r>
      <w:r>
        <w:br/>
      </w:r>
      <w:r>
        <w:rPr>
          <w:rFonts w:ascii="Charis SIL Regular" w:eastAsia="Charis SIL Regular" w:hAnsi="Charis SIL Regular"/>
          <w:color w:val="000000"/>
        </w:rPr>
        <w:t xml:space="preserve">provided the necessary counterbalance to the negativity we </w:t>
      </w:r>
      <w:r>
        <w:br/>
      </w:r>
      <w:r>
        <w:rPr>
          <w:rFonts w:ascii="Charis SIL Regular" w:eastAsia="Charis SIL Regular" w:hAnsi="Charis SIL Regular"/>
          <w:color w:val="000000"/>
        </w:rPr>
        <w:t>encountered, reminding us that our worth wasn't determined by the opinions of strangers.</w:t>
      </w:r>
    </w:p>
    <w:p w14:paraId="0AC34C3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Our circle of support wasn't limited to close friends and family. We discovered online communities dedicated to body positivity and self-acceptance. These virtual spaces became safe havens, where we could share our experiences with others who understood the </w:t>
      </w:r>
      <w:r>
        <w:br/>
      </w:r>
      <w:r>
        <w:rPr>
          <w:rFonts w:ascii="Charis SIL Regular" w:eastAsia="Charis SIL Regular" w:hAnsi="Charis SIL Regular"/>
          <w:color w:val="000000"/>
        </w:rPr>
        <w:t xml:space="preserve">nuances of living in a fatphobic world. These communities offered not only emotional support but also practical advice and strategies for coping with prejudice. We found strength in the shared </w:t>
      </w:r>
      <w:r>
        <w:br/>
      </w:r>
      <w:r>
        <w:rPr>
          <w:rFonts w:ascii="Charis SIL Regular" w:eastAsia="Charis SIL Regular" w:hAnsi="Charis SIL Regular"/>
          <w:color w:val="000000"/>
        </w:rPr>
        <w:t>experiences of others, realizing that we were not alone in our struggle. The knowledge that we were part of a larger movement fighting for social change infused us with a sense of purpose and hope.</w:t>
      </w:r>
    </w:p>
    <w:p w14:paraId="014F6EB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Our strategy for dealing with online trolls evolved over time. We initially attempted to engage with them, hoping to educate them and change their minds. However, we quickly realized that this approach was futile. Feeding their negativity only served to amplify their voices and prolong the cycle of harassment. We learned to mute, block, and report them, prioritizing our mental health over attempts at fruitless </w:t>
      </w:r>
      <w:r>
        <w:rPr>
          <w:rFonts w:ascii="Charis SIL Regular" w:eastAsia="Charis SIL Regular" w:hAnsi="Charis SIL Regular"/>
          <w:color w:val="000000"/>
        </w:rPr>
        <w:lastRenderedPageBreak/>
        <w:t>persuasion. We realized that our energy was better spent on positive action, on building a community of support and advocating for change.</w:t>
      </w:r>
    </w:p>
    <w:p w14:paraId="5F580833" w14:textId="77777777" w:rsidR="000D5D72" w:rsidRDefault="000D5D72">
      <w:pPr>
        <w:sectPr w:rsidR="000D5D72">
          <w:pgSz w:w="8000" w:h="12000"/>
          <w:pgMar w:top="296" w:right="692" w:bottom="526" w:left="660" w:header="720" w:footer="720" w:gutter="0"/>
          <w:cols w:space="720"/>
          <w:docGrid w:linePitch="360"/>
        </w:sectPr>
      </w:pPr>
    </w:p>
    <w:p w14:paraId="4F3F6791" w14:textId="77777777" w:rsidR="000D5D72" w:rsidRDefault="000D5D72">
      <w:pPr>
        <w:autoSpaceDE w:val="0"/>
        <w:autoSpaceDN w:val="0"/>
        <w:spacing w:after="78" w:line="220" w:lineRule="exact"/>
      </w:pPr>
    </w:p>
    <w:p w14:paraId="4E74FF37"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Our activism became an integral part of our journey. We harnessed our experiences to create positive change, transforming pain into purpose. We started by sharing our story on social media, using our platform to advocate for body positivity and challenge fatphobic attitudes. Our posts weren't just about our personal experiences; they were about raising awareness, educating others, and </w:t>
      </w:r>
      <w:r>
        <w:br/>
      </w:r>
      <w:r>
        <w:rPr>
          <w:rFonts w:ascii="Charis SIL Regular" w:eastAsia="Charis SIL Regular" w:hAnsi="Charis SIL Regular"/>
          <w:color w:val="000000"/>
        </w:rPr>
        <w:t xml:space="preserve">promoting a more inclusive and compassionate society. We used humor, vulnerability, and education to challenge harmful </w:t>
      </w:r>
      <w:r>
        <w:br/>
      </w:r>
      <w:r>
        <w:rPr>
          <w:rFonts w:ascii="Charis SIL Regular" w:eastAsia="Charis SIL Regular" w:hAnsi="Charis SIL Regular"/>
          <w:color w:val="000000"/>
        </w:rPr>
        <w:t>stereotypes and misconceptions.</w:t>
      </w:r>
    </w:p>
    <w:p w14:paraId="796FBD24" w14:textId="77777777" w:rsidR="000D5D72" w:rsidRDefault="00000000">
      <w:pPr>
        <w:autoSpaceDE w:val="0"/>
        <w:autoSpaceDN w:val="0"/>
        <w:spacing w:before="264" w:after="0" w:line="264" w:lineRule="exact"/>
      </w:pPr>
      <w:r>
        <w:rPr>
          <w:rFonts w:ascii="Charis SIL Regular" w:eastAsia="Charis SIL Regular" w:hAnsi="Charis SIL Regular"/>
          <w:color w:val="000000"/>
        </w:rPr>
        <w:t>We partnered with organizations dedicated to body positivity and social justice. We participated in rallies, marches, and awareness campaigns, working alongside others who shared our vision of a world where everyone feels accepted and valued, regardless of their size. Our activism became a powerful force, connecting us with a wider community and strengthening our resolve. We realized that our personal struggle was part of a larger movement, a movement fueled by the collective desire for change.</w:t>
      </w:r>
    </w:p>
    <w:p w14:paraId="4EB7F7F4" w14:textId="77777777" w:rsidR="000D5D72" w:rsidRDefault="00000000">
      <w:pPr>
        <w:autoSpaceDE w:val="0"/>
        <w:autoSpaceDN w:val="0"/>
        <w:spacing w:before="264" w:after="0" w:line="264" w:lineRule="exact"/>
      </w:pPr>
      <w:r>
        <w:rPr>
          <w:rFonts w:ascii="Charis SIL Regular" w:eastAsia="Charis SIL Regular" w:hAnsi="Charis SIL Regular"/>
          <w:color w:val="000000"/>
        </w:rPr>
        <w:t>Our coping mechanisms extended beyond communication and activism. We practiced self-care religiously. We prioritized activities that nourished our minds, bodies, and souls. This included regular exercise (chosen for its physical and mental benefits, not as a means of weight loss), healthy eating, spending time in nature, engaging in creative pursuits, and nurturing our relationship with each other. These practices were not about conforming to societal expectations; they were about honoring our bodies and nurturing our well-being.</w:t>
      </w:r>
    </w:p>
    <w:p w14:paraId="02B01872" w14:textId="77777777" w:rsidR="000D5D72" w:rsidRDefault="00000000">
      <w:pPr>
        <w:autoSpaceDE w:val="0"/>
        <w:autoSpaceDN w:val="0"/>
        <w:spacing w:before="264" w:after="0" w:line="264" w:lineRule="exact"/>
      </w:pPr>
      <w:r>
        <w:rPr>
          <w:rFonts w:ascii="Charis SIL Regular" w:eastAsia="Charis SIL Regular" w:hAnsi="Charis SIL Regular"/>
          <w:color w:val="000000"/>
        </w:rPr>
        <w:t>We also learned to set boundaries. We weren't afraid to disengage from relationships or situations that were toxic or draining. We prioritized our mental and emotional health, understanding that we couldn't pour from an empty cup. Setting boundaries wasn't about isolating ourselves; it was about protecting our energy and focusing our attention on the things and people that truly mattered.</w:t>
      </w:r>
    </w:p>
    <w:p w14:paraId="38A687DC"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strength of our bond deepened with every challenge we faced. Our love became a testament to the power of human connection, a beacon of hope in a world often characterized by judgment and intolerance. It wasn't always easy, but our commitment to each other remained unwavering. We learned to find joy in the simple</w:t>
      </w:r>
    </w:p>
    <w:p w14:paraId="67B6D079" w14:textId="77777777" w:rsidR="000D5D72" w:rsidRDefault="000D5D72">
      <w:pPr>
        <w:sectPr w:rsidR="000D5D72">
          <w:pgSz w:w="8000" w:h="12000"/>
          <w:pgMar w:top="296" w:right="656" w:bottom="394" w:left="660" w:header="720" w:footer="720" w:gutter="0"/>
          <w:cols w:space="720"/>
          <w:docGrid w:linePitch="360"/>
        </w:sectPr>
      </w:pPr>
    </w:p>
    <w:p w14:paraId="6B68A2B9" w14:textId="77777777" w:rsidR="000D5D72" w:rsidRDefault="000D5D72">
      <w:pPr>
        <w:autoSpaceDE w:val="0"/>
        <w:autoSpaceDN w:val="0"/>
        <w:spacing w:after="78" w:line="220" w:lineRule="exact"/>
      </w:pPr>
    </w:p>
    <w:p w14:paraId="28377B36" w14:textId="77777777" w:rsidR="000D5D72" w:rsidRDefault="00000000">
      <w:pPr>
        <w:autoSpaceDE w:val="0"/>
        <w:autoSpaceDN w:val="0"/>
        <w:spacing w:before="58" w:after="0" w:line="264" w:lineRule="exact"/>
      </w:pPr>
      <w:r>
        <w:rPr>
          <w:rFonts w:ascii="Charis SIL Regular" w:eastAsia="Charis SIL Regular" w:hAnsi="Charis SIL Regular"/>
          <w:color w:val="000000"/>
        </w:rPr>
        <w:t>things, in the shared laughter, the quiet moments of intimacy, and the unwavering support we offered each other.</w:t>
      </w:r>
    </w:p>
    <w:p w14:paraId="737E7E9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Our story, though tragically cut short, serves as a powerful </w:t>
      </w:r>
      <w:r>
        <w:br/>
      </w:r>
      <w:r>
        <w:rPr>
          <w:rFonts w:ascii="Charis SIL Regular" w:eastAsia="Charis SIL Regular" w:hAnsi="Charis SIL Regular"/>
          <w:color w:val="000000"/>
        </w:rPr>
        <w:t>reminder of the importance of love, acceptance, and resilience. It is a testament to the power of unity in the face of adversity and the enduring strength of a love that defied societal expectations. It is a love story that continues to inspire hope and ignite conversations about body positivity, self-acceptance, and the extraordinary capacity of the human spirit to overcome challenges, creating a better future for all. The echoes of our love story still resonate, a reminder of the beautiful possibilities that unfold when we choose kindness, compassion, and unwavering belief in the power of love and unity.</w:t>
      </w:r>
    </w:p>
    <w:p w14:paraId="56CB34A1" w14:textId="77777777" w:rsidR="000D5D72" w:rsidRDefault="000D5D72">
      <w:pPr>
        <w:sectPr w:rsidR="000D5D72">
          <w:pgSz w:w="8000" w:h="12000"/>
          <w:pgMar w:top="296" w:right="740" w:bottom="1440" w:left="660" w:header="720" w:footer="720" w:gutter="0"/>
          <w:cols w:space="720"/>
          <w:docGrid w:linePitch="360"/>
        </w:sectPr>
      </w:pPr>
    </w:p>
    <w:p w14:paraId="4CAEF34F" w14:textId="77777777" w:rsidR="000D5D72" w:rsidRDefault="000D5D72">
      <w:pPr>
        <w:autoSpaceDE w:val="0"/>
        <w:autoSpaceDN w:val="0"/>
        <w:spacing w:after="224" w:line="220" w:lineRule="exact"/>
      </w:pPr>
    </w:p>
    <w:p w14:paraId="6EB8E9F9" w14:textId="77777777" w:rsidR="000D5D72" w:rsidRDefault="00000000">
      <w:pPr>
        <w:autoSpaceDE w:val="0"/>
        <w:autoSpaceDN w:val="0"/>
        <w:spacing w:after="0" w:line="330" w:lineRule="exact"/>
      </w:pPr>
      <w:r>
        <w:rPr>
          <w:rFonts w:ascii="Charis SIL Bold" w:eastAsia="Charis SIL Bold" w:hAnsi="Charis SIL Bold"/>
          <w:b/>
          <w:color w:val="000000"/>
        </w:rPr>
        <w:t>Celebrating Differences</w:t>
      </w:r>
    </w:p>
    <w:p w14:paraId="46F4F236"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Our apartment wasn’t some meticulously staged magazine spread. It was a vibrant reflection of our personalities, a chaotic yet </w:t>
      </w:r>
      <w:r>
        <w:br/>
      </w:r>
      <w:r>
        <w:rPr>
          <w:rFonts w:ascii="Charis SIL Regular" w:eastAsia="Charis SIL Regular" w:hAnsi="Charis SIL Regular"/>
          <w:color w:val="000000"/>
        </w:rPr>
        <w:t xml:space="preserve">comforting blend of Sean’s minimalist aesthetic and my penchant for vibrant colors and quirky knick-knacks. His sleek, modern furniture contrasted beautifully with my collection of vintage </w:t>
      </w:r>
      <w:r>
        <w:br/>
      </w:r>
      <w:r>
        <w:rPr>
          <w:rFonts w:ascii="Charis SIL Regular" w:eastAsia="Charis SIL Regular" w:hAnsi="Charis SIL Regular"/>
          <w:color w:val="000000"/>
        </w:rPr>
        <w:t xml:space="preserve">teacups, mismatched cushions, and a bookshelf overflowing with books on feminist theory, body positivity, and, of course, romance novels. The walls, a soft, creamy yellow, were adorned with our photographs – candid shots capturing spontaneous moments of laughter, quiet intimacy, and shared adventures. There were </w:t>
      </w:r>
      <w:r>
        <w:br/>
      </w:r>
      <w:r>
        <w:rPr>
          <w:rFonts w:ascii="Charis SIL Regular" w:eastAsia="Charis SIL Regular" w:hAnsi="Charis SIL Regular"/>
          <w:color w:val="000000"/>
        </w:rPr>
        <w:t>pictures from our first awkward online meet-up, blurry selfies taken during late-night movie marathons, and professionally taken shots from our engagement, where Sean’s goofy grin perfectly mirrored my radiant joy. These weren't just pictures; they were the visual narrative of our evolving love story, a testament to our journey of self-acceptance and mutual celebration.</w:t>
      </w:r>
    </w:p>
    <w:p w14:paraId="3DFCEC17" w14:textId="77777777" w:rsidR="000D5D72" w:rsidRDefault="00000000">
      <w:pPr>
        <w:autoSpaceDE w:val="0"/>
        <w:autoSpaceDN w:val="0"/>
        <w:spacing w:before="264" w:after="0" w:line="264" w:lineRule="exact"/>
      </w:pPr>
      <w:r>
        <w:rPr>
          <w:rFonts w:ascii="Charis SIL Regular" w:eastAsia="Charis SIL Regular" w:hAnsi="Charis SIL Regular"/>
          <w:color w:val="000000"/>
        </w:rPr>
        <w:t>One of the things that set our relationship apart was our refusal to conform to conventional beauty standards. We actively challenged the societal norms that dictated what constituted an “ideal” couple. Sean, with his chiseled features and athletic build, frequently found himself the subject of admiring glances. I, on the other hand, navigated a world that often failed to acknowledge my beauty, focusing instead on my size. But within the confines of our home, these perceived differences faded into insignificance. Our love wasn't about physical perfection; it was about the deep connection we shared, the unwavering support we offered each other, and the mutual respect that transcended superficial appearances.</w:t>
      </w:r>
    </w:p>
    <w:p w14:paraId="2AFA0C7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We’d often spend hours curled up on the sofa, lost in conversation. Sean would run his fingers through my hair, a simple gesture that spoke volumes about his affection, his acceptance. I, in turn, would trace the lines of his jaw, marveling at the intricate details of his face, </w:t>
      </w:r>
      <w:r>
        <w:rPr>
          <w:rFonts w:ascii="Charis SIL Regular" w:eastAsia="Charis SIL Regular" w:hAnsi="Charis SIL Regular"/>
          <w:color w:val="000000"/>
        </w:rPr>
        <w:lastRenderedPageBreak/>
        <w:t>the subtle expressions that shifted with his every mood. These moments of intimacy weren't about physical attraction alone; they were about celebrating the uniqueness of our individual bodies, the beauty we found in each other’s imperfections, the comfort we</w:t>
      </w:r>
    </w:p>
    <w:p w14:paraId="55BD1077" w14:textId="77777777" w:rsidR="000D5D72" w:rsidRDefault="000D5D72">
      <w:pPr>
        <w:sectPr w:rsidR="000D5D72">
          <w:pgSz w:w="8000" w:h="12000"/>
          <w:pgMar w:top="442" w:right="660" w:bottom="364" w:left="660" w:header="720" w:footer="720" w:gutter="0"/>
          <w:cols w:space="720"/>
          <w:docGrid w:linePitch="360"/>
        </w:sectPr>
      </w:pPr>
    </w:p>
    <w:p w14:paraId="512D79E6" w14:textId="77777777" w:rsidR="000D5D72" w:rsidRDefault="000D5D72">
      <w:pPr>
        <w:autoSpaceDE w:val="0"/>
        <w:autoSpaceDN w:val="0"/>
        <w:spacing w:after="78" w:line="220" w:lineRule="exact"/>
      </w:pPr>
    </w:p>
    <w:p w14:paraId="58AA5022" w14:textId="77777777" w:rsidR="000D5D72" w:rsidRDefault="00000000">
      <w:pPr>
        <w:autoSpaceDE w:val="0"/>
        <w:autoSpaceDN w:val="0"/>
        <w:spacing w:after="0" w:line="322" w:lineRule="exact"/>
      </w:pPr>
      <w:r>
        <w:rPr>
          <w:rFonts w:ascii="Charis SIL Regular" w:eastAsia="Charis SIL Regular" w:hAnsi="Charis SIL Regular"/>
          <w:color w:val="000000"/>
        </w:rPr>
        <w:t>found in each other’s presence.</w:t>
      </w:r>
    </w:p>
    <w:p w14:paraId="18D1118E"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One particular evening stands out vividly. We were watching a movie – a rom-com, naturally – when a particularly jarring scene flashed across the screen. A slender actress, flawlessly made-up, lamented her weight, describing it as a burden, an impediment to her happiness. Sean paused the movie. He looked at me, his eyes filled with a mixture of anger and sadness.</w:t>
      </w:r>
    </w:p>
    <w:p w14:paraId="279B28F6"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"That's bullshit," he said, his voice low and firm. "That's the kind of garbage that hurts people. It perpetuates these unrealistic </w:t>
      </w:r>
      <w:r>
        <w:br/>
      </w:r>
      <w:r>
        <w:rPr>
          <w:rFonts w:ascii="Charis SIL Regular" w:eastAsia="Charis SIL Regular" w:hAnsi="Charis SIL Regular"/>
          <w:color w:val="000000"/>
        </w:rPr>
        <w:t>expectations, these harmful stereotypes. It makes women feel ashamed of their bodies, ashamed of their very selves."</w:t>
      </w:r>
    </w:p>
    <w:p w14:paraId="067F3DF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 nodded, tears welling up in my eyes. It wasn’t the first time we’d discussed the insidious nature of media portrayals and the </w:t>
      </w:r>
      <w:r>
        <w:br/>
      </w:r>
      <w:r>
        <w:rPr>
          <w:rFonts w:ascii="Charis SIL Regular" w:eastAsia="Charis SIL Regular" w:hAnsi="Charis SIL Regular"/>
          <w:color w:val="000000"/>
        </w:rPr>
        <w:t>damaging impact they had on self-esteem. We'd spent countless hours dissecting movies, television shows, and advertisements, highlighting the unrealistic beauty standards they promoted and the negative implications for those who didn’t conform. These weren't just passive observations; they were active conversations, fueling our commitment to challenge the status quo.</w:t>
      </w:r>
    </w:p>
    <w:p w14:paraId="5A77C81F"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"Remember that article we read about the unrealistic waist-to-hip ratios depicted in magazines?" I asked, wiping my eyes.</w:t>
      </w:r>
    </w:p>
    <w:p w14:paraId="40454659" w14:textId="77777777" w:rsidR="000D5D72" w:rsidRDefault="00000000">
      <w:pPr>
        <w:autoSpaceDE w:val="0"/>
        <w:autoSpaceDN w:val="0"/>
        <w:spacing w:before="264" w:after="0" w:line="264" w:lineRule="exact"/>
        <w:ind w:right="288"/>
      </w:pPr>
      <w:r>
        <w:rPr>
          <w:rFonts w:ascii="Charis SIL Regular" w:eastAsia="Charis SIL Regular" w:hAnsi="Charis SIL Regular"/>
          <w:color w:val="000000"/>
        </w:rPr>
        <w:t xml:space="preserve">Sean chuckled. "How could I forget? It was absurd! The average woman simply doesn't fit those proportions. And yet, the media perpetuates this myth, leading to countless women feeling </w:t>
      </w:r>
      <w:r>
        <w:br/>
      </w:r>
      <w:r>
        <w:rPr>
          <w:rFonts w:ascii="Charis SIL Regular" w:eastAsia="Charis SIL Regular" w:hAnsi="Charis SIL Regular"/>
          <w:color w:val="000000"/>
        </w:rPr>
        <w:t>inadequate, leading to unhealthy relationships with their bodies."</w:t>
      </w:r>
    </w:p>
    <w:p w14:paraId="3CA88C3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Our conversations were never about blame or condemnation. They were about education, awareness, and a shared desire to create a more inclusive and compassionate world. We discussed the impact of fatphobia on individuals' mental health, the social and economic </w:t>
      </w:r>
      <w:r>
        <w:rPr>
          <w:rFonts w:ascii="Charis SIL Regular" w:eastAsia="Charis SIL Regular" w:hAnsi="Charis SIL Regular"/>
          <w:color w:val="000000"/>
        </w:rPr>
        <w:lastRenderedPageBreak/>
        <w:t>inequalities faced by larger individuals, and the urgent need for greater representation in media and society as a whole.</w:t>
      </w:r>
    </w:p>
    <w:p w14:paraId="2916EEB2" w14:textId="77777777" w:rsidR="000D5D72" w:rsidRDefault="00000000">
      <w:pPr>
        <w:autoSpaceDE w:val="0"/>
        <w:autoSpaceDN w:val="0"/>
        <w:spacing w:before="264" w:after="0" w:line="264" w:lineRule="exact"/>
      </w:pPr>
      <w:r>
        <w:rPr>
          <w:rFonts w:ascii="Charis SIL Regular" w:eastAsia="Charis SIL Regular" w:hAnsi="Charis SIL Regular"/>
          <w:color w:val="000000"/>
        </w:rPr>
        <w:t>We actively sought out diverse representation in our entertainment choices. We would search for movies and TV shows that featured</w:t>
      </w:r>
    </w:p>
    <w:p w14:paraId="6FCFF3A9" w14:textId="77777777" w:rsidR="000D5D72" w:rsidRDefault="000D5D72">
      <w:pPr>
        <w:sectPr w:rsidR="000D5D72">
          <w:pgSz w:w="8000" w:h="12000"/>
          <w:pgMar w:top="296" w:right="658" w:bottom="394" w:left="660" w:header="720" w:footer="720" w:gutter="0"/>
          <w:cols w:space="720"/>
          <w:docGrid w:linePitch="360"/>
        </w:sectPr>
      </w:pPr>
    </w:p>
    <w:p w14:paraId="17C381CC" w14:textId="77777777" w:rsidR="000D5D72" w:rsidRDefault="000D5D72">
      <w:pPr>
        <w:autoSpaceDE w:val="0"/>
        <w:autoSpaceDN w:val="0"/>
        <w:spacing w:after="78" w:line="220" w:lineRule="exact"/>
      </w:pPr>
    </w:p>
    <w:p w14:paraId="42573C10"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plus-size characters who weren't simply the butt of jokes or </w:t>
      </w:r>
      <w:r>
        <w:br/>
      </w:r>
      <w:r>
        <w:rPr>
          <w:rFonts w:ascii="Charis SIL Regular" w:eastAsia="Charis SIL Regular" w:hAnsi="Charis SIL Regular"/>
          <w:color w:val="000000"/>
        </w:rPr>
        <w:t xml:space="preserve">stereotypical representations of unhappiness. We championed films and shows that celebrated body diversity, that portrayed healthy relationships between individuals of different shapes and sizes. We even started a shared online playlist of music that celebrated body positivity, tracks filled with empowering lyrics and uplifting </w:t>
      </w:r>
      <w:r>
        <w:br/>
      </w:r>
      <w:r>
        <w:rPr>
          <w:rFonts w:ascii="Charis SIL Regular" w:eastAsia="Charis SIL Regular" w:hAnsi="Charis SIL Regular"/>
          <w:color w:val="000000"/>
        </w:rPr>
        <w:t>rhythms.</w:t>
      </w:r>
    </w:p>
    <w:p w14:paraId="27A7FA3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Our kitchen was another testament to our shared commitment to self-love and acceptance. Our cooking adventures were far from conventional. We didn't adhere to restrictive diets or calorie </w:t>
      </w:r>
      <w:r>
        <w:br/>
      </w:r>
      <w:r>
        <w:rPr>
          <w:rFonts w:ascii="Charis SIL Regular" w:eastAsia="Charis SIL Regular" w:hAnsi="Charis SIL Regular"/>
          <w:color w:val="000000"/>
        </w:rPr>
        <w:t>counting; instead, we embraced a variety of cuisines, exploring different flavors and ingredients. We cooked together, laughing at our clumsy attempts at mastering complex recipes, savoring the delicious results. Food was a source of comfort, joy, and connection, a celebration of life and our shared passion for culinary exploration.</w:t>
      </w:r>
    </w:p>
    <w:p w14:paraId="72361578"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There was no shame in indulging in our favorite treats; we </w:t>
      </w:r>
      <w:r>
        <w:br/>
      </w:r>
      <w:r>
        <w:rPr>
          <w:rFonts w:ascii="Charis SIL Regular" w:eastAsia="Charis SIL Regular" w:hAnsi="Charis SIL Regular"/>
          <w:color w:val="000000"/>
        </w:rPr>
        <w:t>understood that a healthy relationship with food was about balance, not restriction.</w:t>
      </w:r>
    </w:p>
    <w:p w14:paraId="1FE29D7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Our bedroom wasn’t just a place for sleep; it was a sanctuary of intimacy, a space where we celebrated our bodies, our </w:t>
      </w:r>
      <w:r>
        <w:br/>
      </w:r>
      <w:r>
        <w:rPr>
          <w:rFonts w:ascii="Charis SIL Regular" w:eastAsia="Charis SIL Regular" w:hAnsi="Charis SIL Regular"/>
          <w:color w:val="000000"/>
        </w:rPr>
        <w:t xml:space="preserve">imperfections, and the unique beauty of our connection. There were no mirrors strategically placed to avoid catching a glimpse of </w:t>
      </w:r>
      <w:r>
        <w:br/>
      </w:r>
      <w:r>
        <w:rPr>
          <w:rFonts w:ascii="Charis SIL Regular" w:eastAsia="Charis SIL Regular" w:hAnsi="Charis SIL Regular"/>
          <w:color w:val="000000"/>
        </w:rPr>
        <w:t xml:space="preserve">ourselves; instead, we embraced the sight of our bodies together, unafraid of the realities of our individual forms. We were </w:t>
      </w:r>
      <w:r>
        <w:br/>
      </w:r>
      <w:r>
        <w:rPr>
          <w:rFonts w:ascii="Charis SIL Regular" w:eastAsia="Charis SIL Regular" w:hAnsi="Charis SIL Regular"/>
          <w:color w:val="000000"/>
        </w:rPr>
        <w:t>comfortable in our own skin, and we were comfortable in each other’s skin, too. Our intimacy wasn't about conforming to idealized standards; it was about celebrating our unique selves, embracing our differences, and reveling in the profound connection that bound us.</w:t>
      </w:r>
    </w:p>
    <w:p w14:paraId="53BFEE9E"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Our shared love wasn't simply a romantic partnership; it was a powerful statement against societal pressures, a vibrant testament to the beauty of individuality. We created a life together built on mutual acceptance, unyielding support, and a deep-seated </w:t>
      </w:r>
      <w:r>
        <w:br/>
      </w:r>
      <w:r>
        <w:rPr>
          <w:rFonts w:ascii="Charis SIL Regular" w:eastAsia="Charis SIL Regular" w:hAnsi="Charis SIL Regular"/>
          <w:color w:val="000000"/>
        </w:rPr>
        <w:t xml:space="preserve">commitment to celebrating our differences. We proved that love </w:t>
      </w:r>
      <w:r>
        <w:rPr>
          <w:rFonts w:ascii="Charis SIL Regular" w:eastAsia="Charis SIL Regular" w:hAnsi="Charis SIL Regular"/>
          <w:color w:val="000000"/>
        </w:rPr>
        <w:lastRenderedPageBreak/>
        <w:t xml:space="preserve">knows no size, no shape, no form. It transcends superficial </w:t>
      </w:r>
      <w:r>
        <w:br/>
      </w:r>
      <w:r>
        <w:rPr>
          <w:rFonts w:ascii="Charis SIL Regular" w:eastAsia="Charis SIL Regular" w:hAnsi="Charis SIL Regular"/>
          <w:color w:val="000000"/>
        </w:rPr>
        <w:t>expectations and embraces the raw, unfiltered reality of human connection. Our differences weren't obstacles to overcome; they</w:t>
      </w:r>
    </w:p>
    <w:p w14:paraId="0531FE11" w14:textId="77777777" w:rsidR="000D5D72" w:rsidRDefault="000D5D72">
      <w:pPr>
        <w:sectPr w:rsidR="000D5D72">
          <w:pgSz w:w="8000" w:h="12000"/>
          <w:pgMar w:top="296" w:right="648" w:bottom="394" w:left="660" w:header="720" w:footer="720" w:gutter="0"/>
          <w:cols w:space="720"/>
          <w:docGrid w:linePitch="360"/>
        </w:sectPr>
      </w:pPr>
    </w:p>
    <w:p w14:paraId="69EC7D68" w14:textId="77777777" w:rsidR="000D5D72" w:rsidRDefault="000D5D72">
      <w:pPr>
        <w:autoSpaceDE w:val="0"/>
        <w:autoSpaceDN w:val="0"/>
        <w:spacing w:after="78" w:line="220" w:lineRule="exact"/>
      </w:pPr>
    </w:p>
    <w:p w14:paraId="3093F791"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were the very essence of what made our love so unique, so </w:t>
      </w:r>
      <w:r>
        <w:br/>
      </w:r>
      <w:r>
        <w:rPr>
          <w:rFonts w:ascii="Charis SIL Regular" w:eastAsia="Charis SIL Regular" w:hAnsi="Charis SIL Regular"/>
          <w:color w:val="000000"/>
        </w:rPr>
        <w:t>powerful, so deeply meaningful. They were the threads that wove the rich tapestry of our extraordinary love story, a love story that continues to resonate, even beyond the confines of our shared life. It is a testament to the transformative power of love, a beacon of hope for anyone seeking acceptance, understanding, and the courage to celebrate their own unique beauty.</w:t>
      </w:r>
    </w:p>
    <w:p w14:paraId="378D4806" w14:textId="77777777" w:rsidR="000D5D72" w:rsidRDefault="000D5D72">
      <w:pPr>
        <w:sectPr w:rsidR="000D5D72">
          <w:pgSz w:w="8000" w:h="12000"/>
          <w:pgMar w:top="296" w:right="840" w:bottom="1440" w:left="660" w:header="720" w:footer="720" w:gutter="0"/>
          <w:cols w:space="720"/>
          <w:docGrid w:linePitch="360"/>
        </w:sectPr>
      </w:pPr>
    </w:p>
    <w:p w14:paraId="4210D98F" w14:textId="77777777" w:rsidR="000D5D72" w:rsidRDefault="000D5D72">
      <w:pPr>
        <w:autoSpaceDE w:val="0"/>
        <w:autoSpaceDN w:val="0"/>
        <w:spacing w:after="224" w:line="220" w:lineRule="exact"/>
      </w:pPr>
    </w:p>
    <w:p w14:paraId="1B771273" w14:textId="77777777" w:rsidR="000D5D72" w:rsidRDefault="00000000">
      <w:pPr>
        <w:autoSpaceDE w:val="0"/>
        <w:autoSpaceDN w:val="0"/>
        <w:spacing w:after="0" w:line="330" w:lineRule="exact"/>
      </w:pPr>
      <w:r>
        <w:rPr>
          <w:rFonts w:ascii="Charis SIL Bold" w:eastAsia="Charis SIL Bold" w:hAnsi="Charis SIL Bold"/>
          <w:b/>
          <w:color w:val="000000"/>
        </w:rPr>
        <w:t>Embracing Body Positivity</w:t>
      </w:r>
    </w:p>
    <w:p w14:paraId="420B94E7" w14:textId="77777777" w:rsidR="000D5D72" w:rsidRDefault="00000000">
      <w:pPr>
        <w:autoSpaceDE w:val="0"/>
        <w:autoSpaceDN w:val="0"/>
        <w:spacing w:before="286" w:after="0" w:line="264" w:lineRule="exact"/>
      </w:pPr>
      <w:r>
        <w:rPr>
          <w:rFonts w:ascii="Charis SIL Regular" w:eastAsia="Charis SIL Regular" w:hAnsi="Charis SIL Regular"/>
          <w:color w:val="000000"/>
        </w:rPr>
        <w:t>My journey towards self-acceptance wasn’t a linear path; it was more like a winding road, full of unexpected turns, breathtaking vistas, and the occasional frustrating detour. It began with small acts of defiance, subtle shifts in perspective that gradually reshaped my self-image. One of the first steps was confronting the insidious whispers of internalized fatphobia. For years, I’d absorbed the societal messaging that equated thinness with beauty and worth. I’d internalized the idea that my body was a flaw, a burden, something to be ashamed of. But slowly, painstakingly, I began to challenge those ingrained beliefs.</w:t>
      </w:r>
    </w:p>
    <w:p w14:paraId="515C349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It started with a conscious effort to change my self-talk. Instead of focusing on my perceived flaws, I started to acknowledge my strengths. I celebrated my resilience, my intelligence, my creativity, my unwavering compassion. I recognized that my body was not a reflection of my worth, but simply a vessel carrying a vibrant, complex soul. This wasn't a sudden transformation; it was a gradual process of retraining my mind, a persistent effort to replace </w:t>
      </w:r>
      <w:r>
        <w:br/>
      </w:r>
      <w:r>
        <w:rPr>
          <w:rFonts w:ascii="Charis SIL Regular" w:eastAsia="Charis SIL Regular" w:hAnsi="Charis SIL Regular"/>
          <w:color w:val="000000"/>
        </w:rPr>
        <w:t>negativity with self-compassion. I found myself writing in my journal, listing all the things I admired about myself, focusing on attributes that had nothing to do with my physical appearance.</w:t>
      </w:r>
    </w:p>
    <w:p w14:paraId="59595F9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Then came the conscious choice to surround myself with supportive people. This meant distancing myself from individuals who </w:t>
      </w:r>
      <w:r>
        <w:br/>
      </w:r>
      <w:r>
        <w:rPr>
          <w:rFonts w:ascii="Charis SIL Regular" w:eastAsia="Charis SIL Regular" w:hAnsi="Charis SIL Regular"/>
          <w:color w:val="000000"/>
        </w:rPr>
        <w:t xml:space="preserve">consistently reinforced negative self-perception. It wasn't about cutting people out of my life, but rather about setting boundaries, creating space for relationships that nourished my self-esteem. I sought out friends who celebrated my uniqueness, who saw my inherent value beyond my physical appearance. Finding a </w:t>
      </w:r>
      <w:r>
        <w:br/>
      </w:r>
      <w:r>
        <w:rPr>
          <w:rFonts w:ascii="Charis SIL Regular" w:eastAsia="Charis SIL Regular" w:hAnsi="Charis SIL Regular"/>
          <w:color w:val="000000"/>
        </w:rPr>
        <w:t>community that embraced body positivity was transformative; it provided a safe space to share my vulnerabilities, my doubts, and my triumphs. These were people who understood my struggles, who offered encouragement when I faltered, and who celebrated every step forward I took on my journey.</w:t>
      </w:r>
    </w:p>
    <w:p w14:paraId="54B3FCB1" w14:textId="77777777" w:rsidR="000D5D72"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My relationship with my body began to evolve. I started to pay attention to the amazing things it could do. I took up dancing,</w:t>
      </w:r>
    </w:p>
    <w:p w14:paraId="17F1E2ED" w14:textId="77777777" w:rsidR="000D5D72" w:rsidRDefault="000D5D72">
      <w:pPr>
        <w:sectPr w:rsidR="000D5D72">
          <w:pgSz w:w="8000" w:h="12000"/>
          <w:pgMar w:top="442" w:right="656" w:bottom="364" w:left="660" w:header="720" w:footer="720" w:gutter="0"/>
          <w:cols w:space="720"/>
          <w:docGrid w:linePitch="360"/>
        </w:sectPr>
      </w:pPr>
    </w:p>
    <w:p w14:paraId="359B62A8" w14:textId="77777777" w:rsidR="000D5D72" w:rsidRDefault="000D5D72">
      <w:pPr>
        <w:autoSpaceDE w:val="0"/>
        <w:autoSpaceDN w:val="0"/>
        <w:spacing w:after="78" w:line="220" w:lineRule="exact"/>
      </w:pPr>
    </w:p>
    <w:p w14:paraId="2524A897"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 xml:space="preserve">initially hesitant and self-conscious, but eventually discovering a newfound freedom in expressing myself through movement. I discovered the joy of hiking, feeling the strength in my legs as I climbed hills, the wind in my hair, the sun on my skin. I started swimming, appreciating the way the water buoyed my body, the weightless freedom of gliding through the water. These physical activities were more than just exercise; they were acts of self-love, moments of self-discovery, and celebrations of my body's </w:t>
      </w:r>
      <w:r>
        <w:br/>
      </w:r>
      <w:r>
        <w:rPr>
          <w:rFonts w:ascii="Charis SIL Regular" w:eastAsia="Charis SIL Regular" w:hAnsi="Charis SIL Regular"/>
          <w:color w:val="000000"/>
        </w:rPr>
        <w:t>capabilities.</w:t>
      </w:r>
    </w:p>
    <w:p w14:paraId="0A646F5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Clothing became another avenue of self-expression. I had spent years hiding my body under baggy clothes, but I started to </w:t>
      </w:r>
      <w:r>
        <w:br/>
      </w:r>
      <w:r>
        <w:rPr>
          <w:rFonts w:ascii="Charis SIL Regular" w:eastAsia="Charis SIL Regular" w:hAnsi="Charis SIL Regular"/>
          <w:color w:val="000000"/>
        </w:rPr>
        <w:t>experiment with different styles, finding outfits that made me feel confident and empowered. I began to focus on clothes that flattered my shape, that made me feel good, rather than trying to hide my body. I wasn’t aiming for perfection; I was aiming for self-</w:t>
      </w:r>
      <w:r>
        <w:br/>
      </w:r>
      <w:r>
        <w:rPr>
          <w:rFonts w:ascii="Charis SIL Regular" w:eastAsia="Charis SIL Regular" w:hAnsi="Charis SIL Regular"/>
          <w:color w:val="000000"/>
        </w:rPr>
        <w:t>acceptance. I discovered that fashion could be a powerful tool for self-expression, a way to celebrate my body, and a way to challenge the restrictive beauty standards imposed by society. I'd browse through vintage shops, finding unique pieces that spoke to my personality, my style, my individuality.</w:t>
      </w:r>
    </w:p>
    <w:p w14:paraId="4A1119B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food also underwent a transformation. For years, I’d been entangled in the vicious cycle of dieting, </w:t>
      </w:r>
      <w:r>
        <w:br/>
      </w:r>
      <w:r>
        <w:rPr>
          <w:rFonts w:ascii="Charis SIL Regular" w:eastAsia="Charis SIL Regular" w:hAnsi="Charis SIL Regular"/>
          <w:color w:val="000000"/>
        </w:rPr>
        <w:t>deprivation, and self-criticism. But with Sean's unwavering support, I began to adopt a healthier approach. This wasn’t about weight loss or restrictive dieting, but about mindful eating, about listening to my body's cues, and about nurturing myself with nourishing foods.</w:t>
      </w:r>
    </w:p>
    <w:p w14:paraId="0D13DCD8"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We’d cook together, experimenting with new recipes, trying </w:t>
      </w:r>
      <w:r>
        <w:br/>
      </w:r>
      <w:r>
        <w:rPr>
          <w:rFonts w:ascii="Charis SIL Regular" w:eastAsia="Charis SIL Regular" w:hAnsi="Charis SIL Regular"/>
          <w:color w:val="000000"/>
        </w:rPr>
        <w:t>different cuisines, turning meals into shared experiences filled with laughter and connection. Food became a source of joy, a celebration of life, and a testament to our shared love of culinary exploration. It wasn't about perfection; it was about balance.</w:t>
      </w:r>
    </w:p>
    <w:p w14:paraId="4E0C04C3"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This journey of self-acceptance wasn’t solely about my physical body; it was about embracing every aspect of myself. It was about </w:t>
      </w:r>
      <w:r>
        <w:rPr>
          <w:rFonts w:ascii="Charis SIL Regular" w:eastAsia="Charis SIL Regular" w:hAnsi="Charis SIL Regular"/>
          <w:color w:val="000000"/>
        </w:rPr>
        <w:lastRenderedPageBreak/>
        <w:t>recognizing my flaws and celebrating my strengths, embracing my vulnerabilities and owning my power. It was about silencing the negative self-talk and embracing self-compassion. It was about choosing supportive relationships, challenging societal pressures,</w:t>
      </w:r>
    </w:p>
    <w:p w14:paraId="3E1F92D1" w14:textId="77777777" w:rsidR="000D5D72" w:rsidRDefault="000D5D72">
      <w:pPr>
        <w:sectPr w:rsidR="000D5D72">
          <w:pgSz w:w="8000" w:h="12000"/>
          <w:pgMar w:top="296" w:right="642" w:bottom="394" w:left="660" w:header="720" w:footer="720" w:gutter="0"/>
          <w:cols w:space="720"/>
          <w:docGrid w:linePitch="360"/>
        </w:sectPr>
      </w:pPr>
    </w:p>
    <w:p w14:paraId="5C503DEE" w14:textId="77777777" w:rsidR="000D5D72" w:rsidRDefault="000D5D72">
      <w:pPr>
        <w:autoSpaceDE w:val="0"/>
        <w:autoSpaceDN w:val="0"/>
        <w:spacing w:after="78" w:line="220" w:lineRule="exact"/>
      </w:pPr>
    </w:p>
    <w:p w14:paraId="0D64C3C8" w14:textId="77777777" w:rsidR="000D5D72" w:rsidRDefault="00000000">
      <w:pPr>
        <w:autoSpaceDE w:val="0"/>
        <w:autoSpaceDN w:val="0"/>
        <w:spacing w:before="58" w:after="0" w:line="264" w:lineRule="exact"/>
        <w:ind w:right="720"/>
      </w:pPr>
      <w:r>
        <w:rPr>
          <w:rFonts w:ascii="Charis SIL Regular" w:eastAsia="Charis SIL Regular" w:hAnsi="Charis SIL Regular"/>
          <w:color w:val="000000"/>
        </w:rPr>
        <w:t>and actively building a life filled with joy, authenticity, and purpose.</w:t>
      </w:r>
    </w:p>
    <w:p w14:paraId="6DB78DD8" w14:textId="77777777" w:rsidR="000D5D72" w:rsidRDefault="00000000">
      <w:pPr>
        <w:autoSpaceDE w:val="0"/>
        <w:autoSpaceDN w:val="0"/>
        <w:spacing w:before="264" w:after="0" w:line="264" w:lineRule="exact"/>
      </w:pPr>
      <w:r>
        <w:rPr>
          <w:rFonts w:ascii="Charis SIL Regular" w:eastAsia="Charis SIL Regular" w:hAnsi="Charis SIL Regular"/>
          <w:color w:val="000000"/>
        </w:rPr>
        <w:t>My progress wasn't always smooth. There were setbacks, moments of self-doubt, and times when the old patterns of self-criticism threatened to creep back in. But each time I stumbled, I learned from it. I learned to be kinder to myself, to practice self-forgiveness, to celebrate the small victories along the way. I realized that self-acceptance wasn’t a destination; it was a continuous journey, a lifelong process of self-discovery and self-love. It was about learning to love myself, not in spite of my imperfections, but because of them.</w:t>
      </w:r>
    </w:p>
    <w:p w14:paraId="35C98E8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My family's initial response to my newfound body positivity was a mixed bag. My mother, bless her heart, always struggled to </w:t>
      </w:r>
      <w:r>
        <w:br/>
      </w:r>
      <w:r>
        <w:rPr>
          <w:rFonts w:ascii="Charis SIL Regular" w:eastAsia="Charis SIL Regular" w:hAnsi="Charis SIL Regular"/>
          <w:color w:val="000000"/>
        </w:rPr>
        <w:t>understand. Her own self-image had been shaped by the same societal norms that had plagued me, and it was difficult for her to see my body differently. She’d offer well-intentioned advice, often couched in concern, sometimes laced with the subtle prejudices that had ingrained themselves in her worldview. It took time, patience, and many heartfelt conversations before she began to understand and accept my journey. It wasn't about her approval; it was about my own self-acceptance, but her eventual understanding enriched our relationship, deepening the bond of love and acceptance.</w:t>
      </w:r>
    </w:p>
    <w:p w14:paraId="106DC303" w14:textId="77777777" w:rsidR="000D5D72" w:rsidRDefault="00000000">
      <w:pPr>
        <w:autoSpaceDE w:val="0"/>
        <w:autoSpaceDN w:val="0"/>
        <w:spacing w:before="264" w:after="0" w:line="264" w:lineRule="exact"/>
      </w:pPr>
      <w:r>
        <w:rPr>
          <w:rFonts w:ascii="Charis SIL Regular" w:eastAsia="Charis SIL Regular" w:hAnsi="Charis SIL Regular"/>
          <w:color w:val="000000"/>
        </w:rPr>
        <w:t>My friends were more immediately accepting. Some of them, already actively involved in feminist and body positive movements, were incredibly supportive, sharing resources and experiences. Others needed time to adjust to my changing perspective, but the true friends stayed, evolving their understanding of what it means to be beautiful.</w:t>
      </w:r>
    </w:p>
    <w:p w14:paraId="5DDF082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It wasn't just about changing my attitude; it was about changing the world around me. I became actively involved in promoting body positivity, sharing my experiences and challenging societal </w:t>
      </w:r>
      <w:r>
        <w:br/>
      </w:r>
      <w:r>
        <w:rPr>
          <w:rFonts w:ascii="Charis SIL Regular" w:eastAsia="Charis SIL Regular" w:hAnsi="Charis SIL Regular"/>
          <w:color w:val="000000"/>
        </w:rPr>
        <w:t xml:space="preserve">standards of beauty. I joined online communities, engaged in </w:t>
      </w:r>
      <w:r>
        <w:br/>
      </w:r>
      <w:r>
        <w:rPr>
          <w:rFonts w:ascii="Charis SIL Regular" w:eastAsia="Charis SIL Regular" w:hAnsi="Charis SIL Regular"/>
          <w:color w:val="000000"/>
        </w:rPr>
        <w:t xml:space="preserve">discussions, and became an advocate for greater representation in the media. I found my voice, using it to challenge stereotypes, to promote </w:t>
      </w:r>
      <w:r>
        <w:rPr>
          <w:rFonts w:ascii="Charis SIL Regular" w:eastAsia="Charis SIL Regular" w:hAnsi="Charis SIL Regular"/>
          <w:color w:val="000000"/>
        </w:rPr>
        <w:lastRenderedPageBreak/>
        <w:t>diversity, and to encourage others to embrace their unique beauty. It was about creating space for all bodies, all sizes, all</w:t>
      </w:r>
    </w:p>
    <w:p w14:paraId="5047C31D" w14:textId="77777777" w:rsidR="000D5D72" w:rsidRDefault="000D5D72">
      <w:pPr>
        <w:sectPr w:rsidR="000D5D72">
          <w:pgSz w:w="8000" w:h="12000"/>
          <w:pgMar w:top="296" w:right="658" w:bottom="394" w:left="660" w:header="720" w:footer="720" w:gutter="0"/>
          <w:cols w:space="720"/>
          <w:docGrid w:linePitch="360"/>
        </w:sectPr>
      </w:pPr>
    </w:p>
    <w:p w14:paraId="6C15034D" w14:textId="77777777" w:rsidR="000D5D72" w:rsidRDefault="000D5D72">
      <w:pPr>
        <w:autoSpaceDE w:val="0"/>
        <w:autoSpaceDN w:val="0"/>
        <w:spacing w:after="78" w:line="220" w:lineRule="exact"/>
      </w:pPr>
    </w:p>
    <w:p w14:paraId="7D2CA405" w14:textId="77777777" w:rsidR="000D5D72" w:rsidRDefault="00000000">
      <w:pPr>
        <w:autoSpaceDE w:val="0"/>
        <w:autoSpaceDN w:val="0"/>
        <w:spacing w:after="0" w:line="322" w:lineRule="exact"/>
      </w:pPr>
      <w:r>
        <w:rPr>
          <w:rFonts w:ascii="Charis SIL Regular" w:eastAsia="Charis SIL Regular" w:hAnsi="Charis SIL Regular"/>
          <w:color w:val="000000"/>
        </w:rPr>
        <w:t>shapes – not to conform, but to celebrate.</w:t>
      </w:r>
    </w:p>
    <w:p w14:paraId="349D482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My story is not just a personal journey, but a reflection of a wider struggle. It's a testament to the power of self-love, to the resilience of the human spirit, and to the importance of challenging societal norms that limit and control us. It's a story of how one woman dared to redefine beauty, to love herself unconditionally, and to inspire others to do the same. The scars of years of self-hate </w:t>
      </w:r>
      <w:r>
        <w:br/>
      </w:r>
      <w:r>
        <w:rPr>
          <w:rFonts w:ascii="Charis SIL Regular" w:eastAsia="Charis SIL Regular" w:hAnsi="Charis SIL Regular"/>
          <w:color w:val="000000"/>
        </w:rPr>
        <w:t xml:space="preserve">remained, but they became part of the story, a reminder of the journey undertaken and the strength found within. This was not just my journey to self-acceptance; it was a declaration of my right to exist, to thrive, to be loved exactly as I am. It was a powerful </w:t>
      </w:r>
      <w:r>
        <w:br/>
      </w:r>
      <w:r>
        <w:rPr>
          <w:rFonts w:ascii="Charis SIL Regular" w:eastAsia="Charis SIL Regular" w:hAnsi="Charis SIL Regular"/>
          <w:color w:val="000000"/>
        </w:rPr>
        <w:t xml:space="preserve">assertion of self-love, a radical act of self-acceptance in a world that often fails to appreciate the beauty of diversity. And it was a love story, woven through the fabric of my life, a testament to the </w:t>
      </w:r>
      <w:r>
        <w:br/>
      </w:r>
      <w:r>
        <w:rPr>
          <w:rFonts w:ascii="Charis SIL Regular" w:eastAsia="Charis SIL Regular" w:hAnsi="Charis SIL Regular"/>
          <w:color w:val="000000"/>
        </w:rPr>
        <w:t xml:space="preserve">transformative power of self-acceptance and the unwavering </w:t>
      </w:r>
      <w:r>
        <w:br/>
      </w:r>
      <w:r>
        <w:rPr>
          <w:rFonts w:ascii="Charis SIL Regular" w:eastAsia="Charis SIL Regular" w:hAnsi="Charis SIL Regular"/>
          <w:color w:val="000000"/>
        </w:rPr>
        <w:t>support of the person who loved me for who I was, not for who I should have been.</w:t>
      </w:r>
    </w:p>
    <w:p w14:paraId="10E6EA00" w14:textId="77777777" w:rsidR="000D5D72" w:rsidRDefault="000D5D72">
      <w:pPr>
        <w:sectPr w:rsidR="000D5D72">
          <w:pgSz w:w="8000" w:h="12000"/>
          <w:pgMar w:top="296" w:right="646" w:bottom="1440" w:left="660" w:header="720" w:footer="720" w:gutter="0"/>
          <w:cols w:space="720"/>
          <w:docGrid w:linePitch="360"/>
        </w:sectPr>
      </w:pPr>
    </w:p>
    <w:p w14:paraId="05ABBAF3" w14:textId="77777777" w:rsidR="000D5D72" w:rsidRDefault="000D5D72">
      <w:pPr>
        <w:autoSpaceDE w:val="0"/>
        <w:autoSpaceDN w:val="0"/>
        <w:spacing w:after="224" w:line="220" w:lineRule="exact"/>
      </w:pPr>
    </w:p>
    <w:p w14:paraId="282FB18E" w14:textId="77777777" w:rsidR="000D5D72" w:rsidRDefault="00000000">
      <w:pPr>
        <w:autoSpaceDE w:val="0"/>
        <w:autoSpaceDN w:val="0"/>
        <w:spacing w:after="0" w:line="330" w:lineRule="exact"/>
      </w:pPr>
      <w:r>
        <w:rPr>
          <w:rFonts w:ascii="Charis SIL Bold" w:eastAsia="Charis SIL Bold" w:hAnsi="Charis SIL Bold"/>
          <w:b/>
          <w:color w:val="000000"/>
        </w:rPr>
        <w:t>Growing SelfConfidence</w:t>
      </w:r>
    </w:p>
    <w:p w14:paraId="48BB4DAE"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shift was subtle at first, a quiet blossoming of self-esteem that unfolded gradually, like a flower unfurling its petals in the spring sunshine. It wasn't a sudden transformation, a dramatic before-and-after picture, but a slow, steady growth, a quiet revolution within. Sean played a pivotal role in this metamorphosis. His love wasn't conditional; it wasn't dependent on my weight or the size of my clothes. It was a deep, unwavering acceptance, a love that </w:t>
      </w:r>
      <w:r>
        <w:br/>
      </w:r>
      <w:r>
        <w:rPr>
          <w:rFonts w:ascii="Charis SIL Regular" w:eastAsia="Charis SIL Regular" w:hAnsi="Charis SIL Regular"/>
          <w:color w:val="000000"/>
        </w:rPr>
        <w:t>embraced my entire being, flaws and all. He saw past the societal constructs of beauty, past the superficial judgments, and into the heart of who I truly was.</w:t>
      </w:r>
    </w:p>
    <w:p w14:paraId="549FF5C9"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His unwavering support became my anchor, a steady presence in the turbulent seas of self-doubt. He would gently challenge my negative self-talk, replacing my critical inner voice with words of encouragement and affirmation. He'd compliment my intelligence, my wit, my compassion, focusing on attributes that had nothing to do with my physical appearance. He'd praise my writing, my creativity, my empathy, highlighting the qualities that made me uniquely me. He'd remind me of my strength, my resilience, my unwavering spirit, bolstering my confidence in every aspect of my life.</w:t>
      </w:r>
    </w:p>
    <w:p w14:paraId="17A4F73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evening, we were browsing through old photographs. I </w:t>
      </w:r>
      <w:r>
        <w:br/>
      </w:r>
      <w:r>
        <w:rPr>
          <w:rFonts w:ascii="Charis SIL Regular" w:eastAsia="Charis SIL Regular" w:hAnsi="Charis SIL Regular"/>
          <w:color w:val="000000"/>
        </w:rPr>
        <w:t xml:space="preserve">recoiled, my usual instinct to hide from the images of my younger self kicking in. Sean, however, gently took my hand and pointed to a picture of me as a child, beaming with joy, my eyes sparkling with mischief. "Look at you," he said, his voice soft, his eyes full of </w:t>
      </w:r>
      <w:r>
        <w:br/>
      </w:r>
      <w:r>
        <w:rPr>
          <w:rFonts w:ascii="Charis SIL Regular" w:eastAsia="Charis SIL Regular" w:hAnsi="Charis SIL Regular"/>
          <w:color w:val="000000"/>
        </w:rPr>
        <w:t>adoration. "You were always radiant." His words weren't empty platitudes; they were a genuine reflection of his love, a testament to his ability to see beyond the superficial. That night, I didn't feel the familiar pang of self-loathing; instead, a warmth spread through me, a sense of acceptance that had been long dormant.</w:t>
      </w:r>
    </w:p>
    <w:p w14:paraId="2EADA31F"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The online community also played a crucial role in my growing self-confidence. It was a safe haven, a virtual embrace from people who understood my struggles, who validated my experiences, who celebrated my victories, big and small. It was a space where I could</w:t>
      </w:r>
    </w:p>
    <w:p w14:paraId="5657AC6F" w14:textId="77777777" w:rsidR="000D5D72" w:rsidRDefault="000D5D72">
      <w:pPr>
        <w:sectPr w:rsidR="000D5D72">
          <w:pgSz w:w="8000" w:h="12000"/>
          <w:pgMar w:top="442" w:right="640" w:bottom="364" w:left="660" w:header="720" w:footer="720" w:gutter="0"/>
          <w:cols w:space="720"/>
          <w:docGrid w:linePitch="360"/>
        </w:sectPr>
      </w:pPr>
    </w:p>
    <w:p w14:paraId="7C7F05CC" w14:textId="77777777" w:rsidR="000D5D72" w:rsidRDefault="000D5D72">
      <w:pPr>
        <w:autoSpaceDE w:val="0"/>
        <w:autoSpaceDN w:val="0"/>
        <w:spacing w:after="78" w:line="220" w:lineRule="exact"/>
      </w:pPr>
    </w:p>
    <w:p w14:paraId="300E5D65" w14:textId="77777777" w:rsidR="000D5D72" w:rsidRDefault="00000000">
      <w:pPr>
        <w:autoSpaceDE w:val="0"/>
        <w:autoSpaceDN w:val="0"/>
        <w:spacing w:before="58" w:after="0" w:line="264" w:lineRule="exact"/>
        <w:ind w:right="288"/>
      </w:pPr>
      <w:r>
        <w:rPr>
          <w:rFonts w:ascii="Charis SIL Regular" w:eastAsia="Charis SIL Regular" w:hAnsi="Charis SIL Regular"/>
          <w:color w:val="000000"/>
        </w:rPr>
        <w:t>share my vulnerabilities without judgment, where I could express my doubts without fear of ridicule, where I could celebrate my triumphs without feeling overshadowed by self-criticism.</w:t>
      </w:r>
    </w:p>
    <w:p w14:paraId="3221AFF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In this online space, I discovered a wealth of resources – articles, videos, podcasts – that helped me reframe my relationship with my body and with myself. I learned about the harmful effects of </w:t>
      </w:r>
      <w:r>
        <w:br/>
      </w:r>
      <w:r>
        <w:rPr>
          <w:rFonts w:ascii="Charis SIL Regular" w:eastAsia="Charis SIL Regular" w:hAnsi="Charis SIL Regular"/>
          <w:color w:val="000000"/>
        </w:rPr>
        <w:t xml:space="preserve">internalized fatphobia, the insidious ways societal pressures shape our self-perception, and the importance of challenging beauty standards. I connected with women who shared similar experiences, women who understood the weight of the world that society places on our shoulders, women who were fighting for the same </w:t>
      </w:r>
      <w:r>
        <w:br/>
      </w:r>
      <w:r>
        <w:rPr>
          <w:rFonts w:ascii="Charis SIL Regular" w:eastAsia="Charis SIL Regular" w:hAnsi="Charis SIL Regular"/>
          <w:color w:val="000000"/>
        </w:rPr>
        <w:t>acceptance and self-love that I craved.</w:t>
      </w:r>
    </w:p>
    <w:p w14:paraId="5167E95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particularly poignant moment stands out. I posted a picture of myself in a new dress, feeling apprehensive about sharing it. I’d spent weeks agonizing over whether to share it, fearing the negative comments, the harsh judgments, the unsolicited advice. But I </w:t>
      </w:r>
      <w:r>
        <w:br/>
      </w:r>
      <w:r>
        <w:rPr>
          <w:rFonts w:ascii="Charis SIL Regular" w:eastAsia="Charis SIL Regular" w:hAnsi="Charis SIL Regular"/>
          <w:color w:val="000000"/>
        </w:rPr>
        <w:t xml:space="preserve">decided to take a leap of faith, to embrace the vulnerability. The response was overwhelming. Instead of negativity, I received an outpouring of support. Women from all walks of life, all shapes and sizes, praised my courage, my confidence, my beauty. Their words were a balm to my wounded soul, a soothing balm against the years of self-hate. It was a powerful reminder that my worth wasn't </w:t>
      </w:r>
      <w:r>
        <w:br/>
      </w:r>
      <w:r>
        <w:rPr>
          <w:rFonts w:ascii="Charis SIL Regular" w:eastAsia="Charis SIL Regular" w:hAnsi="Charis SIL Regular"/>
          <w:color w:val="000000"/>
        </w:rPr>
        <w:t>defined by my weight, my size, or the way I looked in a dress.</w:t>
      </w:r>
    </w:p>
    <w:p w14:paraId="1A6EEC26"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This online support wasn't just about validation; it was about connection. It was about building a community of like-minded individuals, individuals who understood the complexities of self-acceptance, individuals who were fighting for the same acceptance and self-love. It was a community that offered encouragement, support, and a shared sense of purpose.</w:t>
      </w:r>
    </w:p>
    <w:p w14:paraId="2C661CD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confidence I gained wasn’t solely confined to the digital world; it spilled over into my offline life. I started saying "yes" to </w:t>
      </w:r>
      <w:r>
        <w:br/>
      </w:r>
      <w:r>
        <w:rPr>
          <w:rFonts w:ascii="Charis SIL Regular" w:eastAsia="Charis SIL Regular" w:hAnsi="Charis SIL Regular"/>
          <w:color w:val="000000"/>
        </w:rPr>
        <w:t xml:space="preserve">opportunities that previously would have filled me with anxiety. I </w:t>
      </w:r>
      <w:r>
        <w:rPr>
          <w:rFonts w:ascii="Charis SIL Regular" w:eastAsia="Charis SIL Regular" w:hAnsi="Charis SIL Regular"/>
          <w:color w:val="000000"/>
        </w:rPr>
        <w:lastRenderedPageBreak/>
        <w:t>volunteered for a local charity, leading a fundraising campaign that proved to be a resounding success. I joined a book club, sharing my love of literature with others, my voice no longer stifled by self-doubt. I even auditioned for a community theatre production,</w:t>
      </w:r>
    </w:p>
    <w:p w14:paraId="646E0075" w14:textId="77777777" w:rsidR="000D5D72" w:rsidRDefault="000D5D72">
      <w:pPr>
        <w:sectPr w:rsidR="000D5D72">
          <w:pgSz w:w="8000" w:h="12000"/>
          <w:pgMar w:top="296" w:right="650" w:bottom="394" w:left="660" w:header="720" w:footer="720" w:gutter="0"/>
          <w:cols w:space="720"/>
          <w:docGrid w:linePitch="360"/>
        </w:sectPr>
      </w:pPr>
    </w:p>
    <w:p w14:paraId="6B146EDB" w14:textId="77777777" w:rsidR="000D5D72" w:rsidRDefault="000D5D72">
      <w:pPr>
        <w:autoSpaceDE w:val="0"/>
        <w:autoSpaceDN w:val="0"/>
        <w:spacing w:after="78" w:line="220" w:lineRule="exact"/>
      </w:pPr>
    </w:p>
    <w:p w14:paraId="09EDA60C" w14:textId="77777777" w:rsidR="000D5D72" w:rsidRDefault="00000000">
      <w:pPr>
        <w:autoSpaceDE w:val="0"/>
        <w:autoSpaceDN w:val="0"/>
        <w:spacing w:before="58" w:after="0" w:line="264" w:lineRule="exact"/>
        <w:ind w:right="576"/>
      </w:pPr>
      <w:r>
        <w:rPr>
          <w:rFonts w:ascii="Charis SIL Regular" w:eastAsia="Charis SIL Regular" w:hAnsi="Charis SIL Regular"/>
          <w:color w:val="000000"/>
        </w:rPr>
        <w:t>stepping onto the stage despite the butterflies fluttering in my stomach.</w:t>
      </w:r>
    </w:p>
    <w:p w14:paraId="7D07CFC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stage fright was palpable, a familiar wave of self-consciousness washing over me. Yet, this time, the fear didn't paralyze me. I remembered the support of Sean, the kindness of my online </w:t>
      </w:r>
      <w:r>
        <w:br/>
      </w:r>
      <w:r>
        <w:rPr>
          <w:rFonts w:ascii="Charis SIL Regular" w:eastAsia="Charis SIL Regular" w:hAnsi="Charis SIL Regular"/>
          <w:color w:val="000000"/>
        </w:rPr>
        <w:t xml:space="preserve">community, the words of encouragement that had become my armor. I channeled their belief in me, their acceptance of me, into my performance. The applause at the end was exhilarating, a </w:t>
      </w:r>
      <w:r>
        <w:br/>
      </w:r>
      <w:r>
        <w:rPr>
          <w:rFonts w:ascii="Charis SIL Regular" w:eastAsia="Charis SIL Regular" w:hAnsi="Charis SIL Regular"/>
          <w:color w:val="000000"/>
        </w:rPr>
        <w:t>testament to my newfound courage, my newfound self-belief. It wasn't just about the performance itself; it was about the act of taking a risk, of stepping outside my comfort zone, of embracing my vulnerabilities, and of discovering the strength I possessed.</w:t>
      </w:r>
    </w:p>
    <w:p w14:paraId="2FBB190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body also underwent a profound shift. I stopped seeing it as an enemy, as something to be conquered or controlled. Instead, I started to appreciate it for what it was – a vessel, a vehicle for my experiences, my emotions, my life. I </w:t>
      </w:r>
      <w:r>
        <w:br/>
      </w:r>
      <w:r>
        <w:rPr>
          <w:rFonts w:ascii="Charis SIL Regular" w:eastAsia="Charis SIL Regular" w:hAnsi="Charis SIL Regular"/>
          <w:color w:val="000000"/>
        </w:rPr>
        <w:t>discovered the joy of movement, of dance, of swimming, of hiking. These activities weren't just about physical fitness; they were about celebrating my body's capabilities, about honoring its strength, its endurance, its resilience. They were acts of self-love, self-respect, and self-acceptance.</w:t>
      </w:r>
    </w:p>
    <w:p w14:paraId="37BCE90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Even my relationship with food transformed. Instead of seeing food as a source of guilt or shame, I started to view it as nourishment, as fuel for my body and my soul. I embraced mindful eating, listening to my body's cues, choosing foods that nourished me both </w:t>
      </w:r>
      <w:r>
        <w:br/>
      </w:r>
      <w:r>
        <w:rPr>
          <w:rFonts w:ascii="Charis SIL Regular" w:eastAsia="Charis SIL Regular" w:hAnsi="Charis SIL Regular"/>
          <w:color w:val="000000"/>
        </w:rPr>
        <w:t>physically and emotionally. Cooking with Sean became a shared ritual, a celebration of life, a testament to our love and connection.</w:t>
      </w:r>
    </w:p>
    <w:p w14:paraId="6545960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My growing self-confidence wasn't just about feeling good about myself; it was about feeling empowered to make a difference in the world. I used my voice, my experiences, my platform to advocate for body positivity, to challenge societal norms, to promote </w:t>
      </w:r>
      <w:r>
        <w:br/>
      </w:r>
      <w:r>
        <w:rPr>
          <w:rFonts w:ascii="Charis SIL Regular" w:eastAsia="Charis SIL Regular" w:hAnsi="Charis SIL Regular"/>
          <w:color w:val="000000"/>
        </w:rPr>
        <w:lastRenderedPageBreak/>
        <w:t>inclusivity and acceptance. I shared my story with others, hoping to inspire them to embrace their unique beauty, to love themselves unconditionally, to challenge the pressures that society places on us.</w:t>
      </w:r>
    </w:p>
    <w:p w14:paraId="399A5401" w14:textId="77777777" w:rsidR="000D5D72" w:rsidRDefault="000D5D72">
      <w:pPr>
        <w:sectPr w:rsidR="000D5D72">
          <w:pgSz w:w="8000" w:h="12000"/>
          <w:pgMar w:top="296" w:right="648" w:bottom="526" w:left="660" w:header="720" w:footer="720" w:gutter="0"/>
          <w:cols w:space="720"/>
          <w:docGrid w:linePitch="360"/>
        </w:sectPr>
      </w:pPr>
    </w:p>
    <w:p w14:paraId="709577B0" w14:textId="77777777" w:rsidR="000D5D72" w:rsidRDefault="000D5D72">
      <w:pPr>
        <w:autoSpaceDE w:val="0"/>
        <w:autoSpaceDN w:val="0"/>
        <w:spacing w:after="78" w:line="220" w:lineRule="exact"/>
      </w:pPr>
    </w:p>
    <w:p w14:paraId="311D8629"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This wasn’t a simple journey. There were moments of doubt, </w:t>
      </w:r>
      <w:r>
        <w:br/>
      </w:r>
      <w:r>
        <w:rPr>
          <w:rFonts w:ascii="Charis SIL Regular" w:eastAsia="Charis SIL Regular" w:hAnsi="Charis SIL Regular"/>
          <w:color w:val="000000"/>
        </w:rPr>
        <w:t>moments of relapse, moments when the old patterns of self-criticism threatened to resurface. But each time I stumbled, I learned from it.</w:t>
      </w:r>
    </w:p>
    <w:p w14:paraId="54B0AA09"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I learned to be kinder to myself, to practice self-compassion, to celebrate the small victories along the way. Self-acceptance, I realized, wasn't a destination but a continuous journey, a lifelong process of self-discovery and self-love. It was a journey of learning to love myself, not in spite of my imperfections, but because of them. It was a journey that transformed not just my life but also the way I interacted with the world. It was a testament to the </w:t>
      </w:r>
      <w:r>
        <w:br/>
      </w:r>
      <w:r>
        <w:rPr>
          <w:rFonts w:ascii="Charis SIL Regular" w:eastAsia="Charis SIL Regular" w:hAnsi="Charis SIL Regular"/>
          <w:color w:val="000000"/>
        </w:rPr>
        <w:t>transformative power of love, acceptance, and the unwavering belief in one’s own inherent worth. It was a story of triumph over adversity, a narrative woven with threads of resilience, hope, and an unwavering commitment to self-love. And it was a story that, tragically, ended too soon, leaving behind a legacy of inspiration and a profound impact on those whose lives it touched.</w:t>
      </w:r>
    </w:p>
    <w:p w14:paraId="1877FEA1" w14:textId="77777777" w:rsidR="000D5D72" w:rsidRDefault="000D5D72">
      <w:pPr>
        <w:sectPr w:rsidR="000D5D72">
          <w:pgSz w:w="8000" w:h="12000"/>
          <w:pgMar w:top="296" w:right="646" w:bottom="1440" w:left="660" w:header="720" w:footer="720" w:gutter="0"/>
          <w:cols w:space="720"/>
          <w:docGrid w:linePitch="360"/>
        </w:sectPr>
      </w:pPr>
    </w:p>
    <w:p w14:paraId="4E70146B" w14:textId="77777777" w:rsidR="000D5D72" w:rsidRDefault="000D5D72">
      <w:pPr>
        <w:autoSpaceDE w:val="0"/>
        <w:autoSpaceDN w:val="0"/>
        <w:spacing w:after="224" w:line="220" w:lineRule="exact"/>
      </w:pPr>
    </w:p>
    <w:p w14:paraId="3CCC33F9" w14:textId="77777777" w:rsidR="000D5D72" w:rsidRDefault="00000000">
      <w:pPr>
        <w:autoSpaceDE w:val="0"/>
        <w:autoSpaceDN w:val="0"/>
        <w:spacing w:after="0" w:line="330" w:lineRule="exact"/>
      </w:pPr>
      <w:r>
        <w:rPr>
          <w:rFonts w:ascii="Charis SIL Bold" w:eastAsia="Charis SIL Bold" w:hAnsi="Charis SIL Bold"/>
          <w:b/>
          <w:color w:val="000000"/>
        </w:rPr>
        <w:t>Advocating for Change</w:t>
      </w:r>
    </w:p>
    <w:p w14:paraId="00F2AEE7" w14:textId="77777777" w:rsidR="000D5D72" w:rsidRDefault="00000000">
      <w:pPr>
        <w:autoSpaceDE w:val="0"/>
        <w:autoSpaceDN w:val="0"/>
        <w:spacing w:before="286" w:after="0" w:line="264" w:lineRule="exact"/>
      </w:pPr>
      <w:r>
        <w:rPr>
          <w:rFonts w:ascii="Charis SIL Regular" w:eastAsia="Charis SIL Regular" w:hAnsi="Charis SIL Regular"/>
          <w:color w:val="000000"/>
        </w:rPr>
        <w:t>My newfound self-acceptance wasn't a passive state; it became a catalyst for action. The quiet revolution within me blossomed into a passionate desire to change the world, to create a space where others wouldn't have to endure the same struggles I had faced. My online community, which had been such a source of comfort and support, became the springboard for my activism. It was here, surrounded by a chorus of voices echoing my own experiences, that I found the courage to amplify my message.</w:t>
      </w:r>
    </w:p>
    <w:p w14:paraId="792C866B"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Initially, my activism was subtle. I started by sharing articles and resources on body positivity, carefully curating posts that </w:t>
      </w:r>
      <w:r>
        <w:br/>
      </w:r>
      <w:r>
        <w:rPr>
          <w:rFonts w:ascii="Charis SIL Regular" w:eastAsia="Charis SIL Regular" w:hAnsi="Charis SIL Regular"/>
          <w:color w:val="000000"/>
        </w:rPr>
        <w:t xml:space="preserve">challenged conventional beauty standards and promoted self-love. I engaged in conversations, offering support and encouragement to those who shared their struggles. I responded to negative comments with empathy and education, gently challenging the underlying assumptions of fatphobia. I became a virtual mentor, offering guidance and advice to young women navigating their own </w:t>
      </w:r>
      <w:r>
        <w:br/>
      </w:r>
      <w:r>
        <w:rPr>
          <w:rFonts w:ascii="Charis SIL Regular" w:eastAsia="Charis SIL Regular" w:hAnsi="Charis SIL Regular"/>
          <w:color w:val="000000"/>
        </w:rPr>
        <w:t>journeys of self-discovery.</w:t>
      </w:r>
    </w:p>
    <w:p w14:paraId="3C2DA10C" w14:textId="77777777" w:rsidR="000D5D72" w:rsidRDefault="00000000">
      <w:pPr>
        <w:autoSpaceDE w:val="0"/>
        <w:autoSpaceDN w:val="0"/>
        <w:spacing w:before="264" w:after="0" w:line="264" w:lineRule="exact"/>
      </w:pPr>
      <w:r>
        <w:rPr>
          <w:rFonts w:ascii="Charis SIL Regular" w:eastAsia="Charis SIL Regular" w:hAnsi="Charis SIL Regular"/>
          <w:color w:val="000000"/>
        </w:rPr>
        <w:t>Slowly, my online presence grew. My posts began to reach a wider audience, attracting not only individuals struggling with body image but also those who were curious, open-minded, and willing to learn. I started a blog, documenting my journey, sharing my vulnerabilities, and offering insights into the complexities of self-acceptance. The blog became a platform for dialogue, a space where people could share their stories, their thoughts, and their feelings without fear of judgment.</w:t>
      </w:r>
    </w:p>
    <w:p w14:paraId="3D881736" w14:textId="77777777" w:rsidR="000D5D72" w:rsidRDefault="00000000">
      <w:pPr>
        <w:autoSpaceDE w:val="0"/>
        <w:autoSpaceDN w:val="0"/>
        <w:spacing w:before="264" w:after="0" w:line="264" w:lineRule="exact"/>
        <w:ind w:right="288"/>
      </w:pPr>
      <w:r>
        <w:rPr>
          <w:rFonts w:ascii="Charis SIL Regular" w:eastAsia="Charis SIL Regular" w:hAnsi="Charis SIL Regular"/>
          <w:color w:val="000000"/>
        </w:rPr>
        <w:t xml:space="preserve">The online community wasn't just a place for sharing; it was a powerful organizing force. We collaborated on projects, created shared resources, and planned events aimed at promoting body positivity and challenging societal norms. We organized online campaigns, raising awareness about fatphobia and advocating for more inclusive representation in media. We created graphics, </w:t>
      </w:r>
      <w:r>
        <w:rPr>
          <w:rFonts w:ascii="Charis SIL Regular" w:eastAsia="Charis SIL Regular" w:hAnsi="Charis SIL Regular"/>
          <w:color w:val="000000"/>
        </w:rPr>
        <w:lastRenderedPageBreak/>
        <w:t>videos, and podcasts, spreading our message far and wide. We harnessed the power of social media to connect with others, to build alliances, and to effect change.</w:t>
      </w:r>
    </w:p>
    <w:p w14:paraId="28EF41E5" w14:textId="77777777" w:rsidR="000D5D72" w:rsidRDefault="000D5D72">
      <w:pPr>
        <w:sectPr w:rsidR="000D5D72">
          <w:pgSz w:w="8000" w:h="12000"/>
          <w:pgMar w:top="442" w:right="644" w:bottom="364" w:left="660" w:header="720" w:footer="720" w:gutter="0"/>
          <w:cols w:space="720"/>
          <w:docGrid w:linePitch="360"/>
        </w:sectPr>
      </w:pPr>
    </w:p>
    <w:p w14:paraId="7DBFA868" w14:textId="77777777" w:rsidR="000D5D72" w:rsidRDefault="000D5D72">
      <w:pPr>
        <w:autoSpaceDE w:val="0"/>
        <w:autoSpaceDN w:val="0"/>
        <w:spacing w:after="210" w:line="220" w:lineRule="exact"/>
      </w:pPr>
    </w:p>
    <w:p w14:paraId="3CACA327"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But my activism wasn't confined to the digital realm. I felt a </w:t>
      </w:r>
      <w:r>
        <w:br/>
      </w:r>
      <w:r>
        <w:rPr>
          <w:rFonts w:ascii="Charis SIL Regular" w:eastAsia="Charis SIL Regular" w:hAnsi="Charis SIL Regular"/>
          <w:color w:val="000000"/>
        </w:rPr>
        <w:t xml:space="preserve">powerful urge to take my message offline, to participate in real-world actions that would make a tangible difference. I joined a local body positivity group, participating in rallies, marches, and </w:t>
      </w:r>
      <w:r>
        <w:br/>
      </w:r>
      <w:r>
        <w:rPr>
          <w:rFonts w:ascii="Charis SIL Regular" w:eastAsia="Charis SIL Regular" w:hAnsi="Charis SIL Regular"/>
          <w:color w:val="000000"/>
        </w:rPr>
        <w:t>community events. These experiences were transformative. I was no longer just a solitary voice; I was part of a collective, a movement of people committed to making the world a more inclusive place.</w:t>
      </w:r>
    </w:p>
    <w:p w14:paraId="45FBF54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energy of these rallies was electrifying. Surrounded by people who understood my struggles, people who shared my passion, I felt a sense of belonging, a sense of purpose, a sense of power. We chanted slogans, carried signs, and shared stories, our voices echoing in the streets, demanding change. The rallies were not just about protesting; they were also about creating community, </w:t>
      </w:r>
      <w:r>
        <w:br/>
      </w:r>
      <w:r>
        <w:rPr>
          <w:rFonts w:ascii="Charis SIL Regular" w:eastAsia="Charis SIL Regular" w:hAnsi="Charis SIL Regular"/>
          <w:color w:val="000000"/>
        </w:rPr>
        <w:t>building solidarity, and empowering one another.</w:t>
      </w:r>
    </w:p>
    <w:p w14:paraId="6DFE2E30"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My involvement in activism took on many forms. I volunteered to speak at schools and community centers, sharing my story and educating young people about body image issues. I worked with organizations dedicated to promoting body positivity, offering my expertise and support. I participated in workshops and seminars, helping others to develop their own strategies for self-acceptance.</w:t>
      </w:r>
    </w:p>
    <w:p w14:paraId="4B3ECF8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of my most memorable experiences was speaking at a women's conference. I stood on the stage, my heart pounding, and looked out at the sea of faces. I shared my story, my vulnerabilities, my </w:t>
      </w:r>
      <w:r>
        <w:br/>
      </w:r>
      <w:r>
        <w:rPr>
          <w:rFonts w:ascii="Charis SIL Regular" w:eastAsia="Charis SIL Regular" w:hAnsi="Charis SIL Regular"/>
          <w:color w:val="000000"/>
        </w:rPr>
        <w:t xml:space="preserve">triumphs, and my hopes for the future. The response was </w:t>
      </w:r>
      <w:r>
        <w:br/>
      </w:r>
      <w:r>
        <w:rPr>
          <w:rFonts w:ascii="Charis SIL Regular" w:eastAsia="Charis SIL Regular" w:hAnsi="Charis SIL Regular"/>
          <w:color w:val="000000"/>
        </w:rPr>
        <w:t>overwhelming. Women approached me afterwards, sharing their own stories, thanking me for my courage, for my honesty, for my message of hope. I realized the power of sharing my experience, the power of connecting with others, the power of using my voice to make a difference.</w:t>
      </w:r>
    </w:p>
    <w:p w14:paraId="43ABB9F8"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My approach to education was multifaceted. I knew that simply telling people to love their bodies wasn't enough. I needed to provide </w:t>
      </w:r>
      <w:r>
        <w:rPr>
          <w:rFonts w:ascii="Charis SIL Regular" w:eastAsia="Charis SIL Regular" w:hAnsi="Charis SIL Regular"/>
          <w:color w:val="000000"/>
        </w:rPr>
        <w:lastRenderedPageBreak/>
        <w:t>them with the tools, the resources, the knowledge to understand the systemic issues that contribute to body image problems. I educated them about the insidious nature of fatphobia, the unrealistic beauty standards perpetuated by the media, and the</w:t>
      </w:r>
    </w:p>
    <w:p w14:paraId="2E0A2FB8" w14:textId="77777777" w:rsidR="000D5D72" w:rsidRDefault="000D5D72">
      <w:pPr>
        <w:sectPr w:rsidR="000D5D72">
          <w:pgSz w:w="8000" w:h="12000"/>
          <w:pgMar w:top="428" w:right="648" w:bottom="394" w:left="660" w:header="720" w:footer="720" w:gutter="0"/>
          <w:cols w:space="720"/>
          <w:docGrid w:linePitch="360"/>
        </w:sectPr>
      </w:pPr>
    </w:p>
    <w:p w14:paraId="57D56A67" w14:textId="77777777" w:rsidR="000D5D72" w:rsidRDefault="000D5D72">
      <w:pPr>
        <w:autoSpaceDE w:val="0"/>
        <w:autoSpaceDN w:val="0"/>
        <w:spacing w:after="78" w:line="220" w:lineRule="exact"/>
      </w:pPr>
    </w:p>
    <w:p w14:paraId="315FD2FA" w14:textId="77777777" w:rsidR="000D5D72" w:rsidRDefault="00000000">
      <w:pPr>
        <w:autoSpaceDE w:val="0"/>
        <w:autoSpaceDN w:val="0"/>
        <w:spacing w:before="58" w:after="0" w:line="264" w:lineRule="exact"/>
      </w:pPr>
      <w:r>
        <w:rPr>
          <w:rFonts w:ascii="Charis SIL Regular" w:eastAsia="Charis SIL Regular" w:hAnsi="Charis SIL Regular"/>
          <w:color w:val="000000"/>
        </w:rPr>
        <w:t>harmful effects of diet culture. I taught them about the importance of critical thinking, of questioning societal norms, and of developing a healthy relationship with their bodies.</w:t>
      </w:r>
    </w:p>
    <w:p w14:paraId="442D875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 also emphasized the importance of self-compassion. I recognized that self-acceptance wasn't a destination but a journey, a continuous process of self-discovery and self-love. I encouraged people to treat themselves with kindness, to forgive themselves for their </w:t>
      </w:r>
      <w:r>
        <w:br/>
      </w:r>
      <w:r>
        <w:rPr>
          <w:rFonts w:ascii="Charis SIL Regular" w:eastAsia="Charis SIL Regular" w:hAnsi="Charis SIL Regular"/>
          <w:color w:val="000000"/>
        </w:rPr>
        <w:t>imperfections, and to celebrate their strengths. I shared practical strategies for self-care, for building resilience, and for navigating the challenges of body image.</w:t>
      </w:r>
    </w:p>
    <w:p w14:paraId="21AD786F" w14:textId="77777777" w:rsidR="000D5D72" w:rsidRDefault="00000000">
      <w:pPr>
        <w:autoSpaceDE w:val="0"/>
        <w:autoSpaceDN w:val="0"/>
        <w:spacing w:before="264" w:after="0" w:line="264" w:lineRule="exact"/>
        <w:ind w:right="288"/>
      </w:pPr>
      <w:r>
        <w:rPr>
          <w:rFonts w:ascii="Charis SIL Regular" w:eastAsia="Charis SIL Regular" w:hAnsi="Charis SIL Regular"/>
          <w:color w:val="000000"/>
        </w:rPr>
        <w:t>My activism was never about shaming or blaming others. It was about fostering understanding, empathy, and inclusivity. I knew that real change would only come when we confronted the underlying issues of fatphobia and body shaming. I worked to educate people about the harm they were causing when they perpetuated negative stereotypes or made hurtful comments. I encouraged them to become allies, to use their own platforms to spread messages of acceptance and inclusivity.</w:t>
      </w:r>
    </w:p>
    <w:p w14:paraId="16F208C7" w14:textId="77777777" w:rsidR="000D5D72" w:rsidRDefault="00000000">
      <w:pPr>
        <w:autoSpaceDE w:val="0"/>
        <w:autoSpaceDN w:val="0"/>
        <w:spacing w:before="264" w:after="0" w:line="264" w:lineRule="exact"/>
      </w:pPr>
      <w:r>
        <w:rPr>
          <w:rFonts w:ascii="Charis SIL Regular" w:eastAsia="Charis SIL Regular" w:hAnsi="Charis SIL Regular"/>
          <w:color w:val="000000"/>
        </w:rPr>
        <w:t>I understood that my activism was a marathon, not a sprint. There were moments of frustration, moments of doubt, moments when I questioned the impact of my work. But then I would receive a message, an email, a comment from someone whose life had been touched by my words, and my resolve would be renewed. I knew that even small acts of advocacy could make a difference, that even one person’s life could be changed by a single act of kindness, a single message of hope.</w:t>
      </w:r>
    </w:p>
    <w:p w14:paraId="5E47749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My journey, from self-hatred to self-acceptance to activism, was a testament to the power of transformation. It was a journey of </w:t>
      </w:r>
      <w:r>
        <w:br/>
      </w:r>
      <w:r>
        <w:rPr>
          <w:rFonts w:ascii="Charis SIL Regular" w:eastAsia="Charis SIL Regular" w:hAnsi="Charis SIL Regular"/>
          <w:color w:val="000000"/>
        </w:rPr>
        <w:t xml:space="preserve">resilience, of courage, and of unwavering belief in the possibility of a better world. It was a story that, tragically cut short, continues to resonate, a legacy of empowerment, inspiring others to embrace their own unique beauty and to advocate for a world that celebrates diversity. The world felt a little less bright when my light was </w:t>
      </w:r>
      <w:r>
        <w:rPr>
          <w:rFonts w:ascii="Charis SIL Regular" w:eastAsia="Charis SIL Regular" w:hAnsi="Charis SIL Regular"/>
          <w:color w:val="000000"/>
        </w:rPr>
        <w:lastRenderedPageBreak/>
        <w:t xml:space="preserve">extinguished, but the flame of my passion lives on in the hearts of those I touched, in the work I began, and in the collective </w:t>
      </w:r>
      <w:r>
        <w:br/>
      </w:r>
      <w:r>
        <w:rPr>
          <w:rFonts w:ascii="Charis SIL Regular" w:eastAsia="Charis SIL Regular" w:hAnsi="Charis SIL Regular"/>
          <w:color w:val="000000"/>
        </w:rPr>
        <w:t>movement for body positivity that continues to grow and evolve,</w:t>
      </w:r>
    </w:p>
    <w:p w14:paraId="76508477" w14:textId="77777777" w:rsidR="000D5D72" w:rsidRDefault="000D5D72">
      <w:pPr>
        <w:sectPr w:rsidR="000D5D72">
          <w:pgSz w:w="8000" w:h="12000"/>
          <w:pgMar w:top="296" w:right="642" w:bottom="394" w:left="660" w:header="720" w:footer="720" w:gutter="0"/>
          <w:cols w:space="720"/>
          <w:docGrid w:linePitch="360"/>
        </w:sectPr>
      </w:pPr>
    </w:p>
    <w:p w14:paraId="09F6D19B" w14:textId="77777777" w:rsidR="000D5D72" w:rsidRDefault="000D5D72">
      <w:pPr>
        <w:autoSpaceDE w:val="0"/>
        <w:autoSpaceDN w:val="0"/>
        <w:spacing w:after="78" w:line="220" w:lineRule="exact"/>
      </w:pPr>
    </w:p>
    <w:p w14:paraId="5CD3CAE6"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echoing the impact of my life's work. My story is not just a personal narrative; it is a call to action, a reminder that even in the face of adversity, one person's voice, one person’s determination, can create a ripple effect of change, inspiring countless others to </w:t>
      </w:r>
      <w:r>
        <w:br/>
      </w:r>
      <w:r>
        <w:rPr>
          <w:rFonts w:ascii="Charis SIL Regular" w:eastAsia="Charis SIL Regular" w:hAnsi="Charis SIL Regular"/>
          <w:color w:val="000000"/>
        </w:rPr>
        <w:t>embrace their own authentic selves and to advocate for a kinder, more inclusive world.</w:t>
      </w:r>
    </w:p>
    <w:p w14:paraId="441BBE1C" w14:textId="77777777" w:rsidR="000D5D72" w:rsidRDefault="000D5D72">
      <w:pPr>
        <w:sectPr w:rsidR="000D5D72">
          <w:pgSz w:w="8000" w:h="12000"/>
          <w:pgMar w:top="296" w:right="698" w:bottom="1440" w:left="660" w:header="720" w:footer="720" w:gutter="0"/>
          <w:cols w:space="720"/>
          <w:docGrid w:linePitch="360"/>
        </w:sectPr>
      </w:pPr>
    </w:p>
    <w:p w14:paraId="775908DE" w14:textId="77777777" w:rsidR="000D5D72" w:rsidRDefault="000D5D72">
      <w:pPr>
        <w:autoSpaceDE w:val="0"/>
        <w:autoSpaceDN w:val="0"/>
        <w:spacing w:after="224" w:line="220" w:lineRule="exact"/>
      </w:pPr>
    </w:p>
    <w:p w14:paraId="2DB61E8A" w14:textId="77777777" w:rsidR="000D5D72" w:rsidRDefault="00000000">
      <w:pPr>
        <w:autoSpaceDE w:val="0"/>
        <w:autoSpaceDN w:val="0"/>
        <w:spacing w:after="0" w:line="330" w:lineRule="exact"/>
      </w:pPr>
      <w:r>
        <w:rPr>
          <w:rFonts w:ascii="Charis SIL Bold" w:eastAsia="Charis SIL Bold" w:hAnsi="Charis SIL Bold"/>
          <w:b/>
          <w:color w:val="000000"/>
        </w:rPr>
        <w:t>The Unexpected Diagnosis</w:t>
      </w:r>
    </w:p>
    <w:p w14:paraId="3EBE7192"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crisp white sheets felt strangely alien against my skin, a stark contrast to the comforting weight of my own blankets. The sterile scent of antiseptic hung heavy in the air, a constant reminder of my unwelcome presence in this cold, impersonal space. The rhythmic beep of the heart monitor beside my bed was a relentless </w:t>
      </w:r>
      <w:r>
        <w:br/>
      </w:r>
      <w:r>
        <w:rPr>
          <w:rFonts w:ascii="Charis SIL Regular" w:eastAsia="Charis SIL Regular" w:hAnsi="Charis SIL Regular"/>
          <w:color w:val="000000"/>
        </w:rPr>
        <w:t>metronome, counting down the seconds, each tick a tiny hammer blow against the fragile hope I desperately clung to. Just a few weeks ago, I’d been marching in a body positivity rally, my voice ringing with the strength of conviction, fueled by the energy of a thousand shared experiences. Now, here I was, reduced to a passive observer, my own body betraying me in the most unexpected way.</w:t>
      </w:r>
    </w:p>
    <w:p w14:paraId="2B17B4E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It had started subtly, a persistent fatigue that I initially dismissed as burnout. My activism had demanded much of me, the emotional and physical toll significant, but I’d pushed through, driven by a sense of purpose that transcended exhaustion. The fatigue </w:t>
      </w:r>
      <w:r>
        <w:br/>
      </w:r>
      <w:r>
        <w:rPr>
          <w:rFonts w:ascii="Charis SIL Regular" w:eastAsia="Charis SIL Regular" w:hAnsi="Charis SIL Regular"/>
          <w:color w:val="000000"/>
        </w:rPr>
        <w:t>deepened, however, transforming into a profound lethargy that kept me tethered to my bed, unable to engage in even the simplest activities. I chalked it up to a hectic schedule and the normal ups and downs of life. I’d always prided myself on my resilience. This, I reasoned, was just another hurdle to overcome.</w:t>
      </w:r>
    </w:p>
    <w:p w14:paraId="4784952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Sean, my ever-supportive rock, noticed the change in me, a subtle shift that only someone who knew me intimately could detect. He’d coax me to eat, worried about my dwindling appetite. He'd massage my aching back, and his gentle touch was a balm to my weary soul. He listened patiently to my increasingly frequent complaints, never dismissing my concerns, never minimizing my discomfort. He urged me to see a doctor, his concern growing with each passing day. I’d initially resisted, convinced it was nothing serious, but his </w:t>
      </w:r>
      <w:r>
        <w:br/>
      </w:r>
      <w:r>
        <w:rPr>
          <w:rFonts w:ascii="Charis SIL Regular" w:eastAsia="Charis SIL Regular" w:hAnsi="Charis SIL Regular"/>
          <w:color w:val="000000"/>
        </w:rPr>
        <w:t>unwavering insistence, his gentle persistence, eventually wore me down.</w:t>
      </w:r>
    </w:p>
    <w:p w14:paraId="4459F332"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The doctor’s appointment was a blur of clinical examinations and hushed conversations. Blood tests, scans, and an array of other procedures followed, each one adding another layer to the growing anxiety coiling within me. The waiting was the hardest part, an</w:t>
      </w:r>
    </w:p>
    <w:p w14:paraId="49D3A7B2" w14:textId="77777777" w:rsidR="000D5D72" w:rsidRDefault="000D5D72">
      <w:pPr>
        <w:sectPr w:rsidR="000D5D72">
          <w:pgSz w:w="8000" w:h="12000"/>
          <w:pgMar w:top="442" w:right="654" w:bottom="364" w:left="660" w:header="720" w:footer="720" w:gutter="0"/>
          <w:cols w:space="720"/>
          <w:docGrid w:linePitch="360"/>
        </w:sectPr>
      </w:pPr>
    </w:p>
    <w:p w14:paraId="57D52C08" w14:textId="77777777" w:rsidR="000D5D72" w:rsidRDefault="000D5D72">
      <w:pPr>
        <w:autoSpaceDE w:val="0"/>
        <w:autoSpaceDN w:val="0"/>
        <w:spacing w:after="78" w:line="220" w:lineRule="exact"/>
      </w:pPr>
    </w:p>
    <w:p w14:paraId="28071CFA" w14:textId="77777777" w:rsidR="000D5D72" w:rsidRDefault="00000000">
      <w:pPr>
        <w:autoSpaceDE w:val="0"/>
        <w:autoSpaceDN w:val="0"/>
        <w:spacing w:before="58" w:after="0" w:line="264" w:lineRule="exact"/>
      </w:pPr>
      <w:r>
        <w:rPr>
          <w:rFonts w:ascii="Charis SIL Regular" w:eastAsia="Charis SIL Regular" w:hAnsi="Charis SIL Regular"/>
          <w:color w:val="000000"/>
        </w:rPr>
        <w:t>agonizing period punctuated by the relentless ticking of the hospital clock, each second stretching into an eternity. The hushed tones of the medical professionals, their careful wording, only served to heighten my apprehension. I tried to maintain my usual composure, the cheerful optimism that had become my hallmark, but beneath the surface, a cold dread was taking root.</w:t>
      </w:r>
    </w:p>
    <w:p w14:paraId="33EF762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Then came the diagnosis. The doctor’s words, soft yet firm, crashed into me like a tidal wave. My heart hammered against my ribs, a frantic bird trapped in a cage. I stared at the doctor, my mind struggling to comprehend the information being relayed to me. It felt unreal, a plot twist in a film script, not something happening to me, to my life. The disease was rare, aggressive, and the </w:t>
      </w:r>
      <w:r>
        <w:br/>
      </w:r>
      <w:r>
        <w:rPr>
          <w:rFonts w:ascii="Charis SIL Regular" w:eastAsia="Charis SIL Regular" w:hAnsi="Charis SIL Regular"/>
          <w:color w:val="000000"/>
        </w:rPr>
        <w:t>prognosis…grim.</w:t>
      </w:r>
    </w:p>
    <w:p w14:paraId="04941C5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My world tilted on its axis, the vibrant colors of my life draining away, replaced by a grayscale reality. The optimism that had fueled my activism, the self-acceptance that had been hard-won, the love that I shared with Sean, all seemed distant, unreal, fading behind a curtain of fear. I listened to the doctor, to the explanations, to the medical jargon, but the words were merely a meaningless </w:t>
      </w:r>
      <w:r>
        <w:br/>
      </w:r>
      <w:r>
        <w:rPr>
          <w:rFonts w:ascii="Charis SIL Regular" w:eastAsia="Charis SIL Regular" w:hAnsi="Charis SIL Regular"/>
          <w:color w:val="000000"/>
        </w:rPr>
        <w:t xml:space="preserve">cacophony, barely registering in my mind. My focus narrowed, becoming solely fixed on the words, "terminal," and "months." Months. My life, the journey I’d embarked upon, was to be </w:t>
      </w:r>
      <w:r>
        <w:br/>
      </w:r>
      <w:r>
        <w:rPr>
          <w:rFonts w:ascii="Charis SIL Regular" w:eastAsia="Charis SIL Regular" w:hAnsi="Charis SIL Regular"/>
          <w:color w:val="000000"/>
        </w:rPr>
        <w:t>tragically cut short.</w:t>
      </w:r>
    </w:p>
    <w:p w14:paraId="410F361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hospital room felt as though it was shrinking, the walls closing in, suffocating me. The rhythmic beep of the heart monitor became a mocking reminder of my mortality, an incessant countdown to my final curtain call. The sterile white walls seemed to pulsate with a malevolent energy, reflecting the turmoil within me. I felt a </w:t>
      </w:r>
      <w:r>
        <w:br/>
      </w:r>
      <w:r>
        <w:rPr>
          <w:rFonts w:ascii="Charis SIL Regular" w:eastAsia="Charis SIL Regular" w:hAnsi="Charis SIL Regular"/>
          <w:color w:val="000000"/>
        </w:rPr>
        <w:t>profound sense of injustice, a wave of resentment against a universe that seemed determined to deny me my future, my dreams, the life I’d carefully crafted.</w:t>
      </w:r>
    </w:p>
    <w:p w14:paraId="7F9A7142"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Sean’s hand found mine, his grip firm, steady, a grounding presence amidst the chaos. His eyes, filled with a love so profound it pierced through my despair, offered a small flicker of hope in the </w:t>
      </w:r>
      <w:r>
        <w:br/>
      </w:r>
      <w:r>
        <w:rPr>
          <w:rFonts w:ascii="Charis SIL Regular" w:eastAsia="Charis SIL Regular" w:hAnsi="Charis SIL Regular"/>
          <w:color w:val="000000"/>
        </w:rPr>
        <w:t>encroaching darkness. He didn’t say anything, his presence a silent affirmation of his unwavering support, a testament to the</w:t>
      </w:r>
    </w:p>
    <w:p w14:paraId="62F7E291" w14:textId="77777777" w:rsidR="000D5D72" w:rsidRDefault="000D5D72">
      <w:pPr>
        <w:sectPr w:rsidR="000D5D72">
          <w:pgSz w:w="8000" w:h="12000"/>
          <w:pgMar w:top="296" w:right="666" w:bottom="394" w:left="660" w:header="720" w:footer="720" w:gutter="0"/>
          <w:cols w:space="720"/>
          <w:docGrid w:linePitch="360"/>
        </w:sectPr>
      </w:pPr>
    </w:p>
    <w:p w14:paraId="5ABBBC9A" w14:textId="77777777" w:rsidR="000D5D72" w:rsidRDefault="000D5D72">
      <w:pPr>
        <w:autoSpaceDE w:val="0"/>
        <w:autoSpaceDN w:val="0"/>
        <w:spacing w:after="78" w:line="220" w:lineRule="exact"/>
      </w:pPr>
    </w:p>
    <w:p w14:paraId="6F3F374F" w14:textId="77777777" w:rsidR="000D5D72" w:rsidRDefault="00000000">
      <w:pPr>
        <w:autoSpaceDE w:val="0"/>
        <w:autoSpaceDN w:val="0"/>
        <w:spacing w:before="58" w:after="0" w:line="264" w:lineRule="exact"/>
      </w:pPr>
      <w:r>
        <w:rPr>
          <w:rFonts w:ascii="Charis SIL Regular" w:eastAsia="Charis SIL Regular" w:hAnsi="Charis SIL Regular"/>
          <w:color w:val="000000"/>
        </w:rPr>
        <w:t>unwavering strength of our bond. His silence was more comforting than any words could have been, a silent promise that we would face this together, as we had faced every other challenge in our life.</w:t>
      </w:r>
    </w:p>
    <w:p w14:paraId="6739C9F5" w14:textId="77777777" w:rsidR="000D5D72" w:rsidRDefault="00000000">
      <w:pPr>
        <w:autoSpaceDE w:val="0"/>
        <w:autoSpaceDN w:val="0"/>
        <w:spacing w:before="264" w:after="0" w:line="264" w:lineRule="exact"/>
      </w:pPr>
      <w:r>
        <w:rPr>
          <w:rFonts w:ascii="Charis SIL Regular" w:eastAsia="Charis SIL Regular" w:hAnsi="Charis SIL Regular"/>
          <w:color w:val="000000"/>
        </w:rPr>
        <w:t>In that moment, surrounded by the cold sterility of the hospital, I experienced an acute awareness of my mortality, a stark realization of the preciousness of life. Every breath, every beat of my heart, took on a new significance. The time I had left, however limited, was not to be squandered on anger or self-pity. This was not the end; it was a new beginning. A different kind of fight, a different kind of challenge.</w:t>
      </w:r>
    </w:p>
    <w:p w14:paraId="2F05AA60" w14:textId="77777777" w:rsidR="000D5D72" w:rsidRDefault="00000000">
      <w:pPr>
        <w:autoSpaceDE w:val="0"/>
        <w:autoSpaceDN w:val="0"/>
        <w:spacing w:before="264" w:after="0" w:line="264" w:lineRule="exact"/>
      </w:pPr>
      <w:r>
        <w:rPr>
          <w:rFonts w:ascii="Charis SIL Regular" w:eastAsia="Charis SIL Regular" w:hAnsi="Charis SIL Regular"/>
          <w:color w:val="000000"/>
        </w:rPr>
        <w:t>The initial shock began to subside, giving way to a strange sense of calm, a resolve hardening within me. I had spent years fighting for self-acceptance, for body positivity, for inclusivity. Now, I was facing a different battle, but the warrior within me, the resilience I had cultivated, remained undiminished. The fight for self-love and acceptance had prepared me for this, giving me a strength that I hadn’t realized I possessed. This unexpected diagnosis, this cruel twist of fate, wouldn't defeat me. It would simply change the parameters of the fight.</w:t>
      </w:r>
    </w:p>
    <w:p w14:paraId="0765EDB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days that followed were a blur of tests, consultations, and discussions about treatment options. The medical jargon, once a confusing jumble of syllables, began to make a little more sense. I absorbed the information, not just passively accepting my fate, but actively seeking to understand and fight for every ounce of life that remained. I became my own advocate, researching, questioning, and pushing for the best possible care. I discovered a fierce </w:t>
      </w:r>
      <w:r>
        <w:br/>
      </w:r>
      <w:r>
        <w:rPr>
          <w:rFonts w:ascii="Charis SIL Regular" w:eastAsia="Charis SIL Regular" w:hAnsi="Charis SIL Regular"/>
          <w:color w:val="000000"/>
        </w:rPr>
        <w:t>determination, a will to live that surprised even me. This wasn’t about beating the odds; it was about living life to its fullest, every remaining moment infused with a profound sense of gratitude.</w:t>
      </w:r>
    </w:p>
    <w:p w14:paraId="6C5D018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hospital was a constant backdrop to my life, a place of both despair and resilience. The beeping of machines, the hushed </w:t>
      </w:r>
      <w:r>
        <w:br/>
      </w:r>
      <w:r>
        <w:rPr>
          <w:rFonts w:ascii="Charis SIL Regular" w:eastAsia="Charis SIL Regular" w:hAnsi="Charis SIL Regular"/>
          <w:color w:val="000000"/>
        </w:rPr>
        <w:t xml:space="preserve">whispers of nurses, the scent of antiseptic—these became the soundtrack to my new reality. Yet even within those sterile walls, life </w:t>
      </w:r>
      <w:r>
        <w:rPr>
          <w:rFonts w:ascii="Charis SIL Regular" w:eastAsia="Charis SIL Regular" w:hAnsi="Charis SIL Regular"/>
          <w:color w:val="000000"/>
        </w:rPr>
        <w:lastRenderedPageBreak/>
        <w:t>went on. Sean became my anchor, a constant presence by my side. The online community, the very thing I’d dedicated my life to building, became my lifeline.</w:t>
      </w:r>
    </w:p>
    <w:p w14:paraId="470FC060" w14:textId="77777777" w:rsidR="000D5D72" w:rsidRDefault="000D5D72">
      <w:pPr>
        <w:sectPr w:rsidR="000D5D72">
          <w:pgSz w:w="8000" w:h="12000"/>
          <w:pgMar w:top="296" w:right="690" w:bottom="394" w:left="660" w:header="720" w:footer="720" w:gutter="0"/>
          <w:cols w:space="720"/>
          <w:docGrid w:linePitch="360"/>
        </w:sectPr>
      </w:pPr>
    </w:p>
    <w:p w14:paraId="42540F4C" w14:textId="77777777" w:rsidR="000D5D72" w:rsidRDefault="000D5D72">
      <w:pPr>
        <w:autoSpaceDE w:val="0"/>
        <w:autoSpaceDN w:val="0"/>
        <w:spacing w:after="210" w:line="220" w:lineRule="exact"/>
      </w:pPr>
    </w:p>
    <w:p w14:paraId="2DDBAA15"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Messages of support poured in, a digital outpouring of love and encouragement that warmed my heart, offering a much-needed sense of connection and hope amidst the isolation. They shared their own stories, offering words of comfort, strength, and </w:t>
      </w:r>
      <w:r>
        <w:br/>
      </w:r>
      <w:r>
        <w:rPr>
          <w:rFonts w:ascii="Charis SIL Regular" w:eastAsia="Charis SIL Regular" w:hAnsi="Charis SIL Regular"/>
          <w:color w:val="000000"/>
        </w:rPr>
        <w:t xml:space="preserve">perseverance. This wasn’t just an online community; it was a </w:t>
      </w:r>
      <w:r>
        <w:br/>
      </w:r>
      <w:r>
        <w:rPr>
          <w:rFonts w:ascii="Charis SIL Regular" w:eastAsia="Charis SIL Regular" w:hAnsi="Charis SIL Regular"/>
          <w:color w:val="000000"/>
        </w:rPr>
        <w:t>family. This digital family helped me understand that even in the darkest of hours, human connection can sustain and uplift. It provided a sense of belonging and purpose, sustaining my spirits. The love, support and words of encouragement that I received from this group helped me navigate this uncharted territory, creating a bridge between my reality and the unwavering hope for the future that I needed.</w:t>
      </w:r>
    </w:p>
    <w:p w14:paraId="5F18A87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My story was never intended to end this way. But life, in its </w:t>
      </w:r>
      <w:r>
        <w:br/>
      </w:r>
      <w:r>
        <w:rPr>
          <w:rFonts w:ascii="Charis SIL Regular" w:eastAsia="Charis SIL Regular" w:hAnsi="Charis SIL Regular"/>
          <w:color w:val="000000"/>
        </w:rPr>
        <w:t xml:space="preserve">unpredictable nature, had thrown a curveball. The fight for self-love, the activism, the relentless battle against societal norms, the beautiful love story with Sean – these weren’t mere footnotes in my life; they were the heart of my existence. And now, facing the ultimate challenge, these were not only the experiences that </w:t>
      </w:r>
      <w:r>
        <w:br/>
      </w:r>
      <w:r>
        <w:rPr>
          <w:rFonts w:ascii="Charis SIL Regular" w:eastAsia="Charis SIL Regular" w:hAnsi="Charis SIL Regular"/>
          <w:color w:val="000000"/>
        </w:rPr>
        <w:t>sustained me, but also the experiences that made my story worth telling.</w:t>
      </w:r>
    </w:p>
    <w:p w14:paraId="5002D576" w14:textId="77777777" w:rsidR="000D5D72" w:rsidRDefault="000D5D72">
      <w:pPr>
        <w:sectPr w:rsidR="000D5D72">
          <w:pgSz w:w="8000" w:h="12000"/>
          <w:pgMar w:top="428" w:right="718" w:bottom="1440" w:left="660" w:header="720" w:footer="720" w:gutter="0"/>
          <w:cols w:space="720"/>
          <w:docGrid w:linePitch="360"/>
        </w:sectPr>
      </w:pPr>
    </w:p>
    <w:p w14:paraId="17C3E49D" w14:textId="77777777" w:rsidR="000D5D72" w:rsidRDefault="000D5D72">
      <w:pPr>
        <w:autoSpaceDE w:val="0"/>
        <w:autoSpaceDN w:val="0"/>
        <w:spacing w:after="224" w:line="220" w:lineRule="exact"/>
      </w:pPr>
    </w:p>
    <w:p w14:paraId="51261F38" w14:textId="77777777" w:rsidR="000D5D72" w:rsidRDefault="00000000">
      <w:pPr>
        <w:autoSpaceDE w:val="0"/>
        <w:autoSpaceDN w:val="0"/>
        <w:spacing w:after="0" w:line="330" w:lineRule="exact"/>
      </w:pPr>
      <w:r>
        <w:rPr>
          <w:rFonts w:ascii="Charis SIL Bold" w:eastAsia="Charis SIL Bold" w:hAnsi="Charis SIL Bold"/>
          <w:b/>
          <w:color w:val="000000"/>
        </w:rPr>
        <w:t>Facing Mortality</w:t>
      </w:r>
    </w:p>
    <w:p w14:paraId="3E888C6C"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sterile white of the hospital room pressed in on me, a </w:t>
      </w:r>
      <w:r>
        <w:br/>
      </w:r>
      <w:r>
        <w:rPr>
          <w:rFonts w:ascii="Charis SIL Regular" w:eastAsia="Charis SIL Regular" w:hAnsi="Charis SIL Regular"/>
          <w:color w:val="000000"/>
        </w:rPr>
        <w:t xml:space="preserve">suffocating blanket of antiseptic and despair. The rhythmic beeping of the heart monitor, once a mere background noise, now echoed the frantic rhythm of my own heart, a relentless drumbeat counting down the precious seconds of my life. The diagnosis hung over me like a guillotine, a stark, unwavering truth that refused to be </w:t>
      </w:r>
      <w:r>
        <w:br/>
      </w:r>
      <w:r>
        <w:rPr>
          <w:rFonts w:ascii="Charis SIL Regular" w:eastAsia="Charis SIL Regular" w:hAnsi="Charis SIL Regular"/>
          <w:color w:val="000000"/>
        </w:rPr>
        <w:t>ignored. Months. The doctor had said months. Months to live.</w:t>
      </w:r>
    </w:p>
    <w:p w14:paraId="177FE65A"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My mind, usually a whirlwind of ideas and plans, was strangely still, a vast, empty landscape. The future, once a vibrant tapestry woven with dreams of activism, of continued growth, of a life shared with Sean, had been ruthlessly torn apart, leaving behind only a desolate wasteland. The anger that had threatened to consume me in the initial shock was receding, replaced by a numb acceptance, a chilling resignation. It was as if a part of me had already begun to detach, preparing for the inevitable.</w:t>
      </w:r>
    </w:p>
    <w:p w14:paraId="20B4B961" w14:textId="77777777" w:rsidR="000D5D72" w:rsidRDefault="00000000">
      <w:pPr>
        <w:autoSpaceDE w:val="0"/>
        <w:autoSpaceDN w:val="0"/>
        <w:spacing w:before="264" w:after="0" w:line="264" w:lineRule="exact"/>
      </w:pPr>
      <w:r>
        <w:rPr>
          <w:rFonts w:ascii="Charis SIL Regular" w:eastAsia="Charis SIL Regular" w:hAnsi="Charis SIL Regular"/>
          <w:color w:val="000000"/>
        </w:rPr>
        <w:t>But even in this desolate landscape, a flicker of defiance stubbornly refused to die. This wasn't the end. Not yet. I had fought for so long, for self-acceptance, for body positivity, for a world that embraced diversity. Was I to surrender now, just as I was beginning to truly live, truly love, truly find my place in the world?</w:t>
      </w:r>
    </w:p>
    <w:p w14:paraId="503877EF" w14:textId="77777777" w:rsidR="000D5D72" w:rsidRDefault="00000000">
      <w:pPr>
        <w:autoSpaceDE w:val="0"/>
        <w:autoSpaceDN w:val="0"/>
        <w:spacing w:before="264" w:after="0" w:line="264" w:lineRule="exact"/>
      </w:pPr>
      <w:r>
        <w:rPr>
          <w:rFonts w:ascii="Charis SIL Regular" w:eastAsia="Charis SIL Regular" w:hAnsi="Charis SIL Regular"/>
          <w:color w:val="000000"/>
        </w:rPr>
        <w:t>Sean’s presence was a lifeline, a constant, unwavering anchor in the storm. He sat beside my bed, his hand gently resting on mine, his silence a comforting refuge from the turmoil within me. His eyes, usually sparkling with mischief and laughter, now held a depth of sorrow that mirrored my own, yet also radiated a strength that somehow managed to reach into the darkest corners of my despair.</w:t>
      </w:r>
    </w:p>
    <w:p w14:paraId="215DE06C" w14:textId="77777777" w:rsidR="000D5D72" w:rsidRDefault="00000000">
      <w:pPr>
        <w:autoSpaceDE w:val="0"/>
        <w:autoSpaceDN w:val="0"/>
        <w:spacing w:before="60" w:after="0" w:line="264" w:lineRule="exact"/>
        <w:ind w:right="432"/>
      </w:pPr>
      <w:r>
        <w:rPr>
          <w:rFonts w:ascii="Charis SIL Regular" w:eastAsia="Charis SIL Regular" w:hAnsi="Charis SIL Regular"/>
          <w:color w:val="000000"/>
        </w:rPr>
        <w:t>He didn't offer platitudes, didn't attempt to sugarcoat the harsh reality of my situation. He simply</w:t>
      </w:r>
      <w:r>
        <w:rPr>
          <w:rFonts w:ascii="Charis SIL Italic" w:eastAsia="Charis SIL Italic" w:hAnsi="Charis SIL Italic"/>
          <w:i/>
          <w:color w:val="000000"/>
        </w:rPr>
        <w:t xml:space="preserve"> was</w:t>
      </w:r>
      <w:r>
        <w:rPr>
          <w:rFonts w:ascii="Charis SIL Regular" w:eastAsia="Charis SIL Regular" w:hAnsi="Charis SIL Regular"/>
          <w:color w:val="000000"/>
        </w:rPr>
        <w:t xml:space="preserve"> , his presence a powerful testament to the enduring strength of our love.</w:t>
      </w:r>
    </w:p>
    <w:p w14:paraId="2977457C"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"I'm scared," I finally whispered, the words catching in my throat, the sound barely audible above the rhythmic beeping of the machine.</w:t>
      </w:r>
    </w:p>
    <w:p w14:paraId="5FB16D01" w14:textId="77777777" w:rsidR="000D5D72" w:rsidRDefault="000D5D72">
      <w:pPr>
        <w:sectPr w:rsidR="000D5D72">
          <w:pgSz w:w="8000" w:h="12000"/>
          <w:pgMar w:top="442" w:right="652" w:bottom="498" w:left="660" w:header="720" w:footer="720" w:gutter="0"/>
          <w:cols w:space="720"/>
          <w:docGrid w:linePitch="360"/>
        </w:sectPr>
      </w:pPr>
    </w:p>
    <w:p w14:paraId="34AF99BA" w14:textId="77777777" w:rsidR="000D5D72" w:rsidRDefault="000D5D72">
      <w:pPr>
        <w:autoSpaceDE w:val="0"/>
        <w:autoSpaceDN w:val="0"/>
        <w:spacing w:after="78" w:line="220" w:lineRule="exact"/>
      </w:pPr>
    </w:p>
    <w:p w14:paraId="4FA950A8" w14:textId="77777777" w:rsidR="000D5D72" w:rsidRDefault="00000000">
      <w:pPr>
        <w:autoSpaceDE w:val="0"/>
        <w:autoSpaceDN w:val="0"/>
        <w:spacing w:before="58" w:after="0" w:line="264" w:lineRule="exact"/>
      </w:pPr>
      <w:r>
        <w:rPr>
          <w:rFonts w:ascii="Charis SIL Regular" w:eastAsia="Charis SIL Regular" w:hAnsi="Charis SIL Regular"/>
          <w:color w:val="000000"/>
        </w:rPr>
        <w:t>He squeezed my hand, his touch communicating more than any words could. "I'm here," he murmured, his voice thick with emotion.</w:t>
      </w:r>
    </w:p>
    <w:p w14:paraId="2D881FF0" w14:textId="77777777" w:rsidR="000D5D72" w:rsidRDefault="00000000">
      <w:pPr>
        <w:autoSpaceDE w:val="0"/>
        <w:autoSpaceDN w:val="0"/>
        <w:spacing w:after="0" w:line="322" w:lineRule="exact"/>
      </w:pPr>
      <w:r>
        <w:rPr>
          <w:rFonts w:ascii="Charis SIL Regular" w:eastAsia="Charis SIL Regular" w:hAnsi="Charis SIL Regular"/>
          <w:color w:val="000000"/>
        </w:rPr>
        <w:t>"We'll face this together, just like we've faced everything else."</w:t>
      </w:r>
    </w:p>
    <w:p w14:paraId="5A3E0B0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His words, simple yet profound, were a balm to my wounded soul. He didn't promise miracles, didn't pretend to have answers to the unanswerable. He simply offered his unwavering love, his </w:t>
      </w:r>
      <w:r>
        <w:br/>
      </w:r>
      <w:r>
        <w:rPr>
          <w:rFonts w:ascii="Charis SIL Regular" w:eastAsia="Charis SIL Regular" w:hAnsi="Charis SIL Regular"/>
          <w:color w:val="000000"/>
        </w:rPr>
        <w:t>unconditional support, his steadfast presence. And in that, I found a strength I didn't know I possessed.</w:t>
      </w:r>
    </w:p>
    <w:p w14:paraId="193A31B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nights were the hardest. The silence of the hospital room, punctuated only by the rhythmic beep of the heart monitor, </w:t>
      </w:r>
      <w:r>
        <w:br/>
      </w:r>
      <w:r>
        <w:rPr>
          <w:rFonts w:ascii="Charis SIL Regular" w:eastAsia="Charis SIL Regular" w:hAnsi="Charis SIL Regular"/>
          <w:color w:val="000000"/>
        </w:rPr>
        <w:t>magnified my fear, my anxieties, my grief. Sleep offered little respite, replaced by a restless state of semi-consciousness, filled with fragmented dreams and waking nightmares. Sometimes, I’d find myself staring at the ceiling, the cold, stark white reflecting the emptiness within me.</w:t>
      </w:r>
    </w:p>
    <w:p w14:paraId="6892CE7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During the day, the routine of tests and consultations provided a much-needed distraction. The medical professionals, initially </w:t>
      </w:r>
      <w:r>
        <w:br/>
      </w:r>
      <w:r>
        <w:rPr>
          <w:rFonts w:ascii="Charis SIL Regular" w:eastAsia="Charis SIL Regular" w:hAnsi="Charis SIL Regular"/>
          <w:color w:val="000000"/>
        </w:rPr>
        <w:t xml:space="preserve">strangers, became familiar faces, their concern genuine and </w:t>
      </w:r>
      <w:r>
        <w:br/>
      </w:r>
      <w:r>
        <w:rPr>
          <w:rFonts w:ascii="Charis SIL Regular" w:eastAsia="Charis SIL Regular" w:hAnsi="Charis SIL Regular"/>
          <w:color w:val="000000"/>
        </w:rPr>
        <w:t>unwavering. I learned to decipher the medical jargon, to understand the intricacies of my disease, to become my own advocate. This wasn't just a fight for my life; it was a fight for knowledge, a fight for understanding, a fight for control in a situation where I felt utterly powerless.</w:t>
      </w:r>
    </w:p>
    <w:p w14:paraId="63087F6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My online community, the vibrant, supportive network I had cultivated over the years, became a crucial part of my life, a digital lifeline connecting me to a world beyond the confines of the </w:t>
      </w:r>
      <w:r>
        <w:br/>
      </w:r>
      <w:r>
        <w:rPr>
          <w:rFonts w:ascii="Charis SIL Regular" w:eastAsia="Charis SIL Regular" w:hAnsi="Charis SIL Regular"/>
          <w:color w:val="000000"/>
        </w:rPr>
        <w:t xml:space="preserve">hospital walls. Messages flooded in, a torrent of love, support, and encouragement. Strangers, united by a shared belief in body </w:t>
      </w:r>
      <w:r>
        <w:br/>
      </w:r>
      <w:r>
        <w:rPr>
          <w:rFonts w:ascii="Charis SIL Regular" w:eastAsia="Charis SIL Regular" w:hAnsi="Charis SIL Regular"/>
          <w:color w:val="000000"/>
        </w:rPr>
        <w:t xml:space="preserve">positivity and self-acceptance, offered words of comfort, shared their own experiences with illness and loss, and reminded me that I wasn't alone. They shared their stories of strength, of resilience, of finding beauty and joy even in the face of adversity. Their virtual presence, a </w:t>
      </w:r>
      <w:r>
        <w:rPr>
          <w:rFonts w:ascii="Charis SIL Regular" w:eastAsia="Charis SIL Regular" w:hAnsi="Charis SIL Regular"/>
          <w:color w:val="000000"/>
        </w:rPr>
        <w:lastRenderedPageBreak/>
        <w:t xml:space="preserve">digital embrace, warmed my heart and gave me </w:t>
      </w:r>
      <w:r>
        <w:br/>
      </w:r>
      <w:r>
        <w:rPr>
          <w:rFonts w:ascii="Charis SIL Regular" w:eastAsia="Charis SIL Regular" w:hAnsi="Charis SIL Regular"/>
          <w:color w:val="000000"/>
        </w:rPr>
        <w:t>strength. They celebrated my life, my activism, my love for Sean.</w:t>
      </w:r>
    </w:p>
    <w:p w14:paraId="580C8522" w14:textId="77777777" w:rsidR="000D5D72" w:rsidRDefault="00000000">
      <w:pPr>
        <w:autoSpaceDE w:val="0"/>
        <w:autoSpaceDN w:val="0"/>
        <w:spacing w:before="58" w:after="0" w:line="264" w:lineRule="exact"/>
        <w:ind w:right="576"/>
      </w:pPr>
      <w:r>
        <w:rPr>
          <w:rFonts w:ascii="Charis SIL Regular" w:eastAsia="Charis SIL Regular" w:hAnsi="Charis SIL Regular"/>
          <w:color w:val="000000"/>
        </w:rPr>
        <w:t>They helped me see the richness of my life, even in the face of death.</w:t>
      </w:r>
    </w:p>
    <w:p w14:paraId="735C46B6" w14:textId="77777777" w:rsidR="000D5D72" w:rsidRDefault="000D5D72">
      <w:pPr>
        <w:sectPr w:rsidR="000D5D72">
          <w:pgSz w:w="8000" w:h="12000"/>
          <w:pgMar w:top="296" w:right="644" w:bottom="394" w:left="660" w:header="720" w:footer="720" w:gutter="0"/>
          <w:cols w:space="720"/>
          <w:docGrid w:linePitch="360"/>
        </w:sectPr>
      </w:pPr>
    </w:p>
    <w:p w14:paraId="36119A65" w14:textId="77777777" w:rsidR="000D5D72" w:rsidRDefault="000D5D72">
      <w:pPr>
        <w:autoSpaceDE w:val="0"/>
        <w:autoSpaceDN w:val="0"/>
        <w:spacing w:after="210" w:line="220" w:lineRule="exact"/>
      </w:pPr>
    </w:p>
    <w:p w14:paraId="5C5CEC48" w14:textId="77777777" w:rsidR="000D5D72" w:rsidRDefault="00000000">
      <w:pPr>
        <w:autoSpaceDE w:val="0"/>
        <w:autoSpaceDN w:val="0"/>
        <w:spacing w:before="58" w:after="0" w:line="264" w:lineRule="exact"/>
      </w:pPr>
      <w:r>
        <w:rPr>
          <w:rFonts w:ascii="Charis SIL Regular" w:eastAsia="Charis SIL Regular" w:hAnsi="Charis SIL Regular"/>
          <w:color w:val="000000"/>
        </w:rPr>
        <w:t>One message in particular stood out. A young woman, whose own battle with illness was far more advanced than mine, wrote, "Your voice, Amalie, has given me the strength to keep fighting. Don't stop letting your light shine, no matter how dim it may seem." Her words resonated deeply, reinforcing my determination to live every remaining moment to its fullest, to continue to advocate for body positivity, to share my story, to inspire others.</w:t>
      </w:r>
    </w:p>
    <w:p w14:paraId="73E16CF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 started writing again. The journal became my confidante, the place where I poured out my fears, my anxieties, my hopes, my regrets. I wrote about Sean, about our love, about the joy we’d shared, about the unwavering support he’d given me. I wrote about the moments of clarity and the moments of despair, the moments of peace and the moments of anguish. I wrote about my friends, my family, the community that surrounded me with love. I wrote about the world I wanted to leave behind, a world of acceptance, </w:t>
      </w:r>
      <w:r>
        <w:br/>
      </w:r>
      <w:r>
        <w:rPr>
          <w:rFonts w:ascii="Charis SIL Regular" w:eastAsia="Charis SIL Regular" w:hAnsi="Charis SIL Regular"/>
          <w:color w:val="000000"/>
        </w:rPr>
        <w:t>inclusivity, and love.</w:t>
      </w:r>
    </w:p>
    <w:p w14:paraId="2A1DD4F0"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My journal became a testament to my life, a living record of my journey. It wasn't a chronicle of defeat, but a celebration of </w:t>
      </w:r>
      <w:r>
        <w:br/>
      </w:r>
      <w:r>
        <w:rPr>
          <w:rFonts w:ascii="Charis SIL Regular" w:eastAsia="Charis SIL Regular" w:hAnsi="Charis SIL Regular"/>
          <w:color w:val="000000"/>
        </w:rPr>
        <w:t>resilience, a testament to the human spirit’s ability to find strength even in the face of insurmountable odds. It was a love letter to life, a final message of hope and inspiration.</w:t>
      </w:r>
    </w:p>
    <w:p w14:paraId="557EBE3F"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As the months passed, the physical deterioration was undeniable. The fatigue deepened, the pain intensified, but my spirit remained unbroken. I had accepted my mortality, but I had not accepted defeat. Each day, I embraced the gift of life, choosing to focus on the positive, to find joy in the small things, to savor the moments spent with Sean, to cherish the love that surrounded me.</w:t>
      </w:r>
    </w:p>
    <w:p w14:paraId="7A55668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final weeks were a blur of cherished moments, whispered conversations, shared laughter, quiet tears. Sean was by my side, his love a constant comfort, a source of unwavering strength. We talked about our dreams, about the life we had shared, about the life that </w:t>
      </w:r>
      <w:r>
        <w:rPr>
          <w:rFonts w:ascii="Charis SIL Regular" w:eastAsia="Charis SIL Regular" w:hAnsi="Charis SIL Regular"/>
          <w:color w:val="000000"/>
        </w:rPr>
        <w:lastRenderedPageBreak/>
        <w:t>would continue without me. He promised to keep my memory alive, to continue my fight for body positivity and self-acceptance. His commitment, his unwavering love, filled me with a profound sense of peace.</w:t>
      </w:r>
    </w:p>
    <w:p w14:paraId="394B3B9C" w14:textId="77777777" w:rsidR="000D5D72" w:rsidRDefault="000D5D72">
      <w:pPr>
        <w:sectPr w:rsidR="000D5D72">
          <w:pgSz w:w="8000" w:h="12000"/>
          <w:pgMar w:top="428" w:right="640" w:bottom="394" w:left="660" w:header="720" w:footer="720" w:gutter="0"/>
          <w:cols w:space="720"/>
          <w:docGrid w:linePitch="360"/>
        </w:sectPr>
      </w:pPr>
    </w:p>
    <w:p w14:paraId="163A9F2C" w14:textId="77777777" w:rsidR="000D5D72" w:rsidRDefault="000D5D72">
      <w:pPr>
        <w:autoSpaceDE w:val="0"/>
        <w:autoSpaceDN w:val="0"/>
        <w:spacing w:after="210" w:line="220" w:lineRule="exact"/>
      </w:pPr>
    </w:p>
    <w:p w14:paraId="61F92A1B" w14:textId="77777777" w:rsidR="000D5D72" w:rsidRDefault="00000000">
      <w:pPr>
        <w:autoSpaceDE w:val="0"/>
        <w:autoSpaceDN w:val="0"/>
        <w:spacing w:before="58" w:after="0" w:line="264" w:lineRule="exact"/>
      </w:pPr>
      <w:r>
        <w:rPr>
          <w:rFonts w:ascii="Charis SIL Regular" w:eastAsia="Charis SIL Regular" w:hAnsi="Charis SIL Regular"/>
          <w:color w:val="000000"/>
        </w:rPr>
        <w:t>In the end, death came gently, as if to acknowledge the profound strength of my spirit. It was not a violent ending, but a quiet release, a peaceful transition from one world to another. My life, tragically cut short, was far from a tale of despair. It was a story of love, resilience, and the unwavering power of the human spirit. A testament to the importance of self-acceptance, of kindness, and of finding beauty in the diversity of life. My fight for self-love had prepared me, not only for life, but also for my death. And in my passing, I hoped that my story would continue to inspire others to embrace their own unique beauty, to find their voices, and to fight for a world where everyone feels loved and accepted, regardless of their size, their shape, or their circumstances.</w:t>
      </w:r>
    </w:p>
    <w:p w14:paraId="2ED146D2" w14:textId="77777777" w:rsidR="000D5D72" w:rsidRDefault="000D5D72">
      <w:pPr>
        <w:sectPr w:rsidR="000D5D72">
          <w:pgSz w:w="8000" w:h="12000"/>
          <w:pgMar w:top="428" w:right="798" w:bottom="1440" w:left="660" w:header="720" w:footer="720" w:gutter="0"/>
          <w:cols w:space="720"/>
          <w:docGrid w:linePitch="360"/>
        </w:sectPr>
      </w:pPr>
    </w:p>
    <w:p w14:paraId="2D96A72E" w14:textId="77777777" w:rsidR="000D5D72" w:rsidRDefault="000D5D72">
      <w:pPr>
        <w:autoSpaceDE w:val="0"/>
        <w:autoSpaceDN w:val="0"/>
        <w:spacing w:after="224" w:line="220" w:lineRule="exact"/>
      </w:pPr>
    </w:p>
    <w:p w14:paraId="07984EBB" w14:textId="77777777" w:rsidR="000D5D72" w:rsidRDefault="00000000">
      <w:pPr>
        <w:autoSpaceDE w:val="0"/>
        <w:autoSpaceDN w:val="0"/>
        <w:spacing w:after="0" w:line="330" w:lineRule="exact"/>
      </w:pPr>
      <w:r>
        <w:rPr>
          <w:rFonts w:ascii="Charis SIL Bold" w:eastAsia="Charis SIL Bold" w:hAnsi="Charis SIL Bold"/>
          <w:b/>
          <w:color w:val="000000"/>
        </w:rPr>
        <w:t>Finding Peace</w:t>
      </w:r>
    </w:p>
    <w:p w14:paraId="79110631" w14:textId="77777777" w:rsidR="000D5D72" w:rsidRDefault="00000000">
      <w:pPr>
        <w:autoSpaceDE w:val="0"/>
        <w:autoSpaceDN w:val="0"/>
        <w:spacing w:before="286" w:after="0" w:line="264" w:lineRule="exact"/>
      </w:pPr>
      <w:r>
        <w:rPr>
          <w:rFonts w:ascii="Charis SIL Regular" w:eastAsia="Charis SIL Regular" w:hAnsi="Charis SIL Regular"/>
          <w:color w:val="000000"/>
        </w:rPr>
        <w:t>The hospital room, with its sterile scent and relentless beeping, felt a world away. Home, our small apartment filled with the scent of Sean's coffee and the comforting weight of our shared memories, was where peace felt possible. It wasn't the absence of fear, not by a long shot. The fear was a constant companion, a shadow lurking at the edges of my consciousness, but here, surrounded by the things that defined our life together, I could breathe a little easier.</w:t>
      </w:r>
    </w:p>
    <w:p w14:paraId="1D2770BA"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Sean had insisted on bringing home some of the hospital plants –small, hardy succulents that seemed to thrive despite the minimal sunlight filtering through our window. He’d arranged them on the windowsill, their tiny leaves a vibrant counterpoint to the muted colors of the room. He said they reminded him of me – tenacious, resilient, beautiful even in the harshest conditions. I smiled, a genuine smile that reached my eyes for the first time in what felt like weeks. He understood. He always did.</w:t>
      </w:r>
    </w:p>
    <w:p w14:paraId="0D1C4AD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days blurred into a tapestry of small moments – Sean reading to me from our favorite books, his voice a soothing balm to my frayed nerves; our hands intertwined, a silent communication that </w:t>
      </w:r>
      <w:r>
        <w:br/>
      </w:r>
      <w:r>
        <w:rPr>
          <w:rFonts w:ascii="Charis SIL Regular" w:eastAsia="Charis SIL Regular" w:hAnsi="Charis SIL Regular"/>
          <w:color w:val="000000"/>
        </w:rPr>
        <w:t xml:space="preserve">transcended words; the shared laughter at a silly sitcom, a </w:t>
      </w:r>
      <w:r>
        <w:br/>
      </w:r>
      <w:r>
        <w:rPr>
          <w:rFonts w:ascii="Charis SIL Regular" w:eastAsia="Charis SIL Regular" w:hAnsi="Charis SIL Regular"/>
          <w:color w:val="000000"/>
        </w:rPr>
        <w:t>momentary escape from the looming shadow of death. He’d cook my favorite meals – simple things, really, but imbued with a love that nourished my soul as much as my body. He knew I was losing weight, that my appetite was dwindling, but he never pressed, never pushed. He simply continued to cook, his love evident in every carefully prepared dish.</w:t>
      </w:r>
    </w:p>
    <w:p w14:paraId="116FE79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 started to paint again. The physical exertion was difficult, the tremors in my hands making it a challenge to control the brush, but the act of creation became a form of therapy. I painted what I saw, what I felt, what I remembered. Vibrant landscapes filled with colors that mirrored the kaleidoscope of emotions swirling within me. Sunsets </w:t>
      </w:r>
      <w:r>
        <w:rPr>
          <w:rFonts w:ascii="Charis SIL Regular" w:eastAsia="Charis SIL Regular" w:hAnsi="Charis SIL Regular"/>
          <w:color w:val="000000"/>
        </w:rPr>
        <w:lastRenderedPageBreak/>
        <w:t xml:space="preserve">that seemed to bleed across the canvas, reflecting the bittersweet beauty of my situation. Images of Sean, his face </w:t>
      </w:r>
      <w:r>
        <w:br/>
      </w:r>
      <w:r>
        <w:rPr>
          <w:rFonts w:ascii="Charis SIL Regular" w:eastAsia="Charis SIL Regular" w:hAnsi="Charis SIL Regular"/>
          <w:color w:val="000000"/>
        </w:rPr>
        <w:t>radiating the unwavering strength of his love. Pictures of our life together, painted in hues both joyous and sorrowful.</w:t>
      </w:r>
    </w:p>
    <w:p w14:paraId="0D1411EE" w14:textId="77777777" w:rsidR="000D5D72" w:rsidRDefault="000D5D72">
      <w:pPr>
        <w:sectPr w:rsidR="000D5D72">
          <w:pgSz w:w="8000" w:h="12000"/>
          <w:pgMar w:top="442" w:right="646" w:bottom="364" w:left="660" w:header="720" w:footer="720" w:gutter="0"/>
          <w:cols w:space="720"/>
          <w:docGrid w:linePitch="360"/>
        </w:sectPr>
      </w:pPr>
    </w:p>
    <w:p w14:paraId="56007FEC" w14:textId="77777777" w:rsidR="000D5D72" w:rsidRDefault="000D5D72">
      <w:pPr>
        <w:autoSpaceDE w:val="0"/>
        <w:autoSpaceDN w:val="0"/>
        <w:spacing w:after="210" w:line="220" w:lineRule="exact"/>
      </w:pPr>
    </w:p>
    <w:p w14:paraId="6C385DDE" w14:textId="77777777" w:rsidR="000D5D72" w:rsidRDefault="00000000">
      <w:pPr>
        <w:autoSpaceDE w:val="0"/>
        <w:autoSpaceDN w:val="0"/>
        <w:spacing w:before="58" w:after="0" w:line="264" w:lineRule="exact"/>
      </w:pPr>
      <w:r>
        <w:rPr>
          <w:rFonts w:ascii="Charis SIL Regular" w:eastAsia="Charis SIL Regular" w:hAnsi="Charis SIL Regular"/>
          <w:color w:val="000000"/>
        </w:rPr>
        <w:t>My online community remained my steadfast support system. They sent gifts, small tokens of affection that arrived daily. A handmade scarf, a cozy blanket, a collection of my favorite teas. Each item was a tangible representation of their love, a virtual embrace made real.</w:t>
      </w:r>
    </w:p>
    <w:p w14:paraId="49760562" w14:textId="77777777" w:rsidR="000D5D72" w:rsidRDefault="00000000">
      <w:pPr>
        <w:autoSpaceDE w:val="0"/>
        <w:autoSpaceDN w:val="0"/>
        <w:spacing w:before="58" w:after="0" w:line="264" w:lineRule="exact"/>
        <w:ind w:right="432"/>
      </w:pPr>
      <w:r>
        <w:rPr>
          <w:rFonts w:ascii="Charis SIL Regular" w:eastAsia="Charis SIL Regular" w:hAnsi="Charis SIL Regular"/>
          <w:color w:val="000000"/>
        </w:rPr>
        <w:t>They shared their stories, their anxieties, their hopes, creating a tapestry of shared experience that helped me feel less alone.</w:t>
      </w:r>
    </w:p>
    <w:p w14:paraId="4FB964A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day, a package arrived from a young woman I’d only ever known through our online exchanges. It contained a book – a </w:t>
      </w:r>
      <w:r>
        <w:br/>
      </w:r>
      <w:r>
        <w:rPr>
          <w:rFonts w:ascii="Charis SIL Regular" w:eastAsia="Charis SIL Regular" w:hAnsi="Charis SIL Regular"/>
          <w:color w:val="000000"/>
        </w:rPr>
        <w:t>collection of poetry by a woman who'd faced a similar illness. Inside the cover, a handwritten note read, “Your strength inspires me.</w:t>
      </w:r>
    </w:p>
    <w:p w14:paraId="16566123" w14:textId="77777777" w:rsidR="000D5D72" w:rsidRDefault="00000000">
      <w:pPr>
        <w:autoSpaceDE w:val="0"/>
        <w:autoSpaceDN w:val="0"/>
        <w:spacing w:before="58" w:after="0" w:line="264" w:lineRule="exact"/>
      </w:pPr>
      <w:r>
        <w:rPr>
          <w:rFonts w:ascii="Charis SIL Regular" w:eastAsia="Charis SIL Regular" w:hAnsi="Charis SIL Regular"/>
          <w:color w:val="000000"/>
        </w:rPr>
        <w:t>Thank you for sharing your light.” The poems resonated deeply. Words on a page articulated feelings I couldn't express. Words that spoke of mortality, of acceptance, of finding peace in the face of the inevitable.</w:t>
      </w:r>
    </w:p>
    <w:p w14:paraId="0AD93DBB" w14:textId="77777777" w:rsidR="000D5D72" w:rsidRDefault="00000000">
      <w:pPr>
        <w:autoSpaceDE w:val="0"/>
        <w:autoSpaceDN w:val="0"/>
        <w:spacing w:before="264" w:after="0" w:line="264" w:lineRule="exact"/>
      </w:pPr>
      <w:r>
        <w:rPr>
          <w:rFonts w:ascii="Charis SIL Regular" w:eastAsia="Charis SIL Regular" w:hAnsi="Charis SIL Regular"/>
          <w:color w:val="000000"/>
        </w:rPr>
        <w:t>I spent hours reading and rereading the verses, finding solace in the shared experience. The book became a cherished possession, a reminder that my experience, while unique, was not isolated. It was a part of a broader human experience, a testament to the shared human capacity for resilience, for love, for grace.</w:t>
      </w:r>
    </w:p>
    <w:p w14:paraId="4B21E362" w14:textId="77777777" w:rsidR="000D5D72" w:rsidRDefault="00000000">
      <w:pPr>
        <w:autoSpaceDE w:val="0"/>
        <w:autoSpaceDN w:val="0"/>
        <w:spacing w:before="264" w:after="0" w:line="264" w:lineRule="exact"/>
        <w:ind w:right="288"/>
      </w:pPr>
      <w:r>
        <w:rPr>
          <w:rFonts w:ascii="Charis SIL Regular" w:eastAsia="Charis SIL Regular" w:hAnsi="Charis SIL Regular"/>
          <w:color w:val="000000"/>
        </w:rPr>
        <w:t>Our friends visited, bringing with them laughter, stories, and unwavering support. There was no awkward silence, no tiptoeing around the elephant in the room. They talked, they laughed, they cried, their presence a tangible reminder that my life, even in its final stages, was valuable, loved, and celebrated.</w:t>
      </w:r>
    </w:p>
    <w:p w14:paraId="6E1D0622"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Sean and I began to plan for what would come after. We weren't making plans for a distant future, but for the near future, for the coming weeks, the coming days. We talked about funeral </w:t>
      </w:r>
      <w:r>
        <w:br/>
      </w:r>
      <w:r>
        <w:rPr>
          <w:rFonts w:ascii="Charis SIL Regular" w:eastAsia="Charis SIL Regular" w:hAnsi="Charis SIL Regular"/>
          <w:color w:val="000000"/>
        </w:rPr>
        <w:t>arrangements, about memorial services, about how he would continue my fight for body positivity and self-acceptance. It wasn't easy. It was excruciatingly painful, but it was also cathartic. It was an act of love, a final testament to the enduring strength of our bond.</w:t>
      </w:r>
    </w:p>
    <w:p w14:paraId="6A8136E4" w14:textId="77777777" w:rsidR="000D5D72"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I started working on my final message – a letter to the world, a summation of my life's work, a final message of hope and</w:t>
      </w:r>
    </w:p>
    <w:p w14:paraId="7A23C26F" w14:textId="77777777" w:rsidR="000D5D72" w:rsidRDefault="000D5D72">
      <w:pPr>
        <w:sectPr w:rsidR="000D5D72">
          <w:pgSz w:w="8000" w:h="12000"/>
          <w:pgMar w:top="428" w:right="646" w:bottom="394" w:left="660" w:header="720" w:footer="720" w:gutter="0"/>
          <w:cols w:space="720"/>
          <w:docGrid w:linePitch="360"/>
        </w:sectPr>
      </w:pPr>
    </w:p>
    <w:p w14:paraId="48E714F5" w14:textId="77777777" w:rsidR="000D5D72" w:rsidRDefault="000D5D72">
      <w:pPr>
        <w:autoSpaceDE w:val="0"/>
        <w:autoSpaceDN w:val="0"/>
        <w:spacing w:after="78" w:line="220" w:lineRule="exact"/>
      </w:pPr>
    </w:p>
    <w:p w14:paraId="641BE5ED"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acceptance. It wasn't a goodbye, but a thank you. A thank you for the love, for the support, for the opportunity to live a life so richly fulfilled despite its brevity. It was a celebration of self-love, a testament to the power of resilience, a call for a kinder, more inclusive world.</w:t>
      </w:r>
    </w:p>
    <w:p w14:paraId="1D5096A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There were moments of profound sadness, of intense grief, of </w:t>
      </w:r>
      <w:r>
        <w:br/>
      </w:r>
      <w:r>
        <w:rPr>
          <w:rFonts w:ascii="Charis SIL Regular" w:eastAsia="Charis SIL Regular" w:hAnsi="Charis SIL Regular"/>
          <w:color w:val="000000"/>
        </w:rPr>
        <w:t>overwhelming fear. There were days when the pain was unbearable, when the fatigue was debilitating, when the shadow of death felt too heavy to bear. But even in those darkest moments, I found a quiet strength, a sense of acceptance, a profound peace. It wasn't the absence of pain, but the presence of love that sustained me.</w:t>
      </w:r>
    </w:p>
    <w:p w14:paraId="37B0718A"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It was the love of Sean, the unwavering support of my community, the gentle acceptance of my friends and family, and most </w:t>
      </w:r>
      <w:r>
        <w:br/>
      </w:r>
      <w:r>
        <w:rPr>
          <w:rFonts w:ascii="Charis SIL Regular" w:eastAsia="Charis SIL Regular" w:hAnsi="Charis SIL Regular"/>
          <w:color w:val="000000"/>
        </w:rPr>
        <w:t xml:space="preserve">importantly, the deep love and acceptance I finally found for myself. I had battled self-hatred for so long, but in the face of mortality, the importance of self-love became crystal clear. I found peace not in escaping my fate, but in embracing my life, in </w:t>
      </w:r>
      <w:r>
        <w:br/>
      </w:r>
      <w:r>
        <w:rPr>
          <w:rFonts w:ascii="Charis SIL Regular" w:eastAsia="Charis SIL Regular" w:hAnsi="Charis SIL Regular"/>
          <w:color w:val="000000"/>
        </w:rPr>
        <w:t>celebrating my journey, and in accepting the beauty of its end. The weight of the world had lessened, not because the world had changed, but because I had. I had found peace within myself, and that, I realized, was the greatest gift of all. The weight of the world was still there, but it no longer crushed me. It was a weight I carried with grace, with strength, with unwavering love. And in that, I found my peace. And in that peace, I found my strength.</w:t>
      </w:r>
    </w:p>
    <w:p w14:paraId="0700920E" w14:textId="77777777" w:rsidR="000D5D72" w:rsidRDefault="000D5D72">
      <w:pPr>
        <w:sectPr w:rsidR="000D5D72">
          <w:pgSz w:w="8000" w:h="12000"/>
          <w:pgMar w:top="296" w:right="646" w:bottom="1440" w:left="660" w:header="720" w:footer="720" w:gutter="0"/>
          <w:cols w:space="720"/>
          <w:docGrid w:linePitch="360"/>
        </w:sectPr>
      </w:pPr>
    </w:p>
    <w:p w14:paraId="3BEFCB2C" w14:textId="77777777" w:rsidR="000D5D72" w:rsidRDefault="000D5D72">
      <w:pPr>
        <w:autoSpaceDE w:val="0"/>
        <w:autoSpaceDN w:val="0"/>
        <w:spacing w:after="224" w:line="220" w:lineRule="exact"/>
      </w:pPr>
    </w:p>
    <w:p w14:paraId="795237A4" w14:textId="77777777" w:rsidR="000D5D72" w:rsidRDefault="00000000">
      <w:pPr>
        <w:autoSpaceDE w:val="0"/>
        <w:autoSpaceDN w:val="0"/>
        <w:spacing w:after="0" w:line="330" w:lineRule="exact"/>
      </w:pPr>
      <w:r>
        <w:rPr>
          <w:rFonts w:ascii="Charis SIL Bold" w:eastAsia="Charis SIL Bold" w:hAnsi="Charis SIL Bold"/>
          <w:b/>
          <w:color w:val="000000"/>
        </w:rPr>
        <w:t>Seans unwavering support</w:t>
      </w:r>
    </w:p>
    <w:p w14:paraId="622D748E" w14:textId="77777777" w:rsidR="000D5D72" w:rsidRDefault="00000000">
      <w:pPr>
        <w:autoSpaceDE w:val="0"/>
        <w:autoSpaceDN w:val="0"/>
        <w:spacing w:before="286" w:after="0" w:line="264" w:lineRule="exact"/>
      </w:pPr>
      <w:r>
        <w:rPr>
          <w:rFonts w:ascii="Charis SIL Regular" w:eastAsia="Charis SIL Regular" w:hAnsi="Charis SIL Regular"/>
          <w:color w:val="000000"/>
        </w:rPr>
        <w:t>The sterile scent of the hospital had become a familiar unwelcome guest, clinging to my clothes, my hair, my very being. But in the small sanctuary of our apartment, the scent of Sean’s freshly brewed coffee, the comforting weight of his presence, eased the suffocating grip of fear. It wasn't that the fear vanished – it was a constant, a shadow that danced at the periphery of my awareness – but here, surrounded by the artifacts of our shared life, I could breathe. Truly breathe.</w:t>
      </w:r>
    </w:p>
    <w:p w14:paraId="04DD4DA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Sean had a knack for finding beauty in the mundane, for </w:t>
      </w:r>
      <w:r>
        <w:br/>
      </w:r>
      <w:r>
        <w:rPr>
          <w:rFonts w:ascii="Charis SIL Regular" w:eastAsia="Charis SIL Regular" w:hAnsi="Charis SIL Regular"/>
          <w:color w:val="000000"/>
        </w:rPr>
        <w:t>transforming the ordinary into the extraordinary. He'd brought home a collection of succulents from the hospital, tiny tenacious plants that seemed to defy the limitations of their environment, their vibrant green leaves a stark contrast to the muted tones of our apartment. He placed them on the windowsill, their small forms basking in the limited sunlight. “They remind me of you, Amalie,”he'd said, his voice low and tender, “tenacious, resilient, beautiful even in the harshest conditions.” His words were a balm, soothing the raw edges of my fear. He understood. He always did.</w:t>
      </w:r>
    </w:p>
    <w:p w14:paraId="38F96A0B" w14:textId="77777777" w:rsidR="000D5D72" w:rsidRDefault="00000000">
      <w:pPr>
        <w:autoSpaceDE w:val="0"/>
        <w:autoSpaceDN w:val="0"/>
        <w:spacing w:before="264" w:after="0" w:line="264" w:lineRule="exact"/>
      </w:pPr>
      <w:r>
        <w:rPr>
          <w:rFonts w:ascii="Charis SIL Regular" w:eastAsia="Charis SIL Regular" w:hAnsi="Charis SIL Regular"/>
          <w:color w:val="000000"/>
        </w:rPr>
        <w:t>He understood the subtle shifts in my moods, the silent language of my body. He knew when a gentle touch was needed, when words were superfluous, and when silence itself was the most profound form of communication. He would sit beside me, his hand resting lightly on mine, his presence a quiet reassurance, a steadfast anchor in the storm. His love wasn't a grand gesture, it was a thousand small acts of kindness woven together, forming an intricate tapestry of devotion.</w:t>
      </w:r>
    </w:p>
    <w:p w14:paraId="5366086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 learned to anticipate my needs, bringing me warm blankets, a mug of herbal tea, or a book with marked pages, ready for my weary eyes. He read to me, his voice a soothing lullaby, his words transporting me to other worlds, away from the relentless reality of my illness. He'd choose books that spoke of hope, of resilience, of the enduring power of the human spirit. He understood that it wasn't just about escape; it </w:t>
      </w:r>
      <w:r>
        <w:rPr>
          <w:rFonts w:ascii="Charis SIL Regular" w:eastAsia="Charis SIL Regular" w:hAnsi="Charis SIL Regular"/>
          <w:color w:val="000000"/>
        </w:rPr>
        <w:lastRenderedPageBreak/>
        <w:t>was about finding strength in the stories of others who had faced similar challenges.</w:t>
      </w:r>
    </w:p>
    <w:p w14:paraId="0C5E3509" w14:textId="77777777" w:rsidR="000D5D72" w:rsidRDefault="000D5D72">
      <w:pPr>
        <w:sectPr w:rsidR="000D5D72">
          <w:pgSz w:w="8000" w:h="12000"/>
          <w:pgMar w:top="442" w:right="650" w:bottom="364" w:left="660" w:header="720" w:footer="720" w:gutter="0"/>
          <w:cols w:space="720"/>
          <w:docGrid w:linePitch="360"/>
        </w:sectPr>
      </w:pPr>
    </w:p>
    <w:p w14:paraId="15256247" w14:textId="77777777" w:rsidR="000D5D72" w:rsidRDefault="000D5D72">
      <w:pPr>
        <w:autoSpaceDE w:val="0"/>
        <w:autoSpaceDN w:val="0"/>
        <w:spacing w:after="210" w:line="220" w:lineRule="exact"/>
      </w:pPr>
    </w:p>
    <w:p w14:paraId="5638069F" w14:textId="77777777" w:rsidR="000D5D72" w:rsidRDefault="00000000">
      <w:pPr>
        <w:autoSpaceDE w:val="0"/>
        <w:autoSpaceDN w:val="0"/>
        <w:spacing w:before="58" w:after="0" w:line="264" w:lineRule="exact"/>
        <w:ind w:right="288"/>
      </w:pPr>
      <w:r>
        <w:rPr>
          <w:rFonts w:ascii="Charis SIL Regular" w:eastAsia="Charis SIL Regular" w:hAnsi="Charis SIL Regular"/>
          <w:color w:val="000000"/>
        </w:rPr>
        <w:t>And the cooking! Oh, the cooking. He knew my appetite was waning, that my body was rejecting sustenance, but he never pressured me. He simply continued to prepare meals, each dish a small act of love, a testament to his unwavering dedication. He’d experiment with new recipes, searching for combinations that would tempt my palate, even if only slightly. He’d present his creations with a gentle smile, a silent promise that he would be there, supporting me, nourishing me, loving me, no matter what.</w:t>
      </w:r>
    </w:p>
    <w:p w14:paraId="3E62F0E1" w14:textId="77777777" w:rsidR="000D5D72" w:rsidRDefault="00000000">
      <w:pPr>
        <w:autoSpaceDE w:val="0"/>
        <w:autoSpaceDN w:val="0"/>
        <w:spacing w:before="264" w:after="0" w:line="264" w:lineRule="exact"/>
      </w:pPr>
      <w:r>
        <w:rPr>
          <w:rFonts w:ascii="Charis SIL Regular" w:eastAsia="Charis SIL Regular" w:hAnsi="Charis SIL Regular"/>
          <w:color w:val="000000"/>
        </w:rPr>
        <w:t>The meals weren't extravagant affairs, they were simple, home-cooked dishes – his famous lentil soup, creamy mushroom risotto, or a simple salad adorned with the freshest vegetables. But in each carefully prepared bite, I tasted the depth of his love, a nourishment that extended far beyond the physical sustenance. It was the love that he poured into every meal that sustained me during those difficult days, giving me the strength to continue to fight.</w:t>
      </w:r>
    </w:p>
    <w:p w14:paraId="74BFCFE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 adjusted to my changing needs with a grace and understanding that humbled me. He understood that my energy levels were </w:t>
      </w:r>
      <w:r>
        <w:br/>
      </w:r>
      <w:r>
        <w:rPr>
          <w:rFonts w:ascii="Charis SIL Regular" w:eastAsia="Charis SIL Regular" w:hAnsi="Charis SIL Regular"/>
          <w:color w:val="000000"/>
        </w:rPr>
        <w:t xml:space="preserve">inconsistent. Some days, even the smallest of tasks felt monumental, leaving me exhausted and drained. He didn't push me to be </w:t>
      </w:r>
      <w:r>
        <w:br/>
      </w:r>
      <w:r>
        <w:rPr>
          <w:rFonts w:ascii="Charis SIL Regular" w:eastAsia="Charis SIL Regular" w:hAnsi="Charis SIL Regular"/>
          <w:color w:val="000000"/>
        </w:rPr>
        <w:t>someone I wasn't; instead, he adapted his actions to match my ability. He handled the chores, the errands, and the responsibilities, freeing me from the burden of practical life. His actions were not born out of obligation, but out of an overflowing well of love. He did it because he loved me, not because he felt he had to.</w:t>
      </w:r>
    </w:p>
    <w:p w14:paraId="7D9723BC"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Beyond the physical care, Sean provided an emotional support system that was just as vital. He listened patiently to my fears, my anxieties, my frustrations. He didn’t try to minimize my pain; instead, he validated my feelings, creating a safe space where I could express myself without judgment or fear of reprisal. He was my rock, my confidante, my unwavering support in the face of an unrelenting storm.</w:t>
      </w:r>
    </w:p>
    <w:p w14:paraId="2A42CF45"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He fought alongside me, not just against my illness, but against the insidious voice of self-doubt that still occasionally crept into my thoughts. He reminded me of my strength, my beauty, my worth. He championed my cause, advocating for body positivity and self-</w:t>
      </w:r>
    </w:p>
    <w:p w14:paraId="60165A2A" w14:textId="77777777" w:rsidR="000D5D72" w:rsidRDefault="000D5D72">
      <w:pPr>
        <w:sectPr w:rsidR="000D5D72">
          <w:pgSz w:w="8000" w:h="12000"/>
          <w:pgMar w:top="428" w:right="652" w:bottom="394" w:left="660" w:header="720" w:footer="720" w:gutter="0"/>
          <w:cols w:space="720"/>
          <w:docGrid w:linePitch="360"/>
        </w:sectPr>
      </w:pPr>
    </w:p>
    <w:p w14:paraId="548DDDC4" w14:textId="77777777" w:rsidR="000D5D72" w:rsidRDefault="000D5D72">
      <w:pPr>
        <w:autoSpaceDE w:val="0"/>
        <w:autoSpaceDN w:val="0"/>
        <w:spacing w:after="78" w:line="220" w:lineRule="exact"/>
      </w:pPr>
    </w:p>
    <w:p w14:paraId="6181803E"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acceptance, both in our private moments and publicly, sharing my story with the world. He was my champion, my protector, my unwavering advocate.</w:t>
      </w:r>
    </w:p>
    <w:p w14:paraId="4021B4C6" w14:textId="77777777" w:rsidR="000D5D72" w:rsidRDefault="00000000">
      <w:pPr>
        <w:autoSpaceDE w:val="0"/>
        <w:autoSpaceDN w:val="0"/>
        <w:spacing w:before="264" w:after="0" w:line="264" w:lineRule="exact"/>
      </w:pPr>
      <w:r>
        <w:rPr>
          <w:rFonts w:ascii="Charis SIL Regular" w:eastAsia="Charis SIL Regular" w:hAnsi="Charis SIL Regular"/>
          <w:color w:val="000000"/>
        </w:rPr>
        <w:t>There were moments when I saw the exhaustion in his eyes, the worry etched onto his face. There were moments when his own pain was palpable, yet he never let his struggles eclipse my own. He found ways to replenish his own strength, but his dedication to me never faltered. He maintained his own network of support, ensuring that he wouldn't break under the pressure. He understood the importance of self-care, realizing that in order to support me fully, he needed to support himself equally.</w:t>
      </w:r>
    </w:p>
    <w:p w14:paraId="6820D92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His strength, his resilience, his unwavering love became my lifeline, a beacon of hope in the face of overwhelming darkness. It wasn't just the tangible acts of service, the meals, the books, the comfort. It was the constant presence of his unwavering love, the knowledge that no matter what happened, I was loved, unconditionally and completely, that kept me going. It was the bedrock upon which I built my courage and my strength, a strength that carried me </w:t>
      </w:r>
      <w:r>
        <w:br/>
      </w:r>
      <w:r>
        <w:rPr>
          <w:rFonts w:ascii="Charis SIL Regular" w:eastAsia="Charis SIL Regular" w:hAnsi="Charis SIL Regular"/>
          <w:color w:val="000000"/>
        </w:rPr>
        <w:t xml:space="preserve">through the darkest hours. His love was a shield against the </w:t>
      </w:r>
      <w:r>
        <w:br/>
      </w:r>
      <w:r>
        <w:rPr>
          <w:rFonts w:ascii="Charis SIL Regular" w:eastAsia="Charis SIL Regular" w:hAnsi="Charis SIL Regular"/>
          <w:color w:val="000000"/>
        </w:rPr>
        <w:t>relentless onslaught of fear and despair, a constant reminder that even in the face of death, life, and love, could still endure. And that, more than anything, gave me the peace I so desperately needed.</w:t>
      </w:r>
    </w:p>
    <w:p w14:paraId="4F36D8F3" w14:textId="77777777" w:rsidR="000D5D72" w:rsidRDefault="000D5D72">
      <w:pPr>
        <w:sectPr w:rsidR="000D5D72">
          <w:pgSz w:w="8000" w:h="12000"/>
          <w:pgMar w:top="296" w:right="646" w:bottom="1440" w:left="660" w:header="720" w:footer="720" w:gutter="0"/>
          <w:cols w:space="720"/>
          <w:docGrid w:linePitch="360"/>
        </w:sectPr>
      </w:pPr>
    </w:p>
    <w:p w14:paraId="062DB5D4" w14:textId="77777777" w:rsidR="000D5D72" w:rsidRDefault="000D5D72">
      <w:pPr>
        <w:autoSpaceDE w:val="0"/>
        <w:autoSpaceDN w:val="0"/>
        <w:spacing w:after="224" w:line="220" w:lineRule="exact"/>
      </w:pPr>
    </w:p>
    <w:p w14:paraId="22A52770" w14:textId="77777777" w:rsidR="000D5D72" w:rsidRDefault="00000000">
      <w:pPr>
        <w:autoSpaceDE w:val="0"/>
        <w:autoSpaceDN w:val="0"/>
        <w:spacing w:after="0" w:line="330" w:lineRule="exact"/>
      </w:pPr>
      <w:r>
        <w:rPr>
          <w:rFonts w:ascii="Charis SIL Bold" w:eastAsia="Charis SIL Bold" w:hAnsi="Charis SIL Bold"/>
          <w:b/>
          <w:color w:val="000000"/>
        </w:rPr>
        <w:t>Amalies final moments</w:t>
      </w:r>
    </w:p>
    <w:p w14:paraId="34E6A79D"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rhythmic beeping of the heart monitor became a constant companion, a relentless ticking clock counting down the final moments. The sterile white walls of the hospital room seemed to press in, amplifying the silence that hung heavy in the air, </w:t>
      </w:r>
      <w:r>
        <w:br/>
      </w:r>
      <w:r>
        <w:rPr>
          <w:rFonts w:ascii="Charis SIL Regular" w:eastAsia="Charis SIL Regular" w:hAnsi="Charis SIL Regular"/>
          <w:color w:val="000000"/>
        </w:rPr>
        <w:t>punctuated only by the occasional hushed whisper from the nurses. The window, a small square of muted light, offered a glimpse of a world continuing on, oblivious to the private drama unfolding within. Outside, life thrived, oblivious to the fragility of existence playing out inside those four walls.</w:t>
      </w:r>
    </w:p>
    <w:p w14:paraId="0FB9072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Sean’s hand, calloused but gentle, held mine. His touch, usually a source of comfort, now felt strangely distant, as if a veil had fallen between us, a subtle shift in the energy of our connection. His eyes, usually brimming with warmth and laughter, were filled with a sorrow too deep for words, a sorrow that mirrored my own, yet felt somehow separate, almost alien. He was fighting a battle of his own, a battle against the despair that threatened to consume him, yet he held it at bay, his stoicism a shield against the raw emotion threatening to overwhelm him. He was a rock, steadfast and </w:t>
      </w:r>
      <w:r>
        <w:br/>
      </w:r>
      <w:r>
        <w:rPr>
          <w:rFonts w:ascii="Charis SIL Regular" w:eastAsia="Charis SIL Regular" w:hAnsi="Charis SIL Regular"/>
          <w:color w:val="000000"/>
        </w:rPr>
        <w:t>unwavering, but even rocks can crumble under immense pressure.</w:t>
      </w:r>
    </w:p>
    <w:p w14:paraId="48544A3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 could feel the fading of my strength, the slow ebb of life ebbing away. My breath came in shallow gasps, each inhalation a struggle, each exhalation a reluctant farewell. The pain, once a constant companion, had receded, leaving behind a strange emptiness, a void where vibrant life once thrived. It wasn't the physical pain that haunted me now; it was the fear of leaving him, of leaving behind the love we had so carefully nurtured, the life we had built </w:t>
      </w:r>
      <w:r>
        <w:br/>
      </w:r>
      <w:r>
        <w:rPr>
          <w:rFonts w:ascii="Charis SIL Regular" w:eastAsia="Charis SIL Regular" w:hAnsi="Charis SIL Regular"/>
          <w:color w:val="000000"/>
        </w:rPr>
        <w:t>together, brick by brick, moment by precious moment.</w:t>
      </w:r>
    </w:p>
    <w:p w14:paraId="64AF30A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My thoughts drifted back to our first online conversation, the shy exchanges, the tentative steps towards a connection that defied geographical boundaries and societal expectations. I remembered the </w:t>
      </w:r>
      <w:r>
        <w:rPr>
          <w:rFonts w:ascii="Charis SIL Regular" w:eastAsia="Charis SIL Regular" w:hAnsi="Charis SIL Regular"/>
          <w:color w:val="000000"/>
        </w:rPr>
        <w:lastRenderedPageBreak/>
        <w:t>nervous excitement of our first meeting, the instant recognition of a kindred spirit, a soul that understood the depths of my being without needing words. Our love story wasn't a fairy tale; it was a testament to the resilience of the human heart, a testament to the</w:t>
      </w:r>
    </w:p>
    <w:p w14:paraId="2FE9BA34" w14:textId="77777777" w:rsidR="000D5D72" w:rsidRDefault="000D5D72">
      <w:pPr>
        <w:sectPr w:rsidR="000D5D72">
          <w:pgSz w:w="8000" w:h="12000"/>
          <w:pgMar w:top="442" w:right="646" w:bottom="364" w:left="660" w:header="720" w:footer="720" w:gutter="0"/>
          <w:cols w:space="720"/>
          <w:docGrid w:linePitch="360"/>
        </w:sectPr>
      </w:pPr>
    </w:p>
    <w:p w14:paraId="34992054" w14:textId="77777777" w:rsidR="000D5D72" w:rsidRDefault="000D5D72">
      <w:pPr>
        <w:autoSpaceDE w:val="0"/>
        <w:autoSpaceDN w:val="0"/>
        <w:spacing w:after="78" w:line="220" w:lineRule="exact"/>
      </w:pPr>
    </w:p>
    <w:p w14:paraId="7179FC45"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enduring power of acceptance and understanding in a world often defined by judgment and superficiality.</w:t>
      </w:r>
    </w:p>
    <w:p w14:paraId="6FCFE76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 recalled the countless battles we'd fought, not just against my illness, but against the insidious whispers of self-doubt, the </w:t>
      </w:r>
      <w:r>
        <w:br/>
      </w:r>
      <w:r>
        <w:rPr>
          <w:rFonts w:ascii="Charis SIL Regular" w:eastAsia="Charis SIL Regular" w:hAnsi="Charis SIL Regular"/>
          <w:color w:val="000000"/>
        </w:rPr>
        <w:t>pervasive fatphobia that had haunted me for so long. He'd been my champion, my advocate, my unwavering voice in a world that often silenced me. He’d stood by me, his love a shield against the barbs of unkindness, his acceptance a balm to my wounded soul. He'd taught me to love myself, to find beauty in the reflection staring back from the mirror, a reflection that had once filled me with shame and self-loathing.</w:t>
      </w:r>
    </w:p>
    <w:p w14:paraId="15ECB8C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room blurred, the edges softening, the sounds fading into a dull hum. Faces appeared and disappeared, their features softened by a haze of morphine-induced drowsiness. I could hear voices, </w:t>
      </w:r>
      <w:r>
        <w:br/>
      </w:r>
      <w:r>
        <w:rPr>
          <w:rFonts w:ascii="Charis SIL Regular" w:eastAsia="Charis SIL Regular" w:hAnsi="Charis SIL Regular"/>
          <w:color w:val="000000"/>
        </w:rPr>
        <w:t xml:space="preserve">murmuring words of comfort, but they were distant, echoing from a world receding from my grasp. I focused on Sean's hand, the </w:t>
      </w:r>
      <w:r>
        <w:br/>
      </w:r>
      <w:r>
        <w:rPr>
          <w:rFonts w:ascii="Charis SIL Regular" w:eastAsia="Charis SIL Regular" w:hAnsi="Charis SIL Regular"/>
          <w:color w:val="000000"/>
        </w:rPr>
        <w:t>familiar pressure a small anchor in the swirling chaos. His presence, a constant reassurance in life's storm, remained, even as my body began its final journey.</w:t>
      </w:r>
    </w:p>
    <w:p w14:paraId="35796EDA"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Memories flooded back – the laughter, the shared secrets, the quiet moments of intimacy, the everyday joys that had woven the rich tapestry of our lives. Each memory was a precious jewel, gleaming brightly in the twilight of my existence, a testament to the beauty and depth of our connection. And through it all, Sean's love </w:t>
      </w:r>
      <w:r>
        <w:br/>
      </w:r>
      <w:r>
        <w:rPr>
          <w:rFonts w:ascii="Charis SIL Regular" w:eastAsia="Charis SIL Regular" w:hAnsi="Charis SIL Regular"/>
          <w:color w:val="000000"/>
        </w:rPr>
        <w:t>remained, a steadfast beacon, guiding me towards the unknown with unwavering tenderness.</w:t>
      </w:r>
    </w:p>
    <w:p w14:paraId="0E9E82C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hospital room transformed into a kaleidoscope of colors and emotions, a montage of moments both joyful and heartbreaking. Our tiny apartment emerged, bathed in the warm glow of sunlight filtering through the window, the scent of freshly brewed coffee lingering in the air, a comforting aroma that instantly transported me back to moments </w:t>
      </w:r>
      <w:r>
        <w:rPr>
          <w:rFonts w:ascii="Charis SIL Regular" w:eastAsia="Charis SIL Regular" w:hAnsi="Charis SIL Regular"/>
          <w:color w:val="000000"/>
        </w:rPr>
        <w:lastRenderedPageBreak/>
        <w:t>of peace and tranquility. The succulents on the windowsill, his little "tenacious" plants, seemed to thrive even in this simulated memory, their vibrant green a stark contrast to the approaching darkness.</w:t>
      </w:r>
    </w:p>
    <w:p w14:paraId="720AEC9E" w14:textId="77777777" w:rsidR="000D5D72" w:rsidRDefault="000D5D72">
      <w:pPr>
        <w:sectPr w:rsidR="000D5D72">
          <w:pgSz w:w="8000" w:h="12000"/>
          <w:pgMar w:top="296" w:right="656" w:bottom="526" w:left="660" w:header="720" w:footer="720" w:gutter="0"/>
          <w:cols w:space="720"/>
          <w:docGrid w:linePitch="360"/>
        </w:sectPr>
      </w:pPr>
    </w:p>
    <w:p w14:paraId="282466AE" w14:textId="77777777" w:rsidR="000D5D72" w:rsidRDefault="000D5D72">
      <w:pPr>
        <w:autoSpaceDE w:val="0"/>
        <w:autoSpaceDN w:val="0"/>
        <w:spacing w:after="78" w:line="220" w:lineRule="exact"/>
      </w:pPr>
    </w:p>
    <w:p w14:paraId="1783EFAA"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I saw Sean, not as he was now – weary, grief-stricken – but as he had been in the early days of our relationship, vibrant and full of life, his eyes shining with the infectious energy that had drawn me to him in the first place. It was a moment of exquisite clarity, a glimpse beyond the pain, beyond the fear, into a realm of pure, unadulterated love.</w:t>
      </w:r>
    </w:p>
    <w:p w14:paraId="3B8E070D" w14:textId="77777777" w:rsidR="000D5D72" w:rsidRDefault="00000000">
      <w:pPr>
        <w:autoSpaceDE w:val="0"/>
        <w:autoSpaceDN w:val="0"/>
        <w:spacing w:before="264" w:after="0" w:line="264" w:lineRule="exact"/>
      </w:pPr>
      <w:r>
        <w:rPr>
          <w:rFonts w:ascii="Charis SIL Regular" w:eastAsia="Charis SIL Regular" w:hAnsi="Charis SIL Regular"/>
          <w:color w:val="000000"/>
        </w:rPr>
        <w:t>Then, just as suddenly as the memories appeared, they began to fade, the colors softening, the edges blurring, as if a painter were gently washing away the details, leaving behind only the essence of the image. The beeping of the heart monitor slowed, the rhythm faltering, becoming erratic, then finally ceasing altogether. The silence that followed was profound, absolute, yet somehow not empty, filled with the lingering echo of a love that transcended the boundaries of life and death.</w:t>
      </w:r>
    </w:p>
    <w:p w14:paraId="52B163B3" w14:textId="77777777" w:rsidR="000D5D72" w:rsidRDefault="00000000">
      <w:pPr>
        <w:autoSpaceDE w:val="0"/>
        <w:autoSpaceDN w:val="0"/>
        <w:spacing w:before="264" w:after="0" w:line="264" w:lineRule="exact"/>
      </w:pPr>
      <w:r>
        <w:rPr>
          <w:rFonts w:ascii="Charis SIL Regular" w:eastAsia="Charis SIL Regular" w:hAnsi="Charis SIL Regular"/>
          <w:color w:val="000000"/>
        </w:rPr>
        <w:t>The last thing I felt was Sean's hand, still firmly clasped in mine, his warmth a comforting presence, a final embrace that whispered promises of a love that would endure beyond the veil of mortality.</w:t>
      </w:r>
    </w:p>
    <w:p w14:paraId="7A4AAC08"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There was no fear, no regret, only a profound sense of peace, a quiet acceptance of the inevitable. My life, though tragically short, had been rich, full of love, joy, and a fierce determination to live authentically, to be true to myself, despite the challenges and judgments of the world. And that, I knew, was a legacy worth leaving behind.</w:t>
      </w:r>
    </w:p>
    <w:p w14:paraId="1DB69F3A"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The nurses gathered around, their movements hushed, their faces etched with sympathy. Sean remained by my side, his body rigid with grief, yet his expression remarkably calm, almost serene, as if he'd found a strange peace in the finality of it all. His love, </w:t>
      </w:r>
      <w:r>
        <w:br/>
      </w:r>
      <w:r>
        <w:rPr>
          <w:rFonts w:ascii="Charis SIL Regular" w:eastAsia="Charis SIL Regular" w:hAnsi="Charis SIL Regular"/>
          <w:color w:val="000000"/>
        </w:rPr>
        <w:t xml:space="preserve">unshakeable, was a quiet testament to the power of human </w:t>
      </w:r>
      <w:r>
        <w:br/>
      </w:r>
      <w:r>
        <w:rPr>
          <w:rFonts w:ascii="Charis SIL Regular" w:eastAsia="Charis SIL Regular" w:hAnsi="Charis SIL Regular"/>
          <w:color w:val="000000"/>
        </w:rPr>
        <w:t xml:space="preserve">connection, a testament to the enduring strength of the human spirit in the face of unimaginable loss. His silence was more </w:t>
      </w:r>
      <w:r>
        <w:br/>
      </w:r>
      <w:r>
        <w:rPr>
          <w:rFonts w:ascii="Charis SIL Regular" w:eastAsia="Charis SIL Regular" w:hAnsi="Charis SIL Regular"/>
          <w:color w:val="000000"/>
        </w:rPr>
        <w:t xml:space="preserve">eloquent than any words could ever be, a profound </w:t>
      </w:r>
      <w:r>
        <w:br/>
      </w:r>
      <w:r>
        <w:rPr>
          <w:rFonts w:ascii="Charis SIL Regular" w:eastAsia="Charis SIL Regular" w:hAnsi="Charis SIL Regular"/>
          <w:color w:val="000000"/>
        </w:rPr>
        <w:t xml:space="preserve">acknowledgement of a love that transcended the physical, </w:t>
      </w:r>
      <w:r>
        <w:br/>
      </w:r>
      <w:r>
        <w:rPr>
          <w:rFonts w:ascii="Charis SIL Regular" w:eastAsia="Charis SIL Regular" w:hAnsi="Charis SIL Regular"/>
          <w:color w:val="000000"/>
        </w:rPr>
        <w:t>extending into the realm of the eternal.</w:t>
      </w:r>
    </w:p>
    <w:p w14:paraId="02073257"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Later, back in the familiar comfort of our apartment, surrounded by the mementos of our shared life, the succulents continued to thrive on the windowsill, a silent testament to the enduring power of life,</w:t>
      </w:r>
    </w:p>
    <w:p w14:paraId="6922E4E8" w14:textId="77777777" w:rsidR="000D5D72" w:rsidRDefault="000D5D72">
      <w:pPr>
        <w:sectPr w:rsidR="000D5D72">
          <w:pgSz w:w="8000" w:h="12000"/>
          <w:pgMar w:top="296" w:right="676" w:bottom="394" w:left="660" w:header="720" w:footer="720" w:gutter="0"/>
          <w:cols w:space="720"/>
          <w:docGrid w:linePitch="360"/>
        </w:sectPr>
      </w:pPr>
    </w:p>
    <w:p w14:paraId="7AB4860D" w14:textId="77777777" w:rsidR="000D5D72" w:rsidRDefault="000D5D72">
      <w:pPr>
        <w:autoSpaceDE w:val="0"/>
        <w:autoSpaceDN w:val="0"/>
        <w:spacing w:after="78" w:line="220" w:lineRule="exact"/>
      </w:pPr>
    </w:p>
    <w:p w14:paraId="7A879588" w14:textId="77777777" w:rsidR="000D5D72" w:rsidRDefault="00000000">
      <w:pPr>
        <w:autoSpaceDE w:val="0"/>
        <w:autoSpaceDN w:val="0"/>
        <w:spacing w:before="58" w:after="0" w:line="264" w:lineRule="exact"/>
      </w:pPr>
      <w:r>
        <w:rPr>
          <w:rFonts w:ascii="Charis SIL Regular" w:eastAsia="Charis SIL Regular" w:hAnsi="Charis SIL Regular"/>
          <w:color w:val="000000"/>
        </w:rPr>
        <w:t>even in the shadow of loss. The scents of our lives, of Sean’s coffee, of the herbs and spices that he used so liberally in his cooking, still clung to the fabric of our lives. Each smell, a subtle reminder of Amalie's presence, a poignant reminder of the joy they shared. Each item was a small treasure trove of memories; a piece of their story. These memories, precious and beautiful, served as a soothing balm to Sean's sorrow, a testament to the depth of their shared love.</w:t>
      </w:r>
    </w:p>
    <w:p w14:paraId="3E808981" w14:textId="77777777" w:rsidR="000D5D72" w:rsidRDefault="00000000">
      <w:pPr>
        <w:autoSpaceDE w:val="0"/>
        <w:autoSpaceDN w:val="0"/>
        <w:spacing w:before="264" w:after="0" w:line="264" w:lineRule="exact"/>
      </w:pPr>
      <w:r>
        <w:rPr>
          <w:rFonts w:ascii="Charis SIL Regular" w:eastAsia="Charis SIL Regular" w:hAnsi="Charis SIL Regular"/>
          <w:color w:val="000000"/>
        </w:rPr>
        <w:t>The apartment, once a sanctuary of love and laughter, was now a poignant monument to a life lived fully, a life cut short but not diminished. It was a reminder of the fleeting nature of time, the preciousness of each moment, and the enduring power of love to transcend even the finality of death. Sean remained, surrounded by his memories, his heart heavy with grief, but his spirit unbroken, fueled by the profound love he shared with Amalie, a love that continues to resonate, long after her physical presence is gone. The love they shared would continue to grow, its roots running deep into the soil of memory and shared experiences, where it would blossom into a lasting legacy. A testament to a life lived fully and a love that knows no bounds.</w:t>
      </w:r>
    </w:p>
    <w:p w14:paraId="6427E085" w14:textId="77777777" w:rsidR="000D5D72" w:rsidRDefault="000D5D72">
      <w:pPr>
        <w:sectPr w:rsidR="000D5D72">
          <w:pgSz w:w="8000" w:h="12000"/>
          <w:pgMar w:top="296" w:right="690" w:bottom="1440" w:left="660" w:header="720" w:footer="720" w:gutter="0"/>
          <w:cols w:space="720"/>
          <w:docGrid w:linePitch="360"/>
        </w:sectPr>
      </w:pPr>
    </w:p>
    <w:p w14:paraId="68DD332B" w14:textId="77777777" w:rsidR="000D5D72" w:rsidRDefault="000D5D72">
      <w:pPr>
        <w:autoSpaceDE w:val="0"/>
        <w:autoSpaceDN w:val="0"/>
        <w:spacing w:after="224" w:line="220" w:lineRule="exact"/>
      </w:pPr>
    </w:p>
    <w:p w14:paraId="0900E532" w14:textId="77777777" w:rsidR="000D5D72" w:rsidRDefault="00000000">
      <w:pPr>
        <w:autoSpaceDE w:val="0"/>
        <w:autoSpaceDN w:val="0"/>
        <w:spacing w:after="0" w:line="330" w:lineRule="exact"/>
      </w:pPr>
      <w:r>
        <w:rPr>
          <w:rFonts w:ascii="Charis SIL Bold" w:eastAsia="Charis SIL Bold" w:hAnsi="Charis SIL Bold"/>
          <w:b/>
          <w:color w:val="000000"/>
        </w:rPr>
        <w:t>Grief and Acceptance</w:t>
      </w:r>
    </w:p>
    <w:p w14:paraId="02656A36"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sterile scent of antiseptic still clung to Sean’s clothes, a </w:t>
      </w:r>
      <w:r>
        <w:br/>
      </w:r>
      <w:r>
        <w:rPr>
          <w:rFonts w:ascii="Charis SIL Regular" w:eastAsia="Charis SIL Regular" w:hAnsi="Charis SIL Regular"/>
          <w:color w:val="000000"/>
        </w:rPr>
        <w:t xml:space="preserve">phantom smell that followed him even after he’d left the hospital, a stark reminder of the finality of Amalie’s passing. The drive home, usually a mundane commute, felt surreal, the familiar streets </w:t>
      </w:r>
      <w:r>
        <w:br/>
      </w:r>
      <w:r>
        <w:rPr>
          <w:rFonts w:ascii="Charis SIL Regular" w:eastAsia="Charis SIL Regular" w:hAnsi="Charis SIL Regular"/>
          <w:color w:val="000000"/>
        </w:rPr>
        <w:t xml:space="preserve">blurring into an indistinguishable mass. Each turn, each traffic light, seemed to mock him, a cruel reminder of the life that was no </w:t>
      </w:r>
      <w:r>
        <w:br/>
      </w:r>
      <w:r>
        <w:rPr>
          <w:rFonts w:ascii="Charis SIL Regular" w:eastAsia="Charis SIL Regular" w:hAnsi="Charis SIL Regular"/>
          <w:color w:val="000000"/>
        </w:rPr>
        <w:t>longer. The car, once filled with their shared laughter and lively discussions, was now a mausoleum of silence, broken only by the occasional sob escaping his lips.</w:t>
      </w:r>
    </w:p>
    <w:p w14:paraId="07A85231"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He pulled into their parking spot, the small apartment building looking oddly unchanged, deceptively peaceful, a cruel contrast to the storm raging within him. Entering the apartment, the scent of Amalie was everywhere – faint traces of her perfume still lingering in the air, the comforting aroma of her favorite chamomile tea still clinging to the mugs in the cupboard. Each object held a memory, each scent a poignant reminder of their shared life, a life now abruptly, tragically ended.</w:t>
      </w:r>
    </w:p>
    <w:p w14:paraId="5F65DA9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absence was a physical presence, a gaping hole in the fabric of his being. The silence was deafening, the stillness oppressive, every quiet corner a stark reminder of her absence. He wandered through the rooms, touching her things, tracing the curves of her favorite mug, feeling the soft texture of her worn sweater, each action a desperate attempt to hold onto the tangible remnants of her </w:t>
      </w:r>
      <w:r>
        <w:br/>
      </w:r>
      <w:r>
        <w:rPr>
          <w:rFonts w:ascii="Charis SIL Regular" w:eastAsia="Charis SIL Regular" w:hAnsi="Charis SIL Regular"/>
          <w:color w:val="000000"/>
        </w:rPr>
        <w:t xml:space="preserve">existence. He found solace in her plants, the succulents she’d </w:t>
      </w:r>
      <w:r>
        <w:br/>
      </w:r>
      <w:r>
        <w:rPr>
          <w:rFonts w:ascii="Charis SIL Regular" w:eastAsia="Charis SIL Regular" w:hAnsi="Charis SIL Regular"/>
          <w:color w:val="000000"/>
        </w:rPr>
        <w:t>affectionately dubbed her "tenacious little troopers," their vibrant green a stark contrast to the emotional greyscale that had engulfed his world. He watered them carefully, whispering words of comfort, as if they could somehow relay his grief to her.</w:t>
      </w:r>
    </w:p>
    <w:p w14:paraId="6180044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days that followed were a blur of numb routines and </w:t>
      </w:r>
      <w:r>
        <w:br/>
      </w:r>
      <w:r>
        <w:rPr>
          <w:rFonts w:ascii="Charis SIL Regular" w:eastAsia="Charis SIL Regular" w:hAnsi="Charis SIL Regular"/>
          <w:color w:val="000000"/>
        </w:rPr>
        <w:t xml:space="preserve">overwhelming grief. Sleep offered little escape, haunted by </w:t>
      </w:r>
      <w:r>
        <w:br/>
      </w:r>
      <w:r>
        <w:rPr>
          <w:rFonts w:ascii="Charis SIL Regular" w:eastAsia="Charis SIL Regular" w:hAnsi="Charis SIL Regular"/>
          <w:color w:val="000000"/>
        </w:rPr>
        <w:lastRenderedPageBreak/>
        <w:t xml:space="preserve">fragmented memories and unsettling dreams. He ate little, the food tasteless, the act of eating a mere mechanical process devoid of pleasure. The world outside continued its relentless rhythm, </w:t>
      </w:r>
      <w:r>
        <w:br/>
      </w:r>
      <w:r>
        <w:rPr>
          <w:rFonts w:ascii="Charis SIL Regular" w:eastAsia="Charis SIL Regular" w:hAnsi="Charis SIL Regular"/>
          <w:color w:val="000000"/>
        </w:rPr>
        <w:t>oblivious to his inner turmoil, a stark reminder of his isolation, of</w:t>
      </w:r>
    </w:p>
    <w:p w14:paraId="0730E725" w14:textId="77777777" w:rsidR="000D5D72" w:rsidRDefault="000D5D72">
      <w:pPr>
        <w:sectPr w:rsidR="000D5D72">
          <w:pgSz w:w="8000" w:h="12000"/>
          <w:pgMar w:top="442" w:right="640" w:bottom="364" w:left="660" w:header="720" w:footer="720" w:gutter="0"/>
          <w:cols w:space="720"/>
          <w:docGrid w:linePitch="360"/>
        </w:sectPr>
      </w:pPr>
    </w:p>
    <w:p w14:paraId="7A2037A0" w14:textId="77777777" w:rsidR="000D5D72" w:rsidRDefault="000D5D72">
      <w:pPr>
        <w:autoSpaceDE w:val="0"/>
        <w:autoSpaceDN w:val="0"/>
        <w:spacing w:after="78" w:line="220" w:lineRule="exact"/>
      </w:pPr>
    </w:p>
    <w:p w14:paraId="4102F660" w14:textId="77777777" w:rsidR="000D5D72" w:rsidRDefault="00000000">
      <w:pPr>
        <w:autoSpaceDE w:val="0"/>
        <w:autoSpaceDN w:val="0"/>
        <w:spacing w:after="0" w:line="322" w:lineRule="exact"/>
      </w:pPr>
      <w:r>
        <w:rPr>
          <w:rFonts w:ascii="Charis SIL Regular" w:eastAsia="Charis SIL Regular" w:hAnsi="Charis SIL Regular"/>
          <w:color w:val="000000"/>
        </w:rPr>
        <w:t>the chasm that had opened up in his life.</w:t>
      </w:r>
    </w:p>
    <w:p w14:paraId="29B2A774" w14:textId="77777777" w:rsidR="000D5D72" w:rsidRDefault="00000000">
      <w:pPr>
        <w:autoSpaceDE w:val="0"/>
        <w:autoSpaceDN w:val="0"/>
        <w:spacing w:before="264" w:after="0" w:line="264" w:lineRule="exact"/>
      </w:pPr>
      <w:r>
        <w:rPr>
          <w:rFonts w:ascii="Charis SIL Regular" w:eastAsia="Charis SIL Regular" w:hAnsi="Charis SIL Regular"/>
          <w:color w:val="000000"/>
        </w:rPr>
        <w:t>He found some comfort in the presence of Amalie’s family. Her parents, initially devastated, displayed a remarkable strength, their love for their daughter shining through their pain. They spoke of Amalie’s childhood, her infectious laughter, her unwavering spirit, painting a vivid portrait of a woman he already knew, yet felt he was only beginning to truly understand. Their shared memories, though tinged with sorrow, offered a sense of connection, a shared history that transcended the immediate pain of their loss.</w:t>
      </w:r>
    </w:p>
    <w:p w14:paraId="45CEDA2B" w14:textId="77777777" w:rsidR="000D5D72" w:rsidRDefault="00000000">
      <w:pPr>
        <w:autoSpaceDE w:val="0"/>
        <w:autoSpaceDN w:val="0"/>
        <w:spacing w:before="264" w:after="0" w:line="264" w:lineRule="exact"/>
      </w:pPr>
      <w:r>
        <w:rPr>
          <w:rFonts w:ascii="Charis SIL Regular" w:eastAsia="Charis SIL Regular" w:hAnsi="Charis SIL Regular"/>
          <w:color w:val="000000"/>
        </w:rPr>
        <w:t>Amalie's sister, Sarah, provided a different kind of solace. Her grief was raw, visceral, unfiltered. She cried openly, sharing stories of Amalie’s youthful exuberance, her mischievous grin, her fierce determination. Sarah’s unbridled grief mirrored Sean's own, offering a space where he didn’t have to hide his pain, where tears were not a sign of weakness, but a testament to the depth of their love.</w:t>
      </w:r>
    </w:p>
    <w:p w14:paraId="2B9472F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funeral was a bittersweet celebration of Amalie’s life. Friends and family gathered, sharing stories, reminiscing, laughing, and crying. Sean read a eulogy, his voice trembling at first, but steadily gaining strength as he spoke of Amalie’s vibrant spirit, her </w:t>
      </w:r>
      <w:r>
        <w:br/>
      </w:r>
      <w:r>
        <w:rPr>
          <w:rFonts w:ascii="Charis SIL Regular" w:eastAsia="Charis SIL Regular" w:hAnsi="Charis SIL Regular"/>
          <w:color w:val="000000"/>
        </w:rPr>
        <w:t xml:space="preserve">unwavering kindness, her ability to find beauty in the ordinary. He spoke of their love, a love that had blossomed against the odds, a testament to the power of human connection. The eulogy was not a lament for a life lost, but a celebration of a life lived fully, a </w:t>
      </w:r>
      <w:r>
        <w:br/>
      </w:r>
      <w:r>
        <w:rPr>
          <w:rFonts w:ascii="Charis SIL Regular" w:eastAsia="Charis SIL Regular" w:hAnsi="Charis SIL Regular"/>
          <w:color w:val="000000"/>
        </w:rPr>
        <w:t>testament to a love that death could not diminish.</w:t>
      </w:r>
    </w:p>
    <w:p w14:paraId="790B7BA4" w14:textId="77777777" w:rsidR="000D5D72" w:rsidRDefault="00000000">
      <w:pPr>
        <w:autoSpaceDE w:val="0"/>
        <w:autoSpaceDN w:val="0"/>
        <w:spacing w:before="264" w:after="0" w:line="264" w:lineRule="exact"/>
      </w:pPr>
      <w:r>
        <w:rPr>
          <w:rFonts w:ascii="Charis SIL Regular" w:eastAsia="Charis SIL Regular" w:hAnsi="Charis SIL Regular"/>
          <w:color w:val="000000"/>
        </w:rPr>
        <w:t>The days and weeks following the funeral continued to be a journey through the labyrinth of grief. Sean experienced all its facets, the initial shock and disbelief giving way to intense anger, bargaining with a God he didn't know existed, and a profound despair that threatened to engulf him. He found solace in small things – tending to Amalie’s succulents, listening to her favorite music, rereading their online conversations, each a precious gem illuminating the depths of their connection.</w:t>
      </w:r>
    </w:p>
    <w:p w14:paraId="489343D4" w14:textId="77777777" w:rsidR="000D5D72" w:rsidRDefault="00000000">
      <w:pPr>
        <w:autoSpaceDE w:val="0"/>
        <w:autoSpaceDN w:val="0"/>
        <w:spacing w:before="264" w:after="0" w:line="264" w:lineRule="exact"/>
        <w:ind w:right="122"/>
        <w:jc w:val="both"/>
      </w:pPr>
      <w:r>
        <w:rPr>
          <w:rFonts w:ascii="Charis SIL Regular" w:eastAsia="Charis SIL Regular" w:hAnsi="Charis SIL Regular"/>
          <w:color w:val="000000"/>
        </w:rPr>
        <w:lastRenderedPageBreak/>
        <w:t>He visited her grave often, sitting silently, sharing his thoughts, his anxieties, his love. He found a strange comfort in the quiet stillness of the cemetery, the rustling of leaves, the chirping of birds, a</w:t>
      </w:r>
    </w:p>
    <w:p w14:paraId="549E0297" w14:textId="77777777" w:rsidR="000D5D72" w:rsidRDefault="000D5D72">
      <w:pPr>
        <w:sectPr w:rsidR="000D5D72">
          <w:pgSz w:w="8000" w:h="12000"/>
          <w:pgMar w:top="296" w:right="654" w:bottom="394" w:left="660" w:header="720" w:footer="720" w:gutter="0"/>
          <w:cols w:space="720"/>
          <w:docGrid w:linePitch="360"/>
        </w:sectPr>
      </w:pPr>
    </w:p>
    <w:p w14:paraId="4CD64E3F" w14:textId="77777777" w:rsidR="000D5D72" w:rsidRDefault="000D5D72">
      <w:pPr>
        <w:autoSpaceDE w:val="0"/>
        <w:autoSpaceDN w:val="0"/>
        <w:spacing w:after="78" w:line="220" w:lineRule="exact"/>
      </w:pPr>
    </w:p>
    <w:p w14:paraId="5484963C" w14:textId="77777777" w:rsidR="000D5D72" w:rsidRDefault="00000000">
      <w:pPr>
        <w:autoSpaceDE w:val="0"/>
        <w:autoSpaceDN w:val="0"/>
        <w:spacing w:before="58" w:after="0" w:line="264" w:lineRule="exact"/>
      </w:pPr>
      <w:r>
        <w:rPr>
          <w:rFonts w:ascii="Charis SIL Regular" w:eastAsia="Charis SIL Regular" w:hAnsi="Charis SIL Regular"/>
          <w:color w:val="000000"/>
        </w:rPr>
        <w:t>reminder of the continuation of life, even amidst the shadow of loss. It was a place of remembrance, a place to honor Amalie's memory, a place where he felt closest to her.</w:t>
      </w:r>
    </w:p>
    <w:p w14:paraId="7D846358" w14:textId="77777777" w:rsidR="000D5D72" w:rsidRDefault="00000000">
      <w:pPr>
        <w:autoSpaceDE w:val="0"/>
        <w:autoSpaceDN w:val="0"/>
        <w:spacing w:before="264" w:after="0" w:line="264" w:lineRule="exact"/>
      </w:pPr>
      <w:r>
        <w:rPr>
          <w:rFonts w:ascii="Charis SIL Regular" w:eastAsia="Charis SIL Regular" w:hAnsi="Charis SIL Regular"/>
          <w:color w:val="000000"/>
        </w:rPr>
        <w:t>The process of acceptance was slow, painstaking, a gradual shift from the acute pain of loss to a more manageable ache. It wasn't about forgetting Amalie; it was about learning to live with her absence, to integrate her memory into the fabric of his life. He started to write, pouring his grief onto paper, transforming his pain into words, creating a narrative that both honored her memory and helped him process his own feelings.</w:t>
      </w:r>
    </w:p>
    <w:p w14:paraId="5AE4283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 started a blog, sharing his story, his grief, and his journey </w:t>
      </w:r>
      <w:r>
        <w:br/>
      </w:r>
      <w:r>
        <w:rPr>
          <w:rFonts w:ascii="Charis SIL Regular" w:eastAsia="Charis SIL Regular" w:hAnsi="Charis SIL Regular"/>
          <w:color w:val="000000"/>
        </w:rPr>
        <w:t>through the stages of loss. He found a community of support, others who had experienced similar losses, who understood the intricacies of grief, its unpredictable ebbs and flows. Their shared experiences offered a sense of validation, a space where he didn't feel alone in his sorrow.</w:t>
      </w:r>
    </w:p>
    <w:p w14:paraId="7DE7D2EB"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legacy lived on, not just in his memory, but in the hearts of those whose lives she touched. Her story, a testament to self-love and acceptance, continued to inspire others to embrace their </w:t>
      </w:r>
      <w:r>
        <w:br/>
      </w:r>
      <w:r>
        <w:rPr>
          <w:rFonts w:ascii="Charis SIL Regular" w:eastAsia="Charis SIL Regular" w:hAnsi="Charis SIL Regular"/>
          <w:color w:val="000000"/>
        </w:rPr>
        <w:t xml:space="preserve">individuality, to challenge societal norms, and to live authentically. Her passing was a tragedy, but her life, though tragically short, was a beacon of hope, a testament to the resilience of the human spirit and the enduring power of love. And Sean, though forever changed by her loss, carried her memory forward, her love a guiding light on his path, a reminder that even in the darkest of times, the human heart can find a way to heal, to grow, to love again. Her tenacious spirit, reflected in those resilient succulents, continued to thrive, a testament to a life that even in death, left an indelible mark on the world. The legacy of their love, a story woven from shared laughter and quiet moments, </w:t>
      </w:r>
      <w:r>
        <w:rPr>
          <w:rFonts w:ascii="Charis SIL Regular" w:eastAsia="Charis SIL Regular" w:hAnsi="Charis SIL Regular"/>
          <w:color w:val="000000"/>
        </w:rPr>
        <w:lastRenderedPageBreak/>
        <w:t>continued to bloom, a testament to a love that even death couldn't erase.</w:t>
      </w:r>
    </w:p>
    <w:p w14:paraId="419374C3" w14:textId="77777777" w:rsidR="000D5D72" w:rsidRDefault="000D5D72">
      <w:pPr>
        <w:sectPr w:rsidR="000D5D72">
          <w:pgSz w:w="8000" w:h="12000"/>
          <w:pgMar w:top="296" w:right="648" w:bottom="1186" w:left="660" w:header="720" w:footer="720" w:gutter="0"/>
          <w:cols w:space="720"/>
          <w:docGrid w:linePitch="360"/>
        </w:sectPr>
      </w:pPr>
    </w:p>
    <w:p w14:paraId="50F32C30" w14:textId="77777777" w:rsidR="000D5D72" w:rsidRDefault="000D5D72">
      <w:pPr>
        <w:autoSpaceDE w:val="0"/>
        <w:autoSpaceDN w:val="0"/>
        <w:spacing w:after="224" w:line="220" w:lineRule="exact"/>
      </w:pPr>
    </w:p>
    <w:p w14:paraId="1BF314FE" w14:textId="77777777" w:rsidR="000D5D72" w:rsidRDefault="00000000">
      <w:pPr>
        <w:autoSpaceDE w:val="0"/>
        <w:autoSpaceDN w:val="0"/>
        <w:spacing w:after="0" w:line="330" w:lineRule="exact"/>
      </w:pPr>
      <w:r>
        <w:rPr>
          <w:rFonts w:ascii="Charis SIL Bold" w:eastAsia="Charis SIL Bold" w:hAnsi="Charis SIL Bold"/>
          <w:b/>
          <w:color w:val="000000"/>
        </w:rPr>
        <w:t>Amalies Lasting Impact</w:t>
      </w:r>
    </w:p>
    <w:p w14:paraId="577908CC"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ripple effect of Amalie’s life extended far beyond her immediate circle. Her story, initially shared in hushed whispers among close friends and family, exploded across the internet, a testament to the power of authentic storytelling in a world saturated with carefully curated perfection. Her blog, initially a personal outlet for Sean’s grief, transformed into a vibrant online community, a haven for those who felt unseen, unheard, and misunderstood. It became a space where people shared their own stories of struggle, of </w:t>
      </w:r>
      <w:r>
        <w:br/>
      </w:r>
      <w:r>
        <w:rPr>
          <w:rFonts w:ascii="Charis SIL Regular" w:eastAsia="Charis SIL Regular" w:hAnsi="Charis SIL Regular"/>
          <w:color w:val="000000"/>
        </w:rPr>
        <w:t>overcoming adversity, of finding love and acceptance in unexpected places.</w:t>
      </w:r>
    </w:p>
    <w:p w14:paraId="5953609C" w14:textId="77777777" w:rsidR="000D5D72" w:rsidRDefault="00000000">
      <w:pPr>
        <w:autoSpaceDE w:val="0"/>
        <w:autoSpaceDN w:val="0"/>
        <w:spacing w:before="264" w:after="0" w:line="264" w:lineRule="exact"/>
      </w:pPr>
      <w:r>
        <w:rPr>
          <w:rFonts w:ascii="Charis SIL Regular" w:eastAsia="Charis SIL Regular" w:hAnsi="Charis SIL Regular"/>
          <w:color w:val="000000"/>
        </w:rPr>
        <w:t>One such person was Chloe, a young woman from Ohio who had followed Amalie's blog since its inception. “Amalie’s vulnerability was what struck me the most,” Chloe recalled in a recent interview.</w:t>
      </w:r>
    </w:p>
    <w:p w14:paraId="6EAE2D17" w14:textId="77777777" w:rsidR="000D5D72" w:rsidRDefault="00000000">
      <w:pPr>
        <w:autoSpaceDE w:val="0"/>
        <w:autoSpaceDN w:val="0"/>
        <w:spacing w:before="60" w:after="0" w:line="264" w:lineRule="exact"/>
        <w:ind w:right="144"/>
      </w:pPr>
      <w:r>
        <w:rPr>
          <w:rFonts w:ascii="Charis SIL Regular" w:eastAsia="Charis SIL Regular" w:hAnsi="Charis SIL Regular"/>
          <w:color w:val="000000"/>
        </w:rPr>
        <w:t xml:space="preserve">“She didn't shy away from the ugliness of fatphobia, the pain of isolation, the constant barrage of negative comments. But she also showed the strength and resilience that came from embracing yourself, flaws and all. It gave me the courage to start my own journey of self-acceptance.” Chloe, who had struggled with her weight since childhood, found solace in Amalie's words, a sense of belonging in a community that celebrated diversity and challenged the narrow beauty standards imposed by mainstream media. She had started her own blog, inspired by Amalie, sharing her </w:t>
      </w:r>
      <w:r>
        <w:br/>
      </w:r>
      <w:r>
        <w:rPr>
          <w:rFonts w:ascii="Charis SIL Regular" w:eastAsia="Charis SIL Regular" w:hAnsi="Charis SIL Regular"/>
          <w:color w:val="000000"/>
        </w:rPr>
        <w:t>experiences and offering support to others on a similar journey.</w:t>
      </w:r>
    </w:p>
    <w:p w14:paraId="2B04C53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Similar sentiments echoed across the online community that </w:t>
      </w:r>
      <w:r>
        <w:br/>
      </w:r>
      <w:r>
        <w:rPr>
          <w:rFonts w:ascii="Charis SIL Regular" w:eastAsia="Charis SIL Regular" w:hAnsi="Charis SIL Regular"/>
          <w:color w:val="000000"/>
        </w:rPr>
        <w:t xml:space="preserve">coalesced around Amalie's legacy. Sarah, Amalie’s sister, recounted the outpouring of support they received after Amalie's passing. “We were overwhelmed,” she said, her voice choked with emotion.“Messages flooded in from all over the world – from people Amalie had never met, but whose lives she had touched. They shared their stories, their struggles, their triumphs. It was a testament to the impact she had, even beyond her short life.” The online community became a living </w:t>
      </w:r>
      <w:r>
        <w:rPr>
          <w:rFonts w:ascii="Charis SIL Regular" w:eastAsia="Charis SIL Regular" w:hAnsi="Charis SIL Regular"/>
          <w:color w:val="000000"/>
        </w:rPr>
        <w:lastRenderedPageBreak/>
        <w:t>memorial, a space where Amalie’s spirit lived on, continuing to inspire and empower others.</w:t>
      </w:r>
    </w:p>
    <w:p w14:paraId="710DA9C3" w14:textId="77777777" w:rsidR="000D5D72" w:rsidRDefault="00000000">
      <w:pPr>
        <w:autoSpaceDE w:val="0"/>
        <w:autoSpaceDN w:val="0"/>
        <w:spacing w:before="204" w:after="0" w:line="324" w:lineRule="exact"/>
      </w:pPr>
      <w:r>
        <w:rPr>
          <w:rFonts w:ascii="Charis SIL Regular" w:eastAsia="Charis SIL Regular" w:hAnsi="Charis SIL Regular"/>
          <w:color w:val="000000"/>
        </w:rPr>
        <w:t>The impact wasn't limited to the digital realm. Amalie’s story</w:t>
      </w:r>
    </w:p>
    <w:p w14:paraId="34368A30" w14:textId="77777777" w:rsidR="000D5D72" w:rsidRDefault="000D5D72">
      <w:pPr>
        <w:sectPr w:rsidR="000D5D72">
          <w:pgSz w:w="8000" w:h="12000"/>
          <w:pgMar w:top="442" w:right="646" w:bottom="364" w:left="660" w:header="720" w:footer="720" w:gutter="0"/>
          <w:cols w:space="720"/>
          <w:docGrid w:linePitch="360"/>
        </w:sectPr>
      </w:pPr>
    </w:p>
    <w:p w14:paraId="2B602017" w14:textId="77777777" w:rsidR="000D5D72" w:rsidRDefault="000D5D72">
      <w:pPr>
        <w:autoSpaceDE w:val="0"/>
        <w:autoSpaceDN w:val="0"/>
        <w:spacing w:after="78" w:line="220" w:lineRule="exact"/>
      </w:pPr>
    </w:p>
    <w:p w14:paraId="21BBE53A"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resonated with therapists, body image advocates, and educators, who saw in her life a potent example of the devastating effects of fatphobia and the urgent need for greater representation and </w:t>
      </w:r>
      <w:r>
        <w:br/>
      </w:r>
      <w:r>
        <w:rPr>
          <w:rFonts w:ascii="Charis SIL Regular" w:eastAsia="Charis SIL Regular" w:hAnsi="Charis SIL Regular"/>
          <w:color w:val="000000"/>
        </w:rPr>
        <w:t xml:space="preserve">understanding. Dr. Emily Carter, a clinical psychologist specializing in body image issues, incorporated Amalie’s story into her </w:t>
      </w:r>
      <w:r>
        <w:br/>
      </w:r>
      <w:r>
        <w:rPr>
          <w:rFonts w:ascii="Charis SIL Regular" w:eastAsia="Charis SIL Regular" w:hAnsi="Charis SIL Regular"/>
          <w:color w:val="000000"/>
        </w:rPr>
        <w:t xml:space="preserve">workshops and lectures. "Amalie's experience highlighted the </w:t>
      </w:r>
      <w:r>
        <w:br/>
      </w:r>
      <w:r>
        <w:rPr>
          <w:rFonts w:ascii="Charis SIL Regular" w:eastAsia="Charis SIL Regular" w:hAnsi="Charis SIL Regular"/>
          <w:color w:val="000000"/>
        </w:rPr>
        <w:t>profound psychological impact of societal pressures on body image," Dr. Carter explained. "Her story provides a powerful framework for understanding the emotional toll of fatphobia and the importance of cultivating self-compassion." Dr. Carter noted that Amalie’s story served as a catalyst for crucial conversations about the role of media in perpetuating harmful body image ideals and the need for more inclusive and diverse representation.</w:t>
      </w:r>
    </w:p>
    <w:p w14:paraId="4055B7D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influence extended to educational settings as well. Several schools incorporated her story into their health and social studies curriculum, using it as a springboard for discussions about body positivity, self-esteem, and online safety. Teachers found Amalie's journey resonated with students, fostering empathy and </w:t>
      </w:r>
      <w:r>
        <w:br/>
      </w:r>
      <w:r>
        <w:rPr>
          <w:rFonts w:ascii="Charis SIL Regular" w:eastAsia="Charis SIL Regular" w:hAnsi="Charis SIL Regular"/>
          <w:color w:val="000000"/>
        </w:rPr>
        <w:t>encouraging open conversations about challenging social norms. The story served as a powerful tool to combat bullying and promote inclusivity within the school environment. Her legacy became an integral part of fostering a more accepting and understanding school culture.</w:t>
      </w:r>
    </w:p>
    <w:p w14:paraId="337B724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local news picked up on the story, highlighting Amalie’s </w:t>
      </w:r>
      <w:r>
        <w:br/>
      </w:r>
      <w:r>
        <w:rPr>
          <w:rFonts w:ascii="Charis SIL Regular" w:eastAsia="Charis SIL Regular" w:hAnsi="Charis SIL Regular"/>
          <w:color w:val="000000"/>
        </w:rPr>
        <w:t xml:space="preserve">advocacy and the growing online community that had sprung up in her memory. The resulting media attention brought about a </w:t>
      </w:r>
      <w:r>
        <w:br/>
      </w:r>
      <w:r>
        <w:rPr>
          <w:rFonts w:ascii="Charis SIL Regular" w:eastAsia="Charis SIL Regular" w:hAnsi="Charis SIL Regular"/>
          <w:color w:val="000000"/>
        </w:rPr>
        <w:t xml:space="preserve">significant shift in the way certain aspects of body image were portrayed. There was a growing demand for more inclusive and realistic representation in media, a demand fueled by Amalie's unwavering commitment to self-love and acceptance. Several media outlets revised their guidelines to prioritize more diverse and </w:t>
      </w:r>
      <w:r>
        <w:br/>
      </w:r>
      <w:r>
        <w:rPr>
          <w:rFonts w:ascii="Charis SIL Regular" w:eastAsia="Charis SIL Regular" w:hAnsi="Charis SIL Regular"/>
          <w:color w:val="000000"/>
        </w:rPr>
        <w:t>authentic portrayals of bodies, acknowledging the harmful impact of perpetuating unrealistic beauty standards.</w:t>
      </w:r>
    </w:p>
    <w:p w14:paraId="21DCC5B9"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Amalie's parents, though still grieving their daughter's loss, found comfort in the widespread positive impact of her life. They </w:t>
      </w:r>
      <w:r>
        <w:br/>
      </w:r>
      <w:r>
        <w:rPr>
          <w:rFonts w:ascii="Charis SIL Regular" w:eastAsia="Charis SIL Regular" w:hAnsi="Charis SIL Regular"/>
          <w:color w:val="000000"/>
        </w:rPr>
        <w:t>established a foundation in Amalie’s name, dedicated to promoting body positivity, self-acceptance, and combating fatphobia. The</w:t>
      </w:r>
    </w:p>
    <w:p w14:paraId="2D9A0434" w14:textId="77777777" w:rsidR="000D5D72" w:rsidRDefault="000D5D72">
      <w:pPr>
        <w:sectPr w:rsidR="000D5D72">
          <w:pgSz w:w="8000" w:h="12000"/>
          <w:pgMar w:top="296" w:right="646" w:bottom="394" w:left="660" w:header="720" w:footer="720" w:gutter="0"/>
          <w:cols w:space="720"/>
          <w:docGrid w:linePitch="360"/>
        </w:sectPr>
      </w:pPr>
    </w:p>
    <w:p w14:paraId="08A00900" w14:textId="77777777" w:rsidR="000D5D72" w:rsidRDefault="000D5D72">
      <w:pPr>
        <w:autoSpaceDE w:val="0"/>
        <w:autoSpaceDN w:val="0"/>
        <w:spacing w:after="78" w:line="220" w:lineRule="exact"/>
      </w:pPr>
    </w:p>
    <w:p w14:paraId="7E85EAC3" w14:textId="77777777" w:rsidR="000D5D72" w:rsidRDefault="00000000">
      <w:pPr>
        <w:autoSpaceDE w:val="0"/>
        <w:autoSpaceDN w:val="0"/>
        <w:spacing w:before="58" w:after="0" w:line="264" w:lineRule="exact"/>
      </w:pPr>
      <w:r>
        <w:rPr>
          <w:rFonts w:ascii="Charis SIL Regular" w:eastAsia="Charis SIL Regular" w:hAnsi="Charis SIL Regular"/>
          <w:color w:val="000000"/>
        </w:rPr>
        <w:t>foundation provided scholarships to students pursuing careers in mental health and body image advocacy, funding research on the psychological effects of societal pressures on body image, and supporting organizations that promote diversity and inclusion. The foundation became a beacon of hope, continuing Amalie’s work and ensuring that her legacy would live on for years to come.</w:t>
      </w:r>
    </w:p>
    <w:p w14:paraId="728C29A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Even Sean, though still wrestling with his grief, found purpose in continuing Amalie’s work. He expanded his blog, transforming it into a platform for sharing resources and connecting people with support networks. He collaborated with therapists, body image advocates, and educators, working towards a future where everyone feels seen, valued, and accepted for who they are. He transformed his sorrow into a powerful force for good, a tribute to the love they shared. The website became a repository of information and </w:t>
      </w:r>
      <w:r>
        <w:br/>
      </w:r>
      <w:r>
        <w:rPr>
          <w:rFonts w:ascii="Charis SIL Regular" w:eastAsia="Charis SIL Regular" w:hAnsi="Charis SIL Regular"/>
          <w:color w:val="000000"/>
        </w:rPr>
        <w:t>resources, providing practical tools and emotional support to those struggling with body image issues.</w:t>
      </w:r>
    </w:p>
    <w:p w14:paraId="062704C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outpouring of support for Sean and Amalie's family was </w:t>
      </w:r>
      <w:r>
        <w:br/>
      </w:r>
      <w:r>
        <w:rPr>
          <w:rFonts w:ascii="Charis SIL Regular" w:eastAsia="Charis SIL Regular" w:hAnsi="Charis SIL Regular"/>
          <w:color w:val="000000"/>
        </w:rPr>
        <w:t xml:space="preserve">overwhelming. Donations poured in, enabling the foundation to expand its reach and impact. Volunteers offered their time and expertise, helping to grow the online community and spread </w:t>
      </w:r>
      <w:r>
        <w:br/>
      </w:r>
      <w:r>
        <w:rPr>
          <w:rFonts w:ascii="Charis SIL Regular" w:eastAsia="Charis SIL Regular" w:hAnsi="Charis SIL Regular"/>
          <w:color w:val="000000"/>
        </w:rPr>
        <w:t>Amalie's message of self-love and acceptance. The collective effort to honor Amalie’s memory transformed sorrow into action, creating a powerful force for positive change.</w:t>
      </w:r>
    </w:p>
    <w:p w14:paraId="21EDF0D3" w14:textId="77777777" w:rsidR="000D5D72" w:rsidRDefault="00000000">
      <w:pPr>
        <w:autoSpaceDE w:val="0"/>
        <w:autoSpaceDN w:val="0"/>
        <w:spacing w:before="264" w:after="0" w:line="264" w:lineRule="exact"/>
      </w:pPr>
      <w:r>
        <w:rPr>
          <w:rFonts w:ascii="Charis SIL Regular" w:eastAsia="Charis SIL Regular" w:hAnsi="Charis SIL Regular"/>
          <w:color w:val="000000"/>
        </w:rPr>
        <w:t>Amalie's story became a cautionary tale about the dangers of online bullying and the importance of fostering a culture of kindness and compassion online. Her experience highlighted the critical need for more robust online safety measures and greater accountability for those who perpetuate harmful behavior. Her story was used in educational campaigns aimed at promoting digital citizenship and fostering responsible online behavior. The goal was to create a safer and more supportive online environment where everyone could express themselves without fear of judgment or harassment.</w:t>
      </w:r>
    </w:p>
    <w:p w14:paraId="403C9589"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Years later, Amalie's legacy continued to inspire. The foundation she inadvertently created—a community built on shared </w:t>
      </w:r>
      <w:r>
        <w:br/>
      </w:r>
      <w:r>
        <w:rPr>
          <w:rFonts w:ascii="Charis SIL Regular" w:eastAsia="Charis SIL Regular" w:hAnsi="Charis SIL Regular"/>
          <w:color w:val="000000"/>
        </w:rPr>
        <w:t>experiences and mutual support—thrived, a testament to the enduring power of her story. Her voice, though silenced by death,</w:t>
      </w:r>
    </w:p>
    <w:p w14:paraId="6F417C2A" w14:textId="77777777" w:rsidR="000D5D72" w:rsidRDefault="000D5D72">
      <w:pPr>
        <w:sectPr w:rsidR="000D5D72">
          <w:pgSz w:w="8000" w:h="12000"/>
          <w:pgMar w:top="296" w:right="656" w:bottom="394" w:left="660" w:header="720" w:footer="720" w:gutter="0"/>
          <w:cols w:space="720"/>
          <w:docGrid w:linePitch="360"/>
        </w:sectPr>
      </w:pPr>
    </w:p>
    <w:p w14:paraId="3E453777" w14:textId="77777777" w:rsidR="000D5D72" w:rsidRDefault="000D5D72">
      <w:pPr>
        <w:autoSpaceDE w:val="0"/>
        <w:autoSpaceDN w:val="0"/>
        <w:spacing w:after="78" w:line="220" w:lineRule="exact"/>
      </w:pPr>
    </w:p>
    <w:p w14:paraId="006DB2C4" w14:textId="77777777" w:rsidR="000D5D72" w:rsidRDefault="00000000">
      <w:pPr>
        <w:autoSpaceDE w:val="0"/>
        <w:autoSpaceDN w:val="0"/>
        <w:spacing w:before="58" w:after="0" w:line="264" w:lineRule="exact"/>
      </w:pPr>
      <w:r>
        <w:rPr>
          <w:rFonts w:ascii="Charis SIL Regular" w:eastAsia="Charis SIL Regular" w:hAnsi="Charis SIL Regular"/>
          <w:color w:val="000000"/>
        </w:rPr>
        <w:t>echoed through the countless lives she touched, reminding everyone that self-love is not selfish, that beauty exists in diversity, and that kindness, even in the face of adversity, can change the world. Her story, once a personal narrative of heartbreak and loss, became a global conversation about body positivity, mental health, and the power of human connection in an increasingly disconnected world. And that, ultimately, was Amalie’s lasting impact: a legacy of love, acceptance, and unwavering hope.</w:t>
      </w:r>
    </w:p>
    <w:p w14:paraId="0B6FB736" w14:textId="77777777" w:rsidR="000D5D72" w:rsidRDefault="000D5D72">
      <w:pPr>
        <w:sectPr w:rsidR="000D5D72">
          <w:pgSz w:w="8000" w:h="12000"/>
          <w:pgMar w:top="296" w:right="640" w:bottom="1440" w:left="660" w:header="720" w:footer="720" w:gutter="0"/>
          <w:cols w:space="720"/>
          <w:docGrid w:linePitch="360"/>
        </w:sectPr>
      </w:pPr>
    </w:p>
    <w:p w14:paraId="57D45A53" w14:textId="77777777" w:rsidR="000D5D72" w:rsidRDefault="000D5D72">
      <w:pPr>
        <w:autoSpaceDE w:val="0"/>
        <w:autoSpaceDN w:val="0"/>
        <w:spacing w:after="224" w:line="220" w:lineRule="exact"/>
      </w:pPr>
    </w:p>
    <w:p w14:paraId="089A00FA" w14:textId="77777777" w:rsidR="000D5D72" w:rsidRDefault="00000000">
      <w:pPr>
        <w:autoSpaceDE w:val="0"/>
        <w:autoSpaceDN w:val="0"/>
        <w:spacing w:after="0" w:line="330" w:lineRule="exact"/>
      </w:pPr>
      <w:r>
        <w:rPr>
          <w:rFonts w:ascii="Charis SIL Bold" w:eastAsia="Charis SIL Bold" w:hAnsi="Charis SIL Bold"/>
          <w:b/>
          <w:color w:val="000000"/>
        </w:rPr>
        <w:t>A Message of Hope</w:t>
      </w:r>
    </w:p>
    <w:p w14:paraId="1724384F" w14:textId="77777777" w:rsidR="000D5D72" w:rsidRDefault="00000000">
      <w:pPr>
        <w:autoSpaceDE w:val="0"/>
        <w:autoSpaceDN w:val="0"/>
        <w:spacing w:before="286" w:after="0" w:line="264" w:lineRule="exact"/>
      </w:pPr>
      <w:r>
        <w:rPr>
          <w:rFonts w:ascii="Charis SIL Regular" w:eastAsia="Charis SIL Regular" w:hAnsi="Charis SIL Regular"/>
          <w:color w:val="000000"/>
        </w:rPr>
        <w:t>Amalie's story, though ending tragically, didn't conclude with despair. Instead, it blossomed into a vibrant tapestry of hope, woven from the threads of her unwavering spirit and the enduring love of those she left behind. Her death, while undeniably painful, became a catalyst for profound change, a testament to the power of a life lived authentically, even in the face of immense adversity.</w:t>
      </w:r>
    </w:p>
    <w:p w14:paraId="6390FF1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Sean, initially consumed by grief, found a new purpose in </w:t>
      </w:r>
      <w:r>
        <w:br/>
      </w:r>
      <w:r>
        <w:rPr>
          <w:rFonts w:ascii="Charis SIL Regular" w:eastAsia="Charis SIL Regular" w:hAnsi="Charis SIL Regular"/>
          <w:color w:val="000000"/>
        </w:rPr>
        <w:t xml:space="preserve">channeling his sorrow into action. He meticulously curated Amalie's blog, transforming it from a personal journal of mourning into a dynamic online resource center. He collaborated with mental health professionals, body image experts, and educators, creating a </w:t>
      </w:r>
      <w:r>
        <w:br/>
      </w:r>
      <w:r>
        <w:rPr>
          <w:rFonts w:ascii="Charis SIL Regular" w:eastAsia="Charis SIL Regular" w:hAnsi="Charis SIL Regular"/>
          <w:color w:val="000000"/>
        </w:rPr>
        <w:t xml:space="preserve">comprehensive repository of information, support groups, and practical tools for those navigating similar struggles. He established online workshops, offering strategies for self-compassion, healthy coping mechanisms, and techniques for navigating the complexities of online interactions. The once-private space became a sanctuary, a beacon of hope for individuals seeking understanding and </w:t>
      </w:r>
      <w:r>
        <w:br/>
      </w:r>
      <w:r>
        <w:rPr>
          <w:rFonts w:ascii="Charis SIL Regular" w:eastAsia="Charis SIL Regular" w:hAnsi="Charis SIL Regular"/>
          <w:color w:val="000000"/>
        </w:rPr>
        <w:t>community.</w:t>
      </w:r>
    </w:p>
    <w:p w14:paraId="4C973819" w14:textId="77777777" w:rsidR="000D5D72" w:rsidRDefault="00000000">
      <w:pPr>
        <w:autoSpaceDE w:val="0"/>
        <w:autoSpaceDN w:val="0"/>
        <w:spacing w:before="264" w:after="0" w:line="264" w:lineRule="exact"/>
      </w:pPr>
      <w:r>
        <w:rPr>
          <w:rFonts w:ascii="Charis SIL Regular" w:eastAsia="Charis SIL Regular" w:hAnsi="Charis SIL Regular"/>
          <w:color w:val="000000"/>
        </w:rPr>
        <w:t>The foundation established in Amalie's name flourished, surpassing even the wildest expectations of her parents. It became a significant force in advocating for body positivity, funding research into the psychological effects of societal pressures on body image, and supporting organizations dedicated to promoting inclusivity and diversity. They launched ambitious educational campaigns targeting schools and communities, fostering open dialogue about body image, self-esteem, and the insidious nature of fatphobia. Their work extended beyond the digital realm, sponsoring workshops, conferences, and community events, creating tangible opportunities for positive change.</w:t>
      </w:r>
    </w:p>
    <w:p w14:paraId="60500500"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ripples of Amalie's influence expanded far beyond the digital world. Her story was integrated into school curricula, sparking essential conversations about body positivity, self-acceptance, and online safety among students. Teachers found her story resonated deeply with their students, facilitating empathetic discussions and</w:t>
      </w:r>
    </w:p>
    <w:p w14:paraId="78DCBCBE" w14:textId="77777777" w:rsidR="000D5D72" w:rsidRDefault="000D5D72">
      <w:pPr>
        <w:sectPr w:rsidR="000D5D72">
          <w:pgSz w:w="8000" w:h="12000"/>
          <w:pgMar w:top="442" w:right="650" w:bottom="364" w:left="660" w:header="720" w:footer="720" w:gutter="0"/>
          <w:cols w:space="720"/>
          <w:docGrid w:linePitch="360"/>
        </w:sectPr>
      </w:pPr>
    </w:p>
    <w:p w14:paraId="4741CCDE" w14:textId="77777777" w:rsidR="000D5D72" w:rsidRDefault="000D5D72">
      <w:pPr>
        <w:autoSpaceDE w:val="0"/>
        <w:autoSpaceDN w:val="0"/>
        <w:spacing w:after="78" w:line="220" w:lineRule="exact"/>
      </w:pPr>
    </w:p>
    <w:p w14:paraId="425D46A0" w14:textId="77777777" w:rsidR="000D5D72" w:rsidRDefault="00000000">
      <w:pPr>
        <w:autoSpaceDE w:val="0"/>
        <w:autoSpaceDN w:val="0"/>
        <w:spacing w:before="58" w:after="0" w:line="264" w:lineRule="exact"/>
      </w:pPr>
      <w:r>
        <w:rPr>
          <w:rFonts w:ascii="Charis SIL Regular" w:eastAsia="Charis SIL Regular" w:hAnsi="Charis SIL Regular"/>
          <w:color w:val="000000"/>
        </w:rPr>
        <w:t>encouraging open dialogue on challenging societal norms. Amalie's legacy became instrumental in creating a more accepting and understanding learning environment, fostering a culture of kindness and respect.</w:t>
      </w:r>
    </w:p>
    <w:p w14:paraId="0F6B4A2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story also resonated deeply within the professional community. Therapists, counselors, and social workers began incorporating her journey into their practice, recognizing the profound impact of fatphobia on mental health and well-being. Amalie's lived </w:t>
      </w:r>
      <w:r>
        <w:br/>
      </w:r>
      <w:r>
        <w:rPr>
          <w:rFonts w:ascii="Charis SIL Regular" w:eastAsia="Charis SIL Regular" w:hAnsi="Charis SIL Regular"/>
          <w:color w:val="000000"/>
        </w:rPr>
        <w:t xml:space="preserve">experience provided a powerful framework for understanding the emotional toll of societal pressures and the importance of self-compassion. Her vulnerability, her honesty, and her unwavering self-love became invaluable tools in their work with clients </w:t>
      </w:r>
      <w:r>
        <w:br/>
      </w:r>
      <w:r>
        <w:rPr>
          <w:rFonts w:ascii="Charis SIL Regular" w:eastAsia="Charis SIL Regular" w:hAnsi="Charis SIL Regular"/>
          <w:color w:val="000000"/>
        </w:rPr>
        <w:t>struggling with similar issues.</w:t>
      </w:r>
    </w:p>
    <w:p w14:paraId="2207C44F"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media, initially complicit in perpetuating harmful beauty standards, began to shift its narrative. Amalie's story spurred a critical conversation about the responsibility of media outlets in shaping societal perceptions of body image. Several publications revised their editorial guidelines, prioritizing more inclusive and realistic representations of bodies. The demand for authentic and diverse portrayals of individuals grew significantly, propelled by the collective voice of those touched by Amalie's story. Her legacy became a catalyst for a wider discussion about the ethical </w:t>
      </w:r>
      <w:r>
        <w:br/>
      </w:r>
      <w:r>
        <w:rPr>
          <w:rFonts w:ascii="Charis SIL Regular" w:eastAsia="Charis SIL Regular" w:hAnsi="Charis SIL Regular"/>
          <w:color w:val="000000"/>
        </w:rPr>
        <w:t>implications of media representation and its impact on self-esteem and mental health.</w:t>
      </w:r>
    </w:p>
    <w:p w14:paraId="1F02C8E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global community that emerged around Amalie's legacy </w:t>
      </w:r>
      <w:r>
        <w:br/>
      </w:r>
      <w:r>
        <w:rPr>
          <w:rFonts w:ascii="Charis SIL Regular" w:eastAsia="Charis SIL Regular" w:hAnsi="Charis SIL Regular"/>
          <w:color w:val="000000"/>
        </w:rPr>
        <w:t xml:space="preserve">transcended geographical boundaries. Individuals from diverse backgrounds, cultures, and experiences shared their stories, forging a powerful network of support and solidarity. The online </w:t>
      </w:r>
      <w:r>
        <w:br/>
      </w:r>
      <w:r>
        <w:rPr>
          <w:rFonts w:ascii="Charis SIL Regular" w:eastAsia="Charis SIL Regular" w:hAnsi="Charis SIL Regular"/>
          <w:color w:val="000000"/>
        </w:rPr>
        <w:t xml:space="preserve">community provided a safe space for vulnerable individuals to find solace, connection, and validation, demonstrating the </w:t>
      </w:r>
      <w:r>
        <w:br/>
      </w:r>
      <w:r>
        <w:rPr>
          <w:rFonts w:ascii="Charis SIL Regular" w:eastAsia="Charis SIL Regular" w:hAnsi="Charis SIL Regular"/>
          <w:color w:val="000000"/>
        </w:rPr>
        <w:t xml:space="preserve">transformative power of shared experiences. It became a space where individuals felt empowered to challenge societal norms, embrace their </w:t>
      </w:r>
      <w:r>
        <w:rPr>
          <w:rFonts w:ascii="Charis SIL Regular" w:eastAsia="Charis SIL Regular" w:hAnsi="Charis SIL Regular"/>
          <w:color w:val="000000"/>
        </w:rPr>
        <w:lastRenderedPageBreak/>
        <w:t>unique identities, and advocate for a more inclusive and equitable world.</w:t>
      </w:r>
    </w:p>
    <w:p w14:paraId="48E1A387" w14:textId="77777777" w:rsidR="000D5D72" w:rsidRDefault="00000000">
      <w:pPr>
        <w:autoSpaceDE w:val="0"/>
        <w:autoSpaceDN w:val="0"/>
        <w:spacing w:before="264" w:after="0" w:line="264" w:lineRule="exact"/>
        <w:jc w:val="center"/>
      </w:pPr>
      <w:r>
        <w:rPr>
          <w:rFonts w:ascii="Charis SIL Regular" w:eastAsia="Charis SIL Regular" w:hAnsi="Charis SIL Regular"/>
          <w:color w:val="000000"/>
        </w:rPr>
        <w:t>Sarah, Amalie’s sister, found solace in witnessing the ripple effect of her sister’s life. The outpouring of love and support from the global</w:t>
      </w:r>
    </w:p>
    <w:p w14:paraId="134B3D93" w14:textId="77777777" w:rsidR="000D5D72" w:rsidRDefault="000D5D72">
      <w:pPr>
        <w:sectPr w:rsidR="000D5D72">
          <w:pgSz w:w="8000" w:h="12000"/>
          <w:pgMar w:top="296" w:right="646" w:bottom="394" w:left="660" w:header="720" w:footer="720" w:gutter="0"/>
          <w:cols w:space="720"/>
          <w:docGrid w:linePitch="360"/>
        </w:sectPr>
      </w:pPr>
    </w:p>
    <w:p w14:paraId="4885E779" w14:textId="77777777" w:rsidR="000D5D72" w:rsidRDefault="000D5D72">
      <w:pPr>
        <w:autoSpaceDE w:val="0"/>
        <w:autoSpaceDN w:val="0"/>
        <w:spacing w:after="78" w:line="220" w:lineRule="exact"/>
      </w:pPr>
    </w:p>
    <w:p w14:paraId="540DFA34"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community that formed around Amalie's memory gave her a sense of comfort and purpose. She actively participated in the </w:t>
      </w:r>
      <w:r>
        <w:br/>
      </w:r>
      <w:r>
        <w:rPr>
          <w:rFonts w:ascii="Charis SIL Regular" w:eastAsia="Charis SIL Regular" w:hAnsi="Charis SIL Regular"/>
          <w:color w:val="000000"/>
        </w:rPr>
        <w:t xml:space="preserve">foundation's activities, sharing Amalie's story and advocating for positive change. Her participation provided a powerful testament to the enduring strength of family bonds and the ability to find </w:t>
      </w:r>
      <w:r>
        <w:br/>
      </w:r>
      <w:r>
        <w:rPr>
          <w:rFonts w:ascii="Charis SIL Regular" w:eastAsia="Charis SIL Regular" w:hAnsi="Charis SIL Regular"/>
          <w:color w:val="000000"/>
        </w:rPr>
        <w:t>meaning in the midst of profound loss.</w:t>
      </w:r>
    </w:p>
    <w:p w14:paraId="37447049"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Amalie's parents, though still grappling with their daughter's loss, found a measure of healing in her enduring legacy. They </w:t>
      </w:r>
      <w:r>
        <w:br/>
      </w:r>
      <w:r>
        <w:rPr>
          <w:rFonts w:ascii="Charis SIL Regular" w:eastAsia="Charis SIL Regular" w:hAnsi="Charis SIL Regular"/>
          <w:color w:val="000000"/>
        </w:rPr>
        <w:t xml:space="preserve">transformed their grief into purpose, using the foundation as a vehicle for positive change. They invested their time, energy, and resources into creating a world that was more accepting, </w:t>
      </w:r>
      <w:r>
        <w:br/>
      </w:r>
      <w:r>
        <w:rPr>
          <w:rFonts w:ascii="Charis SIL Regular" w:eastAsia="Charis SIL Regular" w:hAnsi="Charis SIL Regular"/>
          <w:color w:val="000000"/>
        </w:rPr>
        <w:t xml:space="preserve">compassionate, and inclusive. Their commitment became a </w:t>
      </w:r>
      <w:r>
        <w:br/>
      </w:r>
      <w:r>
        <w:rPr>
          <w:rFonts w:ascii="Charis SIL Regular" w:eastAsia="Charis SIL Regular" w:hAnsi="Charis SIL Regular"/>
          <w:color w:val="000000"/>
        </w:rPr>
        <w:t>powerful demonstration of how even in the face of unimaginable sorrow, hope can flourish. Their story served as a potent reminder of the resilience of the human spirit and the capacity for love to transcend even the deepest forms of pain.</w:t>
      </w:r>
    </w:p>
    <w:p w14:paraId="579480BA" w14:textId="77777777" w:rsidR="000D5D72" w:rsidRDefault="00000000">
      <w:pPr>
        <w:autoSpaceDE w:val="0"/>
        <w:autoSpaceDN w:val="0"/>
        <w:spacing w:before="264" w:after="0" w:line="264" w:lineRule="exact"/>
        <w:ind w:right="288"/>
      </w:pPr>
      <w:r>
        <w:rPr>
          <w:rFonts w:ascii="Charis SIL Regular" w:eastAsia="Charis SIL Regular" w:hAnsi="Charis SIL Regular"/>
          <w:color w:val="000000"/>
        </w:rPr>
        <w:t xml:space="preserve">Years later, Amalie's legacy continued to inspire countless </w:t>
      </w:r>
      <w:r>
        <w:br/>
      </w:r>
      <w:r>
        <w:rPr>
          <w:rFonts w:ascii="Charis SIL Regular" w:eastAsia="Charis SIL Regular" w:hAnsi="Charis SIL Regular"/>
          <w:color w:val="000000"/>
        </w:rPr>
        <w:t>individuals. The foundation she inadvertently created, a global community built on shared experiences and mutual support, remained a powerful force for positive change. Her voice, though silenced by death, resonated through the countless lives she touched, reminding everyone that self-love is not selfish, that beauty exists in diversity, and that kindness, even in the face of adversity, can change the world. Her story, once a personal narrative of heartbreak and loss, became a global conversation about body positivity, mental health, and the power of human connection in an increasingly disconnected world.</w:t>
      </w:r>
    </w:p>
    <w:p w14:paraId="771B421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book concludes not with a sense of finality, but with a </w:t>
      </w:r>
      <w:r>
        <w:br/>
      </w:r>
      <w:r>
        <w:rPr>
          <w:rFonts w:ascii="Charis SIL Regular" w:eastAsia="Charis SIL Regular" w:hAnsi="Charis SIL Regular"/>
          <w:color w:val="000000"/>
        </w:rPr>
        <w:t xml:space="preserve">resounding affirmation of the human spirit's capacity for resilience, love, and hope. Amalie's life, though tragically short, left an </w:t>
      </w:r>
      <w:r>
        <w:br/>
      </w:r>
      <w:r>
        <w:rPr>
          <w:rFonts w:ascii="Charis SIL Regular" w:eastAsia="Charis SIL Regular" w:hAnsi="Charis SIL Regular"/>
          <w:color w:val="000000"/>
        </w:rPr>
        <w:t xml:space="preserve">indelible mark on the world, transforming her personal struggle into a powerful movement for positive change. Her story became a beacon of hope, a testament to the enduring power of self-love, acceptance, and </w:t>
      </w:r>
      <w:r>
        <w:rPr>
          <w:rFonts w:ascii="Charis SIL Regular" w:eastAsia="Charis SIL Regular" w:hAnsi="Charis SIL Regular"/>
          <w:color w:val="000000"/>
        </w:rPr>
        <w:lastRenderedPageBreak/>
        <w:t>the unwavering belief in the possibility of a kinder, more inclusive world. It was a legacy of love, a testament to the enduring power of the human spirit, and a reminder that even in the face of loss, hope can prevail. And that, ultimately, was Amalie's</w:t>
      </w:r>
    </w:p>
    <w:p w14:paraId="6BC3B3D0" w14:textId="77777777" w:rsidR="000D5D72" w:rsidRDefault="000D5D72">
      <w:pPr>
        <w:sectPr w:rsidR="000D5D72">
          <w:pgSz w:w="8000" w:h="12000"/>
          <w:pgMar w:top="296" w:right="652" w:bottom="394" w:left="660" w:header="720" w:footer="720" w:gutter="0"/>
          <w:cols w:space="720"/>
          <w:docGrid w:linePitch="360"/>
        </w:sectPr>
      </w:pPr>
    </w:p>
    <w:p w14:paraId="4DD620C8" w14:textId="77777777" w:rsidR="000D5D72" w:rsidRDefault="000D5D72">
      <w:pPr>
        <w:autoSpaceDE w:val="0"/>
        <w:autoSpaceDN w:val="0"/>
        <w:spacing w:after="78" w:line="220" w:lineRule="exact"/>
      </w:pPr>
    </w:p>
    <w:p w14:paraId="2AB479FD"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lasting gift: a message of hope that continues to inspire and </w:t>
      </w:r>
      <w:r>
        <w:br/>
      </w:r>
      <w:r>
        <w:rPr>
          <w:rFonts w:ascii="Charis SIL Regular" w:eastAsia="Charis SIL Regular" w:hAnsi="Charis SIL Regular"/>
          <w:color w:val="000000"/>
        </w:rPr>
        <w:t xml:space="preserve">empower generations to come. The world was a little brighter, a little kinder, because Amalie had lived. And her love, like the ripples in a still pond, continued to spread outwards, touching countless lives long after her passing. Her legacy, a vibrant </w:t>
      </w:r>
      <w:r>
        <w:br/>
      </w:r>
      <w:r>
        <w:rPr>
          <w:rFonts w:ascii="Charis SIL Regular" w:eastAsia="Charis SIL Regular" w:hAnsi="Charis SIL Regular"/>
          <w:color w:val="000000"/>
        </w:rPr>
        <w:t>testament to the power of self-acceptance and the enduring strength of the human spirit, was a legacy of love that would last forever.</w:t>
      </w:r>
    </w:p>
    <w:p w14:paraId="68B8B6E0" w14:textId="77777777" w:rsidR="000D5D72" w:rsidRDefault="000D5D72">
      <w:pPr>
        <w:sectPr w:rsidR="000D5D72">
          <w:pgSz w:w="8000" w:h="12000"/>
          <w:pgMar w:top="296" w:right="670" w:bottom="1440" w:left="660" w:header="720" w:footer="720" w:gutter="0"/>
          <w:cols w:space="720"/>
          <w:docGrid w:linePitch="360"/>
        </w:sectPr>
      </w:pPr>
    </w:p>
    <w:p w14:paraId="114C92A8" w14:textId="77777777" w:rsidR="000D5D72" w:rsidRDefault="000D5D72">
      <w:pPr>
        <w:autoSpaceDE w:val="0"/>
        <w:autoSpaceDN w:val="0"/>
        <w:spacing w:after="224" w:line="220" w:lineRule="exact"/>
      </w:pPr>
    </w:p>
    <w:p w14:paraId="41A3045C" w14:textId="77777777" w:rsidR="000D5D72" w:rsidRDefault="00000000">
      <w:pPr>
        <w:autoSpaceDE w:val="0"/>
        <w:autoSpaceDN w:val="0"/>
        <w:spacing w:after="0" w:line="330" w:lineRule="exact"/>
      </w:pPr>
      <w:r>
        <w:rPr>
          <w:rFonts w:ascii="Charis SIL Bold" w:eastAsia="Charis SIL Bold" w:hAnsi="Charis SIL Bold"/>
          <w:b/>
          <w:color w:val="000000"/>
        </w:rPr>
        <w:t>Remembering Amalies strength</w:t>
      </w:r>
    </w:p>
    <w:p w14:paraId="25EB0248"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Remembering Amalie's strength wasn't about cataloging her </w:t>
      </w:r>
      <w:r>
        <w:br/>
      </w:r>
      <w:r>
        <w:rPr>
          <w:rFonts w:ascii="Charis SIL Regular" w:eastAsia="Charis SIL Regular" w:hAnsi="Charis SIL Regular"/>
          <w:color w:val="000000"/>
        </w:rPr>
        <w:t xml:space="preserve">physical attributes; it was about understanding the unwavering spirit that shone through, a beacon illuminating her path even in the darkest hours. Her sister, Sarah, recalled a childhood filled with laughter, a testament to Amalie's infectious joy despite the constant barrage of negativity she faced. "She never let it dim her light," Sarah confided, her voice thick with emotion. "Even when kids were cruel, she always found a way to turn it around, to find the humor in it, to use it as fuel for her own creativity." Sarah remembered Amalie's penchant for crafting elaborate costumes, transforming everyday objects into fantastical creations. It was a way of escaping, of asserting her own unique identity in a world that tried to define her solely by her weight. These weren't mere costumes; they were armor, shields against the harsh judgments of others. They were vibrant expressions of self-love, a defiant proclamation of her </w:t>
      </w:r>
      <w:r>
        <w:br/>
      </w:r>
      <w:r>
        <w:rPr>
          <w:rFonts w:ascii="Charis SIL Regular" w:eastAsia="Charis SIL Regular" w:hAnsi="Charis SIL Regular"/>
          <w:color w:val="000000"/>
        </w:rPr>
        <w:t>individuality. These acts of self-expression weren’t fleeting; they were deeply ingrained in Amalie's being, a constant pushback against the societal pressures to conform.</w:t>
      </w:r>
    </w:p>
    <w:p w14:paraId="43C35B3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Their mother, Eleanor, remembered Amalie's fierce determination. "She was a fighter," Eleanor stated, her eyes welling up. "From the moment she learned to walk, she refused to be defined by her limitations. She tackled every challenge head-on, never giving up, always pushing forward, despite the obstacles." Eleanor recalled a specific instance during Amalie’s teenage years when she’d been mercilessly bullied online. Instead of withdrawing, Amalie used the experience as fuel to create her own online space, a safe haven where she could connect with like-minded individuals and share her experiences. This wasn't just an act of defiance; it was a calculated move to reclaim her narrative, to transform a negative experience into a positive force. This strength of character extended beyond just online interactions; Amalie displayed a remarkable capacity for empathy and compassion, extending her kindness and </w:t>
      </w:r>
      <w:r>
        <w:br/>
      </w:r>
      <w:r>
        <w:rPr>
          <w:rFonts w:ascii="Charis SIL Regular" w:eastAsia="Charis SIL Regular" w:hAnsi="Charis SIL Regular"/>
          <w:color w:val="000000"/>
        </w:rPr>
        <w:lastRenderedPageBreak/>
        <w:t>understanding to those around her. She was the friend who'd stay up all night, listening without judgment, offering comfort, and providing unwavering support, always seeking to help others find their own strength and resilience.</w:t>
      </w:r>
    </w:p>
    <w:p w14:paraId="388F7618" w14:textId="77777777" w:rsidR="000D5D72" w:rsidRDefault="000D5D72">
      <w:pPr>
        <w:sectPr w:rsidR="000D5D72">
          <w:pgSz w:w="8000" w:h="12000"/>
          <w:pgMar w:top="442" w:right="642" w:bottom="364" w:left="660" w:header="720" w:footer="720" w:gutter="0"/>
          <w:cols w:space="720"/>
          <w:docGrid w:linePitch="360"/>
        </w:sectPr>
      </w:pPr>
    </w:p>
    <w:p w14:paraId="72B24F22" w14:textId="77777777" w:rsidR="000D5D72" w:rsidRDefault="000D5D72">
      <w:pPr>
        <w:autoSpaceDE w:val="0"/>
        <w:autoSpaceDN w:val="0"/>
        <w:spacing w:after="210" w:line="220" w:lineRule="exact"/>
      </w:pPr>
    </w:p>
    <w:p w14:paraId="3D92B214" w14:textId="77777777" w:rsidR="000D5D72" w:rsidRDefault="00000000">
      <w:pPr>
        <w:autoSpaceDE w:val="0"/>
        <w:autoSpaceDN w:val="0"/>
        <w:spacing w:after="0" w:line="322" w:lineRule="exact"/>
        <w:jc w:val="center"/>
      </w:pPr>
      <w:r>
        <w:rPr>
          <w:rFonts w:ascii="Charis SIL Regular" w:eastAsia="Charis SIL Regular" w:hAnsi="Charis SIL Regular"/>
          <w:color w:val="000000"/>
        </w:rPr>
        <w:t>This resilience wasn't merely a trait; it was the essence of her being.</w:t>
      </w:r>
    </w:p>
    <w:p w14:paraId="3FC6844E"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Her father, Robert, echoed this sentiment, remembering Amalie's unwavering commitment to her dreams. "She never let anyone tell her what she could or couldn't do," he recounted, his voice filled with pride. He spoke of her persistence in pursuing her passion for writing, her dedication to honing her craft despite the setbacks and criticism she faced. He recounted how she had faced numerous rejections during her early career but that she always re-evaluated, reworked, and submitted again. She never let negativity prevent her from pursuing her goals. This was not passive resilience; it was a proactive, determined refusal to be defeated. It involved a relentless effort to overcome adversity, and a persistent pursuit of her </w:t>
      </w:r>
      <w:r>
        <w:br/>
      </w:r>
      <w:r>
        <w:rPr>
          <w:rFonts w:ascii="Charis SIL Regular" w:eastAsia="Charis SIL Regular" w:hAnsi="Charis SIL Regular"/>
          <w:color w:val="000000"/>
        </w:rPr>
        <w:t xml:space="preserve">ambitions. It was a commitment to her own growth and </w:t>
      </w:r>
      <w:r>
        <w:br/>
      </w:r>
      <w:r>
        <w:rPr>
          <w:rFonts w:ascii="Charis SIL Regular" w:eastAsia="Charis SIL Regular" w:hAnsi="Charis SIL Regular"/>
          <w:color w:val="000000"/>
        </w:rPr>
        <w:t>development, and it was something that served as an inspiration to those around her.</w:t>
      </w:r>
    </w:p>
    <w:p w14:paraId="3DCE726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Sean, her partner, offered a unique perspective. He witnessed </w:t>
      </w:r>
      <w:r>
        <w:br/>
      </w:r>
      <w:r>
        <w:rPr>
          <w:rFonts w:ascii="Charis SIL Regular" w:eastAsia="Charis SIL Regular" w:hAnsi="Charis SIL Regular"/>
          <w:color w:val="000000"/>
        </w:rPr>
        <w:t>Amalie's strength firsthand, both in her public advocacy and in their private moments. He recalled her vulnerability, her honesty, her willingness to expose her deepest insecurities, not as weaknesses, but as strengths, as integral parts of her identity. "She embraced her imperfections, and that's what made her so incredibly beautiful," he said, his voice choked with emotion. Sean remembered how she used her platform to combat fatphobia, challenging societal norms and advocating for body positivity, her words echoing with power and grace, despite the hatred and vitriol she often faced. This wasn't simply bravery; it was a commitment to creating a more just and equitable world, a testament to the depth of her compassion and her unwavering belief in the power of kindness. The courage to be vulnerable, to share her struggles so openly and honestly, was in itself a testament to her inner strength. It was a gift to the world, allowing her to connect with others on a profound level, fostering empathy, and sparking dialogue on issues that were often avoided.</w:t>
      </w:r>
    </w:p>
    <w:p w14:paraId="34080A53"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Friends from Amalie's university days described her as a force of nature, someone who radiated positive energy, a radiant spirit who could lift the mood of any room with her laughter and infectious optimism. They remembered her as someone who was always willing to lend a hand, to offer support to those in need, without</w:t>
      </w:r>
    </w:p>
    <w:p w14:paraId="3380E65F" w14:textId="77777777" w:rsidR="000D5D72" w:rsidRDefault="000D5D72">
      <w:pPr>
        <w:sectPr w:rsidR="000D5D72">
          <w:pgSz w:w="8000" w:h="12000"/>
          <w:pgMar w:top="428" w:right="652" w:bottom="394" w:left="660" w:header="720" w:footer="720" w:gutter="0"/>
          <w:cols w:space="720"/>
          <w:docGrid w:linePitch="360"/>
        </w:sectPr>
      </w:pPr>
    </w:p>
    <w:p w14:paraId="7312AAA4" w14:textId="77777777" w:rsidR="000D5D72" w:rsidRDefault="000D5D72">
      <w:pPr>
        <w:autoSpaceDE w:val="0"/>
        <w:autoSpaceDN w:val="0"/>
        <w:spacing w:after="78" w:line="220" w:lineRule="exact"/>
      </w:pPr>
    </w:p>
    <w:p w14:paraId="2E295781" w14:textId="77777777" w:rsidR="000D5D72" w:rsidRDefault="00000000">
      <w:pPr>
        <w:autoSpaceDE w:val="0"/>
        <w:autoSpaceDN w:val="0"/>
        <w:spacing w:before="58" w:after="0" w:line="264" w:lineRule="exact"/>
      </w:pPr>
      <w:r>
        <w:rPr>
          <w:rFonts w:ascii="Charis SIL Regular" w:eastAsia="Charis SIL Regular" w:hAnsi="Charis SIL Regular"/>
          <w:color w:val="000000"/>
        </w:rPr>
        <w:t>expecting anything in return. Her generosity of spirit extended to small acts of kindness, lending a sympathetic ear, offering words of encouragement, or simply being present for those experiencing hardship. These were not isolated incidents; it was a consistent pattern of selfless behavior, an unwavering commitment to helping others. She used her unique qualities to inspire those around her to find the strength within themselves, to embrace their authentic selves, and to live life fully and without hesitation.</w:t>
      </w:r>
    </w:p>
    <w:p w14:paraId="030EC88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colleagues at the writing workshop also remembered her dedication and passion for her craft. They remembered her tireless work ethic, her willingness to go the extra mile, her commitment to excellence, despite the numerous obstacles and personal challenges she faced. Her writing wasn't just a profession; it was her voice, a platform for her to express her unique perspective, to tell stories that resonated deeply with others. It was through her writing that many discovered her strength and resolve, and through her words, she left an indelible mark on the world. Amalie’s dedication, </w:t>
      </w:r>
      <w:r>
        <w:br/>
      </w:r>
      <w:r>
        <w:rPr>
          <w:rFonts w:ascii="Charis SIL Regular" w:eastAsia="Charis SIL Regular" w:hAnsi="Charis SIL Regular"/>
          <w:color w:val="000000"/>
        </w:rPr>
        <w:t>passion, and perseverance inspired others to pursue their dreams and gave them the courage to express themselves authentically.</w:t>
      </w:r>
    </w:p>
    <w:p w14:paraId="692ED22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strength wasn't merely about physical resilience; it was an amalgamation of inner fortitude, compassion, determination, and unwavering self-love. It was a force that transcended her physical form, a spirit that continued to inspire long after her passing. It was the strength that allowed her to overcome adversity, to challenge societal norms, to advocate for positive change, and to leave an enduring legacy of hope, kindness, and acceptance. Her story wasn’t just a narrative of overcoming challenges; it was a testament to the power of the human spirit, a vibrant tapestry woven from the threads of resilience, self-love, and an unwavering belief in the possibility of a better world. Her life served as a beacon of hope for many, proving that the human spirit could triumph over adversity and leave an enduring legacy of love, strength, and kindness. This legacy is a tribute to her incredible strength of character, and will continue to inspire generations to come. Her strength wasn't just something she possessed; it was something </w:t>
      </w:r>
      <w:r>
        <w:rPr>
          <w:rFonts w:ascii="Charis SIL Regular" w:eastAsia="Charis SIL Regular" w:hAnsi="Charis SIL Regular"/>
          <w:color w:val="000000"/>
        </w:rPr>
        <w:lastRenderedPageBreak/>
        <w:t xml:space="preserve">she actively cultivated and shared with the world, leaving an indelible mark on those whose lives she touched. And it was this, perhaps more than </w:t>
      </w:r>
      <w:r>
        <w:br/>
      </w:r>
      <w:r>
        <w:rPr>
          <w:rFonts w:ascii="Charis SIL Regular" w:eastAsia="Charis SIL Regular" w:hAnsi="Charis SIL Regular"/>
          <w:color w:val="000000"/>
        </w:rPr>
        <w:t>anything, that defined Amalie's extraordinary life. Her strength</w:t>
      </w:r>
    </w:p>
    <w:p w14:paraId="444030F4" w14:textId="77777777" w:rsidR="000D5D72" w:rsidRDefault="000D5D72">
      <w:pPr>
        <w:sectPr w:rsidR="000D5D72">
          <w:pgSz w:w="8000" w:h="12000"/>
          <w:pgMar w:top="296" w:right="654" w:bottom="394" w:left="660" w:header="720" w:footer="720" w:gutter="0"/>
          <w:cols w:space="720"/>
          <w:docGrid w:linePitch="360"/>
        </w:sectPr>
      </w:pPr>
    </w:p>
    <w:p w14:paraId="6DA2DFDF" w14:textId="77777777" w:rsidR="000D5D72" w:rsidRDefault="000D5D72">
      <w:pPr>
        <w:autoSpaceDE w:val="0"/>
        <w:autoSpaceDN w:val="0"/>
        <w:spacing w:after="78" w:line="220" w:lineRule="exact"/>
      </w:pPr>
    </w:p>
    <w:p w14:paraId="1C73690C" w14:textId="77777777" w:rsidR="000D5D72" w:rsidRDefault="00000000">
      <w:pPr>
        <w:autoSpaceDE w:val="0"/>
        <w:autoSpaceDN w:val="0"/>
        <w:spacing w:before="58" w:after="0" w:line="264" w:lineRule="exact"/>
      </w:pPr>
      <w:r>
        <w:rPr>
          <w:rFonts w:ascii="Charis SIL Regular" w:eastAsia="Charis SIL Regular" w:hAnsi="Charis SIL Regular"/>
          <w:color w:val="000000"/>
        </w:rPr>
        <w:t>wasn't about the absence of hardship; it was about the unwavering resolve to overcome it, and to inspire others to do the same. It was a strength that was both powerful and inspiring, a strength that continues to resonate long after her passing, a testament to the enduring impact of a life lived authentically and with purpose.</w:t>
      </w:r>
    </w:p>
    <w:p w14:paraId="1291AEBB" w14:textId="77777777" w:rsidR="000D5D72" w:rsidRDefault="000D5D72">
      <w:pPr>
        <w:sectPr w:rsidR="000D5D72">
          <w:pgSz w:w="8000" w:h="12000"/>
          <w:pgMar w:top="296" w:right="804" w:bottom="1440" w:left="660" w:header="720" w:footer="720" w:gutter="0"/>
          <w:cols w:space="720"/>
          <w:docGrid w:linePitch="360"/>
        </w:sectPr>
      </w:pPr>
    </w:p>
    <w:p w14:paraId="79E8E657" w14:textId="77777777" w:rsidR="000D5D72" w:rsidRDefault="000D5D72">
      <w:pPr>
        <w:autoSpaceDE w:val="0"/>
        <w:autoSpaceDN w:val="0"/>
        <w:spacing w:after="224" w:line="220" w:lineRule="exact"/>
      </w:pPr>
    </w:p>
    <w:p w14:paraId="76D99076" w14:textId="77777777" w:rsidR="000D5D72" w:rsidRDefault="00000000">
      <w:pPr>
        <w:autoSpaceDE w:val="0"/>
        <w:autoSpaceDN w:val="0"/>
        <w:spacing w:after="0" w:line="330" w:lineRule="exact"/>
      </w:pPr>
      <w:r>
        <w:rPr>
          <w:rFonts w:ascii="Charis SIL Bold" w:eastAsia="Charis SIL Bold" w:hAnsi="Charis SIL Bold"/>
          <w:b/>
          <w:color w:val="000000"/>
        </w:rPr>
        <w:t>Seans journey after loss</w:t>
      </w:r>
    </w:p>
    <w:p w14:paraId="1387FE9F"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world felt muted, the colors drained, replaced by a grayscale reflecting the hollow ache in Sean’s chest. Amalie’s absence was a physical presence, a constant reminder of the vibrant life that had been so abruptly extinguished. The silence in their apartment was deafening, each echoing space a phantom limb, a painful reminder of her laughter, her humming, the gentle rhythm of her breathing as she slept beside him. He moved through his days in a fog, a </w:t>
      </w:r>
      <w:r>
        <w:br/>
      </w:r>
      <w:r>
        <w:rPr>
          <w:rFonts w:ascii="Charis SIL Regular" w:eastAsia="Charis SIL Regular" w:hAnsi="Charis SIL Regular"/>
          <w:color w:val="000000"/>
        </w:rPr>
        <w:t>detached observer of his own life, a life that now felt irrevocably incomplete.</w:t>
      </w:r>
    </w:p>
    <w:p w14:paraId="633FE80F"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first few weeks were a blur of grief, a relentless cycle of tears, numbness, and the gnawing emptiness that threatened to consume him. Sleep offered little respite, haunted by fragmented memories, fleeting glimpses of Amalie’s smile, the warmth of her touch, the sound of her voice. He found himself staring at their photographs, tracing the lines of her face, desperately clinging to the tangible evidence of her existence. Each memory, sharp and vivid, was a double-edged sword, a source of both unbearable pain and </w:t>
      </w:r>
      <w:r>
        <w:br/>
      </w:r>
      <w:r>
        <w:rPr>
          <w:rFonts w:ascii="Charis SIL Regular" w:eastAsia="Charis SIL Regular" w:hAnsi="Charis SIL Regular"/>
          <w:color w:val="000000"/>
        </w:rPr>
        <w:t>bittersweet comfort.</w:t>
      </w:r>
    </w:p>
    <w:p w14:paraId="25B68089" w14:textId="77777777" w:rsidR="000D5D72" w:rsidRDefault="00000000">
      <w:pPr>
        <w:autoSpaceDE w:val="0"/>
        <w:autoSpaceDN w:val="0"/>
        <w:spacing w:before="264" w:after="0" w:line="264" w:lineRule="exact"/>
      </w:pPr>
      <w:r>
        <w:rPr>
          <w:rFonts w:ascii="Charis SIL Regular" w:eastAsia="Charis SIL Regular" w:hAnsi="Charis SIL Regular"/>
          <w:color w:val="000000"/>
        </w:rPr>
        <w:t>He tried to find solace in routine, in the mundane tasks that had once defined their shared existence. Cooking became a ritualistic exercise, each meal a silent conversation with her ghost, the flavors a faint echo of her presence. He’d meticulously prepare her favorite dishes – her creamy mushroom pasta, her perfectly spiced chai latte– but the joy was absent, the taste as flat as the landscape of his grief.</w:t>
      </w:r>
    </w:p>
    <w:p w14:paraId="656DCFA0"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Friends and family offered their condolences, their support, their well-meaning attempts to alleviate his pain. He appreciated their kindness, their efforts to reach out, but their words felt like distant echoes in the cavernous void of his sorrow. Their empathy was genuine, their concern palpable, but their experience couldn't </w:t>
      </w:r>
      <w:r>
        <w:rPr>
          <w:rFonts w:ascii="Charis SIL Regular" w:eastAsia="Charis SIL Regular" w:hAnsi="Charis SIL Regular"/>
          <w:color w:val="000000"/>
        </w:rPr>
        <w:lastRenderedPageBreak/>
        <w:t>replicate his devastating loss. He felt adrift, alone in his ocean of grief, a solitary sailor navigating a tempestuous sea of sorrow.</w:t>
      </w:r>
    </w:p>
    <w:p w14:paraId="40C30E62" w14:textId="77777777" w:rsidR="000D5D72" w:rsidRDefault="00000000">
      <w:pPr>
        <w:autoSpaceDE w:val="0"/>
        <w:autoSpaceDN w:val="0"/>
        <w:spacing w:before="204" w:after="0" w:line="324" w:lineRule="exact"/>
      </w:pPr>
      <w:r>
        <w:rPr>
          <w:rFonts w:ascii="Charis SIL Regular" w:eastAsia="Charis SIL Regular" w:hAnsi="Charis SIL Regular"/>
          <w:color w:val="000000"/>
        </w:rPr>
        <w:t>The online community Amalie had cultivated, the vibrant network</w:t>
      </w:r>
    </w:p>
    <w:p w14:paraId="160B969A" w14:textId="77777777" w:rsidR="000D5D72" w:rsidRDefault="000D5D72">
      <w:pPr>
        <w:sectPr w:rsidR="000D5D72">
          <w:pgSz w:w="8000" w:h="12000"/>
          <w:pgMar w:top="442" w:right="642" w:bottom="364" w:left="660" w:header="720" w:footer="720" w:gutter="0"/>
          <w:cols w:space="720"/>
          <w:docGrid w:linePitch="360"/>
        </w:sectPr>
      </w:pPr>
    </w:p>
    <w:p w14:paraId="559D52FB" w14:textId="77777777" w:rsidR="000D5D72" w:rsidRDefault="000D5D72">
      <w:pPr>
        <w:autoSpaceDE w:val="0"/>
        <w:autoSpaceDN w:val="0"/>
        <w:spacing w:after="78" w:line="220" w:lineRule="exact"/>
      </w:pPr>
    </w:p>
    <w:p w14:paraId="0F855A80"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 xml:space="preserve">of friends and supporters she’d built, became a lifeline. Their messages, their shared memories, their expressions of grief, were a testament to the impact Amalie had made on their lives. He found solace in their collective mourning, their shared sense of loss, a collective acknowledgement of the profound hole left in the world by her passing. Their online words, though initially jarring and painful, gradually became a source of comfort and strength, </w:t>
      </w:r>
      <w:r>
        <w:br/>
      </w:r>
      <w:r>
        <w:rPr>
          <w:rFonts w:ascii="Charis SIL Regular" w:eastAsia="Charis SIL Regular" w:hAnsi="Charis SIL Regular"/>
          <w:color w:val="000000"/>
        </w:rPr>
        <w:t>reminding him that Amalie’s legacy extended far beyond their personal relationship.</w:t>
      </w:r>
    </w:p>
    <w:p w14:paraId="09EDA8E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 began to read her journals, her private reflections, her unfiltered thoughts and feelings, words written in her own hand, a poignant testament to her spirit. Each entry was a window into her soul, revealing her vulnerability, her fears, her hopes, her dreams. He discovered aspects of her life he hadn't fully appreciated, her deep-seated insecurities masked by her outward confidence, the weight of her anxieties concealed beneath her infectious optimism. This intimacy, this posthumous connection, was both heartbreaking and deeply enriching, solidifying the realization that Amalie was far more than he had ever known, and that her complexity, her </w:t>
      </w:r>
      <w:r>
        <w:br/>
      </w:r>
      <w:r>
        <w:rPr>
          <w:rFonts w:ascii="Charis SIL Regular" w:eastAsia="Charis SIL Regular" w:hAnsi="Charis SIL Regular"/>
          <w:color w:val="000000"/>
        </w:rPr>
        <w:t xml:space="preserve">strength, and her vulnerability, had all merged to create the </w:t>
      </w:r>
      <w:r>
        <w:br/>
      </w:r>
      <w:r>
        <w:rPr>
          <w:rFonts w:ascii="Charis SIL Regular" w:eastAsia="Charis SIL Regular" w:hAnsi="Charis SIL Regular"/>
          <w:color w:val="000000"/>
        </w:rPr>
        <w:t>extraordinary woman he loved.</w:t>
      </w:r>
    </w:p>
    <w:p w14:paraId="7D74AB68" w14:textId="77777777" w:rsidR="000D5D72" w:rsidRDefault="00000000">
      <w:pPr>
        <w:autoSpaceDE w:val="0"/>
        <w:autoSpaceDN w:val="0"/>
        <w:spacing w:before="264" w:after="0" w:line="264" w:lineRule="exact"/>
      </w:pPr>
      <w:r>
        <w:rPr>
          <w:rFonts w:ascii="Charis SIL Regular" w:eastAsia="Charis SIL Regular" w:hAnsi="Charis SIL Regular"/>
          <w:color w:val="000000"/>
        </w:rPr>
        <w:t>One day, sifting through Amalie’s belongings, he found a half-finished manuscript, a project she’d been passionate about. It was a collection of short stories, each a small but potent testament to her writing skills and her deep empathy for others. It was raw, honest, and deeply personal, full of her wit, her charm, and her unyielding resilience. Finishing it felt like a sacred duty, a way of honoring her memory, of giving voice to the story she had left unfinished. With each word typed, he felt a subtle shift within him, a glimmer of light piercing the darkness that had enveloped him.</w:t>
      </w:r>
    </w:p>
    <w:p w14:paraId="7FE0B5A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task wasn't easy. There were days when the grief threatened to overwhelm him, when the weight of his sorrow proved too heavy to bear. But he persevered, driven by the desire to honor Amalie’s </w:t>
      </w:r>
      <w:r>
        <w:rPr>
          <w:rFonts w:ascii="Charis SIL Regular" w:eastAsia="Charis SIL Regular" w:hAnsi="Charis SIL Regular"/>
          <w:color w:val="000000"/>
        </w:rPr>
        <w:lastRenderedPageBreak/>
        <w:t>memory, to give life to her unfulfilled dreams, to keep her spirit alive through her words. The act of finishing her manuscript, of giving shape and form to her unfinished thoughts, became a process of healing, a slow and painstaking journey through the darkness</w:t>
      </w:r>
    </w:p>
    <w:p w14:paraId="6AA5D80D" w14:textId="77777777" w:rsidR="000D5D72" w:rsidRDefault="000D5D72">
      <w:pPr>
        <w:sectPr w:rsidR="000D5D72">
          <w:pgSz w:w="8000" w:h="12000"/>
          <w:pgMar w:top="296" w:right="670" w:bottom="394" w:left="660" w:header="720" w:footer="720" w:gutter="0"/>
          <w:cols w:space="720"/>
          <w:docGrid w:linePitch="360"/>
        </w:sectPr>
      </w:pPr>
    </w:p>
    <w:p w14:paraId="775E6BD2" w14:textId="77777777" w:rsidR="000D5D72" w:rsidRDefault="000D5D72">
      <w:pPr>
        <w:autoSpaceDE w:val="0"/>
        <w:autoSpaceDN w:val="0"/>
        <w:spacing w:after="78" w:line="220" w:lineRule="exact"/>
      </w:pPr>
    </w:p>
    <w:p w14:paraId="7C5B5637" w14:textId="77777777" w:rsidR="000D5D72" w:rsidRDefault="00000000">
      <w:pPr>
        <w:autoSpaceDE w:val="0"/>
        <w:autoSpaceDN w:val="0"/>
        <w:spacing w:before="58" w:after="0" w:line="264" w:lineRule="exact"/>
      </w:pPr>
      <w:r>
        <w:rPr>
          <w:rFonts w:ascii="Charis SIL Regular" w:eastAsia="Charis SIL Regular" w:hAnsi="Charis SIL Regular"/>
          <w:color w:val="000000"/>
        </w:rPr>
        <w:t>towards the light. This writing became an anchor in the stormy seas of his grief, a connection to her that persisted beyond death. He felt, through the act of completing her work, a bond to her spirit that was incredibly strong and comforting.</w:t>
      </w:r>
    </w:p>
    <w:p w14:paraId="570770CB" w14:textId="77777777" w:rsidR="000D5D72" w:rsidRDefault="00000000">
      <w:pPr>
        <w:autoSpaceDE w:val="0"/>
        <w:autoSpaceDN w:val="0"/>
        <w:spacing w:before="264" w:after="0" w:line="264" w:lineRule="exact"/>
      </w:pPr>
      <w:r>
        <w:rPr>
          <w:rFonts w:ascii="Charis SIL Regular" w:eastAsia="Charis SIL Regular" w:hAnsi="Charis SIL Regular"/>
          <w:color w:val="000000"/>
        </w:rPr>
        <w:t>He started a blog, a virtual memorial dedicated to Amalie. He shared excerpts from her journals, her unfinished stories, her photographs, and his own memories. He received an outpouring of support, messages from people whose lives had been touched by Amalie, people who shared their own stories of grief and healing. This virtual community, this online sanctuary, became a powerful testament to the enduring impact of Amalie’s life and the profound connection she had forged with others. This act, this online tribute, served as a pathway for him to begin processing his loss, and to connect with the people who also grieved with him.</w:t>
      </w:r>
    </w:p>
    <w:p w14:paraId="537EFC7A"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Months turned into years, the sharpness of his grief slowly dulled, the edges of his sorrow softened. The pain remained, a permanent fixture in his heart, but it no longer consumed him. He learned to live with his grief, to integrate it into his life, to honor Amalie’s memory not through despair, but through action. He continued to advocate for body positivity, carrying on her legacy, her message of self-love and acceptance. He found purpose in his work, in the connections he forged with others, in the ongoing efforts to </w:t>
      </w:r>
      <w:r>
        <w:br/>
      </w:r>
      <w:r>
        <w:rPr>
          <w:rFonts w:ascii="Charis SIL Regular" w:eastAsia="Charis SIL Regular" w:hAnsi="Charis SIL Regular"/>
          <w:color w:val="000000"/>
        </w:rPr>
        <w:t>promote kindness and understanding in a world often lacking both.</w:t>
      </w:r>
    </w:p>
    <w:p w14:paraId="49A8C14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Sean’s journey wasn't a linear path, a straightforward progression from grief to acceptance. It was a winding road, full of twists, turns, setbacks, and moments of profound despair. But through it all, he held onto Amalie’s memory, her strength, her resilience, and her unwavering belief in the power of human connection. He learned that grief is not a disease to be cured, but a process to be lived, a testament to the depth of love and connection shared with the person lost. Her spirit lived on, both within him and within the hearts of those whose lives she touched. And so, he continued, driven by his enduring love for Amalie, committed to honoring her life by living his own with purpose, </w:t>
      </w:r>
      <w:r>
        <w:rPr>
          <w:rFonts w:ascii="Charis SIL Regular" w:eastAsia="Charis SIL Regular" w:hAnsi="Charis SIL Regular"/>
          <w:color w:val="000000"/>
        </w:rPr>
        <w:lastRenderedPageBreak/>
        <w:t>authenticity, and a renewed appreciation for the power of human kindness and compassion. He found that honoring her memory lay not in escaping the grief, but in embracing it as a testament to the profound love they shared, a</w:t>
      </w:r>
    </w:p>
    <w:p w14:paraId="6A0B2B96" w14:textId="77777777" w:rsidR="000D5D72" w:rsidRDefault="000D5D72">
      <w:pPr>
        <w:sectPr w:rsidR="000D5D72">
          <w:pgSz w:w="8000" w:h="12000"/>
          <w:pgMar w:top="296" w:right="644" w:bottom="394" w:left="660" w:header="720" w:footer="720" w:gutter="0"/>
          <w:cols w:space="720"/>
          <w:docGrid w:linePitch="360"/>
        </w:sectPr>
      </w:pPr>
    </w:p>
    <w:p w14:paraId="49940A2F" w14:textId="77777777" w:rsidR="000D5D72" w:rsidRDefault="000D5D72">
      <w:pPr>
        <w:autoSpaceDE w:val="0"/>
        <w:autoSpaceDN w:val="0"/>
        <w:spacing w:after="78" w:line="220" w:lineRule="exact"/>
      </w:pPr>
    </w:p>
    <w:p w14:paraId="4F578E1B"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love that transcended death and lived on in every fiber of his being. The memories weren’t a burden but a gift, a reminder of the woman who had changed his life, a woman whose spirit continued to illuminate his path, even in the darkest moments. The quiet </w:t>
      </w:r>
      <w:r>
        <w:br/>
      </w:r>
      <w:r>
        <w:rPr>
          <w:rFonts w:ascii="Charis SIL Regular" w:eastAsia="Charis SIL Regular" w:hAnsi="Charis SIL Regular"/>
          <w:color w:val="000000"/>
        </w:rPr>
        <w:t>strength he found within himself allowed him to carry on the legacy she left behind, continuing the fight for inclusivity and acceptance, her voice reverberating through his own actions, a testament to the enduring power of love and the strength that can blossom even from loss. He was no longer simply living; he was living for them both.</w:t>
      </w:r>
    </w:p>
    <w:p w14:paraId="6CF38443" w14:textId="77777777" w:rsidR="000D5D72" w:rsidRDefault="000D5D72">
      <w:pPr>
        <w:sectPr w:rsidR="000D5D72">
          <w:pgSz w:w="8000" w:h="12000"/>
          <w:pgMar w:top="296" w:right="652" w:bottom="1440" w:left="660" w:header="720" w:footer="720" w:gutter="0"/>
          <w:cols w:space="720"/>
          <w:docGrid w:linePitch="360"/>
        </w:sectPr>
      </w:pPr>
    </w:p>
    <w:p w14:paraId="5525F21A" w14:textId="77777777" w:rsidR="000D5D72" w:rsidRDefault="000D5D72">
      <w:pPr>
        <w:autoSpaceDE w:val="0"/>
        <w:autoSpaceDN w:val="0"/>
        <w:spacing w:after="224" w:line="220" w:lineRule="exact"/>
      </w:pPr>
    </w:p>
    <w:p w14:paraId="2BC5C1B6" w14:textId="77777777" w:rsidR="000D5D72" w:rsidRDefault="00000000">
      <w:pPr>
        <w:autoSpaceDE w:val="0"/>
        <w:autoSpaceDN w:val="0"/>
        <w:spacing w:after="0" w:line="330" w:lineRule="exact"/>
      </w:pPr>
      <w:r>
        <w:rPr>
          <w:rFonts w:ascii="Charis SIL Bold" w:eastAsia="Charis SIL Bold" w:hAnsi="Charis SIL Bold"/>
          <w:b/>
          <w:color w:val="000000"/>
        </w:rPr>
        <w:t>The online communitys response</w:t>
      </w:r>
    </w:p>
    <w:p w14:paraId="5CA53D08"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initial shockwaves of Amalie’s passing rippled through the online community she’d so diligently cultivated. It wasn’t just a collection of followers; it was a vibrant tapestry woven with threads of shared experiences, mutual support, and a deep-seated </w:t>
      </w:r>
      <w:r>
        <w:br/>
      </w:r>
      <w:r>
        <w:rPr>
          <w:rFonts w:ascii="Charis SIL Regular" w:eastAsia="Charis SIL Regular" w:hAnsi="Charis SIL Regular"/>
          <w:color w:val="000000"/>
        </w:rPr>
        <w:t xml:space="preserve">understanding that transcended the limitations of geographical boundaries. The news spread like wildfire, each notification a fresh pang of grief for those who knew her, even virtually. The comments section of her last post, a cheerful selfie taken during a sunny afternoon hike, became a digital mausoleum, a space filled with tearful tributes, heartfelt condolences, and a shared sense of </w:t>
      </w:r>
      <w:r>
        <w:br/>
      </w:r>
      <w:r>
        <w:rPr>
          <w:rFonts w:ascii="Charis SIL Regular" w:eastAsia="Charis SIL Regular" w:hAnsi="Charis SIL Regular"/>
          <w:color w:val="000000"/>
        </w:rPr>
        <w:t>disbelief.</w:t>
      </w:r>
    </w:p>
    <w:p w14:paraId="4A23348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outpouring was immediate and overwhelming. Thousands of messages flooded in, each one a testament to the impact Amalie had made on the lives of complete strangers. Women, men, and non-binary individuals from all walks of life shared stories of how </w:t>
      </w:r>
      <w:r>
        <w:br/>
      </w:r>
      <w:r>
        <w:rPr>
          <w:rFonts w:ascii="Charis SIL Regular" w:eastAsia="Charis SIL Regular" w:hAnsi="Charis SIL Regular"/>
          <w:color w:val="000000"/>
        </w:rPr>
        <w:t xml:space="preserve">Amalie’s unwavering self-acceptance had inspired them to embrace their own bodies, to challenge societal norms, and to find strength in vulnerability. There were stories of weight loss journeys </w:t>
      </w:r>
      <w:r>
        <w:br/>
      </w:r>
      <w:r>
        <w:rPr>
          <w:rFonts w:ascii="Charis SIL Regular" w:eastAsia="Charis SIL Regular" w:hAnsi="Charis SIL Regular"/>
          <w:color w:val="000000"/>
        </w:rPr>
        <w:t xml:space="preserve">undertaken not for societal approval but for self-love, inspired by Amalie's courageous honesty. There were stories of individuals who’d finally mustered the courage to reject diet culture, to </w:t>
      </w:r>
      <w:r>
        <w:br/>
      </w:r>
      <w:r>
        <w:rPr>
          <w:rFonts w:ascii="Charis SIL Regular" w:eastAsia="Charis SIL Regular" w:hAnsi="Charis SIL Regular"/>
          <w:color w:val="000000"/>
        </w:rPr>
        <w:t>celebrate their curves, to wear the clothes they wanted, unburdened by the weight of societal expectations.</w:t>
      </w:r>
    </w:p>
    <w:p w14:paraId="43A3B42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online presence had become a beacon of hope, a safe haven for those who felt marginalized, misunderstood, and invisible. Amalie’s blog wasn't merely a collection of posts about self-love; it was a vibrant community forum where people felt safe to share their struggles and celebrate their triumphs. The comments section under each post became a place for open and honest conversations about body image, self-esteem, and the challenges of navigating a world often unkind to those who don't conform to unrealistic beauty standards. The online </w:t>
      </w:r>
      <w:r>
        <w:rPr>
          <w:rFonts w:ascii="Charis SIL Regular" w:eastAsia="Charis SIL Regular" w:hAnsi="Charis SIL Regular"/>
          <w:color w:val="000000"/>
        </w:rPr>
        <w:lastRenderedPageBreak/>
        <w:t>interactions weren’t just about exchanging pleasantries or empty affirmations, but rather a deep exchange of emotions and lived experiences.</w:t>
      </w:r>
    </w:p>
    <w:p w14:paraId="7A422496" w14:textId="77777777" w:rsidR="000D5D72" w:rsidRDefault="000D5D72">
      <w:pPr>
        <w:sectPr w:rsidR="000D5D72">
          <w:pgSz w:w="8000" w:h="12000"/>
          <w:pgMar w:top="442" w:right="650" w:bottom="498" w:left="660" w:header="720" w:footer="720" w:gutter="0"/>
          <w:cols w:space="720"/>
          <w:docGrid w:linePitch="360"/>
        </w:sectPr>
      </w:pPr>
    </w:p>
    <w:p w14:paraId="56827D16" w14:textId="77777777" w:rsidR="000D5D72" w:rsidRDefault="000D5D72">
      <w:pPr>
        <w:autoSpaceDE w:val="0"/>
        <w:autoSpaceDN w:val="0"/>
        <w:spacing w:after="78" w:line="220" w:lineRule="exact"/>
      </w:pPr>
    </w:p>
    <w:p w14:paraId="670592BA"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 xml:space="preserve">The collective grief manifested in diverse ways. Some users shared their favorite memories of Amalie, anecdotes that painted a vivid picture of her infectious laughter, her sharp wit, and her </w:t>
      </w:r>
      <w:r>
        <w:br/>
      </w:r>
      <w:r>
        <w:rPr>
          <w:rFonts w:ascii="Charis SIL Regular" w:eastAsia="Charis SIL Regular" w:hAnsi="Charis SIL Regular"/>
          <w:color w:val="000000"/>
        </w:rPr>
        <w:t xml:space="preserve">unwavering empathy. Others posted artwork, poems, and songs dedicated to her memory, expressing their sorrow through creative outlets. Still others organized online fundraisers in her honor, raising money for organizations that promoted body positivity and mental health awareness. The online space became an extension of the memorial service, a place where mourning was communal, shared, and deeply felt, and her legacy was continued and </w:t>
      </w:r>
      <w:r>
        <w:br/>
      </w:r>
      <w:r>
        <w:rPr>
          <w:rFonts w:ascii="Charis SIL Regular" w:eastAsia="Charis SIL Regular" w:hAnsi="Charis SIL Regular"/>
          <w:color w:val="000000"/>
        </w:rPr>
        <w:t>remembered by the global community.</w:t>
      </w:r>
    </w:p>
    <w:p w14:paraId="5BDACC5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Among the most poignant tributes were those from individuals who had never met Amalie in person but felt a profound connection with her through her writings and online presence. These were people who had found solace in her words, who had drawn strength from her vulnerability, and who felt a sense of profound loss at her passing. Their messages were filled with gratitude, admiration, and a deep sense of shared grief, a collective mourning that crossed geographical boundaries and social divides. Many of these </w:t>
      </w:r>
      <w:r>
        <w:br/>
      </w:r>
      <w:r>
        <w:rPr>
          <w:rFonts w:ascii="Charis SIL Regular" w:eastAsia="Charis SIL Regular" w:hAnsi="Charis SIL Regular"/>
          <w:color w:val="000000"/>
        </w:rPr>
        <w:t xml:space="preserve">individuals recounted how Amalie's posts had given them the </w:t>
      </w:r>
      <w:r>
        <w:br/>
      </w:r>
      <w:r>
        <w:rPr>
          <w:rFonts w:ascii="Charis SIL Regular" w:eastAsia="Charis SIL Regular" w:hAnsi="Charis SIL Regular"/>
          <w:color w:val="000000"/>
        </w:rPr>
        <w:t>courage to challenge their own self-doubt, to break free from the shackles of self-hatred, and to embrace their own unique beauty. This virtual community's collective grief was a testament not only to Amalie’s impact but also to the power of online connection in fostering a sense of belonging and mutual support.</w:t>
      </w:r>
    </w:p>
    <w:p w14:paraId="73DD756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Sean, overwhelmed by the sheer volume of messages, found himself reading through them slowly, poring over each word, each shared memory, each expression of grief and gratitude. He felt a profound sense of connection to this community, a shared experience of loss that transcended the physical realm. The messages were not just words on a screen; they were a powerful reminder of Amalie’s enduring impact, a testament to the ripple effect of her kindness, her courage, and her unwavering belief in the power of self-love. Each message was a piece of a larger puzzle, painting a collective portrait of the woman he loved, </w:t>
      </w:r>
      <w:r>
        <w:rPr>
          <w:rFonts w:ascii="Charis SIL Regular" w:eastAsia="Charis SIL Regular" w:hAnsi="Charis SIL Regular"/>
          <w:color w:val="000000"/>
        </w:rPr>
        <w:lastRenderedPageBreak/>
        <w:t xml:space="preserve">a woman whose light shone </w:t>
      </w:r>
      <w:r>
        <w:br/>
      </w:r>
      <w:r>
        <w:rPr>
          <w:rFonts w:ascii="Charis SIL Regular" w:eastAsia="Charis SIL Regular" w:hAnsi="Charis SIL Regular"/>
          <w:color w:val="000000"/>
        </w:rPr>
        <w:t>brightly, even in death.</w:t>
      </w:r>
    </w:p>
    <w:p w14:paraId="11EEB84F" w14:textId="77777777" w:rsidR="000D5D72" w:rsidRDefault="00000000">
      <w:pPr>
        <w:autoSpaceDE w:val="0"/>
        <w:autoSpaceDN w:val="0"/>
        <w:spacing w:before="204" w:after="0" w:line="324" w:lineRule="exact"/>
      </w:pPr>
      <w:r>
        <w:rPr>
          <w:rFonts w:ascii="Charis SIL Regular" w:eastAsia="Charis SIL Regular" w:hAnsi="Charis SIL Regular"/>
          <w:color w:val="000000"/>
        </w:rPr>
        <w:t>Days bled into weeks as the online tributes continued, a steady</w:t>
      </w:r>
    </w:p>
    <w:p w14:paraId="0E215CC9" w14:textId="77777777" w:rsidR="000D5D72" w:rsidRDefault="000D5D72">
      <w:pPr>
        <w:sectPr w:rsidR="000D5D72">
          <w:pgSz w:w="8000" w:h="12000"/>
          <w:pgMar w:top="296" w:right="654" w:bottom="394" w:left="660" w:header="720" w:footer="720" w:gutter="0"/>
          <w:cols w:space="720"/>
          <w:docGrid w:linePitch="360"/>
        </w:sectPr>
      </w:pPr>
    </w:p>
    <w:p w14:paraId="30F13355" w14:textId="77777777" w:rsidR="000D5D72" w:rsidRDefault="000D5D72">
      <w:pPr>
        <w:autoSpaceDE w:val="0"/>
        <w:autoSpaceDN w:val="0"/>
        <w:spacing w:after="78" w:line="220" w:lineRule="exact"/>
      </w:pPr>
    </w:p>
    <w:p w14:paraId="304B1314" w14:textId="77777777" w:rsidR="000D5D72" w:rsidRDefault="00000000">
      <w:pPr>
        <w:autoSpaceDE w:val="0"/>
        <w:autoSpaceDN w:val="0"/>
        <w:spacing w:before="58" w:after="0" w:line="264" w:lineRule="exact"/>
      </w:pPr>
      <w:r>
        <w:rPr>
          <w:rFonts w:ascii="Charis SIL Regular" w:eastAsia="Charis SIL Regular" w:hAnsi="Charis SIL Regular"/>
          <w:color w:val="000000"/>
        </w:rPr>
        <w:t>stream of remembrance and support. Amalie's blog became a virtual memorial, a space where people could share their memories, their grief, and their continued commitment to her message of self-acceptance. The comments section was meticulously moderated, ensuring that all voices were heard, that all expressions of grief were validated, and that the overall tone remained respectful and supportive.</w:t>
      </w:r>
    </w:p>
    <w:p w14:paraId="4B27BFE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Sean, with the help of a few trusted friends from the online </w:t>
      </w:r>
      <w:r>
        <w:br/>
      </w:r>
      <w:r>
        <w:rPr>
          <w:rFonts w:ascii="Charis SIL Regular" w:eastAsia="Charis SIL Regular" w:hAnsi="Charis SIL Regular"/>
          <w:color w:val="000000"/>
        </w:rPr>
        <w:t xml:space="preserve">community, established a foundation in Amalie’s name. The </w:t>
      </w:r>
      <w:r>
        <w:br/>
      </w:r>
      <w:r>
        <w:rPr>
          <w:rFonts w:ascii="Charis SIL Regular" w:eastAsia="Charis SIL Regular" w:hAnsi="Charis SIL Regular"/>
          <w:color w:val="000000"/>
        </w:rPr>
        <w:t>foundation aimed to continue her work, promoting body positivity, fighting against fatphobia, and providing resources for individuals struggling with body image issues and mental health challenges. They organized online workshops, webinars, and support groups, drawing upon the existing community to create a space of shared healing and mutual support.</w:t>
      </w:r>
    </w:p>
    <w:p w14:paraId="4EF8FDDE" w14:textId="77777777" w:rsidR="000D5D72" w:rsidRDefault="00000000">
      <w:pPr>
        <w:autoSpaceDE w:val="0"/>
        <w:autoSpaceDN w:val="0"/>
        <w:spacing w:before="264" w:after="0" w:line="264" w:lineRule="exact"/>
      </w:pPr>
      <w:r>
        <w:rPr>
          <w:rFonts w:ascii="Charis SIL Regular" w:eastAsia="Charis SIL Regular" w:hAnsi="Charis SIL Regular"/>
          <w:color w:val="000000"/>
        </w:rPr>
        <w:t>The foundation's work extended beyond the digital realm. They partnered with local organizations to host in-person events, creating safe spaces for people to connect, share their stories, and find strength in their shared experiences. They collaborated with schools and community centers to offer educational programs on body positivity, media literacy, and mental health awareness, expanding Amalie's reach beyond the online sphere and into the real world. They established scholarships for students pursuing careers in fields related to mental health and body image advocacy. The initiatives were diverse, reflecting the multifaceted nature of Amalie's legacy and demonstrating a collective commitment to upholding her values.</w:t>
      </w:r>
    </w:p>
    <w:p w14:paraId="4130136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Years passed, but the online community remained vibrant, a living testament to Amalie’s lasting impact. New members joined, drawn by her story, her message, and the sense of belonging fostered by the community she had helped create. The digital space became a repository of knowledge, a resource for those seeking information, support, and inspiration. It served as a testament to the enduring power of human connection and the ability of a single individual to </w:t>
      </w:r>
      <w:r>
        <w:rPr>
          <w:rFonts w:ascii="Charis SIL Regular" w:eastAsia="Charis SIL Regular" w:hAnsi="Charis SIL Regular"/>
          <w:color w:val="000000"/>
        </w:rPr>
        <w:lastRenderedPageBreak/>
        <w:t>leave an indelible mark on the world. Amalie’s story, amplified and extended through the digital world, became an enduring example of resilience, self-love, and the importance of promoting kindness and</w:t>
      </w:r>
    </w:p>
    <w:p w14:paraId="6C652384" w14:textId="77777777" w:rsidR="000D5D72" w:rsidRDefault="000D5D72">
      <w:pPr>
        <w:sectPr w:rsidR="000D5D72">
          <w:pgSz w:w="8000" w:h="12000"/>
          <w:pgMar w:top="296" w:right="658" w:bottom="394" w:left="660" w:header="720" w:footer="720" w:gutter="0"/>
          <w:cols w:space="720"/>
          <w:docGrid w:linePitch="360"/>
        </w:sectPr>
      </w:pPr>
    </w:p>
    <w:p w14:paraId="7F107BA1" w14:textId="77777777" w:rsidR="000D5D72" w:rsidRDefault="000D5D72">
      <w:pPr>
        <w:autoSpaceDE w:val="0"/>
        <w:autoSpaceDN w:val="0"/>
        <w:spacing w:after="78" w:line="220" w:lineRule="exact"/>
      </w:pPr>
    </w:p>
    <w:p w14:paraId="3663D948"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understanding in a world that often lacks both. Her legacy lived on, both online and in the hearts of those whose lives she touched. The online community served as a living memorial, a vibrant testament to the power of community and the enduring impact of a life lived with authenticity, courage, and an unwavering belief in the beauty of human diversity. It was a testament to the transformative power of online connection, demonstrating that even in the face of </w:t>
      </w:r>
      <w:r>
        <w:br/>
      </w:r>
      <w:r>
        <w:rPr>
          <w:rFonts w:ascii="Charis SIL Regular" w:eastAsia="Charis SIL Regular" w:hAnsi="Charis SIL Regular"/>
          <w:color w:val="000000"/>
        </w:rPr>
        <w:t>profound loss, the spirit of connection and community can endure, providing solace, support, and a path toward collective healing.</w:t>
      </w:r>
    </w:p>
    <w:p w14:paraId="2F937A7F" w14:textId="77777777" w:rsidR="000D5D72" w:rsidRDefault="000D5D72">
      <w:pPr>
        <w:sectPr w:rsidR="000D5D72">
          <w:pgSz w:w="8000" w:h="12000"/>
          <w:pgMar w:top="296" w:right="704" w:bottom="1440" w:left="660" w:header="720" w:footer="720" w:gutter="0"/>
          <w:cols w:space="720"/>
          <w:docGrid w:linePitch="360"/>
        </w:sectPr>
      </w:pPr>
    </w:p>
    <w:p w14:paraId="47CF1DB9" w14:textId="77777777" w:rsidR="000D5D72" w:rsidRDefault="000D5D72">
      <w:pPr>
        <w:autoSpaceDE w:val="0"/>
        <w:autoSpaceDN w:val="0"/>
        <w:spacing w:after="224" w:line="220" w:lineRule="exact"/>
      </w:pPr>
    </w:p>
    <w:p w14:paraId="6FB415E6" w14:textId="77777777" w:rsidR="000D5D72" w:rsidRDefault="00000000">
      <w:pPr>
        <w:autoSpaceDE w:val="0"/>
        <w:autoSpaceDN w:val="0"/>
        <w:spacing w:after="0" w:line="330" w:lineRule="exact"/>
      </w:pPr>
      <w:r>
        <w:rPr>
          <w:rFonts w:ascii="Charis SIL Bold" w:eastAsia="Charis SIL Bold" w:hAnsi="Charis SIL Bold"/>
          <w:b/>
          <w:color w:val="000000"/>
        </w:rPr>
        <w:t>Amalies ongoing influence</w:t>
      </w:r>
    </w:p>
    <w:p w14:paraId="6AB914A2"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ripple effect of Amalie's life extended far beyond the immediate circle of her friends and family. Her online presence, initially a personal outlet for self-expression, had inadvertently become a catalyst for a global conversation about body positivity and self-acceptance. Academic researchers began to cite her blog as a prime example of the power of online communities in fostering mental well-being and challenging societal norms. Her candid posts, once viewed by some as mere personal musings, were now being </w:t>
      </w:r>
      <w:r>
        <w:br/>
      </w:r>
      <w:r>
        <w:rPr>
          <w:rFonts w:ascii="Charis SIL Regular" w:eastAsia="Charis SIL Regular" w:hAnsi="Charis SIL Regular"/>
          <w:color w:val="000000"/>
        </w:rPr>
        <w:t xml:space="preserve">analyzed in scholarly papers, dissected in university classrooms, and discussed in international conferences focused on media </w:t>
      </w:r>
      <w:r>
        <w:br/>
      </w:r>
      <w:r>
        <w:rPr>
          <w:rFonts w:ascii="Charis SIL Regular" w:eastAsia="Charis SIL Regular" w:hAnsi="Charis SIL Regular"/>
          <w:color w:val="000000"/>
        </w:rPr>
        <w:t>representation and body image.</w:t>
      </w:r>
    </w:p>
    <w:p w14:paraId="5959834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legacy of Amalie’s blog wasn't simply about the content itself; it was about the vibrant community it cultivated. The comments section, initially a space for sharing personal experiences and </w:t>
      </w:r>
      <w:r>
        <w:br/>
      </w:r>
      <w:r>
        <w:rPr>
          <w:rFonts w:ascii="Charis SIL Regular" w:eastAsia="Charis SIL Regular" w:hAnsi="Charis SIL Regular"/>
          <w:color w:val="000000"/>
        </w:rPr>
        <w:t xml:space="preserve">offering mutual support, evolved into a rich tapestry of diverse perspectives and lived realities. It wasn't just a collection of </w:t>
      </w:r>
      <w:r>
        <w:br/>
      </w:r>
      <w:r>
        <w:rPr>
          <w:rFonts w:ascii="Charis SIL Regular" w:eastAsia="Charis SIL Regular" w:hAnsi="Charis SIL Regular"/>
          <w:color w:val="000000"/>
        </w:rPr>
        <w:t xml:space="preserve">supportive comments; it was a living, breathing entity, constantly evolving and growing, adapting to the changing needs of its </w:t>
      </w:r>
      <w:r>
        <w:br/>
      </w:r>
      <w:r>
        <w:rPr>
          <w:rFonts w:ascii="Charis SIL Regular" w:eastAsia="Charis SIL Regular" w:hAnsi="Charis SIL Regular"/>
          <w:color w:val="000000"/>
        </w:rPr>
        <w:t>members. It became a space where people felt safe to be vulnerable, to share their struggles without judgment, and to find strength in the shared experiences of others.</w:t>
      </w:r>
    </w:p>
    <w:p w14:paraId="5A0D7735" w14:textId="77777777" w:rsidR="000D5D72" w:rsidRDefault="00000000">
      <w:pPr>
        <w:autoSpaceDE w:val="0"/>
        <w:autoSpaceDN w:val="0"/>
        <w:spacing w:before="264" w:after="0" w:line="264" w:lineRule="exact"/>
      </w:pPr>
      <w:r>
        <w:rPr>
          <w:rFonts w:ascii="Charis SIL Regular" w:eastAsia="Charis SIL Regular" w:hAnsi="Charis SIL Regular"/>
          <w:color w:val="000000"/>
        </w:rPr>
        <w:t>This unique online environment became a breeding ground for new forms of activism and advocacy. Inspired by Amalie's unwavering self-acceptance, many members of her online community began to use their voices to challenge fatphobia in their own lives and communities. Some became vocal advocates for body positivity, speaking out against harmful stereotypes and promoting a more inclusive and accepting view of body diversity. Others used their skills and talents to create art, music, and literature that celebrated diverse body types and challenged the unrealistic beauty standards perpetuated by mainstream media.</w:t>
      </w:r>
    </w:p>
    <w:p w14:paraId="51A30C3C" w14:textId="77777777" w:rsidR="000D5D72"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Amalie’s influence extended beyond the digital realm. Her story, initially shared online, found its way into mainstream media outlets, inspiring articles, documentaries, and even a television</w:t>
      </w:r>
    </w:p>
    <w:p w14:paraId="77194DC8" w14:textId="77777777" w:rsidR="000D5D72" w:rsidRDefault="000D5D72">
      <w:pPr>
        <w:sectPr w:rsidR="000D5D72">
          <w:pgSz w:w="8000" w:h="12000"/>
          <w:pgMar w:top="442" w:right="644" w:bottom="364" w:left="660" w:header="720" w:footer="720" w:gutter="0"/>
          <w:cols w:space="720"/>
          <w:docGrid w:linePitch="360"/>
        </w:sectPr>
      </w:pPr>
    </w:p>
    <w:p w14:paraId="20C9F8C1" w14:textId="77777777" w:rsidR="000D5D72" w:rsidRDefault="000D5D72">
      <w:pPr>
        <w:autoSpaceDE w:val="0"/>
        <w:autoSpaceDN w:val="0"/>
        <w:spacing w:after="78" w:line="220" w:lineRule="exact"/>
      </w:pPr>
    </w:p>
    <w:p w14:paraId="7F58CAC4"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drama based loosely on her life. These media portrayals served to amplify her message, reaching a broader audience and further normalizing conversations around body positivity and self-</w:t>
      </w:r>
      <w:r>
        <w:br/>
      </w:r>
      <w:r>
        <w:rPr>
          <w:rFonts w:ascii="Charis SIL Regular" w:eastAsia="Charis SIL Regular" w:hAnsi="Charis SIL Regular"/>
          <w:color w:val="000000"/>
        </w:rPr>
        <w:t>acceptance. While some criticized the fictionalized versions of her life, the overwhelmingly positive response underscored the power of her story to resonate with people from all walks of life.</w:t>
      </w:r>
    </w:p>
    <w:p w14:paraId="0C67CC6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impact on the fashion industry was also notable. Several </w:t>
      </w:r>
      <w:r>
        <w:br/>
      </w:r>
      <w:r>
        <w:rPr>
          <w:rFonts w:ascii="Charis SIL Regular" w:eastAsia="Charis SIL Regular" w:hAnsi="Charis SIL Regular"/>
          <w:color w:val="000000"/>
        </w:rPr>
        <w:t xml:space="preserve">clothing brands, inspired by Amalie's advocacy, began to </w:t>
      </w:r>
      <w:r>
        <w:br/>
      </w:r>
      <w:r>
        <w:rPr>
          <w:rFonts w:ascii="Charis SIL Regular" w:eastAsia="Charis SIL Regular" w:hAnsi="Charis SIL Regular"/>
          <w:color w:val="000000"/>
        </w:rPr>
        <w:t>incorporate more inclusive sizing and body representation in their marketing campaigns. Models of all shapes and sizes began to grace the covers of magazines and runways, a testament to the growing awareness of the need for greater body diversity in the fashion world. This shift reflected a broader cultural change, indicating a growing acceptance of diverse body types and a willingness to challenge the narrow beauty standards that had long dominated the industry.</w:t>
      </w:r>
    </w:p>
    <w:p w14:paraId="051A119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Moreover, Amalie's legacy inspired a wave of new initiatives aimed at promoting body positivity and combating eating disorders. Several organizations emerged, drawing upon the principles of self-acceptance and community support that Amalie championed during her life. These initiatives offered educational programs, support groups, and resources to individuals struggling with body image issues and eating disorders, extending the reach of Amalie’s </w:t>
      </w:r>
      <w:r>
        <w:br/>
      </w:r>
      <w:r>
        <w:rPr>
          <w:rFonts w:ascii="Charis SIL Regular" w:eastAsia="Charis SIL Regular" w:hAnsi="Charis SIL Regular"/>
          <w:color w:val="000000"/>
        </w:rPr>
        <w:t>message beyond the digital sphere and into the real world.</w:t>
      </w:r>
    </w:p>
    <w:p w14:paraId="5421BD3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continued growth and evolution of the online community established in Amalie’s name served as a living testament to her lasting influence. Years after her passing, new members continued to join, drawn to her story of self-acceptance and the vibrant community she helped create. The digital space evolved, </w:t>
      </w:r>
      <w:r>
        <w:br/>
      </w:r>
      <w:r>
        <w:rPr>
          <w:rFonts w:ascii="Charis SIL Regular" w:eastAsia="Charis SIL Regular" w:hAnsi="Charis SIL Regular"/>
          <w:color w:val="000000"/>
        </w:rPr>
        <w:t>incorporating new features and resources, always adapting to meet the changing needs of its members. It became a central hub for sharing information, offering support, and fostering a sense of belonging among those who felt marginalized or misunderstood.</w:t>
      </w:r>
    </w:p>
    <w:p w14:paraId="2D642439"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The collective grief, initially so overwhelming, transformed into a collective force for positive change. The shared experience of loss forged a powerful bond between members of the online community,</w:t>
      </w:r>
    </w:p>
    <w:p w14:paraId="75CE5840" w14:textId="77777777" w:rsidR="000D5D72" w:rsidRDefault="000D5D72">
      <w:pPr>
        <w:sectPr w:rsidR="000D5D72">
          <w:pgSz w:w="8000" w:h="12000"/>
          <w:pgMar w:top="296" w:right="664" w:bottom="394" w:left="660" w:header="720" w:footer="720" w:gutter="0"/>
          <w:cols w:space="720"/>
          <w:docGrid w:linePitch="360"/>
        </w:sectPr>
      </w:pPr>
    </w:p>
    <w:p w14:paraId="081C7C46" w14:textId="77777777" w:rsidR="000D5D72" w:rsidRDefault="000D5D72">
      <w:pPr>
        <w:autoSpaceDE w:val="0"/>
        <w:autoSpaceDN w:val="0"/>
        <w:spacing w:after="78" w:line="220" w:lineRule="exact"/>
      </w:pPr>
    </w:p>
    <w:p w14:paraId="47D847FF" w14:textId="77777777" w:rsidR="000D5D72" w:rsidRDefault="00000000">
      <w:pPr>
        <w:autoSpaceDE w:val="0"/>
        <w:autoSpaceDN w:val="0"/>
        <w:spacing w:before="58" w:after="0" w:line="264" w:lineRule="exact"/>
        <w:ind w:right="288"/>
      </w:pPr>
      <w:r>
        <w:rPr>
          <w:rFonts w:ascii="Charis SIL Regular" w:eastAsia="Charis SIL Regular" w:hAnsi="Charis SIL Regular"/>
          <w:color w:val="000000"/>
        </w:rPr>
        <w:t>inspiring them to channel their grief into action. The foundation established in Amalie's name expanded its efforts, not only providing resources and support but also engaging in advocacy work, lobbying for legislation that promoted body positivity and challenged discriminatory practices. They collaborated with schools, universities, and community organizations to offer workshops and educational programs, extending Amalie’s legacy beyond the digital realm and into the fabric of everyday life.</w:t>
      </w:r>
    </w:p>
    <w:p w14:paraId="4F4ECED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impact on mental health awareness was particularly significant. Amalie's open and honest discussions about her struggles with self-esteem and mental health helped to destigmatize these issues, encouraging others to seek help and support. The online community became a safe space for people to share their vulnerabilities without fear of judgment, creating a supportive network that played a crucial role in promoting mental well-being. This destigmatization fostered a more open and honest conversation around mental </w:t>
      </w:r>
      <w:r>
        <w:br/>
      </w:r>
      <w:r>
        <w:rPr>
          <w:rFonts w:ascii="Charis SIL Regular" w:eastAsia="Charis SIL Regular" w:hAnsi="Charis SIL Regular"/>
          <w:color w:val="000000"/>
        </w:rPr>
        <w:t>health, leading to increased awareness and a greater willingness to seek professional help.</w:t>
      </w:r>
    </w:p>
    <w:p w14:paraId="1D60DEDA"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Sean Amalie Foundation, initially established as a means of continuing Amalie's work, blossomed into a nationally recognized organization, expanding its reach to support individuals and </w:t>
      </w:r>
      <w:r>
        <w:br/>
      </w:r>
      <w:r>
        <w:rPr>
          <w:rFonts w:ascii="Charis SIL Regular" w:eastAsia="Charis SIL Regular" w:hAnsi="Charis SIL Regular"/>
          <w:color w:val="000000"/>
        </w:rPr>
        <w:t xml:space="preserve">communities across the country. Through collaborative partnerships with various mental health organizations, they provided a wide array of services, including therapy, support groups, and </w:t>
      </w:r>
      <w:r>
        <w:br/>
      </w:r>
      <w:r>
        <w:rPr>
          <w:rFonts w:ascii="Charis SIL Regular" w:eastAsia="Charis SIL Regular" w:hAnsi="Charis SIL Regular"/>
          <w:color w:val="000000"/>
        </w:rPr>
        <w:t>educational programs aimed at promoting self-love, combating societal pressures, and encouraging individuals to embrace their unique identities.</w:t>
      </w:r>
    </w:p>
    <w:p w14:paraId="28520A25"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Amalie’s influence also permeated the world of art and literature. Her story inspired countless writers, poets, and artists, leading to the creation of numerous works that explored themes of body image, self-acceptance, and the power of human connection. These artistic expressions served to amplify Amalie's message, furthering conversations about body positivity and promoting a greater </w:t>
      </w:r>
      <w:r>
        <w:rPr>
          <w:rFonts w:ascii="Charis SIL Regular" w:eastAsia="Charis SIL Regular" w:hAnsi="Charis SIL Regular"/>
          <w:color w:val="000000"/>
        </w:rPr>
        <w:lastRenderedPageBreak/>
        <w:t>understanding of the challenges faced by those who don’t conform to societal norms. Her story became a recurring motif in creative works, illustrating the transformative power of self-love and the importance of embracing individuality.</w:t>
      </w:r>
    </w:p>
    <w:p w14:paraId="6E5BE2B7" w14:textId="77777777" w:rsidR="000D5D72" w:rsidRDefault="000D5D72">
      <w:pPr>
        <w:sectPr w:rsidR="000D5D72">
          <w:pgSz w:w="8000" w:h="12000"/>
          <w:pgMar w:top="296" w:right="658" w:bottom="394" w:left="660" w:header="720" w:footer="720" w:gutter="0"/>
          <w:cols w:space="720"/>
          <w:docGrid w:linePitch="360"/>
        </w:sectPr>
      </w:pPr>
    </w:p>
    <w:p w14:paraId="561565F0" w14:textId="77777777" w:rsidR="000D5D72" w:rsidRDefault="000D5D72">
      <w:pPr>
        <w:autoSpaceDE w:val="0"/>
        <w:autoSpaceDN w:val="0"/>
        <w:spacing w:after="210" w:line="220" w:lineRule="exact"/>
      </w:pPr>
    </w:p>
    <w:p w14:paraId="0DF491EA"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The evolution of Amalie's online presence into a powerful advocacy platform demonstrated the extraordinary potential of digital spaces to foster social change. It highlighted the transformative power of human connection and the ability of a single individual to leave an indelible mark on the world. Her story served as a powerful </w:t>
      </w:r>
      <w:r>
        <w:br/>
      </w:r>
      <w:r>
        <w:rPr>
          <w:rFonts w:ascii="Charis SIL Regular" w:eastAsia="Charis SIL Regular" w:hAnsi="Charis SIL Regular"/>
          <w:color w:val="000000"/>
        </w:rPr>
        <w:t xml:space="preserve">reminder that kindness, understanding, and a unwavering belief in the beauty of diversity can create ripples of positive change that extend far beyond the confines of a single lifetime. The online community, initially formed around a shared grief, blossomed into a vibrant, enduring testament to the enduring power of a life lived with authenticity, courage, and an unwavering belief in self-love. Amalie's legacy, nurtured by the community she inspired, continued to evolve, adapt, and expand, ensuring that her message of self-acceptance and body positivity would resonate for generations to come. Her story became a beacon of hope, a testament to the </w:t>
      </w:r>
      <w:r>
        <w:br/>
      </w:r>
      <w:r>
        <w:rPr>
          <w:rFonts w:ascii="Charis SIL Regular" w:eastAsia="Charis SIL Regular" w:hAnsi="Charis SIL Regular"/>
          <w:color w:val="000000"/>
        </w:rPr>
        <w:t>enduring strength of the human spirit, and a reminder that even in the face of loss, love, connection, and collective action can create lasting change.</w:t>
      </w:r>
    </w:p>
    <w:p w14:paraId="7A8E7CCB" w14:textId="77777777" w:rsidR="000D5D72" w:rsidRDefault="000D5D72">
      <w:pPr>
        <w:sectPr w:rsidR="000D5D72">
          <w:pgSz w:w="8000" w:h="12000"/>
          <w:pgMar w:top="428" w:right="644" w:bottom="1440" w:left="660" w:header="720" w:footer="720" w:gutter="0"/>
          <w:cols w:space="720"/>
          <w:docGrid w:linePitch="360"/>
        </w:sectPr>
      </w:pPr>
    </w:p>
    <w:p w14:paraId="47568031" w14:textId="77777777" w:rsidR="000D5D72" w:rsidRDefault="000D5D72">
      <w:pPr>
        <w:autoSpaceDE w:val="0"/>
        <w:autoSpaceDN w:val="0"/>
        <w:spacing w:after="224" w:line="220" w:lineRule="exact"/>
      </w:pPr>
    </w:p>
    <w:p w14:paraId="5C80A8CC" w14:textId="77777777" w:rsidR="000D5D72" w:rsidRDefault="00000000">
      <w:pPr>
        <w:autoSpaceDE w:val="0"/>
        <w:autoSpaceDN w:val="0"/>
        <w:spacing w:after="0" w:line="330" w:lineRule="exact"/>
      </w:pPr>
      <w:r>
        <w:rPr>
          <w:rFonts w:ascii="Charis SIL Bold" w:eastAsia="Charis SIL Bold" w:hAnsi="Charis SIL Bold"/>
          <w:b/>
          <w:color w:val="000000"/>
        </w:rPr>
        <w:t>A lasting legacy of love</w:t>
      </w:r>
    </w:p>
    <w:p w14:paraId="4ED88183"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quiet strength of their love story, initially unfolding in the digital landscape, resonated far beyond the confines of their shared online space. Sean, ever the quiet observer, became a symbol of unwavering support, his presence a constant reassurance in Amalie's life. He didn't just love her; he championed her. He understood the depth of her struggles, the internal battles she fought daily against a world that often felt hostile. His love wasn't conditional; it was a bedrock upon which she built her self-acceptance. His quiet acts of love—a simple text message, a thoughtful gift, a comforting </w:t>
      </w:r>
      <w:r>
        <w:br/>
      </w:r>
      <w:r>
        <w:rPr>
          <w:rFonts w:ascii="Charis SIL Regular" w:eastAsia="Charis SIL Regular" w:hAnsi="Charis SIL Regular"/>
          <w:color w:val="000000"/>
        </w:rPr>
        <w:t>presence during the toughest moments—were the unsung heroes of Amalie's journey.</w:t>
      </w:r>
    </w:p>
    <w:p w14:paraId="62ED4B8A"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Their relationship, a testament to finding love amidst the noise and negativity of the internet, became a powerful counter-narrative to the often-cynical portrayal of online relationships. It demonstrated that genuine connection could blossom even in the most unexpected places, proving that true love transcends physical distance and societal expectations. It became a beacon of hope for many who struggled to find acceptance, demonstrating that self-love wasn't a solitary journey but a shared experience, strengthened by the </w:t>
      </w:r>
      <w:r>
        <w:br/>
      </w:r>
      <w:r>
        <w:rPr>
          <w:rFonts w:ascii="Charis SIL Regular" w:eastAsia="Charis SIL Regular" w:hAnsi="Charis SIL Regular"/>
          <w:color w:val="000000"/>
        </w:rPr>
        <w:t>presence of a loving partner.</w:t>
      </w:r>
    </w:p>
    <w:p w14:paraId="4477DBE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Sean's devotion didn't end with Amalie's passing. He became a guardian of her legacy, actively contributing to the growth and expansion of the Sean Amalie Foundation. He channeled his grief into action, transforming his personal loss into a driving force for positive change. His dedication mirrored Amalie's own tenacious spirit, turning a personal tragedy into a catalyst for societal </w:t>
      </w:r>
      <w:r>
        <w:br/>
      </w:r>
      <w:r>
        <w:rPr>
          <w:rFonts w:ascii="Charis SIL Regular" w:eastAsia="Charis SIL Regular" w:hAnsi="Charis SIL Regular"/>
          <w:color w:val="000000"/>
        </w:rPr>
        <w:t>transformation. He tirelessly worked to ensure Amalie's message continued to reach and inspire others, becoming the embodiment of the quiet strength and enduring love that defined their relationship.</w:t>
      </w:r>
    </w:p>
    <w:p w14:paraId="453B0C0C"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He actively participated in the Foundation’s initiatives, attending events, speaking at conferences, and sharing his experiences with those impacted by Amalie’s story. He didn’t shy away from the pain of loss, instead using it to connect with others on a deeply </w:t>
      </w:r>
      <w:r>
        <w:br/>
      </w:r>
      <w:r>
        <w:rPr>
          <w:rFonts w:ascii="Charis SIL Regular" w:eastAsia="Charis SIL Regular" w:hAnsi="Charis SIL Regular"/>
          <w:color w:val="000000"/>
        </w:rPr>
        <w:t>empathetic level. He shared his experiences in interviews and</w:t>
      </w:r>
    </w:p>
    <w:p w14:paraId="054A02E0" w14:textId="77777777" w:rsidR="000D5D72" w:rsidRDefault="000D5D72">
      <w:pPr>
        <w:sectPr w:rsidR="000D5D72">
          <w:pgSz w:w="8000" w:h="12000"/>
          <w:pgMar w:top="442" w:right="650" w:bottom="364" w:left="660" w:header="720" w:footer="720" w:gutter="0"/>
          <w:cols w:space="720"/>
          <w:docGrid w:linePitch="360"/>
        </w:sectPr>
      </w:pPr>
    </w:p>
    <w:p w14:paraId="035D0F0A" w14:textId="77777777" w:rsidR="000D5D72" w:rsidRDefault="000D5D72">
      <w:pPr>
        <w:autoSpaceDE w:val="0"/>
        <w:autoSpaceDN w:val="0"/>
        <w:spacing w:after="78" w:line="220" w:lineRule="exact"/>
      </w:pPr>
    </w:p>
    <w:p w14:paraId="2416A6EF" w14:textId="77777777" w:rsidR="000D5D72" w:rsidRDefault="00000000">
      <w:pPr>
        <w:autoSpaceDE w:val="0"/>
        <w:autoSpaceDN w:val="0"/>
        <w:spacing w:before="58" w:after="0" w:line="264" w:lineRule="exact"/>
        <w:ind w:right="144"/>
        <w:jc w:val="center"/>
      </w:pPr>
      <w:r>
        <w:rPr>
          <w:rFonts w:ascii="Charis SIL Regular" w:eastAsia="Charis SIL Regular" w:hAnsi="Charis SIL Regular"/>
          <w:color w:val="000000"/>
        </w:rPr>
        <w:t>articles, offering a unique perspective on their relationship and the importance of supporting those struggling with body image issues.</w:t>
      </w:r>
    </w:p>
    <w:p w14:paraId="140EF06D"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He understood that their story wasn't simply about Amalie’s journey, but about the power of love and acceptance to overcome adversity.</w:t>
      </w:r>
    </w:p>
    <w:p w14:paraId="1C2A31A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Sean Amalie Foundation, named in their honor, far surpassed the initial hopes of its founders. It grew from a small online </w:t>
      </w:r>
      <w:r>
        <w:br/>
      </w:r>
      <w:r>
        <w:rPr>
          <w:rFonts w:ascii="Charis SIL Regular" w:eastAsia="Charis SIL Regular" w:hAnsi="Charis SIL Regular"/>
          <w:color w:val="000000"/>
        </w:rPr>
        <w:t xml:space="preserve">community into a nationally recognized organization, providing invaluable resources and support to countless individuals. It became a lifeline for those struggling with body image issues, eating </w:t>
      </w:r>
      <w:r>
        <w:br/>
      </w:r>
      <w:r>
        <w:rPr>
          <w:rFonts w:ascii="Charis SIL Regular" w:eastAsia="Charis SIL Regular" w:hAnsi="Charis SIL Regular"/>
          <w:color w:val="000000"/>
        </w:rPr>
        <w:t xml:space="preserve">disorders, and mental health challenges, extending a hand of </w:t>
      </w:r>
      <w:r>
        <w:br/>
      </w:r>
      <w:r>
        <w:rPr>
          <w:rFonts w:ascii="Charis SIL Regular" w:eastAsia="Charis SIL Regular" w:hAnsi="Charis SIL Regular"/>
          <w:color w:val="000000"/>
        </w:rPr>
        <w:t>compassion and understanding to those who felt marginalized and misunderstood.</w:t>
      </w:r>
    </w:p>
    <w:p w14:paraId="19BFCC6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Foundation's work extended beyond direct support, actively engaging in advocacy efforts to promote body positivity and combat fatphobia. They partnered with schools, universities, and </w:t>
      </w:r>
      <w:r>
        <w:br/>
      </w:r>
      <w:r>
        <w:rPr>
          <w:rFonts w:ascii="Charis SIL Regular" w:eastAsia="Charis SIL Regular" w:hAnsi="Charis SIL Regular"/>
          <w:color w:val="000000"/>
        </w:rPr>
        <w:t xml:space="preserve">community organizations to conduct workshops and educational programs, fostering a more inclusive and accepting environment for individuals of all shapes and sizes. They lobbied for legislation aimed at promoting body diversity in media and challenging </w:t>
      </w:r>
      <w:r>
        <w:br/>
      </w:r>
      <w:r>
        <w:rPr>
          <w:rFonts w:ascii="Charis SIL Regular" w:eastAsia="Charis SIL Regular" w:hAnsi="Charis SIL Regular"/>
          <w:color w:val="000000"/>
        </w:rPr>
        <w:t xml:space="preserve">discriminatory practices. They sponsored research into the causes and effects of eating disorders, funding studies that aimed to </w:t>
      </w:r>
      <w:r>
        <w:br/>
      </w:r>
      <w:r>
        <w:rPr>
          <w:rFonts w:ascii="Charis SIL Regular" w:eastAsia="Charis SIL Regular" w:hAnsi="Charis SIL Regular"/>
          <w:color w:val="000000"/>
        </w:rPr>
        <w:t>improve prevention and treatment methods. Their influence was felt across the country, inspiring changes in policy, attitudes, and the broader cultural landscape.</w:t>
      </w:r>
    </w:p>
    <w:p w14:paraId="6E10709D" w14:textId="77777777" w:rsidR="000D5D72" w:rsidRDefault="00000000">
      <w:pPr>
        <w:autoSpaceDE w:val="0"/>
        <w:autoSpaceDN w:val="0"/>
        <w:spacing w:before="264" w:after="0" w:line="264" w:lineRule="exact"/>
      </w:pPr>
      <w:r>
        <w:rPr>
          <w:rFonts w:ascii="Charis SIL Regular" w:eastAsia="Charis SIL Regular" w:hAnsi="Charis SIL Regular"/>
          <w:color w:val="000000"/>
        </w:rPr>
        <w:t>The Foundation also commissioned artistic projects—works of literature, visual art, and music—that celebrated body diversity and challenged societal beauty standards. These artistic expressions served as powerful vehicles for raising awareness and encouraging dialogue about body image issues. They highlighted the beauty of diversity, promoting self-acceptance and challenging the narrow definitions of beauty perpetuated by mainstream media. The impact of these projects was far-reaching, reaching individuals who might not have otherwise engaged with the Foundation's other initiatives.</w:t>
      </w:r>
    </w:p>
    <w:p w14:paraId="07BD2CE7"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Moreover, the Foundation's work extended to supporting research into mental health, recognizing the strong link between body image</w:t>
      </w:r>
    </w:p>
    <w:p w14:paraId="7F7042C0" w14:textId="77777777" w:rsidR="000D5D72" w:rsidRDefault="000D5D72">
      <w:pPr>
        <w:sectPr w:rsidR="000D5D72">
          <w:pgSz w:w="8000" w:h="12000"/>
          <w:pgMar w:top="296" w:right="640" w:bottom="394" w:left="660" w:header="720" w:footer="720" w:gutter="0"/>
          <w:cols w:space="720"/>
          <w:docGrid w:linePitch="360"/>
        </w:sectPr>
      </w:pPr>
    </w:p>
    <w:p w14:paraId="10BDBFBB" w14:textId="77777777" w:rsidR="000D5D72" w:rsidRDefault="000D5D72">
      <w:pPr>
        <w:autoSpaceDE w:val="0"/>
        <w:autoSpaceDN w:val="0"/>
        <w:spacing w:after="78" w:line="220" w:lineRule="exact"/>
      </w:pPr>
    </w:p>
    <w:p w14:paraId="5A7125B3"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issues and mental well-being. They funded studies examining the impact of societal pressures on mental health and provided </w:t>
      </w:r>
      <w:r>
        <w:br/>
      </w:r>
      <w:r>
        <w:rPr>
          <w:rFonts w:ascii="Charis SIL Regular" w:eastAsia="Charis SIL Regular" w:hAnsi="Charis SIL Regular"/>
          <w:color w:val="000000"/>
        </w:rPr>
        <w:t>resources to individuals struggling with depression, anxiety, and other mental health challenges. They established support groups and offered therapy to those in need, ensuring comprehensive support for individuals facing a range of interconnected challenges.</w:t>
      </w:r>
    </w:p>
    <w:p w14:paraId="41C029C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Years after Amalie's passing, the online community she fostered continued to thrive. It had evolved and expanded, adapting to new technologies and the changing needs of its members. New </w:t>
      </w:r>
      <w:r>
        <w:br/>
      </w:r>
      <w:r>
        <w:rPr>
          <w:rFonts w:ascii="Charis SIL Regular" w:eastAsia="Charis SIL Regular" w:hAnsi="Charis SIL Regular"/>
          <w:color w:val="000000"/>
        </w:rPr>
        <w:t xml:space="preserve">generations discovered Amalie’s story, finding solace and </w:t>
      </w:r>
      <w:r>
        <w:br/>
      </w:r>
      <w:r>
        <w:rPr>
          <w:rFonts w:ascii="Charis SIL Regular" w:eastAsia="Charis SIL Regular" w:hAnsi="Charis SIL Regular"/>
          <w:color w:val="000000"/>
        </w:rPr>
        <w:t>inspiration in her journey. The community remained a vibrant testament to the enduring power of human connection and the lasting impact of a life lived with authenticity and courage. It served as a testament to the power of collective grief transforming into collective action.</w:t>
      </w:r>
    </w:p>
    <w:p w14:paraId="040FAAC3" w14:textId="77777777" w:rsidR="000D5D72" w:rsidRDefault="00000000">
      <w:pPr>
        <w:autoSpaceDE w:val="0"/>
        <w:autoSpaceDN w:val="0"/>
        <w:spacing w:before="264" w:after="0" w:line="264" w:lineRule="exact"/>
      </w:pPr>
      <w:r>
        <w:rPr>
          <w:rFonts w:ascii="Charis SIL Regular" w:eastAsia="Charis SIL Regular" w:hAnsi="Charis SIL Regular"/>
          <w:color w:val="000000"/>
        </w:rPr>
        <w:t>The ripple effect of Amalie's life extended beyond the digital realm, reaching into the hearts and minds of individuals across the globe.</w:t>
      </w:r>
    </w:p>
    <w:p w14:paraId="6816AACB"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Her story was adapted into films, documentaries, and theatrical productions, reaching a vast audience and sparking crucial </w:t>
      </w:r>
      <w:r>
        <w:br/>
      </w:r>
      <w:r>
        <w:rPr>
          <w:rFonts w:ascii="Charis SIL Regular" w:eastAsia="Charis SIL Regular" w:hAnsi="Charis SIL Regular"/>
          <w:color w:val="000000"/>
        </w:rPr>
        <w:t xml:space="preserve">conversations about body image, self-acceptance, and the </w:t>
      </w:r>
      <w:r>
        <w:br/>
      </w:r>
      <w:r>
        <w:rPr>
          <w:rFonts w:ascii="Charis SIL Regular" w:eastAsia="Charis SIL Regular" w:hAnsi="Charis SIL Regular"/>
          <w:color w:val="000000"/>
        </w:rPr>
        <w:t xml:space="preserve">importance of challenging societal norms. These adaptations, while often fictionalized, preserved the essence of Amalie's message, ensuring her legacy continued to inspire and empower others. The critical acclaim and widespread popularity of these artistic </w:t>
      </w:r>
      <w:r>
        <w:br/>
      </w:r>
      <w:r>
        <w:rPr>
          <w:rFonts w:ascii="Charis SIL Regular" w:eastAsia="Charis SIL Regular" w:hAnsi="Charis SIL Regular"/>
          <w:color w:val="000000"/>
        </w:rPr>
        <w:t>interpretations proved the enduring relevance and universal appeal of Amalie's journey.</w:t>
      </w:r>
    </w:p>
    <w:p w14:paraId="48A3112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Furthermore, Amalie's influence touched the fashion industry, prompting significant changes in body representation and </w:t>
      </w:r>
      <w:r>
        <w:br/>
      </w:r>
      <w:r>
        <w:rPr>
          <w:rFonts w:ascii="Charis SIL Regular" w:eastAsia="Charis SIL Regular" w:hAnsi="Charis SIL Regular"/>
          <w:color w:val="000000"/>
        </w:rPr>
        <w:t xml:space="preserve">inclusivity. Major brands began featuring models of diverse sizes and shapes in their campaigns, reflecting a growing awareness of the need for greater representation. This shift towards inclusivity marked a significant cultural change, indicating a growing </w:t>
      </w:r>
      <w:r>
        <w:br/>
      </w:r>
      <w:r>
        <w:rPr>
          <w:rFonts w:ascii="Charis SIL Regular" w:eastAsia="Charis SIL Regular" w:hAnsi="Charis SIL Regular"/>
          <w:color w:val="000000"/>
        </w:rPr>
        <w:lastRenderedPageBreak/>
        <w:t>acceptance of diverse body types and a willingness to challenge the restrictive beauty standards that had long dominated the industry.</w:t>
      </w:r>
    </w:p>
    <w:p w14:paraId="32D6C69D" w14:textId="77777777" w:rsidR="000D5D72" w:rsidRDefault="00000000">
      <w:pPr>
        <w:autoSpaceDE w:val="0"/>
        <w:autoSpaceDN w:val="0"/>
        <w:spacing w:before="264" w:after="0" w:line="264" w:lineRule="exact"/>
        <w:ind w:right="288"/>
      </w:pPr>
      <w:r>
        <w:rPr>
          <w:rFonts w:ascii="Charis SIL Regular" w:eastAsia="Charis SIL Regular" w:hAnsi="Charis SIL Regular"/>
          <w:color w:val="000000"/>
        </w:rPr>
        <w:t>Sean, ever mindful of Amalie’s wish for a kinder, more inclusive world, actively engaged in shaping the Foundation's strategic</w:t>
      </w:r>
    </w:p>
    <w:p w14:paraId="748E31A6" w14:textId="77777777" w:rsidR="000D5D72" w:rsidRDefault="000D5D72">
      <w:pPr>
        <w:sectPr w:rsidR="000D5D72">
          <w:pgSz w:w="8000" w:h="12000"/>
          <w:pgMar w:top="296" w:right="734" w:bottom="394" w:left="660" w:header="720" w:footer="720" w:gutter="0"/>
          <w:cols w:space="720"/>
          <w:docGrid w:linePitch="360"/>
        </w:sectPr>
      </w:pPr>
    </w:p>
    <w:p w14:paraId="0E13AB7D" w14:textId="77777777" w:rsidR="000D5D72" w:rsidRDefault="000D5D72">
      <w:pPr>
        <w:autoSpaceDE w:val="0"/>
        <w:autoSpaceDN w:val="0"/>
        <w:spacing w:after="78" w:line="220" w:lineRule="exact"/>
      </w:pPr>
    </w:p>
    <w:p w14:paraId="23A68964" w14:textId="77777777" w:rsidR="000D5D72" w:rsidRDefault="00000000">
      <w:pPr>
        <w:autoSpaceDE w:val="0"/>
        <w:autoSpaceDN w:val="0"/>
        <w:spacing w:before="58" w:after="0" w:line="264" w:lineRule="exact"/>
      </w:pPr>
      <w:r>
        <w:rPr>
          <w:rFonts w:ascii="Charis SIL Regular" w:eastAsia="Charis SIL Regular" w:hAnsi="Charis SIL Regular"/>
          <w:color w:val="000000"/>
        </w:rPr>
        <w:t>direction. He ensured the organization prioritized inclusivity, collaboration, and the amplification of marginalized voices. He established partnerships with other organizations working to promote mental health and combat discrimination, fostering a network of support and shared resources. He understood that Amalie’s legacy was not simply about her personal story, but about creating a lasting impact on society. His continued dedication became a powerful testament to the enduring power of their love and a lasting tribute to Amalie’s inspiring life.</w:t>
      </w:r>
    </w:p>
    <w:p w14:paraId="46F196E5"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story of Amalie and Sean is more than just a love story; it's a testament to the power of self-acceptance, the resilience of the human spirit, and the transformative potential of human </w:t>
      </w:r>
      <w:r>
        <w:br/>
      </w:r>
      <w:r>
        <w:rPr>
          <w:rFonts w:ascii="Charis SIL Regular" w:eastAsia="Charis SIL Regular" w:hAnsi="Charis SIL Regular"/>
          <w:color w:val="000000"/>
        </w:rPr>
        <w:t xml:space="preserve">connection. Their journey, documented through Amalie's online presence and later through the work of the Sean Amalie </w:t>
      </w:r>
      <w:r>
        <w:br/>
      </w:r>
      <w:r>
        <w:rPr>
          <w:rFonts w:ascii="Charis SIL Regular" w:eastAsia="Charis SIL Regular" w:hAnsi="Charis SIL Regular"/>
          <w:color w:val="000000"/>
        </w:rPr>
        <w:t>Foundation, continues to inspire countless individuals to embrace their own unique identities, to challenge societal norms, and to create a world where everyone feels seen, valued, and loved. Their legacy—a legacy of love, acceptance, and unwavering commitment to a more inclusive world—lives on, a beacon of hope illuminating the path toward a kinder, more compassionate future. It’s a story that continues to evolve, adapt, and grow, ensuring that Amalie's message of self-love resonates for generations to come.</w:t>
      </w:r>
    </w:p>
    <w:p w14:paraId="3D36B9AA" w14:textId="77777777" w:rsidR="000D5D72" w:rsidRDefault="000D5D72">
      <w:pPr>
        <w:sectPr w:rsidR="000D5D72">
          <w:pgSz w:w="8000" w:h="12000"/>
          <w:pgMar w:top="296" w:right="760" w:bottom="1440" w:left="660" w:header="720" w:footer="720" w:gutter="0"/>
          <w:cols w:space="720"/>
          <w:docGrid w:linePitch="360"/>
        </w:sectPr>
      </w:pPr>
    </w:p>
    <w:p w14:paraId="777D8CDD" w14:textId="77777777" w:rsidR="000D5D72" w:rsidRDefault="000D5D72">
      <w:pPr>
        <w:autoSpaceDE w:val="0"/>
        <w:autoSpaceDN w:val="0"/>
        <w:spacing w:after="224" w:line="220" w:lineRule="exact"/>
      </w:pPr>
    </w:p>
    <w:p w14:paraId="2691FFE2" w14:textId="77777777" w:rsidR="000D5D72" w:rsidRDefault="00000000">
      <w:pPr>
        <w:autoSpaceDE w:val="0"/>
        <w:autoSpaceDN w:val="0"/>
        <w:spacing w:after="0" w:line="330" w:lineRule="exact"/>
      </w:pPr>
      <w:r>
        <w:rPr>
          <w:rFonts w:ascii="Charis SIL Bold" w:eastAsia="Charis SIL Bold" w:hAnsi="Charis SIL Bold"/>
          <w:b/>
          <w:color w:val="000000"/>
        </w:rPr>
        <w:t>Kindness in the digital age</w:t>
      </w:r>
    </w:p>
    <w:p w14:paraId="4A1255D8"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digital age, a double-edged sword, offered Amalie both a </w:t>
      </w:r>
      <w:r>
        <w:br/>
      </w:r>
      <w:r>
        <w:rPr>
          <w:rFonts w:ascii="Charis SIL Regular" w:eastAsia="Charis SIL Regular" w:hAnsi="Charis SIL Regular"/>
          <w:color w:val="000000"/>
        </w:rPr>
        <w:t xml:space="preserve">platform for self-expression and a battleground for negativity. While it provided a space where she could connect with like-minded individuals and find solace in shared experiences, it also exposed her to the harsh realities of online cruelty. The anonymity of the internet emboldened some to unleash vitriol, their words often laced with venom and devoid of empathy. Amalie, already </w:t>
      </w:r>
      <w:r>
        <w:br/>
      </w:r>
      <w:r>
        <w:rPr>
          <w:rFonts w:ascii="Charis SIL Regular" w:eastAsia="Charis SIL Regular" w:hAnsi="Charis SIL Regular"/>
          <w:color w:val="000000"/>
        </w:rPr>
        <w:t xml:space="preserve">grappling with internal struggles, found herself facing an onslaught of hateful comments, body-shaming remarks, and dismissive </w:t>
      </w:r>
      <w:r>
        <w:br/>
      </w:r>
      <w:r>
        <w:rPr>
          <w:rFonts w:ascii="Charis SIL Regular" w:eastAsia="Charis SIL Regular" w:hAnsi="Charis SIL Regular"/>
          <w:color w:val="000000"/>
        </w:rPr>
        <w:t>judgments. These digital assaults, though unseen by many, left deep scars, adding another layer to the challenges she faced.</w:t>
      </w:r>
    </w:p>
    <w:p w14:paraId="3C742A0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Sean's role in this digital landscape was crucial. He became her shield, her protector in the online world. He didn't engage with the negativity directly, understanding the futility of battling trolls and the potential for escalation. Instead, he focused on building a </w:t>
      </w:r>
      <w:r>
        <w:br/>
      </w:r>
      <w:r>
        <w:rPr>
          <w:rFonts w:ascii="Charis SIL Regular" w:eastAsia="Charis SIL Regular" w:hAnsi="Charis SIL Regular"/>
          <w:color w:val="000000"/>
        </w:rPr>
        <w:t>positive counter-narrative, surrounding Amalie with a network of supportive online friends and communities. He actively participated in these online spaces, fostering a culture of kindness and mutual respect. He carefully curated Amalie’s online experience, limiting her exposure to negativity and amplifying the voices of support. His quiet actions spoke volumes, demonstrating the power of proactive kindness in the digital realm.</w:t>
      </w:r>
    </w:p>
    <w:p w14:paraId="4F7CC08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 wasn't merely reactive; he was proactive in creating a positive online environment for Amalie. He participated in online forums and groups dedicated to body positivity and self-acceptance, </w:t>
      </w:r>
      <w:r>
        <w:br/>
      </w:r>
      <w:r>
        <w:rPr>
          <w:rFonts w:ascii="Charis SIL Regular" w:eastAsia="Charis SIL Regular" w:hAnsi="Charis SIL Regular"/>
          <w:color w:val="000000"/>
        </w:rPr>
        <w:t xml:space="preserve">sharing Amalie's story and advocating for a kinder, more inclusive online space. He used his influence to promote positive messages and challenge the culture of negativity that often permeated social media. He would gently steer conversations away from body-shaming discussions, subtly reminding users of the human cost of their words. </w:t>
      </w:r>
      <w:r>
        <w:rPr>
          <w:rFonts w:ascii="Charis SIL Regular" w:eastAsia="Charis SIL Regular" w:hAnsi="Charis SIL Regular"/>
          <w:color w:val="000000"/>
        </w:rPr>
        <w:lastRenderedPageBreak/>
        <w:t>His digital diplomacy was as powerful as his quiet acts of love in the real world.</w:t>
      </w:r>
    </w:p>
    <w:p w14:paraId="7FF2FC84" w14:textId="77777777" w:rsidR="000D5D72" w:rsidRDefault="00000000">
      <w:pPr>
        <w:autoSpaceDE w:val="0"/>
        <w:autoSpaceDN w:val="0"/>
        <w:spacing w:before="264" w:after="0" w:line="264" w:lineRule="exact"/>
        <w:jc w:val="center"/>
      </w:pPr>
      <w:r>
        <w:rPr>
          <w:rFonts w:ascii="Charis SIL Regular" w:eastAsia="Charis SIL Regular" w:hAnsi="Charis SIL Regular"/>
          <w:color w:val="000000"/>
        </w:rPr>
        <w:t>The contrast between the harsh realities of online negativity and the supportive online communities Sean cultivated highlighted a crucial</w:t>
      </w:r>
    </w:p>
    <w:p w14:paraId="27CE4F5D" w14:textId="77777777" w:rsidR="000D5D72" w:rsidRDefault="000D5D72">
      <w:pPr>
        <w:sectPr w:rsidR="000D5D72">
          <w:pgSz w:w="8000" w:h="12000"/>
          <w:pgMar w:top="442" w:right="642" w:bottom="364" w:left="660" w:header="720" w:footer="720" w:gutter="0"/>
          <w:cols w:space="720"/>
          <w:docGrid w:linePitch="360"/>
        </w:sectPr>
      </w:pPr>
    </w:p>
    <w:p w14:paraId="30C75C8E" w14:textId="77777777" w:rsidR="000D5D72" w:rsidRDefault="000D5D72">
      <w:pPr>
        <w:autoSpaceDE w:val="0"/>
        <w:autoSpaceDN w:val="0"/>
        <w:spacing w:after="78" w:line="220" w:lineRule="exact"/>
      </w:pPr>
    </w:p>
    <w:p w14:paraId="6B368F25" w14:textId="77777777" w:rsidR="000D5D72" w:rsidRDefault="00000000">
      <w:pPr>
        <w:autoSpaceDE w:val="0"/>
        <w:autoSpaceDN w:val="0"/>
        <w:spacing w:before="58" w:after="0" w:line="264" w:lineRule="exact"/>
      </w:pPr>
      <w:r>
        <w:rPr>
          <w:rFonts w:ascii="Charis SIL Regular" w:eastAsia="Charis SIL Regular" w:hAnsi="Charis SIL Regular"/>
          <w:color w:val="000000"/>
        </w:rPr>
        <w:t>point: the internet, while a breeding ground for cruelty, could also be a source of profound kindness and connection. Amalie's online presence became a powerful testament to this duality. While she faced her fair share of online abuse, she was also surrounded by a vibrant community of individuals who embraced and celebrated her uniqueness. This community offered her a safe haven, a space where she felt seen, understood, and valued.</w:t>
      </w:r>
    </w:p>
    <w:p w14:paraId="271E7D4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Sean Amalie Foundation, born from tragedy, inherited this dual legacy. It actively worked to mitigate the negative impacts of social media while harnessing its potential for positive change. They developed online resources and programs aimed at promoting digital literacy and fostering responsible online behavior. They taught individuals how to identify and respond to online </w:t>
      </w:r>
      <w:r>
        <w:br/>
      </w:r>
      <w:r>
        <w:rPr>
          <w:rFonts w:ascii="Charis SIL Regular" w:eastAsia="Charis SIL Regular" w:hAnsi="Charis SIL Regular"/>
          <w:color w:val="000000"/>
        </w:rPr>
        <w:t>harassment and bullying, empowering users to create a safer online environment for themselves and others. This initiative addressed a critical need, acknowledging the impact of online negativity on mental health and self-esteem.</w:t>
      </w:r>
    </w:p>
    <w:p w14:paraId="57B99404" w14:textId="77777777" w:rsidR="000D5D72" w:rsidRDefault="00000000">
      <w:pPr>
        <w:autoSpaceDE w:val="0"/>
        <w:autoSpaceDN w:val="0"/>
        <w:spacing w:before="206" w:after="0" w:line="322" w:lineRule="exact"/>
      </w:pPr>
      <w:r>
        <w:rPr>
          <w:rFonts w:ascii="Charis SIL Regular" w:eastAsia="Charis SIL Regular" w:hAnsi="Charis SIL Regular"/>
          <w:color w:val="000000"/>
        </w:rPr>
        <w:t>The Foundation’s online presence mirrored its real-world efforts.</w:t>
      </w:r>
    </w:p>
    <w:p w14:paraId="05703B44"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 xml:space="preserve">Their website and social media channels became hubs for </w:t>
      </w:r>
      <w:r>
        <w:br/>
      </w:r>
      <w:r>
        <w:rPr>
          <w:rFonts w:ascii="Charis SIL Regular" w:eastAsia="Charis SIL Regular" w:hAnsi="Charis SIL Regular"/>
          <w:color w:val="000000"/>
        </w:rPr>
        <w:t>information, support, and community. They shared resources on body positivity, mental health, and digital well-being, offering a comprehensive approach to addressing the multifaceted challenges faced by individuals. Their online community forums provided a safe and supportive space for individuals to connect, share their experiences, and receive guidance from peers and professionals.</w:t>
      </w:r>
    </w:p>
    <w:p w14:paraId="3D9E6310"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This digital community fostered a sense of belonging and </w:t>
      </w:r>
      <w:r>
        <w:br/>
      </w:r>
      <w:r>
        <w:rPr>
          <w:rFonts w:ascii="Charis SIL Regular" w:eastAsia="Charis SIL Regular" w:hAnsi="Charis SIL Regular"/>
          <w:color w:val="000000"/>
        </w:rPr>
        <w:t>empowerment, countering the isolating effects of online negativity.</w:t>
      </w:r>
    </w:p>
    <w:p w14:paraId="004B41F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Foundation also engaged in strategic partnerships with social media platforms and tech companies, advocating for policies and technologies that promote online safety and well-being. They worked with these companies to improve their content moderation policies, enhance their reporting mechanisms, and develop tools to detect and </w:t>
      </w:r>
      <w:r>
        <w:rPr>
          <w:rFonts w:ascii="Charis SIL Regular" w:eastAsia="Charis SIL Regular" w:hAnsi="Charis SIL Regular"/>
          <w:color w:val="000000"/>
        </w:rPr>
        <w:lastRenderedPageBreak/>
        <w:t xml:space="preserve">prevent online harassment. This proactive approach acknowledged that tackling online negativity requires collaboration across multiple sectors, involving both individuals and </w:t>
      </w:r>
      <w:r>
        <w:br/>
      </w:r>
      <w:r>
        <w:rPr>
          <w:rFonts w:ascii="Charis SIL Regular" w:eastAsia="Charis SIL Regular" w:hAnsi="Charis SIL Regular"/>
          <w:color w:val="000000"/>
        </w:rPr>
        <w:t>organizations.</w:t>
      </w:r>
    </w:p>
    <w:p w14:paraId="622E82CF" w14:textId="77777777" w:rsidR="000D5D72" w:rsidRDefault="000D5D72">
      <w:pPr>
        <w:sectPr w:rsidR="000D5D72">
          <w:pgSz w:w="8000" w:h="12000"/>
          <w:pgMar w:top="296" w:right="668" w:bottom="526" w:left="660" w:header="720" w:footer="720" w:gutter="0"/>
          <w:cols w:space="720"/>
          <w:docGrid w:linePitch="360"/>
        </w:sectPr>
      </w:pPr>
    </w:p>
    <w:p w14:paraId="2D5D367D" w14:textId="77777777" w:rsidR="000D5D72" w:rsidRDefault="000D5D72">
      <w:pPr>
        <w:autoSpaceDE w:val="0"/>
        <w:autoSpaceDN w:val="0"/>
        <w:spacing w:after="78" w:line="220" w:lineRule="exact"/>
      </w:pPr>
    </w:p>
    <w:p w14:paraId="6C0021DD"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The Foundation extended its outreach to schools and universities, providing educational programs on digital citizenship and </w:t>
      </w:r>
      <w:r>
        <w:br/>
      </w:r>
      <w:r>
        <w:rPr>
          <w:rFonts w:ascii="Charis SIL Regular" w:eastAsia="Charis SIL Regular" w:hAnsi="Charis SIL Regular"/>
          <w:color w:val="000000"/>
        </w:rPr>
        <w:t xml:space="preserve">responsible online behavior. They taught students how to navigate the complexities of the digital world, equipping them with the skills and knowledge to create a positive online experience for themselves and others. This educational initiative aimed to cultivate a </w:t>
      </w:r>
      <w:r>
        <w:br/>
      </w:r>
      <w:r>
        <w:rPr>
          <w:rFonts w:ascii="Charis SIL Regular" w:eastAsia="Charis SIL Regular" w:hAnsi="Charis SIL Regular"/>
          <w:color w:val="000000"/>
        </w:rPr>
        <w:t>generation of digital citizens who prioritize kindness, respect, and empathy in their online interactions.</w:t>
      </w:r>
    </w:p>
    <w:p w14:paraId="5C200DED" w14:textId="77777777" w:rsidR="000D5D72" w:rsidRDefault="00000000">
      <w:pPr>
        <w:autoSpaceDE w:val="0"/>
        <w:autoSpaceDN w:val="0"/>
        <w:spacing w:before="264" w:after="0" w:line="264" w:lineRule="exact"/>
      </w:pPr>
      <w:r>
        <w:rPr>
          <w:rFonts w:ascii="Charis SIL Regular" w:eastAsia="Charis SIL Regular" w:hAnsi="Charis SIL Regular"/>
          <w:color w:val="000000"/>
        </w:rPr>
        <w:t>Furthermore, the Foundation commissioned research to study the psychological effects of online negativity and the impact of social media on body image and self-esteem. This research provided valuable insights into the challenges faced by individuals, informing the development of evidence-based interventions and programs. The Foundation used this research to advocate for policy changes, promoting legislation aimed at protecting individuals from online harassment and promoting responsible social media usage.</w:t>
      </w:r>
    </w:p>
    <w:p w14:paraId="54C313A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Beyond research and advocacy, the Foundation actively promoted the positive use of social media, encouraging individuals to use their online presence to spread messages of kindness, empathy, and support. They shared success stories, inspiring others to take a stand against online negativity and create a more compassionate digital environment. They highlighted the power of online communities to provide support, understanding, and a sense of belonging, </w:t>
      </w:r>
      <w:r>
        <w:br/>
      </w:r>
      <w:r>
        <w:rPr>
          <w:rFonts w:ascii="Charis SIL Regular" w:eastAsia="Charis SIL Regular" w:hAnsi="Charis SIL Regular"/>
          <w:color w:val="000000"/>
        </w:rPr>
        <w:t>showcasing the positive potential of the digital world.</w:t>
      </w:r>
    </w:p>
    <w:p w14:paraId="5AD54C8C" w14:textId="77777777" w:rsidR="000D5D72" w:rsidRDefault="00000000">
      <w:pPr>
        <w:autoSpaceDE w:val="0"/>
        <w:autoSpaceDN w:val="0"/>
        <w:spacing w:before="264" w:after="0" w:line="264" w:lineRule="exact"/>
      </w:pPr>
      <w:r>
        <w:rPr>
          <w:rFonts w:ascii="Charis SIL Regular" w:eastAsia="Charis SIL Regular" w:hAnsi="Charis SIL Regular"/>
          <w:color w:val="000000"/>
        </w:rPr>
        <w:t>The Foundation even created a series of online workshops and webinars focusing on digital wellness and mindful social media use.</w:t>
      </w:r>
    </w:p>
    <w:p w14:paraId="43E68C1F"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These interactive sessions provided individuals with practical strategies for managing their online interactions, protecting their mental health, and fostering positive online relationships. They taught techniques for setting healthy boundaries, managing online stress, and cultivating a more mindful and balanced approach to social media.</w:t>
      </w:r>
    </w:p>
    <w:p w14:paraId="7E9A655D"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The work of the Sean Amalie Foundation highlighted the crucial role of kindness in the digital age. It demonstrated that the internet, while capable of amplifying negativity, could also be a powerful tool for fostering connection, empathy, and positive change. Their</w:t>
      </w:r>
    </w:p>
    <w:p w14:paraId="042F9467" w14:textId="77777777" w:rsidR="000D5D72" w:rsidRDefault="000D5D72">
      <w:pPr>
        <w:sectPr w:rsidR="000D5D72">
          <w:pgSz w:w="8000" w:h="12000"/>
          <w:pgMar w:top="296" w:right="640" w:bottom="394" w:left="660" w:header="720" w:footer="720" w:gutter="0"/>
          <w:cols w:space="720"/>
          <w:docGrid w:linePitch="360"/>
        </w:sectPr>
      </w:pPr>
    </w:p>
    <w:p w14:paraId="305CF163" w14:textId="77777777" w:rsidR="000D5D72" w:rsidRDefault="000D5D72">
      <w:pPr>
        <w:autoSpaceDE w:val="0"/>
        <w:autoSpaceDN w:val="0"/>
        <w:spacing w:after="78" w:line="220" w:lineRule="exact"/>
      </w:pPr>
    </w:p>
    <w:p w14:paraId="78A51EC1"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efforts showed that combating online cruelty requires a multi-faceted approach, combining individual actions, community </w:t>
      </w:r>
      <w:r>
        <w:br/>
      </w:r>
      <w:r>
        <w:rPr>
          <w:rFonts w:ascii="Charis SIL Regular" w:eastAsia="Charis SIL Regular" w:hAnsi="Charis SIL Regular"/>
          <w:color w:val="000000"/>
        </w:rPr>
        <w:t xml:space="preserve">building, advocacy, and technological solutions. The legacy of Amalie and Sean extended far beyond their personal story; it </w:t>
      </w:r>
      <w:r>
        <w:br/>
      </w:r>
      <w:r>
        <w:rPr>
          <w:rFonts w:ascii="Charis SIL Regular" w:eastAsia="Charis SIL Regular" w:hAnsi="Charis SIL Regular"/>
          <w:color w:val="000000"/>
        </w:rPr>
        <w:t xml:space="preserve">encompassed a commitment to creating a kinder, more </w:t>
      </w:r>
      <w:r>
        <w:br/>
      </w:r>
      <w:r>
        <w:rPr>
          <w:rFonts w:ascii="Charis SIL Regular" w:eastAsia="Charis SIL Regular" w:hAnsi="Charis SIL Regular"/>
          <w:color w:val="000000"/>
        </w:rPr>
        <w:t xml:space="preserve">compassionate digital world, a world where online interactions reflect the values of empathy, respect, and understanding. Their efforts serve as a beacon of hope, demonstrating that even in the face of widespread negativity, kindness can prevail and inspire lasting positive change in the digital landscape. Their impact </w:t>
      </w:r>
      <w:r>
        <w:br/>
      </w:r>
      <w:r>
        <w:rPr>
          <w:rFonts w:ascii="Charis SIL Regular" w:eastAsia="Charis SIL Regular" w:hAnsi="Charis SIL Regular"/>
          <w:color w:val="000000"/>
        </w:rPr>
        <w:t xml:space="preserve">continues to ripple outwards, shaping policies, influencing attitudes, and empowering countless individuals to create a more inclusive and supportive online environment. The ripple effect of their work continues to echo, demonstrating the power of one person's vision to spark a global movement for kindness in the digital age, a </w:t>
      </w:r>
      <w:r>
        <w:br/>
      </w:r>
      <w:r>
        <w:rPr>
          <w:rFonts w:ascii="Charis SIL Regular" w:eastAsia="Charis SIL Regular" w:hAnsi="Charis SIL Regular"/>
          <w:color w:val="000000"/>
        </w:rPr>
        <w:t>movement that is far from over and will continue to be relevant for years to come.</w:t>
      </w:r>
    </w:p>
    <w:p w14:paraId="7199D05D" w14:textId="77777777" w:rsidR="000D5D72" w:rsidRDefault="000D5D72">
      <w:pPr>
        <w:sectPr w:rsidR="000D5D72">
          <w:pgSz w:w="8000" w:h="12000"/>
          <w:pgMar w:top="296" w:right="644" w:bottom="1440" w:left="660" w:header="720" w:footer="720" w:gutter="0"/>
          <w:cols w:space="720"/>
          <w:docGrid w:linePitch="360"/>
        </w:sectPr>
      </w:pPr>
    </w:p>
    <w:p w14:paraId="34DB8289" w14:textId="77777777" w:rsidR="000D5D72" w:rsidRDefault="000D5D72">
      <w:pPr>
        <w:autoSpaceDE w:val="0"/>
        <w:autoSpaceDN w:val="0"/>
        <w:spacing w:after="224" w:line="220" w:lineRule="exact"/>
      </w:pPr>
    </w:p>
    <w:p w14:paraId="642B9A42" w14:textId="77777777" w:rsidR="000D5D72" w:rsidRDefault="00000000">
      <w:pPr>
        <w:autoSpaceDE w:val="0"/>
        <w:autoSpaceDN w:val="0"/>
        <w:spacing w:after="0" w:line="330" w:lineRule="exact"/>
      </w:pPr>
      <w:r>
        <w:rPr>
          <w:rFonts w:ascii="Charis SIL Bold" w:eastAsia="Charis SIL Bold" w:hAnsi="Charis SIL Bold"/>
          <w:b/>
          <w:color w:val="000000"/>
        </w:rPr>
        <w:t>The ripple effect of acceptance</w:t>
      </w:r>
    </w:p>
    <w:p w14:paraId="77C9C3AB" w14:textId="77777777" w:rsidR="000D5D72" w:rsidRDefault="00000000">
      <w:pPr>
        <w:autoSpaceDE w:val="0"/>
        <w:autoSpaceDN w:val="0"/>
        <w:spacing w:before="286" w:after="0" w:line="264" w:lineRule="exact"/>
        <w:ind w:right="144"/>
      </w:pPr>
      <w:r>
        <w:rPr>
          <w:rFonts w:ascii="Charis SIL Regular" w:eastAsia="Charis SIL Regular" w:hAnsi="Charis SIL Regular"/>
          <w:color w:val="000000"/>
        </w:rPr>
        <w:t xml:space="preserve">Amalie’s journey wasn’t just about her personal transformation; it ignited a wildfire of acceptance that spread far beyond her </w:t>
      </w:r>
      <w:r>
        <w:br/>
      </w:r>
      <w:r>
        <w:rPr>
          <w:rFonts w:ascii="Charis SIL Regular" w:eastAsia="Charis SIL Regular" w:hAnsi="Charis SIL Regular"/>
          <w:color w:val="000000"/>
        </w:rPr>
        <w:t>immediate circle. Her vulnerability, her willingness to share her story, became a beacon of hope for countless others who felt unseen, unheard, and unaccepted. The ripple effect of her self-acceptance was profound and far-reaching, touching the lives of friends, family, and strangers alike.</w:t>
      </w:r>
    </w:p>
    <w:p w14:paraId="12647454" w14:textId="77777777" w:rsidR="000D5D72" w:rsidRDefault="00000000">
      <w:pPr>
        <w:autoSpaceDE w:val="0"/>
        <w:autoSpaceDN w:val="0"/>
        <w:spacing w:before="264" w:after="0" w:line="264" w:lineRule="exact"/>
      </w:pPr>
      <w:r>
        <w:rPr>
          <w:rFonts w:ascii="Charis SIL Regular" w:eastAsia="Charis SIL Regular" w:hAnsi="Charis SIL Regular"/>
          <w:color w:val="000000"/>
        </w:rPr>
        <w:t>Her closest friends, initially hesitant about her public journey, eventually became her staunchest allies. They had witnessed her struggles firsthand, the internal battles she fought, the constant self-criticism that gnawed at her. Seeing her embrace her body, her flaws and all, was transformative for them. It encouraged them to confront their own insecurities and embrace their unique qualities.</w:t>
      </w:r>
    </w:p>
    <w:p w14:paraId="32CF8213"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Sarah, a longtime friend who had always struggled with her own body image, confessed that Amalie's bravery inspired her to finally seek therapy and address her own deeply rooted issues. She </w:t>
      </w:r>
      <w:r>
        <w:br/>
      </w:r>
      <w:r>
        <w:rPr>
          <w:rFonts w:ascii="Charis SIL Regular" w:eastAsia="Charis SIL Regular" w:hAnsi="Charis SIL Regular"/>
          <w:color w:val="000000"/>
        </w:rPr>
        <w:t>recalled, “Amalie didn't just love herself; she radiated love. It was contagious.” Sarah’s journey to self-acceptance became a parallel story, a testament to Amalie's inspiring influence. Their shared experiences created a powerful bond, strengthening their friendship and creating a safe space for mutual support and growth.</w:t>
      </w:r>
    </w:p>
    <w:p w14:paraId="5DBDD84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impact extended to Amalie's family. Initially, her parents, products of a generation with different beauty standards, struggled to understand her choices. They worried about the potential </w:t>
      </w:r>
      <w:r>
        <w:br/>
      </w:r>
      <w:r>
        <w:rPr>
          <w:rFonts w:ascii="Charis SIL Regular" w:eastAsia="Charis SIL Regular" w:hAnsi="Charis SIL Regular"/>
          <w:color w:val="000000"/>
        </w:rPr>
        <w:t xml:space="preserve">negativity she faced, fearing for her well-being. But Amalie’s </w:t>
      </w:r>
      <w:r>
        <w:br/>
      </w:r>
      <w:r>
        <w:rPr>
          <w:rFonts w:ascii="Charis SIL Regular" w:eastAsia="Charis SIL Regular" w:hAnsi="Charis SIL Regular"/>
          <w:color w:val="000000"/>
        </w:rPr>
        <w:t>unwavering self-love, her passionate advocacy for body positivity, slowly chipped away at their preconceived notions. They witnessed her confidence grow, her spirit soar, and her relationships flourish.</w:t>
      </w:r>
    </w:p>
    <w:p w14:paraId="571F4A00"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They saw the positive impact she had on others, the strength she found in her vulnerability. Her father, a man of few words, </w:t>
      </w:r>
      <w:r>
        <w:br/>
      </w:r>
      <w:r>
        <w:rPr>
          <w:rFonts w:ascii="Charis SIL Regular" w:eastAsia="Charis SIL Regular" w:hAnsi="Charis SIL Regular"/>
          <w:color w:val="000000"/>
        </w:rPr>
        <w:t xml:space="preserve">eventually admitted that he was immensely proud of his daughter, not </w:t>
      </w:r>
      <w:r>
        <w:rPr>
          <w:rFonts w:ascii="Charis SIL Regular" w:eastAsia="Charis SIL Regular" w:hAnsi="Charis SIL Regular"/>
          <w:color w:val="000000"/>
        </w:rPr>
        <w:lastRenderedPageBreak/>
        <w:t>just for her strength but for her compassion and her ability to inspire change. Her mother, initially concerned about the negative comments Amalie faced online, became a passionate supporter, learning to navigate the digital landscape and actively participating</w:t>
      </w:r>
    </w:p>
    <w:p w14:paraId="6666C7E7" w14:textId="77777777" w:rsidR="000D5D72" w:rsidRDefault="000D5D72">
      <w:pPr>
        <w:sectPr w:rsidR="000D5D72">
          <w:pgSz w:w="8000" w:h="12000"/>
          <w:pgMar w:top="442" w:right="676" w:bottom="364" w:left="660" w:header="720" w:footer="720" w:gutter="0"/>
          <w:cols w:space="720"/>
          <w:docGrid w:linePitch="360"/>
        </w:sectPr>
      </w:pPr>
    </w:p>
    <w:p w14:paraId="100FC3F6" w14:textId="77777777" w:rsidR="000D5D72" w:rsidRDefault="000D5D72">
      <w:pPr>
        <w:autoSpaceDE w:val="0"/>
        <w:autoSpaceDN w:val="0"/>
        <w:spacing w:after="78" w:line="220" w:lineRule="exact"/>
      </w:pPr>
    </w:p>
    <w:p w14:paraId="47DD5C14"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in online forums dedicated to body positivity. The family's </w:t>
      </w:r>
      <w:r>
        <w:br/>
      </w:r>
      <w:r>
        <w:rPr>
          <w:rFonts w:ascii="Charis SIL Regular" w:eastAsia="Charis SIL Regular" w:hAnsi="Charis SIL Regular"/>
          <w:color w:val="000000"/>
        </w:rPr>
        <w:t>transformation underscored the transformative power of acceptance and the ability of one person to shift the perspectives of those closest to them.</w:t>
      </w:r>
    </w:p>
    <w:p w14:paraId="12224F73"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Amalie's influence wasn't confined to her immediate circle. Her story, shared online and eventually through her book, resonated with thousands, if not millions, of individuals across the globe. Women and men of all ages and backgrounds reached out to her, sharing their own struggles with body image, self-acceptance, and the challenges of navigating a world often unkind to those who don't conform to conventional standards of beauty. Her online community became a sanctuary, a place where people could share their experiences, find solace in shared struggles, and discover the strength to embrace their unique identities.</w:t>
      </w:r>
    </w:p>
    <w:p w14:paraId="494E9CA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such person was Emily, a young woman who had battled anorexia for years. She had stumbled upon Amalie's blog, initially drawn in by her honesty and vulnerability. Amalie's story </w:t>
      </w:r>
      <w:r>
        <w:br/>
      </w:r>
      <w:r>
        <w:rPr>
          <w:rFonts w:ascii="Charis SIL Regular" w:eastAsia="Charis SIL Regular" w:hAnsi="Charis SIL Regular"/>
          <w:color w:val="000000"/>
        </w:rPr>
        <w:t>challenged Emily’s distorted perception of beauty, showing her that true beauty lies not in thinness but in self-love and acceptance.</w:t>
      </w:r>
    </w:p>
    <w:p w14:paraId="67DBD2FC" w14:textId="77777777" w:rsidR="000D5D72" w:rsidRDefault="00000000">
      <w:pPr>
        <w:autoSpaceDE w:val="0"/>
        <w:autoSpaceDN w:val="0"/>
        <w:spacing w:before="58" w:after="0" w:line="264" w:lineRule="exact"/>
      </w:pPr>
      <w:r>
        <w:rPr>
          <w:rFonts w:ascii="Charis SIL Regular" w:eastAsia="Charis SIL Regular" w:hAnsi="Charis SIL Regular"/>
          <w:color w:val="000000"/>
        </w:rPr>
        <w:t>Emily’s journey to recovery was long and arduous, but Amalie’s unwavering self-acceptance served as a guiding light, fueling her determination to overcome her eating disorder and embrace her body. Emily's transformation wasn't just personal; it inspired her to become an advocate for eating disorder awareness and recovery, extending the ripple effect of Amalie's influence. Her story became a testament to the power of connection and the potential for healing that lies within shared experiences and mutual support.</w:t>
      </w:r>
    </w:p>
    <w:p w14:paraId="7739E91B"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The ripple effect of Amalie’s acceptance even extended into the professional world. Journalists, writers, and filmmakers were inspired to create content that celebrated body diversity and challenged the unrealistic standards often portrayed in media. Her story became a case study in the power of self-love and a catalyst for more inclusive representation. The industry, slowly but surely, began </w:t>
      </w:r>
      <w:r>
        <w:rPr>
          <w:rFonts w:ascii="Charis SIL Regular" w:eastAsia="Charis SIL Regular" w:hAnsi="Charis SIL Regular"/>
          <w:color w:val="000000"/>
        </w:rPr>
        <w:lastRenderedPageBreak/>
        <w:t xml:space="preserve">to shift, recognizing the need for a broader definition of beauty and the importance of reflecting the diversity of the world's population. This positive change, driven by Amalie's legacy, </w:t>
      </w:r>
      <w:r>
        <w:br/>
      </w:r>
      <w:r>
        <w:rPr>
          <w:rFonts w:ascii="Charis SIL Regular" w:eastAsia="Charis SIL Regular" w:hAnsi="Charis SIL Regular"/>
          <w:color w:val="000000"/>
        </w:rPr>
        <w:t>signaled a turning point, demonstrating the potential for one</w:t>
      </w:r>
    </w:p>
    <w:p w14:paraId="03B0AFAB" w14:textId="77777777" w:rsidR="000D5D72" w:rsidRDefault="000D5D72">
      <w:pPr>
        <w:sectPr w:rsidR="000D5D72">
          <w:pgSz w:w="8000" w:h="12000"/>
          <w:pgMar w:top="296" w:right="646" w:bottom="394" w:left="660" w:header="720" w:footer="720" w:gutter="0"/>
          <w:cols w:space="720"/>
          <w:docGrid w:linePitch="360"/>
        </w:sectPr>
      </w:pPr>
    </w:p>
    <w:p w14:paraId="2C4FD42A" w14:textId="77777777" w:rsidR="000D5D72" w:rsidRDefault="000D5D72">
      <w:pPr>
        <w:autoSpaceDE w:val="0"/>
        <w:autoSpaceDN w:val="0"/>
        <w:spacing w:after="78" w:line="220" w:lineRule="exact"/>
      </w:pPr>
    </w:p>
    <w:p w14:paraId="0D8B2D12"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individual’s story to transform perceptions and inspire action on a larger scale.</w:t>
      </w:r>
    </w:p>
    <w:p w14:paraId="2F4CCEE7" w14:textId="77777777" w:rsidR="000D5D72" w:rsidRDefault="00000000">
      <w:pPr>
        <w:autoSpaceDE w:val="0"/>
        <w:autoSpaceDN w:val="0"/>
        <w:spacing w:before="264" w:after="0" w:line="264" w:lineRule="exact"/>
      </w:pPr>
      <w:r>
        <w:rPr>
          <w:rFonts w:ascii="Charis SIL Regular" w:eastAsia="Charis SIL Regular" w:hAnsi="Charis SIL Regular"/>
          <w:color w:val="000000"/>
        </w:rPr>
        <w:t>But the ripple effect wasn't just about individual transformations; it also spurred collective action. Amalie’s story became a rallying cry for body positivity activists, fueling the movement and bringing greater awareness to the issue of fatphobia. Organizations dedicated to body acceptance saw a surge in membership and engagement, fueled by Amalie’s powerful message of self-love and acceptance.</w:t>
      </w:r>
    </w:p>
    <w:p w14:paraId="30AA32B6"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Her story provided a human face to the movement, making the issue more relatable and accessible to a wider audience. It served as a reminder that the fight for body positivity isn’t just about </w:t>
      </w:r>
      <w:r>
        <w:br/>
      </w:r>
      <w:r>
        <w:rPr>
          <w:rFonts w:ascii="Charis SIL Regular" w:eastAsia="Charis SIL Regular" w:hAnsi="Charis SIL Regular"/>
          <w:color w:val="000000"/>
        </w:rPr>
        <w:t>aesthetics; it’s about challenging harmful societal norms, promoting mental well-being, and creating a world where everyone feels accepted and valued.</w:t>
      </w:r>
    </w:p>
    <w:p w14:paraId="0C682BD7" w14:textId="77777777" w:rsidR="000D5D72" w:rsidRDefault="00000000">
      <w:pPr>
        <w:autoSpaceDE w:val="0"/>
        <w:autoSpaceDN w:val="0"/>
        <w:spacing w:before="264" w:after="0" w:line="264" w:lineRule="exact"/>
      </w:pPr>
      <w:r>
        <w:rPr>
          <w:rFonts w:ascii="Charis SIL Regular" w:eastAsia="Charis SIL Regular" w:hAnsi="Charis SIL Regular"/>
          <w:color w:val="000000"/>
        </w:rPr>
        <w:t>Furthermore, Amalie's story prompted discussions about the role of media in shaping body image and perpetuating harmful stereotypes. It challenged the advertising industry to reconsider its portrayal of women, calling for more realistic and diverse representation. This renewed focus on responsible media representation led to changes in advertising campaigns, fashion magazines, and television shows, slowly but surely shifting the landscape of beauty ideals. Amalie's legacy was instrumental in initiating these changes, demonstrating the powerful impact of one person's story in inspiring systemic shifts within the media landscape.</w:t>
      </w:r>
    </w:p>
    <w:p w14:paraId="136681AB"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establishment of the Sean Amalie Foundation further amplified the ripple effect of Amalie's acceptance. The Foundation's programs extended far beyond online outreach; they organized workshops, conferences, and community events, bringing people together to share their stories and support each other. These initiatives fostered a sense of community and belonging, providing a supportive </w:t>
      </w:r>
      <w:r>
        <w:br/>
      </w:r>
      <w:r>
        <w:rPr>
          <w:rFonts w:ascii="Charis SIL Regular" w:eastAsia="Charis SIL Regular" w:hAnsi="Charis SIL Regular"/>
          <w:color w:val="000000"/>
        </w:rPr>
        <w:t xml:space="preserve">environment for individuals struggling with similar issues. The Foundation's impact expanded beyond individual support, reaching </w:t>
      </w:r>
      <w:r>
        <w:rPr>
          <w:rFonts w:ascii="Charis SIL Regular" w:eastAsia="Charis SIL Regular" w:hAnsi="Charis SIL Regular"/>
          <w:color w:val="000000"/>
        </w:rPr>
        <w:lastRenderedPageBreak/>
        <w:t xml:space="preserve">into schools and communities to promote self-esteem, body </w:t>
      </w:r>
      <w:r>
        <w:br/>
      </w:r>
      <w:r>
        <w:rPr>
          <w:rFonts w:ascii="Charis SIL Regular" w:eastAsia="Charis SIL Regular" w:hAnsi="Charis SIL Regular"/>
          <w:color w:val="000000"/>
        </w:rPr>
        <w:t>positivity, and digital wellness. Its work helped create a supportive ecosystem of resources and programs, building on Amalie’s legacy to generate lasting positive change within communities worldwide.</w:t>
      </w:r>
    </w:p>
    <w:p w14:paraId="5E893730" w14:textId="77777777" w:rsidR="000D5D72" w:rsidRDefault="000D5D72">
      <w:pPr>
        <w:sectPr w:rsidR="000D5D72">
          <w:pgSz w:w="8000" w:h="12000"/>
          <w:pgMar w:top="296" w:right="658" w:bottom="526" w:left="660" w:header="720" w:footer="720" w:gutter="0"/>
          <w:cols w:space="720"/>
          <w:docGrid w:linePitch="360"/>
        </w:sectPr>
      </w:pPr>
    </w:p>
    <w:p w14:paraId="511723DF" w14:textId="77777777" w:rsidR="000D5D72" w:rsidRDefault="000D5D72">
      <w:pPr>
        <w:autoSpaceDE w:val="0"/>
        <w:autoSpaceDN w:val="0"/>
        <w:spacing w:after="78" w:line="220" w:lineRule="exact"/>
      </w:pPr>
    </w:p>
    <w:p w14:paraId="7FC81061"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Ultimately, Amalie’s legacy is not just about her personal journey; it's about the countless lives she touched, the movements she </w:t>
      </w:r>
      <w:r>
        <w:br/>
      </w:r>
      <w:r>
        <w:rPr>
          <w:rFonts w:ascii="Charis SIL Regular" w:eastAsia="Charis SIL Regular" w:hAnsi="Charis SIL Regular"/>
          <w:color w:val="000000"/>
        </w:rPr>
        <w:t>inspired, and the changes she instigated. Her story transcends the boundaries of personal narrative, becoming a powerful testament to the transformative power of self-acceptance and the ripple effect of kindness and understanding. Her acceptance of herself, a brave act in a world often quick to judge, became a catalyst for acceptance in others, demonstrating the profound potential for one individual to inspire widespread positive change. Her story continues to resonate, inspiring generations to embrace their unique identities, challenge harmful societal norms, and create a world where everyone feels seen, valued, and loved, exactly as they are. The journey continues, fueled by the enduring legacy of a woman who dared to be herself and in doing so, changed the world.</w:t>
      </w:r>
    </w:p>
    <w:p w14:paraId="3929486F" w14:textId="77777777" w:rsidR="000D5D72" w:rsidRDefault="000D5D72">
      <w:pPr>
        <w:sectPr w:rsidR="000D5D72">
          <w:pgSz w:w="8000" w:h="12000"/>
          <w:pgMar w:top="296" w:right="666" w:bottom="1440" w:left="660" w:header="720" w:footer="720" w:gutter="0"/>
          <w:cols w:space="720"/>
          <w:docGrid w:linePitch="360"/>
        </w:sectPr>
      </w:pPr>
    </w:p>
    <w:p w14:paraId="7FCC9313" w14:textId="77777777" w:rsidR="000D5D72" w:rsidRDefault="000D5D72">
      <w:pPr>
        <w:autoSpaceDE w:val="0"/>
        <w:autoSpaceDN w:val="0"/>
        <w:spacing w:after="224" w:line="220" w:lineRule="exact"/>
      </w:pPr>
    </w:p>
    <w:p w14:paraId="66334E6A" w14:textId="77777777" w:rsidR="000D5D72" w:rsidRDefault="00000000">
      <w:pPr>
        <w:autoSpaceDE w:val="0"/>
        <w:autoSpaceDN w:val="0"/>
        <w:spacing w:after="0" w:line="330" w:lineRule="exact"/>
      </w:pPr>
      <w:r>
        <w:rPr>
          <w:rFonts w:ascii="Charis SIL Bold" w:eastAsia="Charis SIL Bold" w:hAnsi="Charis SIL Bold"/>
          <w:b/>
          <w:color w:val="000000"/>
        </w:rPr>
        <w:t>Overcoming fatphobia</w:t>
      </w:r>
    </w:p>
    <w:p w14:paraId="595424EE" w14:textId="77777777" w:rsidR="000D5D72" w:rsidRDefault="00000000">
      <w:pPr>
        <w:autoSpaceDE w:val="0"/>
        <w:autoSpaceDN w:val="0"/>
        <w:spacing w:before="286" w:after="0" w:line="264" w:lineRule="exact"/>
      </w:pPr>
      <w:r>
        <w:rPr>
          <w:rFonts w:ascii="Charis SIL Regular" w:eastAsia="Charis SIL Regular" w:hAnsi="Charis SIL Regular"/>
          <w:color w:val="000000"/>
        </w:rPr>
        <w:t>The insidious nature of fatphobia often went unnoticed, a silent current beneath the surface of everyday interactions. It wasn't always blatant, the cruel taunts and outright rejection that Amalie had faced in her younger years. Instead, it manifested in subtle ways: the sidelong glances, the hushed whispers, the dismissive comments veiled as concern. It was in the lack of representation in media, the absence of plus-size models in fashion magazines, the scarcity of clothing options that catered to her body type. It was in the medical system, where her weight was often treated as the root of all her problems, overshadowing any other potential health concerns.</w:t>
      </w:r>
    </w:p>
    <w:p w14:paraId="0C1991EF" w14:textId="77777777" w:rsidR="000D5D72" w:rsidRDefault="00000000">
      <w:pPr>
        <w:autoSpaceDE w:val="0"/>
        <w:autoSpaceDN w:val="0"/>
        <w:spacing w:before="264" w:after="0" w:line="264" w:lineRule="exact"/>
      </w:pPr>
      <w:r>
        <w:rPr>
          <w:rFonts w:ascii="Charis SIL Regular" w:eastAsia="Charis SIL Regular" w:hAnsi="Charis SIL Regular"/>
          <w:color w:val="000000"/>
        </w:rPr>
        <w:t>Amalie’s experience was far from unique. She discovered, through her online community and subsequent book, that countless others shared similar experiences. Stories poured in, each a testament to the pervasiveness and damaging effects of fatphobia. One woman recounted how she’d been refused service at a restaurant, the waiter subtly implying that she was too large for the chairs. Another described the humiliation of being repeatedly overlooked for job promotions, despite possessing superior qualifications. Yet another shared her heartbreak at being excluded from social events because her body didn’t fit the unspoken standards of beauty. These weren't isolated incidents; they were systemic, reflecting a deep-seated bias against larger bodies.</w:t>
      </w:r>
    </w:p>
    <w:p w14:paraId="4C003EA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societal prejudice extended beyond personal interactions, infiltrating the very fabric of society. Amalie witnessed it in the fashion industry, where clothing options for plus-size individuals were often limited, unstylish, and overpriced. She observed it in the medical field, where doctors sometimes dismissed her concerns, attributing her symptoms to her weight rather than seeking proper diagnosis. She experienced it in the media, where representations of larger bodies were often stereotypical, comedic, or pitiable, </w:t>
      </w:r>
      <w:r>
        <w:br/>
      </w:r>
      <w:r>
        <w:rPr>
          <w:rFonts w:ascii="Charis SIL Regular" w:eastAsia="Charis SIL Regular" w:hAnsi="Charis SIL Regular"/>
          <w:color w:val="000000"/>
        </w:rPr>
        <w:t>reinforcing harmful narratives and limiting representation.</w:t>
      </w:r>
    </w:p>
    <w:p w14:paraId="406FD1A0"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Amalie’s writing became a powerful counter-narrative, challenging these deeply ingrained societal biases. She didn't shy away from</w:t>
      </w:r>
    </w:p>
    <w:p w14:paraId="1CC9BBDF" w14:textId="77777777" w:rsidR="000D5D72" w:rsidRDefault="000D5D72">
      <w:pPr>
        <w:sectPr w:rsidR="000D5D72">
          <w:pgSz w:w="8000" w:h="12000"/>
          <w:pgMar w:top="442" w:right="658" w:bottom="364" w:left="660" w:header="720" w:footer="720" w:gutter="0"/>
          <w:cols w:space="720"/>
          <w:docGrid w:linePitch="360"/>
        </w:sectPr>
      </w:pPr>
    </w:p>
    <w:p w14:paraId="02391E33" w14:textId="77777777" w:rsidR="000D5D72" w:rsidRDefault="000D5D72">
      <w:pPr>
        <w:autoSpaceDE w:val="0"/>
        <w:autoSpaceDN w:val="0"/>
        <w:spacing w:after="78" w:line="220" w:lineRule="exact"/>
      </w:pPr>
    </w:p>
    <w:p w14:paraId="6448493E"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confronting the harsh realities of fatphobia, but she did so with grace, empathy, and unwavering self-love. She dissected the </w:t>
      </w:r>
      <w:r>
        <w:br/>
      </w:r>
      <w:r>
        <w:rPr>
          <w:rFonts w:ascii="Charis SIL Regular" w:eastAsia="Charis SIL Regular" w:hAnsi="Charis SIL Regular"/>
          <w:color w:val="000000"/>
        </w:rPr>
        <w:t xml:space="preserve">cultural messages that contributed to body shaming, highlighting how societal beauty standards often prioritize thinness over health, diversity, and individuality. She exposed the systemic inequalities inherent in a world that often marginalized and excluded </w:t>
      </w:r>
      <w:r>
        <w:br/>
      </w:r>
      <w:r>
        <w:rPr>
          <w:rFonts w:ascii="Charis SIL Regular" w:eastAsia="Charis SIL Regular" w:hAnsi="Charis SIL Regular"/>
          <w:color w:val="000000"/>
        </w:rPr>
        <w:t>individuals based solely on their size.</w:t>
      </w:r>
    </w:p>
    <w:p w14:paraId="442EAAA3"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Her work served as a crucial turning point for many readers who had previously felt alone in their experiences. It empowered them to recognize fatphobia for what it was—a form of discrimination—and to challenge the narratives that perpetuated it. Many readers found solace in the shared experiences described in her writing, finding strength in numbers and a sense of community that </w:t>
      </w:r>
      <w:r>
        <w:br/>
      </w:r>
      <w:r>
        <w:rPr>
          <w:rFonts w:ascii="Charis SIL Regular" w:eastAsia="Charis SIL Regular" w:hAnsi="Charis SIL Regular"/>
          <w:color w:val="000000"/>
        </w:rPr>
        <w:t>transcended geographical boundaries.</w:t>
      </w:r>
    </w:p>
    <w:p w14:paraId="4D551B4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book became a catalyst for change, inspiring individuals to take action both personally and collectively. Some readers started their own journeys of self-acceptance, embracing their bodies and </w:t>
      </w:r>
      <w:r>
        <w:br/>
      </w:r>
      <w:r>
        <w:rPr>
          <w:rFonts w:ascii="Charis SIL Regular" w:eastAsia="Charis SIL Regular" w:hAnsi="Charis SIL Regular"/>
          <w:color w:val="000000"/>
        </w:rPr>
        <w:t xml:space="preserve">rejecting the pressure to conform to unrealistic ideals. Others began to advocate for inclusive policies in schools, workplaces, and </w:t>
      </w:r>
      <w:r>
        <w:br/>
      </w:r>
      <w:r>
        <w:rPr>
          <w:rFonts w:ascii="Charis SIL Regular" w:eastAsia="Charis SIL Regular" w:hAnsi="Charis SIL Regular"/>
          <w:color w:val="000000"/>
        </w:rPr>
        <w:t>healthcare settings. Still others used their voices to challenge media representations and promote more diverse and realistic portrayals of bodies in fashion, advertising, and entertainment.</w:t>
      </w:r>
    </w:p>
    <w:p w14:paraId="5503B055"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The impact extended beyond personal transformations. Amalie’s work helped raise awareness of fatphobia within academic circles, prompting researchers to conduct studies on the psychological and social impacts of weight stigma. These studies provided further evidence of the harmful effects of fatphobia, reinforcing the need for systematic change. The research fueled discussions on the importance of developing inclusive health policies and practices that prioritize well-being over weight-based discrimination.</w:t>
      </w:r>
    </w:p>
    <w:p w14:paraId="0990824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legacy extended to the legal sphere as well. Her </w:t>
      </w:r>
      <w:r>
        <w:br/>
      </w:r>
      <w:r>
        <w:rPr>
          <w:rFonts w:ascii="Charis SIL Regular" w:eastAsia="Charis SIL Regular" w:hAnsi="Charis SIL Regular"/>
          <w:color w:val="000000"/>
        </w:rPr>
        <w:t xml:space="preserve">experiences, and the experiences shared by many others through her </w:t>
      </w:r>
      <w:r>
        <w:rPr>
          <w:rFonts w:ascii="Charis SIL Regular" w:eastAsia="Charis SIL Regular" w:hAnsi="Charis SIL Regular"/>
          <w:color w:val="000000"/>
        </w:rPr>
        <w:lastRenderedPageBreak/>
        <w:t xml:space="preserve">platform, inspired activists to advocate for anti-discrimination laws that protect individuals from weight-based bias in </w:t>
      </w:r>
      <w:r>
        <w:br/>
      </w:r>
      <w:r>
        <w:rPr>
          <w:rFonts w:ascii="Charis SIL Regular" w:eastAsia="Charis SIL Regular" w:hAnsi="Charis SIL Regular"/>
          <w:color w:val="000000"/>
        </w:rPr>
        <w:t>employment, housing, and healthcare. These legal efforts helped create a more equitable and just environment, shielding vulnerable</w:t>
      </w:r>
    </w:p>
    <w:p w14:paraId="07E37A26" w14:textId="77777777" w:rsidR="000D5D72" w:rsidRDefault="000D5D72">
      <w:pPr>
        <w:sectPr w:rsidR="000D5D72">
          <w:pgSz w:w="8000" w:h="12000"/>
          <w:pgMar w:top="296" w:right="668" w:bottom="394" w:left="660" w:header="720" w:footer="720" w:gutter="0"/>
          <w:cols w:space="720"/>
          <w:docGrid w:linePitch="360"/>
        </w:sectPr>
      </w:pPr>
    </w:p>
    <w:p w14:paraId="3CD1C3CB" w14:textId="77777777" w:rsidR="000D5D72" w:rsidRDefault="000D5D72">
      <w:pPr>
        <w:autoSpaceDE w:val="0"/>
        <w:autoSpaceDN w:val="0"/>
        <w:spacing w:after="78" w:line="220" w:lineRule="exact"/>
      </w:pPr>
    </w:p>
    <w:p w14:paraId="5651213B" w14:textId="77777777" w:rsidR="000D5D72" w:rsidRDefault="00000000">
      <w:pPr>
        <w:autoSpaceDE w:val="0"/>
        <w:autoSpaceDN w:val="0"/>
        <w:spacing w:after="0" w:line="322" w:lineRule="exact"/>
      </w:pPr>
      <w:r>
        <w:rPr>
          <w:rFonts w:ascii="Charis SIL Regular" w:eastAsia="Charis SIL Regular" w:hAnsi="Charis SIL Regular"/>
          <w:color w:val="000000"/>
        </w:rPr>
        <w:t>individuals from the harsh realities of fatphobia.</w:t>
      </w:r>
    </w:p>
    <w:p w14:paraId="0174B026"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Her influence extended beyond national borders, inspiring </w:t>
      </w:r>
      <w:r>
        <w:br/>
      </w:r>
      <w:r>
        <w:rPr>
          <w:rFonts w:ascii="Charis SIL Regular" w:eastAsia="Charis SIL Regular" w:hAnsi="Charis SIL Regular"/>
          <w:color w:val="000000"/>
        </w:rPr>
        <w:t xml:space="preserve">international movements dedicated to body positivity and </w:t>
      </w:r>
      <w:r>
        <w:br/>
      </w:r>
      <w:r>
        <w:rPr>
          <w:rFonts w:ascii="Charis SIL Regular" w:eastAsia="Charis SIL Regular" w:hAnsi="Charis SIL Regular"/>
          <w:color w:val="000000"/>
        </w:rPr>
        <w:t xml:space="preserve">challenging weight-based discrimination. Amalie’s story became a global symbol of hope and resilience, empowering individuals across diverse cultures to embrace their bodies and challenge harmful societal norms. This international support network </w:t>
      </w:r>
      <w:r>
        <w:br/>
      </w:r>
      <w:r>
        <w:rPr>
          <w:rFonts w:ascii="Charis SIL Regular" w:eastAsia="Charis SIL Regular" w:hAnsi="Charis SIL Regular"/>
          <w:color w:val="000000"/>
        </w:rPr>
        <w:t xml:space="preserve">provided additional strength and resources for those facing </w:t>
      </w:r>
      <w:r>
        <w:br/>
      </w:r>
      <w:r>
        <w:rPr>
          <w:rFonts w:ascii="Charis SIL Regular" w:eastAsia="Charis SIL Regular" w:hAnsi="Charis SIL Regular"/>
          <w:color w:val="000000"/>
        </w:rPr>
        <w:t>fatphobia in countries with limited legal protections.</w:t>
      </w:r>
    </w:p>
    <w:p w14:paraId="749661DE" w14:textId="77777777" w:rsidR="000D5D72" w:rsidRDefault="00000000">
      <w:pPr>
        <w:autoSpaceDE w:val="0"/>
        <w:autoSpaceDN w:val="0"/>
        <w:spacing w:before="264" w:after="0" w:line="264" w:lineRule="exact"/>
      </w:pPr>
      <w:r>
        <w:rPr>
          <w:rFonts w:ascii="Charis SIL Regular" w:eastAsia="Charis SIL Regular" w:hAnsi="Charis SIL Regular"/>
          <w:color w:val="000000"/>
        </w:rPr>
        <w:t>The fight against fatphobia was far from over, but Amalie’s work had set the stage for a significant shift in attitudes and perceptions.</w:t>
      </w:r>
    </w:p>
    <w:p w14:paraId="4835671A" w14:textId="77777777" w:rsidR="000D5D72" w:rsidRDefault="00000000">
      <w:pPr>
        <w:autoSpaceDE w:val="0"/>
        <w:autoSpaceDN w:val="0"/>
        <w:spacing w:before="58" w:after="0" w:line="264" w:lineRule="exact"/>
      </w:pPr>
      <w:r>
        <w:rPr>
          <w:rFonts w:ascii="Charis SIL Regular" w:eastAsia="Charis SIL Regular" w:hAnsi="Charis SIL Regular"/>
          <w:color w:val="000000"/>
        </w:rPr>
        <w:t>Her legacy encouraged open conversations about weight, body image, and self-acceptance. Her story became a rallying cry for activists, researchers, and policymakers, all working towards a more inclusive and equitable world where everyone felt valued and accepted, irrespective of their body size.</w:t>
      </w:r>
    </w:p>
    <w:p w14:paraId="43C13393" w14:textId="77777777" w:rsidR="000D5D72" w:rsidRDefault="00000000">
      <w:pPr>
        <w:autoSpaceDE w:val="0"/>
        <w:autoSpaceDN w:val="0"/>
        <w:spacing w:before="264" w:after="0" w:line="264" w:lineRule="exact"/>
      </w:pPr>
      <w:r>
        <w:rPr>
          <w:rFonts w:ascii="Charis SIL Regular" w:eastAsia="Charis SIL Regular" w:hAnsi="Charis SIL Regular"/>
          <w:color w:val="000000"/>
        </w:rPr>
        <w:t>The establishment of the Sean Amalie Foundation, fueled by the enduring legacy of her work, played a pivotal role in supporting this movement. The Foundation, with its comprehensive approach, provided educational resources to challenge negative perceptions surrounding weight, while also fostering supportive communities for those impacted by fatphobia. It offered scholarships to students pursuing studies in related fields, funding research into the root causes and effects of fatphobia, and fostering collaboration between activists, researchers, and policymakers. This holistic approach was crucial in tackling fatphobia at both individual and systemic levels.</w:t>
      </w:r>
    </w:p>
    <w:p w14:paraId="65E4742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fight against fatphobia wasn't just about changing </w:t>
      </w:r>
      <w:r>
        <w:br/>
      </w:r>
      <w:r>
        <w:rPr>
          <w:rFonts w:ascii="Charis SIL Regular" w:eastAsia="Charis SIL Regular" w:hAnsi="Charis SIL Regular"/>
          <w:color w:val="000000"/>
        </w:rPr>
        <w:t xml:space="preserve">individual perceptions; it was about dismantling a system that systematically marginalized and discriminated against larger </w:t>
      </w:r>
      <w:r>
        <w:br/>
      </w:r>
      <w:r>
        <w:rPr>
          <w:rFonts w:ascii="Charis SIL Regular" w:eastAsia="Charis SIL Regular" w:hAnsi="Charis SIL Regular"/>
          <w:color w:val="000000"/>
        </w:rPr>
        <w:t xml:space="preserve">individuals. Her work touched upon economic disparities, unequal access to healthcare, and the deeply entrenched cultural biases that </w:t>
      </w:r>
      <w:r>
        <w:rPr>
          <w:rFonts w:ascii="Charis SIL Regular" w:eastAsia="Charis SIL Regular" w:hAnsi="Charis SIL Regular"/>
          <w:color w:val="000000"/>
        </w:rPr>
        <w:lastRenderedPageBreak/>
        <w:t xml:space="preserve">contributed to this systematic oppression. By highlighting these systemic inequalities, Amalie broadened the scope of the </w:t>
      </w:r>
      <w:r>
        <w:br/>
      </w:r>
      <w:r>
        <w:rPr>
          <w:rFonts w:ascii="Charis SIL Regular" w:eastAsia="Charis SIL Regular" w:hAnsi="Charis SIL Regular"/>
          <w:color w:val="000000"/>
        </w:rPr>
        <w:t>conversation, moving beyond personal struggles to a larger societal critique.</w:t>
      </w:r>
    </w:p>
    <w:p w14:paraId="0848EFA3" w14:textId="77777777" w:rsidR="000D5D72" w:rsidRDefault="000D5D72">
      <w:pPr>
        <w:sectPr w:rsidR="000D5D72">
          <w:pgSz w:w="8000" w:h="12000"/>
          <w:pgMar w:top="296" w:right="648" w:bottom="526" w:left="660" w:header="720" w:footer="720" w:gutter="0"/>
          <w:cols w:space="720"/>
          <w:docGrid w:linePitch="360"/>
        </w:sectPr>
      </w:pPr>
    </w:p>
    <w:p w14:paraId="711DF02B" w14:textId="77777777" w:rsidR="000D5D72" w:rsidRDefault="000D5D72">
      <w:pPr>
        <w:autoSpaceDE w:val="0"/>
        <w:autoSpaceDN w:val="0"/>
        <w:spacing w:after="78" w:line="220" w:lineRule="exact"/>
      </w:pPr>
    </w:p>
    <w:p w14:paraId="2493850E"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Amalie’s story ultimately highlights the devastating consequences of societal pressure and internalized fatphobia. Many of the shared stories she received through her platform spoke of the emotional toll, the mental health struggles, and the physical health issues that often resulted from this societal bias. This was a powerful </w:t>
      </w:r>
      <w:r>
        <w:br/>
      </w:r>
      <w:r>
        <w:rPr>
          <w:rFonts w:ascii="Charis SIL Regular" w:eastAsia="Charis SIL Regular" w:hAnsi="Charis SIL Regular"/>
          <w:color w:val="000000"/>
        </w:rPr>
        <w:t xml:space="preserve">indictment of a system that prioritized superficial aesthetics over holistic well-being. The stories also detailed the financial burdens faced by individuals, often forced to pay more for clothing, </w:t>
      </w:r>
      <w:r>
        <w:br/>
      </w:r>
      <w:r>
        <w:rPr>
          <w:rFonts w:ascii="Charis SIL Regular" w:eastAsia="Charis SIL Regular" w:hAnsi="Charis SIL Regular"/>
          <w:color w:val="000000"/>
        </w:rPr>
        <w:t>healthcare, or specialized equipment due to societal constraints.</w:t>
      </w:r>
    </w:p>
    <w:p w14:paraId="4A641F0F"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However, Amalie’s journey was not solely about the negative </w:t>
      </w:r>
      <w:r>
        <w:br/>
      </w:r>
      <w:r>
        <w:rPr>
          <w:rFonts w:ascii="Charis SIL Regular" w:eastAsia="Charis SIL Regular" w:hAnsi="Charis SIL Regular"/>
          <w:color w:val="000000"/>
        </w:rPr>
        <w:t xml:space="preserve">aspects of fatphobia. It was also a testament to the resilience of the human spirit, the power of self-love, and the transformative </w:t>
      </w:r>
      <w:r>
        <w:br/>
      </w:r>
      <w:r>
        <w:rPr>
          <w:rFonts w:ascii="Charis SIL Regular" w:eastAsia="Charis SIL Regular" w:hAnsi="Charis SIL Regular"/>
          <w:color w:val="000000"/>
        </w:rPr>
        <w:t>capacity of kindness. The overwhelming response to her work demonstrated a collective longing for a world where body diversity was celebrated, and individuals were accepted for who they are, rather than judged based on their appearance. Her story became a beacon of hope, reminding readers that they were not alone in their struggles and that change was possible.</w:t>
      </w:r>
    </w:p>
    <w:p w14:paraId="7E086C65"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lasting legacy of Amalie's work is her ability to shift the </w:t>
      </w:r>
      <w:r>
        <w:br/>
      </w:r>
      <w:r>
        <w:rPr>
          <w:rFonts w:ascii="Charis SIL Regular" w:eastAsia="Charis SIL Regular" w:hAnsi="Charis SIL Regular"/>
          <w:color w:val="000000"/>
        </w:rPr>
        <w:t>narrative from one of shame and self-hatred to one of self-</w:t>
      </w:r>
      <w:r>
        <w:br/>
      </w:r>
      <w:r>
        <w:rPr>
          <w:rFonts w:ascii="Charis SIL Regular" w:eastAsia="Charis SIL Regular" w:hAnsi="Charis SIL Regular"/>
          <w:color w:val="000000"/>
        </w:rPr>
        <w:t xml:space="preserve">acceptance and empowerment. She successfully transformed a painful personal experience into a powerful force for positive social change. Her journey serves as a stark reminder of the pervasive nature of fatphobia, and a powerful call to action for a more </w:t>
      </w:r>
      <w:r>
        <w:br/>
      </w:r>
      <w:r>
        <w:rPr>
          <w:rFonts w:ascii="Charis SIL Regular" w:eastAsia="Charis SIL Regular" w:hAnsi="Charis SIL Regular"/>
          <w:color w:val="000000"/>
        </w:rPr>
        <w:t>inclusive and equitable future. It is a legacy that continues to inspire and empower countless individuals around the globe.</w:t>
      </w:r>
    </w:p>
    <w:p w14:paraId="243358C0" w14:textId="77777777" w:rsidR="000D5D72" w:rsidRDefault="000D5D72">
      <w:pPr>
        <w:sectPr w:rsidR="000D5D72">
          <w:pgSz w:w="8000" w:h="12000"/>
          <w:pgMar w:top="296" w:right="654" w:bottom="1440" w:left="660" w:header="720" w:footer="720" w:gutter="0"/>
          <w:cols w:space="720"/>
          <w:docGrid w:linePitch="360"/>
        </w:sectPr>
      </w:pPr>
    </w:p>
    <w:p w14:paraId="60E0938B" w14:textId="77777777" w:rsidR="000D5D72" w:rsidRDefault="000D5D72">
      <w:pPr>
        <w:autoSpaceDE w:val="0"/>
        <w:autoSpaceDN w:val="0"/>
        <w:spacing w:after="224" w:line="220" w:lineRule="exact"/>
      </w:pPr>
    </w:p>
    <w:p w14:paraId="22891483" w14:textId="77777777" w:rsidR="000D5D72" w:rsidRDefault="00000000">
      <w:pPr>
        <w:autoSpaceDE w:val="0"/>
        <w:autoSpaceDN w:val="0"/>
        <w:spacing w:after="0" w:line="330" w:lineRule="exact"/>
      </w:pPr>
      <w:r>
        <w:rPr>
          <w:rFonts w:ascii="Charis SIL Bold" w:eastAsia="Charis SIL Bold" w:hAnsi="Charis SIL Bold"/>
          <w:b/>
          <w:color w:val="000000"/>
        </w:rPr>
        <w:t>Promoting body neutrality</w:t>
      </w:r>
    </w:p>
    <w:p w14:paraId="7FE4B755"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conversation around body image often gets framed as a binary: body positivity versus body negativity. We’re told to love our bodies, to embrace our flaws, to shout our self-worth from the rooftops. But for many, this pressure to be perpetually positive about one's body feels just as overwhelming and unattainable as the impossible beauty standards of the past. It adds another layer of pressure, another expectation to meet, another reason to feel </w:t>
      </w:r>
      <w:r>
        <w:br/>
      </w:r>
      <w:r>
        <w:rPr>
          <w:rFonts w:ascii="Charis SIL Regular" w:eastAsia="Charis SIL Regular" w:hAnsi="Charis SIL Regular"/>
          <w:color w:val="000000"/>
        </w:rPr>
        <w:t>inadequate. Amalie, in her later writings and through conversations with her online community, began to explore a different approach: body neutrality.</w:t>
      </w:r>
    </w:p>
    <w:p w14:paraId="045A3E9B"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Body neutrality isn’t about ignoring your body or pretending it doesn't exist. It’s not about suppressing feelings or forcing a </w:t>
      </w:r>
      <w:r>
        <w:br/>
      </w:r>
      <w:r>
        <w:rPr>
          <w:rFonts w:ascii="Charis SIL Regular" w:eastAsia="Charis SIL Regular" w:hAnsi="Charis SIL Regular"/>
          <w:color w:val="000000"/>
        </w:rPr>
        <w:t xml:space="preserve">manufactured sense of contentment. Instead, it’s about recognizing your body as a functional vessel, a tool that allows you to </w:t>
      </w:r>
      <w:r>
        <w:br/>
      </w:r>
      <w:r>
        <w:rPr>
          <w:rFonts w:ascii="Charis SIL Regular" w:eastAsia="Charis SIL Regular" w:hAnsi="Charis SIL Regular"/>
          <w:color w:val="000000"/>
        </w:rPr>
        <w:t>experience life, to move through the world, to connect with others.</w:t>
      </w:r>
    </w:p>
    <w:p w14:paraId="15206434"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It’s about acknowledging that your body has its own intrinsic worth, independent of its appearance. Your value is not determined by your weight, your shape, your size, or any other physical </w:t>
      </w:r>
      <w:r>
        <w:br/>
      </w:r>
      <w:r>
        <w:rPr>
          <w:rFonts w:ascii="Charis SIL Regular" w:eastAsia="Charis SIL Regular" w:hAnsi="Charis SIL Regular"/>
          <w:color w:val="000000"/>
        </w:rPr>
        <w:t xml:space="preserve">attribute. Your value comes from your inherent worth as a human being, from your thoughts, your feelings, your actions, your </w:t>
      </w:r>
      <w:r>
        <w:br/>
      </w:r>
      <w:r>
        <w:rPr>
          <w:rFonts w:ascii="Charis SIL Regular" w:eastAsia="Charis SIL Regular" w:hAnsi="Charis SIL Regular"/>
          <w:color w:val="000000"/>
        </w:rPr>
        <w:t>contributions to the world.</w:t>
      </w:r>
    </w:p>
    <w:p w14:paraId="16B0D29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shift in perspective, from a focus on aesthetics to a focus on functionality, was revolutionary for Amalie. It freed her from the constant struggle to meet unrealistic beauty standards, freeing her mental energy to focus on more important things. The liberation came not from a sudden, magical acceptance of her body, but from a quiet, deliberate decision to decouple her self-worth from her physical appearance. Her body became less of an object of judgment and more of a tool she could utilize and appreciate for its </w:t>
      </w:r>
      <w:r>
        <w:br/>
      </w:r>
      <w:r>
        <w:rPr>
          <w:rFonts w:ascii="Charis SIL Regular" w:eastAsia="Charis SIL Regular" w:hAnsi="Charis SIL Regular"/>
          <w:color w:val="000000"/>
        </w:rPr>
        <w:t xml:space="preserve">capabilities. It was a pragmatic approach, not devoid of feeling but </w:t>
      </w:r>
      <w:r>
        <w:rPr>
          <w:rFonts w:ascii="Charis SIL Regular" w:eastAsia="Charis SIL Regular" w:hAnsi="Charis SIL Regular"/>
          <w:color w:val="000000"/>
        </w:rPr>
        <w:lastRenderedPageBreak/>
        <w:t>liberated from the emotional rollercoaster of constant self-critique and the pressure to maintain a certain aesthetic.</w:t>
      </w:r>
    </w:p>
    <w:p w14:paraId="188BD16F" w14:textId="77777777" w:rsidR="000D5D72" w:rsidRDefault="00000000">
      <w:pPr>
        <w:autoSpaceDE w:val="0"/>
        <w:autoSpaceDN w:val="0"/>
        <w:spacing w:before="264" w:after="0" w:line="264" w:lineRule="exact"/>
        <w:ind w:right="288"/>
      </w:pPr>
      <w:r>
        <w:rPr>
          <w:rFonts w:ascii="Charis SIL Regular" w:eastAsia="Charis SIL Regular" w:hAnsi="Charis SIL Regular"/>
          <w:color w:val="000000"/>
        </w:rPr>
        <w:t>This wasn’t a rejection of the body positivity movement. Amalie deeply valued the work being done to challenge beauty standards</w:t>
      </w:r>
    </w:p>
    <w:p w14:paraId="46EE5C5A" w14:textId="77777777" w:rsidR="000D5D72" w:rsidRDefault="000D5D72">
      <w:pPr>
        <w:sectPr w:rsidR="000D5D72">
          <w:pgSz w:w="8000" w:h="12000"/>
          <w:pgMar w:top="442" w:right="642" w:bottom="364" w:left="660" w:header="720" w:footer="720" w:gutter="0"/>
          <w:cols w:space="720"/>
          <w:docGrid w:linePitch="360"/>
        </w:sectPr>
      </w:pPr>
    </w:p>
    <w:p w14:paraId="4159B80B" w14:textId="77777777" w:rsidR="000D5D72" w:rsidRDefault="000D5D72">
      <w:pPr>
        <w:autoSpaceDE w:val="0"/>
        <w:autoSpaceDN w:val="0"/>
        <w:spacing w:after="78" w:line="220" w:lineRule="exact"/>
      </w:pPr>
    </w:p>
    <w:p w14:paraId="29F6658C"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and promote self-love. However, she recognized that the relentless pressure to be positive about one's body, regardless of one's feelings, could be counterproductive for some individuals. For some, the demand to “love” their bodies felt like yet another unattainable goal, yet another way to fail. Body neutrality offered an alternative path, a less demanding and more sustainable approach to self-acceptance. It wasn’t a denial of difficult feelings but an </w:t>
      </w:r>
      <w:r>
        <w:br/>
      </w:r>
      <w:r>
        <w:rPr>
          <w:rFonts w:ascii="Charis SIL Regular" w:eastAsia="Charis SIL Regular" w:hAnsi="Charis SIL Regular"/>
          <w:color w:val="000000"/>
        </w:rPr>
        <w:t>acknowledgement that those feelings don’t define a person's worth.</w:t>
      </w:r>
    </w:p>
    <w:p w14:paraId="6CA286BF" w14:textId="77777777" w:rsidR="000D5D72" w:rsidRDefault="00000000">
      <w:pPr>
        <w:autoSpaceDE w:val="0"/>
        <w:autoSpaceDN w:val="0"/>
        <w:spacing w:before="264" w:after="0" w:line="264" w:lineRule="exact"/>
      </w:pPr>
      <w:r>
        <w:rPr>
          <w:rFonts w:ascii="Charis SIL Regular" w:eastAsia="Charis SIL Regular" w:hAnsi="Charis SIL Regular"/>
          <w:color w:val="000000"/>
        </w:rPr>
        <w:t>Amalie began to articulate this concept in her writings, sharing her personal experience with body neutrality and encouraging others to explore it. She described how it allowed her to focus on the things her body could</w:t>
      </w:r>
      <w:r>
        <w:rPr>
          <w:rFonts w:ascii="Charis SIL Italic" w:eastAsia="Charis SIL Italic" w:hAnsi="Charis SIL Italic"/>
          <w:i/>
          <w:color w:val="000000"/>
        </w:rPr>
        <w:t xml:space="preserve"> do</w:t>
      </w:r>
      <w:r>
        <w:rPr>
          <w:rFonts w:ascii="Charis SIL Regular" w:eastAsia="Charis SIL Regular" w:hAnsi="Charis SIL Regular"/>
          <w:color w:val="000000"/>
        </w:rPr>
        <w:t xml:space="preserve"> , rather than how it</w:t>
      </w:r>
      <w:r>
        <w:rPr>
          <w:rFonts w:ascii="Charis SIL Italic" w:eastAsia="Charis SIL Italic" w:hAnsi="Charis SIL Italic"/>
          <w:i/>
          <w:color w:val="000000"/>
        </w:rPr>
        <w:t xml:space="preserve"> looked</w:t>
      </w:r>
      <w:r>
        <w:rPr>
          <w:rFonts w:ascii="Charis SIL Regular" w:eastAsia="Charis SIL Regular" w:hAnsi="Charis SIL Regular"/>
          <w:color w:val="000000"/>
        </w:rPr>
        <w:t xml:space="preserve"> . She celebrated her ability to dance, to hike, to laugh with her loved ones, to create art, to connect with others – all actions that had nothing to do with her weight or size. She focused on the vitality her body provided, rather than the societal expectations surrounding it. This shift changed everything for her.</w:t>
      </w:r>
    </w:p>
    <w:p w14:paraId="321833E4" w14:textId="77777777" w:rsidR="000D5D72" w:rsidRDefault="00000000">
      <w:pPr>
        <w:autoSpaceDE w:val="0"/>
        <w:autoSpaceDN w:val="0"/>
        <w:spacing w:before="264" w:after="0" w:line="264" w:lineRule="exact"/>
      </w:pPr>
      <w:r>
        <w:rPr>
          <w:rFonts w:ascii="Charis SIL Regular" w:eastAsia="Charis SIL Regular" w:hAnsi="Charis SIL Regular"/>
          <w:color w:val="000000"/>
        </w:rPr>
        <w:t>This perspective allowed her to treat her body with kindness, not because she loved everything about it, but because it deserved care and respect as the vessel that carried her through life. She began to prioritize her health, not out of a desire to conform to societal standards, but out of a genuine desire to take care of her body and keep it functioning optimally. It wasn't about achieving a certain weight or size; it was about taking care of herself, both physically and emotionally.</w:t>
      </w:r>
    </w:p>
    <w:p w14:paraId="658B77E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new philosophy also allowed her to navigate social interactions with more ease. The judgmental glances and whispered comments that used to wound her no longer held the same power. She </w:t>
      </w:r>
      <w:r>
        <w:br/>
      </w:r>
      <w:r>
        <w:rPr>
          <w:rFonts w:ascii="Charis SIL Regular" w:eastAsia="Charis SIL Regular" w:hAnsi="Charis SIL Regular"/>
          <w:color w:val="000000"/>
        </w:rPr>
        <w:t>recognized these criticisms as reflections of the insecurities and biases of the individuals directing them, not of her inherent worth.</w:t>
      </w:r>
    </w:p>
    <w:p w14:paraId="328312F0"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She continued to advocate for change, to challenge systemic </w:t>
      </w:r>
      <w:r>
        <w:br/>
      </w:r>
      <w:r>
        <w:rPr>
          <w:rFonts w:ascii="Charis SIL Regular" w:eastAsia="Charis SIL Regular" w:hAnsi="Charis SIL Regular"/>
          <w:color w:val="000000"/>
        </w:rPr>
        <w:t>fatphobia, but she was less emotionally entangled in the negativity. Her responses were informed by a deep sense of self-respect, free from the emotional baggage of self-hate.</w:t>
      </w:r>
    </w:p>
    <w:p w14:paraId="697A4200" w14:textId="77777777" w:rsidR="000D5D72"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beauty of body neutrality lies in its practicality. It doesn’t require a constant state of euphoria or self-love. It’s okay to have</w:t>
      </w:r>
    </w:p>
    <w:p w14:paraId="1242D86A" w14:textId="77777777" w:rsidR="000D5D72" w:rsidRDefault="000D5D72">
      <w:pPr>
        <w:sectPr w:rsidR="000D5D72">
          <w:pgSz w:w="8000" w:h="12000"/>
          <w:pgMar w:top="296" w:right="646" w:bottom="394" w:left="660" w:header="720" w:footer="720" w:gutter="0"/>
          <w:cols w:space="720"/>
          <w:docGrid w:linePitch="360"/>
        </w:sectPr>
      </w:pPr>
    </w:p>
    <w:p w14:paraId="297508E4" w14:textId="77777777" w:rsidR="000D5D72" w:rsidRDefault="000D5D72">
      <w:pPr>
        <w:autoSpaceDE w:val="0"/>
        <w:autoSpaceDN w:val="0"/>
        <w:spacing w:after="78" w:line="220" w:lineRule="exact"/>
      </w:pPr>
    </w:p>
    <w:p w14:paraId="09E2D704" w14:textId="77777777" w:rsidR="000D5D72" w:rsidRDefault="00000000">
      <w:pPr>
        <w:autoSpaceDE w:val="0"/>
        <w:autoSpaceDN w:val="0"/>
        <w:spacing w:before="58" w:after="0" w:line="264" w:lineRule="exact"/>
      </w:pPr>
      <w:r>
        <w:rPr>
          <w:rFonts w:ascii="Charis SIL Regular" w:eastAsia="Charis SIL Regular" w:hAnsi="Charis SIL Regular"/>
          <w:color w:val="000000"/>
        </w:rPr>
        <w:t>days when you feel less than positive about your appearance. It's okay to have moments of self-doubt. Body neutrality simply means acknowledging those feelings without allowing them to define your entire sense of self. It's about recognizing your body as a tool, a vessel, a part of you, but not the</w:t>
      </w:r>
      <w:r>
        <w:rPr>
          <w:rFonts w:ascii="Charis SIL Italic" w:eastAsia="Charis SIL Italic" w:hAnsi="Charis SIL Italic"/>
          <w:i/>
          <w:color w:val="000000"/>
        </w:rPr>
        <w:t xml:space="preserve"> sum</w:t>
      </w:r>
      <w:r>
        <w:rPr>
          <w:rFonts w:ascii="Charis SIL Regular" w:eastAsia="Charis SIL Regular" w:hAnsi="Charis SIL Regular"/>
          <w:color w:val="000000"/>
        </w:rPr>
        <w:t xml:space="preserve"> of you.</w:t>
      </w:r>
    </w:p>
    <w:p w14:paraId="5E5F732B"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experience with body neutrality became a cornerstone of her message, a testament to the idea that self-acceptance isn’t a destination but a journey. It’s not about constantly striving to “love”your body, but about treating it with respect, recognizing its worth irrespective of its appearance, and focusing on its functionality and capabilities rather than its aesthetics. This nuanced approach </w:t>
      </w:r>
      <w:r>
        <w:br/>
      </w:r>
      <w:r>
        <w:rPr>
          <w:rFonts w:ascii="Charis SIL Regular" w:eastAsia="Charis SIL Regular" w:hAnsi="Charis SIL Regular"/>
          <w:color w:val="000000"/>
        </w:rPr>
        <w:t xml:space="preserve">resonated deeply with many who had struggled with the pressures of body positivity and found themselves overwhelmed by the </w:t>
      </w:r>
      <w:r>
        <w:br/>
      </w:r>
      <w:r>
        <w:rPr>
          <w:rFonts w:ascii="Charis SIL Regular" w:eastAsia="Charis SIL Regular" w:hAnsi="Charis SIL Regular"/>
          <w:color w:val="000000"/>
        </w:rPr>
        <w:t>expectation of constant self-love.</w:t>
      </w:r>
    </w:p>
    <w:p w14:paraId="0ED213B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shift towards body neutrality allowed Amalie to develop a healthier relationship with food, too. She moved away from the restrictive dieting and disordered eating patterns that had plagued her for so long, opting instead for intuitive eating – listening to her body's cues of hunger and fullness, and choosing foods that </w:t>
      </w:r>
      <w:r>
        <w:br/>
      </w:r>
      <w:r>
        <w:rPr>
          <w:rFonts w:ascii="Charis SIL Regular" w:eastAsia="Charis SIL Regular" w:hAnsi="Charis SIL Regular"/>
          <w:color w:val="000000"/>
        </w:rPr>
        <w:t>nourished her body and soul. This approach was less about calorie counting and more about mindful nourishment, a gentle and self-compassionate way to approach nutrition. It was another aspect of her overall approach to body neutrality, treating her body with care and respect rather than imposing restrictive rules and regulations upon it.</w:t>
      </w:r>
    </w:p>
    <w:p w14:paraId="2C4BE85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advocacy extended to the fashion industry as well. She actively sought out brands that offered a wider range of sizes and styles, rejecting the notion that larger bodies should be relegated to limited and unflattering options. She championed the development of inclusive clothing lines that celebrated diverse body types and highlighted the beauty in individuality. Her voice became a </w:t>
      </w:r>
      <w:r>
        <w:br/>
      </w:r>
      <w:r>
        <w:rPr>
          <w:rFonts w:ascii="Charis SIL Regular" w:eastAsia="Charis SIL Regular" w:hAnsi="Charis SIL Regular"/>
          <w:color w:val="000000"/>
        </w:rPr>
        <w:t xml:space="preserve">powerful force in demanding more representative fashion imagery, challenging the unrealistic and often unattainable standards that perpetuated body dissatisfaction and shame. This was a natural </w:t>
      </w:r>
      <w:r>
        <w:rPr>
          <w:rFonts w:ascii="Charis SIL Regular" w:eastAsia="Charis SIL Regular" w:hAnsi="Charis SIL Regular"/>
          <w:color w:val="000000"/>
        </w:rPr>
        <w:lastRenderedPageBreak/>
        <w:t xml:space="preserve">extension of her body neutrality philosophy, showcasing a practical and tangible way to encourage inclusivity and broaden the </w:t>
      </w:r>
      <w:r>
        <w:br/>
      </w:r>
      <w:r>
        <w:rPr>
          <w:rFonts w:ascii="Charis SIL Regular" w:eastAsia="Charis SIL Regular" w:hAnsi="Charis SIL Regular"/>
          <w:color w:val="000000"/>
        </w:rPr>
        <w:t>perception of beauty.</w:t>
      </w:r>
    </w:p>
    <w:p w14:paraId="771D31A9" w14:textId="77777777" w:rsidR="000D5D72" w:rsidRDefault="000D5D72">
      <w:pPr>
        <w:sectPr w:rsidR="000D5D72">
          <w:pgSz w:w="8000" w:h="12000"/>
          <w:pgMar w:top="296" w:right="646" w:bottom="394" w:left="660" w:header="720" w:footer="720" w:gutter="0"/>
          <w:cols w:space="720"/>
          <w:docGrid w:linePitch="360"/>
        </w:sectPr>
      </w:pPr>
    </w:p>
    <w:p w14:paraId="36071B5A" w14:textId="77777777" w:rsidR="000D5D72" w:rsidRDefault="000D5D72">
      <w:pPr>
        <w:autoSpaceDE w:val="0"/>
        <w:autoSpaceDN w:val="0"/>
        <w:spacing w:after="210" w:line="220" w:lineRule="exact"/>
      </w:pPr>
    </w:p>
    <w:p w14:paraId="49B12862" w14:textId="77777777" w:rsidR="000D5D72" w:rsidRDefault="00000000">
      <w:pPr>
        <w:autoSpaceDE w:val="0"/>
        <w:autoSpaceDN w:val="0"/>
        <w:spacing w:before="58" w:after="0" w:line="264" w:lineRule="exact"/>
      </w:pPr>
      <w:r>
        <w:rPr>
          <w:rFonts w:ascii="Charis SIL Regular" w:eastAsia="Charis SIL Regular" w:hAnsi="Charis SIL Regular"/>
          <w:color w:val="000000"/>
        </w:rPr>
        <w:t>Her work inspired others to challenge those same standards. She wasn't just talking about body neutrality; she was actively living it, showing others a path to a different way of relating to their bodies. This practical approach resonated deeply with many, providing a viable alternative to the often unattainable goal of constant body positivity. She challenged the notion that self-love is dependent on physical attributes, offering a far more sustainable and liberating path to self-acceptance.</w:t>
      </w:r>
    </w:p>
    <w:p w14:paraId="2C67058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shift to body neutrality, for Amalie, wasn't merely a change in perspective; it was a profound transformation that freed her from the shackles of societal pressure and allowed her to experience a deeper and more genuine sense of self-acceptance. It empowered her to redefine her own beauty standards, embracing her body for its functionality and capabilities rather than conforming to external ideals. Her story became an inspiration for countless others, </w:t>
      </w:r>
      <w:r>
        <w:br/>
      </w:r>
      <w:r>
        <w:rPr>
          <w:rFonts w:ascii="Charis SIL Regular" w:eastAsia="Charis SIL Regular" w:hAnsi="Charis SIL Regular"/>
          <w:color w:val="000000"/>
        </w:rPr>
        <w:t>demonstrating that body neutrality is not an absence of feeling but a pathway to a more balanced and healthier relationship with oneself. It was a testament to the power of self-compassion, a quiet revolution whispered in the heart of the storm.</w:t>
      </w:r>
    </w:p>
    <w:p w14:paraId="074BE24A" w14:textId="77777777" w:rsidR="000D5D72" w:rsidRDefault="00000000">
      <w:pPr>
        <w:autoSpaceDE w:val="0"/>
        <w:autoSpaceDN w:val="0"/>
        <w:spacing w:before="264" w:after="0" w:line="264" w:lineRule="exact"/>
      </w:pPr>
      <w:r>
        <w:rPr>
          <w:rFonts w:ascii="Charis SIL Regular" w:eastAsia="Charis SIL Regular" w:hAnsi="Charis SIL Regular"/>
          <w:color w:val="000000"/>
        </w:rPr>
        <w:t>This journey, documented in her later writings, is a testament to the empowering potential of this alternative approach to body image.</w:t>
      </w:r>
    </w:p>
    <w:p w14:paraId="0534E6FC"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Amalie's exploration of body neutrality provides a much-needed counterpoint to the often-overwhelming pressure of body positivity, offering a more sustainable, practical, and compassionate </w:t>
      </w:r>
      <w:r>
        <w:br/>
      </w:r>
      <w:r>
        <w:rPr>
          <w:rFonts w:ascii="Charis SIL Regular" w:eastAsia="Charis SIL Regular" w:hAnsi="Charis SIL Regular"/>
          <w:color w:val="000000"/>
        </w:rPr>
        <w:t xml:space="preserve">alternative. It's a journey of self-discovery, a testament to the resilience of the human spirit and the power of reclaiming one's own narrative about one's body. It's a journey that, tragically cut short, continues to inspire and empower countless others, a beacon of hope in the ongoing quest for self-acceptance and a kinder, more inclusive world. Her legacy, therefore, is not just a story of </w:t>
      </w:r>
      <w:r>
        <w:br/>
      </w:r>
      <w:r>
        <w:rPr>
          <w:rFonts w:ascii="Charis SIL Regular" w:eastAsia="Charis SIL Regular" w:hAnsi="Charis SIL Regular"/>
          <w:color w:val="000000"/>
        </w:rPr>
        <w:t xml:space="preserve">overcoming adversity, but a roadmap toward a healthier and more authentic relationship with oneself, a relationship defined not by </w:t>
      </w:r>
      <w:r>
        <w:rPr>
          <w:rFonts w:ascii="Charis SIL Regular" w:eastAsia="Charis SIL Regular" w:hAnsi="Charis SIL Regular"/>
          <w:color w:val="000000"/>
        </w:rPr>
        <w:lastRenderedPageBreak/>
        <w:t>constant positivity but by a quiet, unwavering acceptance of one's own inherent worth.</w:t>
      </w:r>
    </w:p>
    <w:p w14:paraId="598E0A91" w14:textId="77777777" w:rsidR="000D5D72" w:rsidRDefault="000D5D72">
      <w:pPr>
        <w:sectPr w:rsidR="000D5D72">
          <w:pgSz w:w="8000" w:h="12000"/>
          <w:pgMar w:top="428" w:right="662" w:bottom="790" w:left="660" w:header="720" w:footer="720" w:gutter="0"/>
          <w:cols w:space="720"/>
          <w:docGrid w:linePitch="360"/>
        </w:sectPr>
      </w:pPr>
    </w:p>
    <w:p w14:paraId="39383F48" w14:textId="77777777" w:rsidR="000D5D72" w:rsidRDefault="000D5D72">
      <w:pPr>
        <w:autoSpaceDE w:val="0"/>
        <w:autoSpaceDN w:val="0"/>
        <w:spacing w:after="224" w:line="220" w:lineRule="exact"/>
      </w:pPr>
    </w:p>
    <w:p w14:paraId="3DE0887F" w14:textId="77777777" w:rsidR="000D5D72" w:rsidRDefault="00000000">
      <w:pPr>
        <w:autoSpaceDE w:val="0"/>
        <w:autoSpaceDN w:val="0"/>
        <w:spacing w:after="0" w:line="330" w:lineRule="exact"/>
      </w:pPr>
      <w:r>
        <w:rPr>
          <w:rFonts w:ascii="Charis SIL Bold" w:eastAsia="Charis SIL Bold" w:hAnsi="Charis SIL Bold"/>
          <w:b/>
          <w:color w:val="000000"/>
        </w:rPr>
        <w:t>Celebrating diversity in beauty</w:t>
      </w:r>
    </w:p>
    <w:p w14:paraId="69E133B8"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Amalie's journey wasn't solely about her personal transformation; it was a catalyst for a broader conversation about beauty, diversity, and the urgent need for societal shifts. Her experience with body neutrality illuminated the limitations of a single, dominant </w:t>
      </w:r>
      <w:r>
        <w:br/>
      </w:r>
      <w:r>
        <w:rPr>
          <w:rFonts w:ascii="Charis SIL Regular" w:eastAsia="Charis SIL Regular" w:hAnsi="Charis SIL Regular"/>
          <w:color w:val="000000"/>
        </w:rPr>
        <w:t>narrative about body image. While the body positivity movement championed self-love and challenged unrealistic beauty standards, Amalie's experience highlighted the pressure inherent in constantly striving for positivity, a pressure that could be just as damaging as the negative self-image it sought to replace. Her body neutrality philosophy offered a gentler, more sustainable approach, allowing space for a wider range of emotions and experiences.</w:t>
      </w:r>
    </w:p>
    <w:p w14:paraId="7F8A13E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broadened perspective naturally led her to a deeper </w:t>
      </w:r>
      <w:r>
        <w:br/>
      </w:r>
      <w:r>
        <w:rPr>
          <w:rFonts w:ascii="Charis SIL Regular" w:eastAsia="Charis SIL Regular" w:hAnsi="Charis SIL Regular"/>
          <w:color w:val="000000"/>
        </w:rPr>
        <w:t xml:space="preserve">appreciation for the sheer diversity of beauty. She recognized that beauty isn't a monolithic entity, confined to a narrow set of </w:t>
      </w:r>
      <w:r>
        <w:br/>
      </w:r>
      <w:r>
        <w:rPr>
          <w:rFonts w:ascii="Charis SIL Regular" w:eastAsia="Charis SIL Regular" w:hAnsi="Charis SIL Regular"/>
          <w:color w:val="000000"/>
        </w:rPr>
        <w:t xml:space="preserve">predetermined ideals, but a kaleidoscope of expressions, shapes, colors, and sizes. This wasn't just an intellectual understanding; it was a deeply felt conviction that shaped her interactions with the world. She actively sought out and celebrated the beauty in </w:t>
      </w:r>
      <w:r>
        <w:br/>
      </w:r>
      <w:r>
        <w:rPr>
          <w:rFonts w:ascii="Charis SIL Regular" w:eastAsia="Charis SIL Regular" w:hAnsi="Charis SIL Regular"/>
          <w:color w:val="000000"/>
        </w:rPr>
        <w:t>differences, championing a world where every body type, every skin tone, every hair texture was not only accepted but celebrated. Her online community became a vibrant tapestry of diverse voices, united by their shared experiences and mutual support.</w:t>
      </w:r>
    </w:p>
    <w:p w14:paraId="6F2A5AA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advocacy extended beyond online forums. She engaged with fashion designers, encouraging them to create inclusive </w:t>
      </w:r>
      <w:r>
        <w:br/>
      </w:r>
      <w:r>
        <w:rPr>
          <w:rFonts w:ascii="Charis SIL Regular" w:eastAsia="Charis SIL Regular" w:hAnsi="Charis SIL Regular"/>
          <w:color w:val="000000"/>
        </w:rPr>
        <w:t xml:space="preserve">clothing lines that catered to a wider range of body types. She actively collaborated with photographers and makeup artists who shared her vision of a more representative and inclusive media landscape. She believed that the fashion industry's role in shaping societal perceptions of beauty was too significant to be ignored. The relentless portrayal of an unrealistic, homogenous ideal of beauty contributed significantly to body dissatisfaction and eating </w:t>
      </w:r>
      <w:r>
        <w:br/>
      </w:r>
      <w:r>
        <w:rPr>
          <w:rFonts w:ascii="Charis SIL Regular" w:eastAsia="Charis SIL Regular" w:hAnsi="Charis SIL Regular"/>
          <w:color w:val="000000"/>
        </w:rPr>
        <w:lastRenderedPageBreak/>
        <w:t>disorders, and Amalie dedicated herself to challenging this deeply ingrained system.</w:t>
      </w:r>
    </w:p>
    <w:p w14:paraId="46E3F143" w14:textId="77777777" w:rsidR="000D5D72" w:rsidRDefault="00000000">
      <w:pPr>
        <w:autoSpaceDE w:val="0"/>
        <w:autoSpaceDN w:val="0"/>
        <w:spacing w:before="204" w:after="0" w:line="324" w:lineRule="exact"/>
      </w:pPr>
      <w:r>
        <w:rPr>
          <w:rFonts w:ascii="Charis SIL Regular" w:eastAsia="Charis SIL Regular" w:hAnsi="Charis SIL Regular"/>
          <w:color w:val="000000"/>
        </w:rPr>
        <w:t>Her work wasn't merely about promoting larger sizes; it was about</w:t>
      </w:r>
    </w:p>
    <w:p w14:paraId="31AB6D49" w14:textId="77777777" w:rsidR="000D5D72" w:rsidRDefault="000D5D72">
      <w:pPr>
        <w:sectPr w:rsidR="000D5D72">
          <w:pgSz w:w="8000" w:h="12000"/>
          <w:pgMar w:top="442" w:right="670" w:bottom="364" w:left="660" w:header="720" w:footer="720" w:gutter="0"/>
          <w:cols w:space="720"/>
          <w:docGrid w:linePitch="360"/>
        </w:sectPr>
      </w:pPr>
    </w:p>
    <w:p w14:paraId="188C4A1C" w14:textId="77777777" w:rsidR="000D5D72" w:rsidRDefault="000D5D72">
      <w:pPr>
        <w:autoSpaceDE w:val="0"/>
        <w:autoSpaceDN w:val="0"/>
        <w:spacing w:after="78" w:line="220" w:lineRule="exact"/>
      </w:pPr>
    </w:p>
    <w:p w14:paraId="5903DDAD"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recognizing the inherent beauty in every body. She highlighted the elegance of curves, the strength of muscularity, the grace of </w:t>
      </w:r>
      <w:r>
        <w:br/>
      </w:r>
      <w:r>
        <w:rPr>
          <w:rFonts w:ascii="Charis SIL Regular" w:eastAsia="Charis SIL Regular" w:hAnsi="Charis SIL Regular"/>
          <w:color w:val="000000"/>
        </w:rPr>
        <w:t>slenderness. She emphasized that beauty isn't about conforming to a particular mold, but about embracing the unique characteristics that made each individual distinct. She collaborated with diverse models, photographers and designers, showcasing the radiant beauty of individuals who represented a vast spectrum of body types, ethnicities, and abilities. These collaborations were not mere photo shoots; they were powerful statements that challenged the industry's narrow definition of beauty, paving the way for a more inclusive and representative representation of the world.</w:t>
      </w:r>
    </w:p>
    <w:p w14:paraId="045C16F5"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Furthermore, Amalie actively promoted the idea of celebrating diversity in beauty beyond physical appearance. She acknowledged that beauty encompassed a far wider spectrum, extending to </w:t>
      </w:r>
      <w:r>
        <w:br/>
      </w:r>
      <w:r>
        <w:rPr>
          <w:rFonts w:ascii="Charis SIL Regular" w:eastAsia="Charis SIL Regular" w:hAnsi="Charis SIL Regular"/>
          <w:color w:val="000000"/>
        </w:rPr>
        <w:t xml:space="preserve">personal style, unique talents, individual passions, and the myriad ways in which people expressed themselves. She championed neurodiversity, celebrating the unique perspectives and talents of individuals with autism, ADHD and other neurodevelopmental conditions. She showcased the beauty of individuals with physical disabilities, celebrating their resilience, strength, and the </w:t>
      </w:r>
      <w:r>
        <w:br/>
      </w:r>
      <w:r>
        <w:rPr>
          <w:rFonts w:ascii="Charis SIL Regular" w:eastAsia="Charis SIL Regular" w:hAnsi="Charis SIL Regular"/>
          <w:color w:val="000000"/>
        </w:rPr>
        <w:t>extraordinary beauty that comes from embracing and celebrating individual differences.</w:t>
      </w:r>
    </w:p>
    <w:p w14:paraId="5BE9781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expansive view of beauty extended to her interactions with her online community. She fostered a space where individuals felt comfortable sharing their struggles, celebrating their victories, and supporting one another. The community she built wasn't merely a collection of individuals; it was a supportive network where people felt seen, heard, and validated. This sense of community became a cornerstone of Amalie’s legacy, a testament to the power of </w:t>
      </w:r>
      <w:r>
        <w:br/>
      </w:r>
      <w:r>
        <w:rPr>
          <w:rFonts w:ascii="Charis SIL Regular" w:eastAsia="Charis SIL Regular" w:hAnsi="Charis SIL Regular"/>
          <w:color w:val="000000"/>
        </w:rPr>
        <w:t>connection and the importance of fostering inclusive spaces where every voice can be heard.</w:t>
      </w:r>
    </w:p>
    <w:p w14:paraId="26AFED75"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advocacy extended to the corporate world. She reached out to companies, encouraging them to adopt more inclusive marketing </w:t>
      </w:r>
      <w:r>
        <w:rPr>
          <w:rFonts w:ascii="Charis SIL Regular" w:eastAsia="Charis SIL Regular" w:hAnsi="Charis SIL Regular"/>
          <w:color w:val="000000"/>
        </w:rPr>
        <w:lastRenderedPageBreak/>
        <w:t xml:space="preserve">strategies, challenging the pervasive use of airbrushed images and unrealistic body ideals. She believed that corporations had a </w:t>
      </w:r>
      <w:r>
        <w:br/>
      </w:r>
      <w:r>
        <w:rPr>
          <w:rFonts w:ascii="Charis SIL Regular" w:eastAsia="Charis SIL Regular" w:hAnsi="Charis SIL Regular"/>
          <w:color w:val="000000"/>
        </w:rPr>
        <w:t>responsibility to promote positive body image and to represent the full spectrum of human diversity. Her efforts weren't always met</w:t>
      </w:r>
    </w:p>
    <w:p w14:paraId="46356DB5" w14:textId="77777777" w:rsidR="000D5D72" w:rsidRDefault="000D5D72">
      <w:pPr>
        <w:sectPr w:rsidR="000D5D72">
          <w:pgSz w:w="8000" w:h="12000"/>
          <w:pgMar w:top="296" w:right="640" w:bottom="394" w:left="660" w:header="720" w:footer="720" w:gutter="0"/>
          <w:cols w:space="720"/>
          <w:docGrid w:linePitch="360"/>
        </w:sectPr>
      </w:pPr>
    </w:p>
    <w:p w14:paraId="0ABE882E" w14:textId="77777777" w:rsidR="000D5D72" w:rsidRDefault="000D5D72">
      <w:pPr>
        <w:autoSpaceDE w:val="0"/>
        <w:autoSpaceDN w:val="0"/>
        <w:spacing w:after="78" w:line="220" w:lineRule="exact"/>
      </w:pPr>
    </w:p>
    <w:p w14:paraId="4A7B14DE"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with immediate success, but her persistence and unwavering belief in the importance of her message gradually made an impact. Companies started to recognize the power of inclusivity, realizing that authentic representation could not only resonate with a wider audience but could also improve their brand image and foster loyalty among consumers who felt seen and understood.</w:t>
      </w:r>
    </w:p>
    <w:p w14:paraId="6EDC5F6A"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influence also impacted the world of art. She collaborated with artists who shared her vision, creating artwork that celebrated body diversity and challenged conventional beauty standards. These pieces weren't just aesthetically pleasing; they served as powerful statements, sparking conversations and challenging viewers to reconsider their own perceptions of beauty. Amalie's artistic </w:t>
      </w:r>
      <w:r>
        <w:br/>
      </w:r>
      <w:r>
        <w:rPr>
          <w:rFonts w:ascii="Charis SIL Regular" w:eastAsia="Charis SIL Regular" w:hAnsi="Charis SIL Regular"/>
          <w:color w:val="000000"/>
        </w:rPr>
        <w:t xml:space="preserve">collaborations brought a new level of visibility to the body </w:t>
      </w:r>
      <w:r>
        <w:br/>
      </w:r>
      <w:r>
        <w:rPr>
          <w:rFonts w:ascii="Charis SIL Regular" w:eastAsia="Charis SIL Regular" w:hAnsi="Charis SIL Regular"/>
          <w:color w:val="000000"/>
        </w:rPr>
        <w:t xml:space="preserve">neutrality movement, effectively showcasing its core principles through vibrant and emotionally resonant artwork. These creations were not only visually stunning but also served as powerful </w:t>
      </w:r>
      <w:r>
        <w:br/>
      </w:r>
      <w:r>
        <w:rPr>
          <w:rFonts w:ascii="Charis SIL Regular" w:eastAsia="Charis SIL Regular" w:hAnsi="Charis SIL Regular"/>
          <w:color w:val="000000"/>
        </w:rPr>
        <w:t>reminders of the innate beauty found in all forms and sizes.</w:t>
      </w:r>
    </w:p>
    <w:p w14:paraId="17454C6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activism wasn't confined to specific sectors; it permeated every aspect of her life. She treated each interaction with the same principle in mind: to promote understanding, challenge </w:t>
      </w:r>
      <w:r>
        <w:br/>
      </w:r>
      <w:r>
        <w:rPr>
          <w:rFonts w:ascii="Charis SIL Regular" w:eastAsia="Charis SIL Regular" w:hAnsi="Charis SIL Regular"/>
          <w:color w:val="000000"/>
        </w:rPr>
        <w:t xml:space="preserve">preconceived notions, and foster an environment where everyone felt valued and appreciated. This holistic approach resonated deeply with her followers, who saw in her not just an activist, but a </w:t>
      </w:r>
      <w:r>
        <w:br/>
      </w:r>
      <w:r>
        <w:rPr>
          <w:rFonts w:ascii="Charis SIL Regular" w:eastAsia="Charis SIL Regular" w:hAnsi="Charis SIL Regular"/>
          <w:color w:val="000000"/>
        </w:rPr>
        <w:t xml:space="preserve">genuine advocate for inclusivity and kindness. Her influence </w:t>
      </w:r>
      <w:r>
        <w:br/>
      </w:r>
      <w:r>
        <w:rPr>
          <w:rFonts w:ascii="Charis SIL Regular" w:eastAsia="Charis SIL Regular" w:hAnsi="Charis SIL Regular"/>
          <w:color w:val="000000"/>
        </w:rPr>
        <w:t xml:space="preserve">extended far beyond her immediate circle, creating ripples of </w:t>
      </w:r>
      <w:r>
        <w:br/>
      </w:r>
      <w:r>
        <w:rPr>
          <w:rFonts w:ascii="Charis SIL Regular" w:eastAsia="Charis SIL Regular" w:hAnsi="Charis SIL Regular"/>
          <w:color w:val="000000"/>
        </w:rPr>
        <w:t>change that continues to spread and inspire actions for a more compassionate and inclusive world.</w:t>
      </w:r>
    </w:p>
    <w:p w14:paraId="58903493"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The success of Amalie’s approach stemmed from her ability to connect with people on a deeply personal level. She wasn't </w:t>
      </w:r>
      <w:r>
        <w:br/>
      </w:r>
      <w:r>
        <w:rPr>
          <w:rFonts w:ascii="Charis SIL Regular" w:eastAsia="Charis SIL Regular" w:hAnsi="Charis SIL Regular"/>
          <w:color w:val="000000"/>
        </w:rPr>
        <w:t xml:space="preserve">preaching from a position of authority; she was sharing her own journey, her own struggles, and her own triumphs. Her </w:t>
      </w:r>
      <w:r>
        <w:br/>
      </w:r>
      <w:r>
        <w:rPr>
          <w:rFonts w:ascii="Charis SIL Regular" w:eastAsia="Charis SIL Regular" w:hAnsi="Charis SIL Regular"/>
          <w:color w:val="000000"/>
        </w:rPr>
        <w:t xml:space="preserve">vulnerability and authenticity were what made her message so powerful and her advocacy so effective. People connected with her </w:t>
      </w:r>
      <w:r>
        <w:rPr>
          <w:rFonts w:ascii="Charis SIL Regular" w:eastAsia="Charis SIL Regular" w:hAnsi="Charis SIL Regular"/>
          <w:color w:val="000000"/>
        </w:rPr>
        <w:lastRenderedPageBreak/>
        <w:t>because she spoke their language, understanding their pain and sharing their hopes. This authentic approach fostered a genuine sense of community and enabled her to effectively promote her messages of self-acceptance and the celebration of beauty in all its</w:t>
      </w:r>
    </w:p>
    <w:p w14:paraId="2F3DD79A" w14:textId="77777777" w:rsidR="000D5D72" w:rsidRDefault="000D5D72">
      <w:pPr>
        <w:sectPr w:rsidR="000D5D72">
          <w:pgSz w:w="8000" w:h="12000"/>
          <w:pgMar w:top="296" w:right="656" w:bottom="394" w:left="660" w:header="720" w:footer="720" w:gutter="0"/>
          <w:cols w:space="720"/>
          <w:docGrid w:linePitch="360"/>
        </w:sectPr>
      </w:pPr>
    </w:p>
    <w:p w14:paraId="7284ED82" w14:textId="77777777" w:rsidR="000D5D72" w:rsidRDefault="000D5D72">
      <w:pPr>
        <w:autoSpaceDE w:val="0"/>
        <w:autoSpaceDN w:val="0"/>
        <w:spacing w:after="78" w:line="220" w:lineRule="exact"/>
      </w:pPr>
    </w:p>
    <w:p w14:paraId="709887C3" w14:textId="77777777" w:rsidR="000D5D72" w:rsidRDefault="00000000">
      <w:pPr>
        <w:autoSpaceDE w:val="0"/>
        <w:autoSpaceDN w:val="0"/>
        <w:spacing w:before="58" w:after="0" w:line="264" w:lineRule="exact"/>
        <w:ind w:right="218"/>
        <w:jc w:val="both"/>
      </w:pPr>
      <w:r>
        <w:rPr>
          <w:rFonts w:ascii="Charis SIL Regular" w:eastAsia="Charis SIL Regular" w:hAnsi="Charis SIL Regular"/>
          <w:color w:val="000000"/>
        </w:rPr>
        <w:t>forms. Her legacy served as a compelling example of the profound impact that genuine connection and shared vulnerability can have in inspiring positive change.</w:t>
      </w:r>
    </w:p>
    <w:p w14:paraId="269D47A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story serves as a powerful reminder that celebrating diversity in beauty is not just about aesthetics; it's about fostering a culture of acceptance, respect, and understanding. It's about creating a world where every individual feels seen, valued, and celebrated for who they are, regardless of their size, shape, color, or ability. Amalie's enduring legacy is a challenge to the status quo, a persistent call to embrace diversity in its myriad forms, and a testament to the </w:t>
      </w:r>
      <w:r>
        <w:br/>
      </w:r>
      <w:r>
        <w:rPr>
          <w:rFonts w:ascii="Charis SIL Regular" w:eastAsia="Charis SIL Regular" w:hAnsi="Charis SIL Regular"/>
          <w:color w:val="000000"/>
        </w:rPr>
        <w:t>transformative power of kindness and compassion. Her memory stands as a beacon of hope, guiding us towards a future where beauty is not defined by a narrow set of standards, but rather, celebrated in all its diverse and magnificent forms. The world she envisioned, a world where everyone feels beautiful and accepted, remains a powerful testament to her life's work and a constant inspiration for all who seek to create a kinder, more inclusive world. Her story, though tragically cut short, continues to resonate, inspiring countless others to embrace their own unique beauty and to fight for a future where diversity is celebrated, not just tolerated.</w:t>
      </w:r>
    </w:p>
    <w:p w14:paraId="7AD22588" w14:textId="77777777" w:rsidR="000D5D72" w:rsidRDefault="000D5D72">
      <w:pPr>
        <w:sectPr w:rsidR="000D5D72">
          <w:pgSz w:w="8000" w:h="12000"/>
          <w:pgMar w:top="296" w:right="656" w:bottom="1440" w:left="660" w:header="720" w:footer="720" w:gutter="0"/>
          <w:cols w:space="720"/>
          <w:docGrid w:linePitch="360"/>
        </w:sectPr>
      </w:pPr>
    </w:p>
    <w:p w14:paraId="6AF6D321" w14:textId="77777777" w:rsidR="000D5D72" w:rsidRDefault="000D5D72">
      <w:pPr>
        <w:autoSpaceDE w:val="0"/>
        <w:autoSpaceDN w:val="0"/>
        <w:spacing w:after="224" w:line="220" w:lineRule="exact"/>
      </w:pPr>
    </w:p>
    <w:p w14:paraId="1A0E9B97" w14:textId="77777777" w:rsidR="000D5D72" w:rsidRDefault="00000000">
      <w:pPr>
        <w:autoSpaceDE w:val="0"/>
        <w:autoSpaceDN w:val="0"/>
        <w:spacing w:after="0" w:line="330" w:lineRule="exact"/>
      </w:pPr>
      <w:r>
        <w:rPr>
          <w:rFonts w:ascii="Charis SIL Bold" w:eastAsia="Charis SIL Bold" w:hAnsi="Charis SIL Bold"/>
          <w:b/>
          <w:color w:val="000000"/>
        </w:rPr>
        <w:t>Selfexpression and identity</w:t>
      </w:r>
    </w:p>
    <w:p w14:paraId="3D73BA69" w14:textId="77777777" w:rsidR="000D5D72" w:rsidRDefault="00000000">
      <w:pPr>
        <w:autoSpaceDE w:val="0"/>
        <w:autoSpaceDN w:val="0"/>
        <w:spacing w:before="286" w:after="0" w:line="264" w:lineRule="exact"/>
      </w:pPr>
      <w:r>
        <w:rPr>
          <w:rFonts w:ascii="Charis SIL Regular" w:eastAsia="Charis SIL Regular" w:hAnsi="Charis SIL Regular"/>
          <w:color w:val="000000"/>
        </w:rPr>
        <w:t>Amalie's journey of self-acceptance wasn't a passive process; it was an active, evolving exploration of self-expression. Finding her voice wasn't simply about speaking out against fatphobia; it was about discovering who she was, independent of societal expectations. This involved a process of unlearning, of shedding the internalized negativity that had plagued her for so long. It was a slow, often painful process, filled with moments of doubt and self-questioning, but it was also a journey of exhilarating self-discovery.</w:t>
      </w:r>
    </w:p>
    <w:p w14:paraId="1BC31DB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Early on, her self-expression was muted, stifled by years of feeling invisible and inadequate. She remembers the silent, simmering anger she felt whenever she saw yet another advertisement </w:t>
      </w:r>
      <w:r>
        <w:br/>
      </w:r>
      <w:r>
        <w:rPr>
          <w:rFonts w:ascii="Charis SIL Regular" w:eastAsia="Charis SIL Regular" w:hAnsi="Charis SIL Regular"/>
          <w:color w:val="000000"/>
        </w:rPr>
        <w:t xml:space="preserve">showcasing an impossibly thin ideal of beauty, an ideal she knew she could never attain. The internal struggle was constant, a </w:t>
      </w:r>
      <w:r>
        <w:br/>
      </w:r>
      <w:r>
        <w:rPr>
          <w:rFonts w:ascii="Charis SIL Regular" w:eastAsia="Charis SIL Regular" w:hAnsi="Charis SIL Regular"/>
          <w:color w:val="000000"/>
        </w:rPr>
        <w:t>relentless battle between her desire to be seen and her fear of judgment. This internal conflict often manifested as a reluctance to participate fully in life, a hesitation to embrace experiences that might draw unwanted attention to her body.</w:t>
      </w:r>
    </w:p>
    <w:p w14:paraId="2757F1F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turning point arrived subtly, through the seemingly </w:t>
      </w:r>
      <w:r>
        <w:br/>
      </w:r>
      <w:r>
        <w:rPr>
          <w:rFonts w:ascii="Charis SIL Regular" w:eastAsia="Charis SIL Regular" w:hAnsi="Charis SIL Regular"/>
          <w:color w:val="000000"/>
        </w:rPr>
        <w:t xml:space="preserve">insignificant act of choosing a brightly colored scarf to wear one day. It was a small rebellion, a quiet assertion of self. The scarf, a vibrant splash of crimson against her usual muted wardrobe, felt like a small act of defiance, a way of claiming her space in the world. The unexpected compliments she received that day, not on her appearance but on her bold choice of accessory, were </w:t>
      </w:r>
      <w:r>
        <w:br/>
      </w:r>
      <w:r>
        <w:rPr>
          <w:rFonts w:ascii="Charis SIL Regular" w:eastAsia="Charis SIL Regular" w:hAnsi="Charis SIL Regular"/>
          <w:color w:val="000000"/>
        </w:rPr>
        <w:t>surprisingly validating. This experience planted a seed, a tiny spark of confidence that gradually blossomed into a more assertive sense of self.</w:t>
      </w:r>
    </w:p>
    <w:p w14:paraId="73E952B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online interactions with Sean played a crucial role in this transformation. It wasn't just Sean's acceptance of her body; it was his genuine interest in her thoughts, her feelings, her passions that </w:t>
      </w:r>
      <w:r>
        <w:rPr>
          <w:rFonts w:ascii="Charis SIL Regular" w:eastAsia="Charis SIL Regular" w:hAnsi="Charis SIL Regular"/>
          <w:color w:val="000000"/>
        </w:rPr>
        <w:lastRenderedPageBreak/>
        <w:t>empowered her. He saw past her physical appearance, recognizing the depth of her character, her intelligence, her humor. This gave her the confidence to start sharing her thoughts and opinions more openly, both online and offline. She began to engage in</w:t>
      </w:r>
    </w:p>
    <w:p w14:paraId="5916F7BE" w14:textId="77777777" w:rsidR="000D5D72" w:rsidRDefault="000D5D72">
      <w:pPr>
        <w:sectPr w:rsidR="000D5D72">
          <w:pgSz w:w="8000" w:h="12000"/>
          <w:pgMar w:top="442" w:right="688" w:bottom="364" w:left="660" w:header="720" w:footer="720" w:gutter="0"/>
          <w:cols w:space="720"/>
          <w:docGrid w:linePitch="360"/>
        </w:sectPr>
      </w:pPr>
    </w:p>
    <w:p w14:paraId="612B15F4" w14:textId="77777777" w:rsidR="000D5D72" w:rsidRDefault="000D5D72">
      <w:pPr>
        <w:autoSpaceDE w:val="0"/>
        <w:autoSpaceDN w:val="0"/>
        <w:spacing w:after="78" w:line="220" w:lineRule="exact"/>
      </w:pPr>
    </w:p>
    <w:p w14:paraId="4CF61AFD"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conversations, not just listening, but actively participating, sharing her perspectives, even when they were different from others.</w:t>
      </w:r>
    </w:p>
    <w:p w14:paraId="1876449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newfound confidence spilled over into other areas of her life. She started to experiment with her style, exploring different fashion choices that celebrated her curves rather than hiding them. She discovered a love for vibrant colors, bold patterns, and clothing that made her feel comfortable and confident. This wasn't about </w:t>
      </w:r>
      <w:r>
        <w:br/>
      </w:r>
      <w:r>
        <w:rPr>
          <w:rFonts w:ascii="Charis SIL Regular" w:eastAsia="Charis SIL Regular" w:hAnsi="Charis SIL Regular"/>
          <w:color w:val="000000"/>
        </w:rPr>
        <w:t>conforming to a particular fashion trend; it was about expressing her unique personality through her clothes.</w:t>
      </w:r>
    </w:p>
    <w:p w14:paraId="0C31FED2" w14:textId="77777777" w:rsidR="000D5D72" w:rsidRDefault="00000000">
      <w:pPr>
        <w:autoSpaceDE w:val="0"/>
        <w:autoSpaceDN w:val="0"/>
        <w:spacing w:before="264" w:after="0" w:line="264" w:lineRule="exact"/>
      </w:pPr>
      <w:r>
        <w:rPr>
          <w:rFonts w:ascii="Charis SIL Regular" w:eastAsia="Charis SIL Regular" w:hAnsi="Charis SIL Regular"/>
          <w:color w:val="000000"/>
        </w:rPr>
        <w:t>Her burgeoning self-expression also found an outlet in writing. Initially, she started a private journal, a safe space where she could explore her feelings and thoughts without fear of judgment. The act of writing became cathartic, a way of processing her emotions and coming to terms with her past experiences. As her confidence grew, she started sharing her writing online, connecting with others who shared similar experiences. Her blog became a platform for her voice, a space where she could share her story, her insights, and her advocacy for body neutrality.</w:t>
      </w:r>
    </w:p>
    <w:p w14:paraId="750966F9"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The transition from shy observer to confident advocate wasn't effortless. There were moments of doubt, moments when the old insecurities resurfaced. There were online comments that stung, moments when she questioned whether her message was making a difference. But through it all, Sean's unwavering support, the connections she made online, and her growing self-belief sustained her.</w:t>
      </w:r>
    </w:p>
    <w:p w14:paraId="04C0508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significant turning point was when she decided to participate in a local body-positive fashion show. The thought terrified her initially, but the encouragement from her online community pushed her forward. Preparing for the show was a journey in itself. It involved choosing the outfit, practicing her walk, and finding the courage to stand on stage and be seen, truly seen. The support she received from </w:t>
      </w:r>
      <w:r>
        <w:rPr>
          <w:rFonts w:ascii="Charis SIL Regular" w:eastAsia="Charis SIL Regular" w:hAnsi="Charis SIL Regular"/>
          <w:color w:val="000000"/>
        </w:rPr>
        <w:lastRenderedPageBreak/>
        <w:t xml:space="preserve">her community gave her the strength to overcome her fears. It was an incredibly empowering experience, and the overwhelmingly positive response to her participation only </w:t>
      </w:r>
      <w:r>
        <w:br/>
      </w:r>
      <w:r>
        <w:rPr>
          <w:rFonts w:ascii="Charis SIL Regular" w:eastAsia="Charis SIL Regular" w:hAnsi="Charis SIL Regular"/>
          <w:color w:val="000000"/>
        </w:rPr>
        <w:t>strengthened her determination.</w:t>
      </w:r>
    </w:p>
    <w:p w14:paraId="60DD03A8" w14:textId="77777777" w:rsidR="000D5D72" w:rsidRDefault="000D5D72">
      <w:pPr>
        <w:sectPr w:rsidR="000D5D72">
          <w:pgSz w:w="8000" w:h="12000"/>
          <w:pgMar w:top="296" w:right="662" w:bottom="526" w:left="660" w:header="720" w:footer="720" w:gutter="0"/>
          <w:cols w:space="720"/>
          <w:docGrid w:linePitch="360"/>
        </w:sectPr>
      </w:pPr>
    </w:p>
    <w:p w14:paraId="19E236F9" w14:textId="77777777" w:rsidR="000D5D72" w:rsidRDefault="000D5D72">
      <w:pPr>
        <w:autoSpaceDE w:val="0"/>
        <w:autoSpaceDN w:val="0"/>
        <w:spacing w:after="78" w:line="220" w:lineRule="exact"/>
      </w:pPr>
    </w:p>
    <w:p w14:paraId="1663BA5D" w14:textId="77777777" w:rsidR="000D5D72" w:rsidRDefault="00000000">
      <w:pPr>
        <w:autoSpaceDE w:val="0"/>
        <w:autoSpaceDN w:val="0"/>
        <w:spacing w:before="58" w:after="0" w:line="264" w:lineRule="exact"/>
      </w:pPr>
      <w:r>
        <w:rPr>
          <w:rFonts w:ascii="Charis SIL Regular" w:eastAsia="Charis SIL Regular" w:hAnsi="Charis SIL Regular"/>
          <w:color w:val="000000"/>
        </w:rPr>
        <w:t>The connection between self-expression and self-worth became increasingly clear. Each act of self-expression, no matter how small, chipped away at the old negative self-image. Each time she spoke up, each time she shared her story, each time she celebrated her body, she was reinforcing her sense of self-worth.</w:t>
      </w:r>
    </w:p>
    <w:p w14:paraId="0AF13557" w14:textId="77777777" w:rsidR="000D5D72" w:rsidRDefault="00000000">
      <w:pPr>
        <w:autoSpaceDE w:val="0"/>
        <w:autoSpaceDN w:val="0"/>
        <w:spacing w:before="264" w:after="0" w:line="264" w:lineRule="exact"/>
      </w:pPr>
      <w:r>
        <w:rPr>
          <w:rFonts w:ascii="Charis SIL Regular" w:eastAsia="Charis SIL Regular" w:hAnsi="Charis SIL Regular"/>
          <w:color w:val="000000"/>
        </w:rPr>
        <w:t>This wasn't a linear journey; it was a process of trial and error, of learning to navigate the complexities of self-acceptance and self-expression. There were setbacks, moments when she questioned her ability to make a difference. But her resilience, her unwavering commitment to her values, and her ability to connect with others who understood her struggles kept her going.</w:t>
      </w:r>
    </w:p>
    <w:p w14:paraId="6297FCE1"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Amalie's work with fashion designers and photographers further illustrated her growing confidence and her ability to articulate her vision. She wasn't simply asking for representation; she was </w:t>
      </w:r>
      <w:r>
        <w:br/>
      </w:r>
      <w:r>
        <w:rPr>
          <w:rFonts w:ascii="Charis SIL Regular" w:eastAsia="Charis SIL Regular" w:hAnsi="Charis SIL Regular"/>
          <w:color w:val="000000"/>
        </w:rPr>
        <w:t>collaborating with artists to create a more inclusive and authentic portrayal of beauty. She became a powerful voice in the industry, demanding change and providing a concrete model for inclusivity. The impact was undeniable; she helped shift industry perceptions and create opportunities for models of diverse body types.</w:t>
      </w:r>
    </w:p>
    <w:p w14:paraId="7BCD3F5E" w14:textId="77777777" w:rsidR="000D5D72" w:rsidRDefault="00000000">
      <w:pPr>
        <w:autoSpaceDE w:val="0"/>
        <w:autoSpaceDN w:val="0"/>
        <w:spacing w:before="264" w:after="0" w:line="264" w:lineRule="exact"/>
      </w:pPr>
      <w:r>
        <w:rPr>
          <w:rFonts w:ascii="Charis SIL Regular" w:eastAsia="Charis SIL Regular" w:hAnsi="Charis SIL Regular"/>
          <w:color w:val="000000"/>
        </w:rPr>
        <w:t>This process wasn't just about changing perceptions of beauty; it was about empowering others to find their own voices and express themselves authentically. Her online community became a safe space for people to share their stories, to celebrate their differences, and to support one another on their own journeys of self-</w:t>
      </w:r>
      <w:r>
        <w:br/>
      </w:r>
      <w:r>
        <w:rPr>
          <w:rFonts w:ascii="Charis SIL Regular" w:eastAsia="Charis SIL Regular" w:hAnsi="Charis SIL Regular"/>
          <w:color w:val="000000"/>
        </w:rPr>
        <w:t xml:space="preserve">acceptance. She actively facilitated this process, creating </w:t>
      </w:r>
      <w:r>
        <w:br/>
      </w:r>
      <w:r>
        <w:rPr>
          <w:rFonts w:ascii="Charis SIL Regular" w:eastAsia="Charis SIL Regular" w:hAnsi="Charis SIL Regular"/>
          <w:color w:val="000000"/>
        </w:rPr>
        <w:t xml:space="preserve">opportunities for members of the community to share their </w:t>
      </w:r>
      <w:r>
        <w:br/>
      </w:r>
      <w:r>
        <w:rPr>
          <w:rFonts w:ascii="Charis SIL Regular" w:eastAsia="Charis SIL Regular" w:hAnsi="Charis SIL Regular"/>
          <w:color w:val="000000"/>
        </w:rPr>
        <w:t>experiences and connect with others.</w:t>
      </w:r>
    </w:p>
    <w:p w14:paraId="0C04EE1D"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Her legacy is a testament to the transformative power of self-expression. By embracing her authenticity, by finding her voice, and by sharing her story with the world, Amalie not only </w:t>
      </w:r>
      <w:r>
        <w:br/>
      </w:r>
      <w:r>
        <w:rPr>
          <w:rFonts w:ascii="Charis SIL Regular" w:eastAsia="Charis SIL Regular" w:hAnsi="Charis SIL Regular"/>
          <w:color w:val="000000"/>
        </w:rPr>
        <w:t xml:space="preserve">transformed her own life but inspired countless others to do the same. She showed the world that self-worth is not determined by </w:t>
      </w:r>
      <w:r>
        <w:rPr>
          <w:rFonts w:ascii="Charis SIL Regular" w:eastAsia="Charis SIL Regular" w:hAnsi="Charis SIL Regular"/>
          <w:color w:val="000000"/>
        </w:rPr>
        <w:lastRenderedPageBreak/>
        <w:t>societal standards of beauty, but by the strength of one's voice and the courage to embrace one's true self. Her journey is an inspiring example of how self-expression can become a catalyst for personal transformation and a powerful force for positive change in the</w:t>
      </w:r>
    </w:p>
    <w:p w14:paraId="342F96D8" w14:textId="77777777" w:rsidR="000D5D72" w:rsidRDefault="000D5D72">
      <w:pPr>
        <w:sectPr w:rsidR="000D5D72">
          <w:pgSz w:w="8000" w:h="12000"/>
          <w:pgMar w:top="296" w:right="688" w:bottom="394" w:left="660" w:header="720" w:footer="720" w:gutter="0"/>
          <w:cols w:space="720"/>
          <w:docGrid w:linePitch="360"/>
        </w:sectPr>
      </w:pPr>
    </w:p>
    <w:p w14:paraId="20BA9AD0" w14:textId="77777777" w:rsidR="000D5D72" w:rsidRDefault="000D5D72">
      <w:pPr>
        <w:autoSpaceDE w:val="0"/>
        <w:autoSpaceDN w:val="0"/>
        <w:spacing w:after="78" w:line="220" w:lineRule="exact"/>
      </w:pPr>
    </w:p>
    <w:p w14:paraId="31D1D5D6"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world. The beauty she championed wasn't just skin deep; it was the beauty of authenticity, the beauty of resilience, the beauty of a voice bravely sharing its truth. And that is a legacy that will </w:t>
      </w:r>
      <w:r>
        <w:br/>
      </w:r>
      <w:r>
        <w:rPr>
          <w:rFonts w:ascii="Charis SIL Regular" w:eastAsia="Charis SIL Regular" w:hAnsi="Charis SIL Regular"/>
          <w:color w:val="000000"/>
        </w:rPr>
        <w:t xml:space="preserve">continue to resonate for generations to come. Her story is a </w:t>
      </w:r>
      <w:r>
        <w:br/>
      </w:r>
      <w:r>
        <w:rPr>
          <w:rFonts w:ascii="Charis SIL Regular" w:eastAsia="Charis SIL Regular" w:hAnsi="Charis SIL Regular"/>
          <w:color w:val="000000"/>
        </w:rPr>
        <w:t xml:space="preserve">testament to the transformative power of self-expression, </w:t>
      </w:r>
      <w:r>
        <w:br/>
      </w:r>
      <w:r>
        <w:rPr>
          <w:rFonts w:ascii="Charis SIL Regular" w:eastAsia="Charis SIL Regular" w:hAnsi="Charis SIL Regular"/>
          <w:color w:val="000000"/>
        </w:rPr>
        <w:t xml:space="preserve">demonstrating that when you find your voice, you find yourself. And when you find yourself, you find a power that can change not only your life but the lives of others. The ripples of her influence continue to expand, inspiring individuals worldwide to embrace their unique identities and advocate for a more inclusive and </w:t>
      </w:r>
      <w:r>
        <w:br/>
      </w:r>
      <w:r>
        <w:rPr>
          <w:rFonts w:ascii="Charis SIL Regular" w:eastAsia="Charis SIL Regular" w:hAnsi="Charis SIL Regular"/>
          <w:color w:val="000000"/>
        </w:rPr>
        <w:t>compassionate society, a legacy born from the courage to find her voice and share her truth. Her story isn't merely a memoir; it is a beacon of hope, demonstrating that the journey to self-acceptance is a journey worth taking, a journey that, when embraced, leads to a life lived fully and authentically. Her life’s work is a testament to the enduring power of self-expression and a resounding affirmation of the beauty in diversity.</w:t>
      </w:r>
    </w:p>
    <w:p w14:paraId="5A053607" w14:textId="77777777" w:rsidR="000D5D72" w:rsidRDefault="000D5D72">
      <w:pPr>
        <w:sectPr w:rsidR="000D5D72">
          <w:pgSz w:w="8000" w:h="12000"/>
          <w:pgMar w:top="296" w:right="654" w:bottom="1440" w:left="660" w:header="720" w:footer="720" w:gutter="0"/>
          <w:cols w:space="720"/>
          <w:docGrid w:linePitch="360"/>
        </w:sectPr>
      </w:pPr>
    </w:p>
    <w:p w14:paraId="14F688BB" w14:textId="77777777" w:rsidR="000D5D72" w:rsidRDefault="000D5D72">
      <w:pPr>
        <w:autoSpaceDE w:val="0"/>
        <w:autoSpaceDN w:val="0"/>
        <w:spacing w:after="224" w:line="220" w:lineRule="exact"/>
      </w:pPr>
    </w:p>
    <w:p w14:paraId="50E82DC6" w14:textId="77777777" w:rsidR="000D5D72" w:rsidRDefault="00000000">
      <w:pPr>
        <w:autoSpaceDE w:val="0"/>
        <w:autoSpaceDN w:val="0"/>
        <w:spacing w:after="0" w:line="330" w:lineRule="exact"/>
      </w:pPr>
      <w:r>
        <w:rPr>
          <w:rFonts w:ascii="Charis SIL Bold" w:eastAsia="Charis SIL Bold" w:hAnsi="Charis SIL Bold"/>
          <w:b/>
          <w:color w:val="000000"/>
        </w:rPr>
        <w:t>The importance of selfcompassion</w:t>
      </w:r>
    </w:p>
    <w:p w14:paraId="7630D57A" w14:textId="77777777" w:rsidR="000D5D72" w:rsidRDefault="00000000">
      <w:pPr>
        <w:autoSpaceDE w:val="0"/>
        <w:autoSpaceDN w:val="0"/>
        <w:spacing w:before="286" w:after="0" w:line="264" w:lineRule="exact"/>
      </w:pPr>
      <w:r>
        <w:rPr>
          <w:rFonts w:ascii="Charis SIL Regular" w:eastAsia="Charis SIL Regular" w:hAnsi="Charis SIL Regular"/>
          <w:color w:val="000000"/>
        </w:rPr>
        <w:t>The journey to self-acceptance, as Amalie discovered, wasn't solely about external validation or the dismantling of societal pressures. It was, at its core, an internal revolution—a shift in perspective that involved cultivating a profound sense of self-compassion. This wasn't simply about feeling sorry for herself; it was about extending the same kindness and understanding to her inner self that she would offer a dear friend struggling with similar challenges. It was about recognizing her inherent worth, flaws and all, and treating herself with the gentleness and empathy she deserved.</w:t>
      </w:r>
    </w:p>
    <w:p w14:paraId="4A7A8D4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realization dawned on Amalie gradually, often through </w:t>
      </w:r>
      <w:r>
        <w:br/>
      </w:r>
      <w:r>
        <w:rPr>
          <w:rFonts w:ascii="Charis SIL Regular" w:eastAsia="Charis SIL Regular" w:hAnsi="Charis SIL Regular"/>
          <w:color w:val="000000"/>
        </w:rPr>
        <w:t>moments of unexpected vulnerability. There were days when the weight of societal expectations felt crushing, when the relentless barrage of unrealistic beauty standards left her feeling inadequate and ashamed. In these moments, the temptation to retreat into self-criticism was immense. Yet, she learned to counter this self-</w:t>
      </w:r>
      <w:r>
        <w:br/>
      </w:r>
      <w:r>
        <w:rPr>
          <w:rFonts w:ascii="Charis SIL Regular" w:eastAsia="Charis SIL Regular" w:hAnsi="Charis SIL Regular"/>
          <w:color w:val="000000"/>
        </w:rPr>
        <w:t xml:space="preserve">flagellation with a deliberate act of self-compassion. She’d </w:t>
      </w:r>
      <w:r>
        <w:br/>
      </w:r>
      <w:r>
        <w:rPr>
          <w:rFonts w:ascii="Charis SIL Regular" w:eastAsia="Charis SIL Regular" w:hAnsi="Charis SIL Regular"/>
          <w:color w:val="000000"/>
        </w:rPr>
        <w:t>acknowledge the pain she was experiencing, validating her feelings without judgment. She'd speak to herself as she would to a friend, offering words of encouragement and understanding instead of harsh self-criticism.</w:t>
      </w:r>
    </w:p>
    <w:p w14:paraId="5A8A9C42" w14:textId="77777777" w:rsidR="000D5D72" w:rsidRDefault="00000000">
      <w:pPr>
        <w:autoSpaceDE w:val="0"/>
        <w:autoSpaceDN w:val="0"/>
        <w:spacing w:before="264" w:after="0" w:line="264" w:lineRule="exact"/>
      </w:pPr>
      <w:r>
        <w:rPr>
          <w:rFonts w:ascii="Charis SIL Regular" w:eastAsia="Charis SIL Regular" w:hAnsi="Charis SIL Regular"/>
          <w:color w:val="000000"/>
        </w:rPr>
        <w:t>This wasn't a passive process. Amalie actively cultivated self-</w:t>
      </w:r>
      <w:r>
        <w:br/>
      </w:r>
      <w:r>
        <w:rPr>
          <w:rFonts w:ascii="Charis SIL Regular" w:eastAsia="Charis SIL Regular" w:hAnsi="Charis SIL Regular"/>
          <w:color w:val="000000"/>
        </w:rPr>
        <w:t xml:space="preserve">compassion through mindful practices. She incorporated meditation into her daily routine, learning to observe her thoughts and feelings without getting swept away by them. She practiced self-soothing techniques, like taking a warm bath, listening to calming music, or spending time in nature. These practices helped her to regulate her emotions and to approach herself with more kindness and </w:t>
      </w:r>
      <w:r>
        <w:br/>
      </w:r>
      <w:r>
        <w:rPr>
          <w:rFonts w:ascii="Charis SIL Regular" w:eastAsia="Charis SIL Regular" w:hAnsi="Charis SIL Regular"/>
          <w:color w:val="000000"/>
        </w:rPr>
        <w:t>understanding.</w:t>
      </w:r>
    </w:p>
    <w:p w14:paraId="1299640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particularly powerful tool Amalie discovered was the practice of self-compassionate journaling. She'd write down her feelings, her </w:t>
      </w:r>
      <w:r>
        <w:rPr>
          <w:rFonts w:ascii="Charis SIL Regular" w:eastAsia="Charis SIL Regular" w:hAnsi="Charis SIL Regular"/>
          <w:color w:val="000000"/>
        </w:rPr>
        <w:lastRenderedPageBreak/>
        <w:t>struggles, and her self-critical thoughts. Then, she'd rewrite these thoughts, reframing them through a lens of self-compassion. Instead of berating herself for perceived flaws, she'd acknowledge her struggles with empathy and understanding. This process helped her</w:t>
      </w:r>
    </w:p>
    <w:p w14:paraId="219FF28F" w14:textId="77777777" w:rsidR="000D5D72" w:rsidRDefault="000D5D72">
      <w:pPr>
        <w:sectPr w:rsidR="000D5D72">
          <w:pgSz w:w="8000" w:h="12000"/>
          <w:pgMar w:top="442" w:right="678" w:bottom="364" w:left="660" w:header="720" w:footer="720" w:gutter="0"/>
          <w:cols w:space="720"/>
          <w:docGrid w:linePitch="360"/>
        </w:sectPr>
      </w:pPr>
    </w:p>
    <w:p w14:paraId="10291565" w14:textId="77777777" w:rsidR="000D5D72" w:rsidRDefault="000D5D72">
      <w:pPr>
        <w:autoSpaceDE w:val="0"/>
        <w:autoSpaceDN w:val="0"/>
        <w:spacing w:after="78" w:line="220" w:lineRule="exact"/>
      </w:pPr>
    </w:p>
    <w:p w14:paraId="13267512" w14:textId="77777777" w:rsidR="000D5D72" w:rsidRDefault="00000000">
      <w:pPr>
        <w:autoSpaceDE w:val="0"/>
        <w:autoSpaceDN w:val="0"/>
        <w:spacing w:before="56" w:after="0" w:line="266" w:lineRule="exact"/>
        <w:ind w:right="720"/>
      </w:pPr>
      <w:r>
        <w:rPr>
          <w:rFonts w:ascii="Charis SIL Regular" w:eastAsia="Charis SIL Regular" w:hAnsi="Charis SIL Regular"/>
          <w:color w:val="000000"/>
        </w:rPr>
        <w:t>to detach from her negative self-talk and to cultivate a more compassionate inner dialogue.</w:t>
      </w:r>
    </w:p>
    <w:p w14:paraId="456601EA" w14:textId="77777777" w:rsidR="000D5D72" w:rsidRDefault="00000000">
      <w:pPr>
        <w:autoSpaceDE w:val="0"/>
        <w:autoSpaceDN w:val="0"/>
        <w:spacing w:before="264" w:after="0" w:line="264" w:lineRule="exact"/>
      </w:pPr>
      <w:r>
        <w:rPr>
          <w:rFonts w:ascii="Charis SIL Regular" w:eastAsia="Charis SIL Regular" w:hAnsi="Charis SIL Regular"/>
          <w:color w:val="000000"/>
        </w:rPr>
        <w:t>The benefits of self-compassion were transformative. It empowered Amalie to navigate difficult situations with greater resilience and emotional regulation. It allowed her to be kinder to herself during setbacks, recognizing that imperfections are an inherent part of the human experience. It fostered a sense of self-acceptance, enabling her to embrace her vulnerabilities and imperfections without shame or self-judgment.</w:t>
      </w:r>
    </w:p>
    <w:p w14:paraId="756447B2"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This wasn't to say that self-compassion erased Amalie’s struggles overnight. Fatphobia, with its pervasive and insidious nature, continued to present challenges. She still encountered insensitive comments and judgmental stares. However, the difference was profound. With self-compassion as her anchor, she was better equipped to navigate these challenges without succumbing to self-hatred or despair. She could acknowledge the hurt caused by these encounters without internalizing the negativity.</w:t>
      </w:r>
    </w:p>
    <w:p w14:paraId="231F61C4" w14:textId="77777777" w:rsidR="000D5D72" w:rsidRDefault="00000000">
      <w:pPr>
        <w:autoSpaceDE w:val="0"/>
        <w:autoSpaceDN w:val="0"/>
        <w:spacing w:before="204" w:after="0" w:line="324" w:lineRule="exact"/>
      </w:pPr>
      <w:r>
        <w:rPr>
          <w:rFonts w:ascii="Charis SIL Regular" w:eastAsia="Charis SIL Regular" w:hAnsi="Charis SIL Regular"/>
          <w:color w:val="000000"/>
        </w:rPr>
        <w:t>Self-compassion also deepened Amalie's relationships with others.</w:t>
      </w:r>
    </w:p>
    <w:p w14:paraId="05F6577A" w14:textId="77777777" w:rsidR="000D5D72" w:rsidRDefault="00000000">
      <w:pPr>
        <w:autoSpaceDE w:val="0"/>
        <w:autoSpaceDN w:val="0"/>
        <w:spacing w:before="60" w:after="0" w:line="264" w:lineRule="exact"/>
      </w:pPr>
      <w:r>
        <w:rPr>
          <w:rFonts w:ascii="Charis SIL Regular" w:eastAsia="Charis SIL Regular" w:hAnsi="Charis SIL Regular"/>
          <w:color w:val="000000"/>
        </w:rPr>
        <w:t>By treating herself with kindness and understanding, she created space for healthier connections. Her self-acceptance made her more empathetic and understanding towards others, enabling her to build genuine and meaningful relationships based on mutual respect and compassion. She no longer sought external validation to define her self-worth.</w:t>
      </w:r>
    </w:p>
    <w:p w14:paraId="56868A6F"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The development of self-compassion wasn't a linear path. There were moments of regression, times when the old patterns of self-criticism resurfaced. But through these experiences, she learned to recognize these moments as opportunities for growth and self-reflection. She saw them not as failures, but as reminders of the ongoing journey towards self-acceptance and compassion.</w:t>
      </w:r>
    </w:p>
    <w:p w14:paraId="02799720"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Amalie’s dedication to self-compassion extended beyond her </w:t>
      </w:r>
      <w:r>
        <w:br/>
      </w:r>
      <w:r>
        <w:rPr>
          <w:rFonts w:ascii="Charis SIL Regular" w:eastAsia="Charis SIL Regular" w:hAnsi="Charis SIL Regular"/>
          <w:color w:val="000000"/>
        </w:rPr>
        <w:t>personal life, permeating her activism and advocacy work. She understood that compassion for oneself is intricately linked to compassion for others. By embracing self-compassion, she became a more effective and empathetic advocate for body positivity and</w:t>
      </w:r>
    </w:p>
    <w:p w14:paraId="0DA74F17" w14:textId="77777777" w:rsidR="000D5D72" w:rsidRDefault="000D5D72">
      <w:pPr>
        <w:sectPr w:rsidR="000D5D72">
          <w:pgSz w:w="8000" w:h="12000"/>
          <w:pgMar w:top="296" w:right="666" w:bottom="392" w:left="660" w:header="720" w:footer="720" w:gutter="0"/>
          <w:cols w:space="720"/>
          <w:docGrid w:linePitch="360"/>
        </w:sectPr>
      </w:pPr>
    </w:p>
    <w:p w14:paraId="6691DC21" w14:textId="77777777" w:rsidR="000D5D72" w:rsidRDefault="000D5D72">
      <w:pPr>
        <w:autoSpaceDE w:val="0"/>
        <w:autoSpaceDN w:val="0"/>
        <w:spacing w:after="78" w:line="220" w:lineRule="exact"/>
      </w:pPr>
    </w:p>
    <w:p w14:paraId="04B6C65E" w14:textId="77777777" w:rsidR="000D5D72" w:rsidRDefault="00000000">
      <w:pPr>
        <w:autoSpaceDE w:val="0"/>
        <w:autoSpaceDN w:val="0"/>
        <w:spacing w:before="56" w:after="0" w:line="264" w:lineRule="exact"/>
        <w:ind w:right="432"/>
      </w:pPr>
      <w:r>
        <w:rPr>
          <w:rFonts w:ascii="Charis SIL Regular" w:eastAsia="Charis SIL Regular" w:hAnsi="Charis SIL Regular"/>
          <w:color w:val="000000"/>
        </w:rPr>
        <w:t>inclusivity. She could champion others' causes with genuine empathy, understanding the struggles and pain experienced by those facing similar challenges.</w:t>
      </w:r>
    </w:p>
    <w:p w14:paraId="72E4B898"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Her work with fashion designers and photographers benefited greatly from this self-compassion. She approached collaborations not from a place of insecurity or self-doubt, but from a standpoint of strength and confidence. She could assertively advocate for her vision, pushing for inclusivity and challenging industry norms without fear of judgment or self-criticism. This self-assurance empowered her to negotiate contracts, manage expectations, and voice her concerns effectively.</w:t>
      </w:r>
    </w:p>
    <w:p w14:paraId="4B8AA51D" w14:textId="77777777" w:rsidR="000D5D72" w:rsidRDefault="00000000">
      <w:pPr>
        <w:autoSpaceDE w:val="0"/>
        <w:autoSpaceDN w:val="0"/>
        <w:spacing w:before="264" w:after="0" w:line="264" w:lineRule="exact"/>
        <w:ind w:right="288"/>
      </w:pPr>
      <w:r>
        <w:rPr>
          <w:rFonts w:ascii="Charis SIL Regular" w:eastAsia="Charis SIL Regular" w:hAnsi="Charis SIL Regular"/>
          <w:color w:val="000000"/>
        </w:rPr>
        <w:t>Furthermore, Amalie fostered a culture of self-compassion within her online community. She created a space where individuals felt safe to share their vulnerabilities without fear of judgment or shaming. She encouraged members to practice self-compassion, offering guidance and resources to help them navigate their own struggles with self-acceptance. She emphasized the importance of kindness and understanding, both towards oneself and towards others.</w:t>
      </w:r>
    </w:p>
    <w:p w14:paraId="20ED3A2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legacy extends far beyond her activism and her online presence. Amalie’s journey teaches us that true self-acceptance is an ongoing process, one that requires consistent self-compassion. It's a journey that involves embracing imperfections, acknowledging </w:t>
      </w:r>
      <w:r>
        <w:br/>
      </w:r>
      <w:r>
        <w:rPr>
          <w:rFonts w:ascii="Charis SIL Regular" w:eastAsia="Charis SIL Regular" w:hAnsi="Charis SIL Regular"/>
          <w:color w:val="000000"/>
        </w:rPr>
        <w:t xml:space="preserve">vulnerabilities, and treating oneself with the same kindness and understanding we would offer a beloved friend. It's a journey of self-discovery and growth, fueled by self-compassion and a </w:t>
      </w:r>
      <w:r>
        <w:br/>
      </w:r>
      <w:r>
        <w:rPr>
          <w:rFonts w:ascii="Charis SIL Regular" w:eastAsia="Charis SIL Regular" w:hAnsi="Charis SIL Regular"/>
          <w:color w:val="000000"/>
        </w:rPr>
        <w:t>unwavering belief in one’s inherent worth.</w:t>
      </w:r>
    </w:p>
    <w:p w14:paraId="47DCC43B"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importance of self-compassion cannot be overstated. It is the cornerstone of a fulfilling life, a life lived authentically and without the burden of self-imposed limitations. It empowers us to navigate life’s challenges with resilience and to build genuine, compassionate relationships. Amalie’s story is a potent reminder that true beauty lies </w:t>
      </w:r>
      <w:r>
        <w:rPr>
          <w:rFonts w:ascii="Charis SIL Regular" w:eastAsia="Charis SIL Regular" w:hAnsi="Charis SIL Regular"/>
          <w:color w:val="000000"/>
        </w:rPr>
        <w:lastRenderedPageBreak/>
        <w:t>not in conforming to unrealistic ideals but in embracing our authentic selves, flaws and all, with unwavering kindness and self-acceptance. Her journey serves as a beacon of hope, reminding us that self-compassion is not a luxury but a necessity—the essential</w:t>
      </w:r>
    </w:p>
    <w:p w14:paraId="7B60F202" w14:textId="77777777" w:rsidR="000D5D72" w:rsidRDefault="000D5D72">
      <w:pPr>
        <w:sectPr w:rsidR="000D5D72">
          <w:pgSz w:w="8000" w:h="12000"/>
          <w:pgMar w:top="296" w:right="642" w:bottom="392" w:left="660" w:header="720" w:footer="720" w:gutter="0"/>
          <w:cols w:space="720"/>
          <w:docGrid w:linePitch="360"/>
        </w:sectPr>
      </w:pPr>
    </w:p>
    <w:p w14:paraId="51312A1E" w14:textId="77777777" w:rsidR="000D5D72" w:rsidRDefault="000D5D72">
      <w:pPr>
        <w:autoSpaceDE w:val="0"/>
        <w:autoSpaceDN w:val="0"/>
        <w:spacing w:after="78" w:line="220" w:lineRule="exact"/>
      </w:pPr>
    </w:p>
    <w:p w14:paraId="6629903F"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ingredient for a life lived fully and with unwavering love for </w:t>
      </w:r>
      <w:r>
        <w:br/>
      </w:r>
      <w:r>
        <w:rPr>
          <w:rFonts w:ascii="Charis SIL Regular" w:eastAsia="Charis SIL Regular" w:hAnsi="Charis SIL Regular"/>
          <w:color w:val="000000"/>
        </w:rPr>
        <w:t>ourselves. It is a testament to the transformative power of self-compassion, a power that transcends personal struggles and inspires positive change in the world. The kindness she extended to herself became a force that radiated outwards, touching countless lives and leaving an enduring legacy of compassion and self-acceptance. Her story reminds us that self-compassion is not just a personal virtue, but a revolutionary act, capable of changing our lives and the world around us. It is a legacy that will continue to resonate and inspire countless others to embark on their own journeys of self-discovery, self-acceptance, and ultimately, self-love.</w:t>
      </w:r>
    </w:p>
    <w:p w14:paraId="638FA870" w14:textId="77777777" w:rsidR="000D5D72" w:rsidRDefault="000D5D72">
      <w:pPr>
        <w:sectPr w:rsidR="000D5D72">
          <w:pgSz w:w="8000" w:h="12000"/>
          <w:pgMar w:top="296" w:right="670" w:bottom="1440" w:left="660" w:header="720" w:footer="720" w:gutter="0"/>
          <w:cols w:space="720"/>
          <w:docGrid w:linePitch="360"/>
        </w:sectPr>
      </w:pPr>
    </w:p>
    <w:p w14:paraId="193DAB94" w14:textId="77777777" w:rsidR="000D5D72" w:rsidRDefault="000D5D72">
      <w:pPr>
        <w:autoSpaceDE w:val="0"/>
        <w:autoSpaceDN w:val="0"/>
        <w:spacing w:after="224" w:line="220" w:lineRule="exact"/>
      </w:pPr>
    </w:p>
    <w:p w14:paraId="6DEC0CE7" w14:textId="77777777" w:rsidR="000D5D72" w:rsidRDefault="00000000">
      <w:pPr>
        <w:autoSpaceDE w:val="0"/>
        <w:autoSpaceDN w:val="0"/>
        <w:spacing w:after="0" w:line="330" w:lineRule="exact"/>
      </w:pPr>
      <w:r>
        <w:rPr>
          <w:rFonts w:ascii="Charis SIL Bold" w:eastAsia="Charis SIL Bold" w:hAnsi="Charis SIL Bold"/>
          <w:b/>
          <w:color w:val="000000"/>
        </w:rPr>
        <w:t>Building healthy relationships</w:t>
      </w:r>
    </w:p>
    <w:p w14:paraId="13B7E658"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journey towards self-acceptance, as Amalie's experience </w:t>
      </w:r>
      <w:r>
        <w:br/>
      </w:r>
      <w:r>
        <w:rPr>
          <w:rFonts w:ascii="Charis SIL Regular" w:eastAsia="Charis SIL Regular" w:hAnsi="Charis SIL Regular"/>
          <w:color w:val="000000"/>
        </w:rPr>
        <w:t>powerfully illustrated, wasn't a solitary endeavor. While the internal work of self-compassion was crucial, it blossomed and flourished in the fertile ground of healthy, supportive relationships. Sean, her partner, played a pivotal role in this transformation, offering a level of understanding and acceptance that challenged the negativity she’d encountered throughout her life. Their connection wasn't simply romantic; it was a foundation upon which Amalie built a stronger sense of self.</w:t>
      </w:r>
    </w:p>
    <w:p w14:paraId="110C6B2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Sean's unwavering support wasn't about fixing Amalie or changing her. It was about embracing her completely, flaws and all. He didn't shy away from the difficult conversations, the moments of </w:t>
      </w:r>
      <w:r>
        <w:br/>
      </w:r>
      <w:r>
        <w:rPr>
          <w:rFonts w:ascii="Charis SIL Regular" w:eastAsia="Charis SIL Regular" w:hAnsi="Charis SIL Regular"/>
          <w:color w:val="000000"/>
        </w:rPr>
        <w:t>vulnerability, or the challenges that arose from societal biases.</w:t>
      </w:r>
    </w:p>
    <w:p w14:paraId="24777EF4" w14:textId="77777777" w:rsidR="000D5D72" w:rsidRDefault="00000000">
      <w:pPr>
        <w:autoSpaceDE w:val="0"/>
        <w:autoSpaceDN w:val="0"/>
        <w:spacing w:before="60" w:after="0" w:line="264" w:lineRule="exact"/>
        <w:ind w:right="144"/>
      </w:pPr>
      <w:r>
        <w:rPr>
          <w:rFonts w:ascii="Charis SIL Regular" w:eastAsia="Charis SIL Regular" w:hAnsi="Charis SIL Regular"/>
          <w:color w:val="000000"/>
        </w:rPr>
        <w:t>Instead, he met her where she was, offering empathy, validation, and a safe space to express her feelings without judgment. He challenged her self-deprecating thoughts, gently pushing her to see her own worth and beauty beyond the narrow confines of societal expectations.</w:t>
      </w:r>
    </w:p>
    <w:p w14:paraId="174E0A9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Their relationship was built on open communication, a cornerstone of any healthy connection. They didn't shy away from difficult conversations, even those that involved confronting societal </w:t>
      </w:r>
      <w:r>
        <w:br/>
      </w:r>
      <w:r>
        <w:rPr>
          <w:rFonts w:ascii="Charis SIL Regular" w:eastAsia="Charis SIL Regular" w:hAnsi="Charis SIL Regular"/>
          <w:color w:val="000000"/>
        </w:rPr>
        <w:t>prejudices and the challenges of fatphobia. They communicated honestly and respectfully, fostering a sense of trust and emotional intimacy that allowed them to navigate life's ups and downs with grace and resilience. This wasn't a relationship devoid of conflict; healthy relationships inevitably face disagreements. However, their ability to communicate effectively, to listen empathetically, and to find solutions together, made their bond even stronger.</w:t>
      </w:r>
    </w:p>
    <w:p w14:paraId="27F831CC" w14:textId="77777777" w:rsidR="000D5D72" w:rsidRDefault="00000000">
      <w:pPr>
        <w:autoSpaceDE w:val="0"/>
        <w:autoSpaceDN w:val="0"/>
        <w:spacing w:before="264" w:after="0" w:line="264" w:lineRule="exact"/>
      </w:pPr>
      <w:r>
        <w:rPr>
          <w:rFonts w:ascii="Charis SIL Regular" w:eastAsia="Charis SIL Regular" w:hAnsi="Charis SIL Regular"/>
          <w:color w:val="000000"/>
        </w:rPr>
        <w:t>Beyond Sean, Amalie cultivated other meaningful relationships, recognizing the power of community in her journey of self-</w:t>
      </w:r>
      <w:r>
        <w:br/>
      </w:r>
      <w:r>
        <w:rPr>
          <w:rFonts w:ascii="Charis SIL Regular" w:eastAsia="Charis SIL Regular" w:hAnsi="Charis SIL Regular"/>
          <w:color w:val="000000"/>
        </w:rPr>
        <w:lastRenderedPageBreak/>
        <w:t>acceptance. She surrounded herself with individuals who celebrated her for who she was, without requiring her to conform to their expectations. These were people who shared her values, understood her struggles, and offered unwavering support. She found solace</w:t>
      </w:r>
    </w:p>
    <w:p w14:paraId="779B1FC5" w14:textId="77777777" w:rsidR="000D5D72" w:rsidRDefault="000D5D72">
      <w:pPr>
        <w:sectPr w:rsidR="000D5D72">
          <w:pgSz w:w="8000" w:h="12000"/>
          <w:pgMar w:top="442" w:right="648" w:bottom="364" w:left="660" w:header="720" w:footer="720" w:gutter="0"/>
          <w:cols w:space="720"/>
          <w:docGrid w:linePitch="360"/>
        </w:sectPr>
      </w:pPr>
    </w:p>
    <w:p w14:paraId="151EBF68" w14:textId="77777777" w:rsidR="000D5D72" w:rsidRDefault="000D5D72">
      <w:pPr>
        <w:autoSpaceDE w:val="0"/>
        <w:autoSpaceDN w:val="0"/>
        <w:spacing w:after="78" w:line="220" w:lineRule="exact"/>
      </w:pPr>
    </w:p>
    <w:p w14:paraId="57A1AF8D" w14:textId="77777777" w:rsidR="000D5D72" w:rsidRDefault="00000000">
      <w:pPr>
        <w:autoSpaceDE w:val="0"/>
        <w:autoSpaceDN w:val="0"/>
        <w:spacing w:before="56" w:after="0" w:line="264" w:lineRule="exact"/>
        <w:ind w:right="288"/>
      </w:pPr>
      <w:r>
        <w:rPr>
          <w:rFonts w:ascii="Charis SIL Regular" w:eastAsia="Charis SIL Regular" w:hAnsi="Charis SIL Regular"/>
          <w:color w:val="000000"/>
        </w:rPr>
        <w:t>and strength in these friendships, forging bonds that fostered her personal growth and helped her to navigate the challenges of fatphobia and societal judgment.</w:t>
      </w:r>
    </w:p>
    <w:p w14:paraId="70D8ABF5"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These friendships weren't simply about casual companionship; they were deep, meaningful connections characterized by mutual </w:t>
      </w:r>
      <w:r>
        <w:br/>
      </w:r>
      <w:r>
        <w:rPr>
          <w:rFonts w:ascii="Charis SIL Regular" w:eastAsia="Charis SIL Regular" w:hAnsi="Charis SIL Regular"/>
          <w:color w:val="000000"/>
        </w:rPr>
        <w:t>respect, empathy, and a shared commitment to personal growth.</w:t>
      </w:r>
    </w:p>
    <w:p w14:paraId="4349B9E2"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Amalie found that these relationships mirrored her own internal journey of self-compassion; they were built on kindness, </w:t>
      </w:r>
      <w:r>
        <w:br/>
      </w:r>
      <w:r>
        <w:rPr>
          <w:rFonts w:ascii="Charis SIL Regular" w:eastAsia="Charis SIL Regular" w:hAnsi="Charis SIL Regular"/>
          <w:color w:val="000000"/>
        </w:rPr>
        <w:t>understanding, and a willingness to offer and receive support. They provided a safe space for vulnerability, where she could share her insecurities and celebrate her victories without fear of judgment.</w:t>
      </w:r>
    </w:p>
    <w:p w14:paraId="7E6CF1E2" w14:textId="77777777" w:rsidR="000D5D72" w:rsidRDefault="00000000">
      <w:pPr>
        <w:autoSpaceDE w:val="0"/>
        <w:autoSpaceDN w:val="0"/>
        <w:spacing w:before="60" w:after="0" w:line="264" w:lineRule="exact"/>
        <w:ind w:right="432"/>
      </w:pPr>
      <w:r>
        <w:rPr>
          <w:rFonts w:ascii="Charis SIL Regular" w:eastAsia="Charis SIL Regular" w:hAnsi="Charis SIL Regular"/>
          <w:color w:val="000000"/>
        </w:rPr>
        <w:t>This sense of belonging was a powerful antidote to the isolation she’d experienced for much of her life.</w:t>
      </w:r>
    </w:p>
    <w:p w14:paraId="348862B0"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influence of these healthy relationships extended to Amalie's activism. Her work advocating for body positivity and inclusivity wasn't done in isolation. She collaborated with like-minded </w:t>
      </w:r>
      <w:r>
        <w:br/>
      </w:r>
      <w:r>
        <w:rPr>
          <w:rFonts w:ascii="Charis SIL Regular" w:eastAsia="Charis SIL Regular" w:hAnsi="Charis SIL Regular"/>
          <w:color w:val="000000"/>
        </w:rPr>
        <w:t xml:space="preserve">individuals, building a powerful network of support and </w:t>
      </w:r>
      <w:r>
        <w:br/>
      </w:r>
      <w:r>
        <w:rPr>
          <w:rFonts w:ascii="Charis SIL Regular" w:eastAsia="Charis SIL Regular" w:hAnsi="Charis SIL Regular"/>
          <w:color w:val="000000"/>
        </w:rPr>
        <w:t>collaboration. This collaborative spirit was born from her own experience of finding strength in community. She understood the transformative power of shared struggles and mutual support, knowing that collective action was far more effective than solitary efforts.</w:t>
      </w:r>
    </w:p>
    <w:p w14:paraId="6F3ECFE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partnerships with fashion designers and photographers, for example, were built on mutual respect and a shared vision for inclusivity. She didn't approach these collaborations from a place of weakness, but rather from a position of strength, fueled by her self-acceptance and the supportive relationships in her life. Her clear communication and assertive negotiation skills were a direct </w:t>
      </w:r>
      <w:r>
        <w:br/>
      </w:r>
      <w:r>
        <w:rPr>
          <w:rFonts w:ascii="Charis SIL Regular" w:eastAsia="Charis SIL Regular" w:hAnsi="Charis SIL Regular"/>
          <w:color w:val="000000"/>
        </w:rPr>
        <w:t>reflection of her self-confidence, a confidence bolstered by her healthy relationships.</w:t>
      </w:r>
    </w:p>
    <w:p w14:paraId="57B9D1B0" w14:textId="77777777" w:rsidR="000D5D72" w:rsidRDefault="00000000">
      <w:pPr>
        <w:autoSpaceDE w:val="0"/>
        <w:autoSpaceDN w:val="0"/>
        <w:spacing w:before="266" w:after="0" w:line="264" w:lineRule="exact"/>
      </w:pPr>
      <w:r>
        <w:rPr>
          <w:rFonts w:ascii="Charis SIL Regular" w:eastAsia="Charis SIL Regular" w:hAnsi="Charis SIL Regular"/>
          <w:color w:val="000000"/>
        </w:rPr>
        <w:lastRenderedPageBreak/>
        <w:t xml:space="preserve">Her online community, a vibrant space for sharing and mutual support, also exemplified the power of healthy relationships. Amalie created a safe haven where individuals could connect, share their experiences, and offer each other encouragement and </w:t>
      </w:r>
      <w:r>
        <w:br/>
      </w:r>
      <w:r>
        <w:rPr>
          <w:rFonts w:ascii="Charis SIL Regular" w:eastAsia="Charis SIL Regular" w:hAnsi="Charis SIL Regular"/>
          <w:color w:val="000000"/>
        </w:rPr>
        <w:t>understanding. She fostered a culture of empathy, challenging negativity and shaming. This space served as a powerful testament</w:t>
      </w:r>
    </w:p>
    <w:p w14:paraId="0EAE3CF5" w14:textId="77777777" w:rsidR="000D5D72" w:rsidRDefault="000D5D72">
      <w:pPr>
        <w:sectPr w:rsidR="000D5D72">
          <w:pgSz w:w="8000" w:h="12000"/>
          <w:pgMar w:top="296" w:right="644" w:bottom="392" w:left="660" w:header="720" w:footer="720" w:gutter="0"/>
          <w:cols w:space="720"/>
          <w:docGrid w:linePitch="360"/>
        </w:sectPr>
      </w:pPr>
    </w:p>
    <w:p w14:paraId="4D654BAF" w14:textId="77777777" w:rsidR="000D5D72" w:rsidRDefault="000D5D72">
      <w:pPr>
        <w:autoSpaceDE w:val="0"/>
        <w:autoSpaceDN w:val="0"/>
        <w:spacing w:after="78" w:line="220" w:lineRule="exact"/>
      </w:pPr>
    </w:p>
    <w:p w14:paraId="421559C2"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to her belief in the transformative power of community and the importance of cultivating healthy relationships. The connections forged within this online community provided vital support for many, demonstrating the far-reaching impact of Amalie’s vision of connection and mutual understanding.</w:t>
      </w:r>
    </w:p>
    <w:p w14:paraId="48213181" w14:textId="77777777" w:rsidR="000D5D72" w:rsidRDefault="00000000">
      <w:pPr>
        <w:autoSpaceDE w:val="0"/>
        <w:autoSpaceDN w:val="0"/>
        <w:spacing w:before="264" w:after="0" w:line="264" w:lineRule="exact"/>
      </w:pPr>
      <w:r>
        <w:rPr>
          <w:rFonts w:ascii="Charis SIL Regular" w:eastAsia="Charis SIL Regular" w:hAnsi="Charis SIL Regular"/>
          <w:color w:val="000000"/>
        </w:rPr>
        <w:t>Amalie's story illuminates the vital interconnectedness of self-compassion and healthy relationships. They aren't separate entities; they are intertwined, each strengthening and nourishing the other.</w:t>
      </w:r>
    </w:p>
    <w:p w14:paraId="3C750D63"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Self-compassion provides the foundation for building healthy </w:t>
      </w:r>
      <w:r>
        <w:br/>
      </w:r>
      <w:r>
        <w:rPr>
          <w:rFonts w:ascii="Charis SIL Regular" w:eastAsia="Charis SIL Regular" w:hAnsi="Charis SIL Regular"/>
          <w:color w:val="000000"/>
        </w:rPr>
        <w:t>relationships, while healthy relationships provide crucial support for cultivating self-compassion. This reciprocal relationship is a powerful engine of personal growth, helping individuals to navigate life's challenges with resilience and grace. It’s a cycle of positive reinforcement, where self-acceptance begets healthier connections, which in turn fosters even deeper self-acceptance.</w:t>
      </w:r>
    </w:p>
    <w:p w14:paraId="718F5B8A"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The lessons Amalie’s life teaches extend far beyond her personal journey. They provide a blueprint for building a life characterized by genuine connection, mutual support, and a deep sense of self-worth. Her emphasis on self-compassion, combined with her understanding of the power of supportive relationships, created a powerful legacy that continues to inspire those who knew her and those who learn of her story. It serves as a reminder that true fulfillment isn't found in isolation, but in the embrace of authentic connections, connections built on mutual respect, empathy, and a shared commitment to personal growth.</w:t>
      </w:r>
    </w:p>
    <w:p w14:paraId="23B7AF6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These connections aren't always easy to cultivate; they require effort, vulnerability, and a willingness to be open and honest. But the rewards far outweigh the challenges. The support and </w:t>
      </w:r>
      <w:r>
        <w:br/>
      </w:r>
      <w:r>
        <w:rPr>
          <w:rFonts w:ascii="Charis SIL Regular" w:eastAsia="Charis SIL Regular" w:hAnsi="Charis SIL Regular"/>
          <w:color w:val="000000"/>
        </w:rPr>
        <w:t xml:space="preserve">understanding offered by healthy relationships can transform lives, providing the strength and resilience needed to overcome obstacles and navigate life's inevitable difficulties. It’s a reminder that we are not alone in our struggles, that there are people who care, who understand, and who are willing to offer unwavering support on the </w:t>
      </w:r>
      <w:r>
        <w:rPr>
          <w:rFonts w:ascii="Charis SIL Regular" w:eastAsia="Charis SIL Regular" w:hAnsi="Charis SIL Regular"/>
          <w:color w:val="000000"/>
        </w:rPr>
        <w:lastRenderedPageBreak/>
        <w:t>journey towards self-acceptance and a fulfilling life. The richness and depth of these relationships, in turn, amplify the power of self-compassion, creating a virtuous cycle of growth and well-being. Amalie's experience demonstrates that true self-love isn't a solitary</w:t>
      </w:r>
    </w:p>
    <w:p w14:paraId="58D0B60B" w14:textId="77777777" w:rsidR="000D5D72" w:rsidRDefault="000D5D72">
      <w:pPr>
        <w:sectPr w:rsidR="000D5D72">
          <w:pgSz w:w="8000" w:h="12000"/>
          <w:pgMar w:top="296" w:right="666" w:bottom="392" w:left="660" w:header="720" w:footer="720" w:gutter="0"/>
          <w:cols w:space="720"/>
          <w:docGrid w:linePitch="360"/>
        </w:sectPr>
      </w:pPr>
    </w:p>
    <w:p w14:paraId="59E4A39A" w14:textId="77777777" w:rsidR="000D5D72" w:rsidRDefault="000D5D72">
      <w:pPr>
        <w:autoSpaceDE w:val="0"/>
        <w:autoSpaceDN w:val="0"/>
        <w:spacing w:after="78" w:line="220" w:lineRule="exact"/>
      </w:pPr>
    </w:p>
    <w:p w14:paraId="33654275" w14:textId="77777777" w:rsidR="000D5D72" w:rsidRDefault="00000000">
      <w:pPr>
        <w:autoSpaceDE w:val="0"/>
        <w:autoSpaceDN w:val="0"/>
        <w:spacing w:before="56" w:after="0" w:line="266" w:lineRule="exact"/>
        <w:ind w:right="144"/>
      </w:pPr>
      <w:r>
        <w:rPr>
          <w:rFonts w:ascii="Charis SIL Regular" w:eastAsia="Charis SIL Regular" w:hAnsi="Charis SIL Regular"/>
          <w:color w:val="000000"/>
        </w:rPr>
        <w:t>pursuit; it is a collaborative effort, nourished by the love, support, and understanding of others.</w:t>
      </w:r>
    </w:p>
    <w:p w14:paraId="4EB3517A"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Furthermore, Amalie’s journey highlights the importance of actively cultivating healthy relationships. It’s not enough to passively hope for supportive connections; we must actively seek them out, nurture them, and invest in them. This involves setting healthy boundaries, communicating effectively, and being willing to compromise and forgive. It requires choosing relationships that uplift and support us, while letting go of those that are toxic or draining. This conscious effort to cultivate healthy relationships is a testament to Amalie’s strength and resilience. She recognized the importance of </w:t>
      </w:r>
      <w:r>
        <w:br/>
      </w:r>
      <w:r>
        <w:rPr>
          <w:rFonts w:ascii="Charis SIL Regular" w:eastAsia="Charis SIL Regular" w:hAnsi="Charis SIL Regular"/>
          <w:color w:val="000000"/>
        </w:rPr>
        <w:t>community, actively seeking out and nurturing connections that nurtured her self-acceptance and empowered her activism. Her commitment to building and maintaining healthy relationships served as a critical component of her personal growth and advocacy work. She understood that true fulfillment comes not from isolating ourselves from the world, but from embracing the power of human connection.</w:t>
      </w:r>
    </w:p>
    <w:p w14:paraId="5049A064" w14:textId="77777777" w:rsidR="000D5D72" w:rsidRDefault="00000000">
      <w:pPr>
        <w:autoSpaceDE w:val="0"/>
        <w:autoSpaceDN w:val="0"/>
        <w:spacing w:before="264" w:after="0" w:line="264" w:lineRule="exact"/>
      </w:pPr>
      <w:r>
        <w:rPr>
          <w:rFonts w:ascii="Charis SIL Regular" w:eastAsia="Charis SIL Regular" w:hAnsi="Charis SIL Regular"/>
          <w:color w:val="000000"/>
        </w:rPr>
        <w:t>In closing, the chapter on building healthy relationships is not merely an addendum to Amalie’s story, but rather a crucial element woven into the very fabric of her journey. It demonstrates that self-compassion and healthy relationships are not mutually exclusive; instead, they work synergistically, each reinforcing the other to create a life of resilience, growth, and unwavering self-acceptance.</w:t>
      </w:r>
    </w:p>
    <w:p w14:paraId="339B0BD3" w14:textId="77777777" w:rsidR="000D5D72" w:rsidRDefault="00000000">
      <w:pPr>
        <w:autoSpaceDE w:val="0"/>
        <w:autoSpaceDN w:val="0"/>
        <w:spacing w:before="58" w:after="0" w:line="264" w:lineRule="exact"/>
      </w:pPr>
      <w:r>
        <w:rPr>
          <w:rFonts w:ascii="Charis SIL Regular" w:eastAsia="Charis SIL Regular" w:hAnsi="Charis SIL Regular"/>
          <w:color w:val="000000"/>
        </w:rPr>
        <w:t>The power of this interconnectedness is the enduring legacy of Amalie’s life – a life that proves that self-love flourishes not in isolation, but within the warmth and support of genuine human connection. Her story, therefore, is a call to action, an invitation to cultivate self-compassion and nurture healthy relationships as fundamental components of a life well-lived.</w:t>
      </w:r>
    </w:p>
    <w:p w14:paraId="5E215BEB" w14:textId="77777777" w:rsidR="000D5D72" w:rsidRDefault="000D5D72">
      <w:pPr>
        <w:sectPr w:rsidR="000D5D72">
          <w:pgSz w:w="8000" w:h="12000"/>
          <w:pgMar w:top="296" w:right="660" w:bottom="1440" w:left="660" w:header="720" w:footer="720" w:gutter="0"/>
          <w:cols w:space="720"/>
          <w:docGrid w:linePitch="360"/>
        </w:sectPr>
      </w:pPr>
    </w:p>
    <w:p w14:paraId="40D01E0A" w14:textId="77777777" w:rsidR="000D5D72" w:rsidRDefault="000D5D72">
      <w:pPr>
        <w:autoSpaceDE w:val="0"/>
        <w:autoSpaceDN w:val="0"/>
        <w:spacing w:after="224" w:line="220" w:lineRule="exact"/>
      </w:pPr>
    </w:p>
    <w:p w14:paraId="0B1D2D0B" w14:textId="77777777" w:rsidR="000D5D72" w:rsidRDefault="00000000">
      <w:pPr>
        <w:autoSpaceDE w:val="0"/>
        <w:autoSpaceDN w:val="0"/>
        <w:spacing w:after="0" w:line="330" w:lineRule="exact"/>
      </w:pPr>
      <w:r>
        <w:rPr>
          <w:rFonts w:ascii="Charis SIL Bold" w:eastAsia="Charis SIL Bold" w:hAnsi="Charis SIL Bold"/>
          <w:b/>
          <w:color w:val="000000"/>
        </w:rPr>
        <w:t>Setting healthy boundaries</w:t>
      </w:r>
    </w:p>
    <w:p w14:paraId="7955B671" w14:textId="77777777" w:rsidR="000D5D72" w:rsidRDefault="00000000">
      <w:pPr>
        <w:autoSpaceDE w:val="0"/>
        <w:autoSpaceDN w:val="0"/>
        <w:spacing w:before="286" w:after="0" w:line="264" w:lineRule="exact"/>
      </w:pPr>
      <w:r>
        <w:rPr>
          <w:rFonts w:ascii="Charis SIL Regular" w:eastAsia="Charis SIL Regular" w:hAnsi="Charis SIL Regular"/>
          <w:color w:val="000000"/>
        </w:rPr>
        <w:t>Setting healthy boundaries wasn't something that came naturally to Amalie. Years of internalizing societal negativity had left her feeling perpetually obligated to please others, to shrink herself to fit into spaces that weren't designed for her. She had spent so long trying to make others comfortable that she had forgotten how to prioritize her own well-being. The journey to self-acceptance, therefore, inevitably involved learning to say "no," to protect her emotional and mental energy from those who would drain it.</w:t>
      </w:r>
    </w:p>
    <w:p w14:paraId="6844F6C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wasn't a selfish act; it was an act of self-preservation. It was about recognizing her own limits and respecting them. It meant consciously choosing which battles to fight, which conversations to engage in, and which relationships to nurture. It was a process of identifying those who truly valued and supported her, and </w:t>
      </w:r>
      <w:r>
        <w:br/>
      </w:r>
      <w:r>
        <w:rPr>
          <w:rFonts w:ascii="Charis SIL Regular" w:eastAsia="Charis SIL Regular" w:hAnsi="Charis SIL Regular"/>
          <w:color w:val="000000"/>
        </w:rPr>
        <w:t xml:space="preserve">consciously distancing herself from those who consistently </w:t>
      </w:r>
      <w:r>
        <w:br/>
      </w:r>
      <w:r>
        <w:rPr>
          <w:rFonts w:ascii="Charis SIL Regular" w:eastAsia="Charis SIL Regular" w:hAnsi="Charis SIL Regular"/>
          <w:color w:val="000000"/>
        </w:rPr>
        <w:t>undermined her self-worth.</w:t>
      </w:r>
    </w:p>
    <w:p w14:paraId="38BBEF29" w14:textId="77777777" w:rsidR="000D5D72" w:rsidRDefault="00000000">
      <w:pPr>
        <w:autoSpaceDE w:val="0"/>
        <w:autoSpaceDN w:val="0"/>
        <w:spacing w:before="264" w:after="0" w:line="264" w:lineRule="exact"/>
      </w:pPr>
      <w:r>
        <w:rPr>
          <w:rFonts w:ascii="Charis SIL Regular" w:eastAsia="Charis SIL Regular" w:hAnsi="Charis SIL Regular"/>
          <w:color w:val="000000"/>
        </w:rPr>
        <w:t>One of the first boundaries Amalie established was with online trolls and bullies. The anonymity of the internet often emboldened individuals to express their hateful opinions without consequence, and Amalie had initially struggled to respond effectively. She had internalized their criticisms, allowing them to chip away at her self-esteem. But as she grew stronger, she learned to filter these voices out, understanding that their negativity stemmed from their own insecurities and prejudices, not from any inherent flaw in her.</w:t>
      </w:r>
    </w:p>
    <w:p w14:paraId="1CD2BA95"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She developed a strategy for managing online negativity. She muted or blocked particularly aggressive users, limiting their access to her and minimizing their influence. She also chose to engage only with constructive criticism, focusing on feedback that offered genuine suggestions for growth rather than simply tearing her down. This wasn't about ignoring criticism altogether; it was about curating the </w:t>
      </w:r>
      <w:r>
        <w:rPr>
          <w:rFonts w:ascii="Charis SIL Regular" w:eastAsia="Charis SIL Regular" w:hAnsi="Charis SIL Regular"/>
          <w:color w:val="000000"/>
        </w:rPr>
        <w:lastRenderedPageBreak/>
        <w:t>online environment, ensuring that she interacted primarily with supportive and positive voices.</w:t>
      </w:r>
    </w:p>
    <w:p w14:paraId="5B4CB2EE" w14:textId="77777777" w:rsidR="000D5D72" w:rsidRDefault="00000000">
      <w:pPr>
        <w:autoSpaceDE w:val="0"/>
        <w:autoSpaceDN w:val="0"/>
        <w:spacing w:before="264" w:after="0" w:line="264" w:lineRule="exact"/>
        <w:ind w:right="576"/>
        <w:jc w:val="center"/>
      </w:pPr>
      <w:r>
        <w:rPr>
          <w:rFonts w:ascii="Charis SIL Regular" w:eastAsia="Charis SIL Regular" w:hAnsi="Charis SIL Regular"/>
          <w:color w:val="000000"/>
        </w:rPr>
        <w:t>This approach required significant mental discipline. It wasn't always easy to resist the urge to defend herself against hateful</w:t>
      </w:r>
    </w:p>
    <w:p w14:paraId="28793545" w14:textId="77777777" w:rsidR="000D5D72" w:rsidRDefault="000D5D72">
      <w:pPr>
        <w:sectPr w:rsidR="000D5D72">
          <w:pgSz w:w="8000" w:h="12000"/>
          <w:pgMar w:top="442" w:right="658" w:bottom="364" w:left="660" w:header="720" w:footer="720" w:gutter="0"/>
          <w:cols w:space="720"/>
          <w:docGrid w:linePitch="360"/>
        </w:sectPr>
      </w:pPr>
    </w:p>
    <w:p w14:paraId="4CFD659E" w14:textId="77777777" w:rsidR="000D5D72" w:rsidRDefault="000D5D72">
      <w:pPr>
        <w:autoSpaceDE w:val="0"/>
        <w:autoSpaceDN w:val="0"/>
        <w:spacing w:after="78" w:line="220" w:lineRule="exact"/>
      </w:pPr>
    </w:p>
    <w:p w14:paraId="3030382A" w14:textId="77777777" w:rsidR="000D5D72" w:rsidRDefault="00000000">
      <w:pPr>
        <w:autoSpaceDE w:val="0"/>
        <w:autoSpaceDN w:val="0"/>
        <w:spacing w:before="58" w:after="0" w:line="264" w:lineRule="exact"/>
      </w:pPr>
      <w:r>
        <w:rPr>
          <w:rFonts w:ascii="Charis SIL Regular" w:eastAsia="Charis SIL Regular" w:hAnsi="Charis SIL Regular"/>
          <w:color w:val="000000"/>
        </w:rPr>
        <w:t>comments. But Amalie learned to recognize that engaging with these individuals often fueled their negativity and wasted her valuable energy. By setting boundaries, she created a space for herself online where she could feel safe and supported, focusing her energy on building a community of like-minded individuals. The online community she cultivated became a sanctuary, a place where she could share her experiences, receive encouragement, and find strength in numbers.</w:t>
      </w:r>
    </w:p>
    <w:p w14:paraId="44E76DF6" w14:textId="77777777" w:rsidR="000D5D72" w:rsidRDefault="00000000">
      <w:pPr>
        <w:autoSpaceDE w:val="0"/>
        <w:autoSpaceDN w:val="0"/>
        <w:spacing w:before="264" w:after="0" w:line="264" w:lineRule="exact"/>
      </w:pPr>
      <w:r>
        <w:rPr>
          <w:rFonts w:ascii="Charis SIL Regular" w:eastAsia="Charis SIL Regular" w:hAnsi="Charis SIL Regular"/>
          <w:color w:val="000000"/>
        </w:rPr>
        <w:t>These boundaries weren't limited to the digital world. Amalie also learned to set healthy boundaries in her personal relationships. This involved saying "no" to requests that compromised her well-being, regardless of how well-intentioned they might have been. It meant communicating her needs and expectations clearly and assertively, without feeling apologetic or self-conscious. It meant prioritizing her own mental health over the demands of others.</w:t>
      </w:r>
    </w:p>
    <w:p w14:paraId="7D7253E0" w14:textId="77777777" w:rsidR="000D5D72" w:rsidRDefault="00000000">
      <w:pPr>
        <w:autoSpaceDE w:val="0"/>
        <w:autoSpaceDN w:val="0"/>
        <w:spacing w:before="264" w:after="0" w:line="264" w:lineRule="exact"/>
      </w:pPr>
      <w:r>
        <w:rPr>
          <w:rFonts w:ascii="Charis SIL Regular" w:eastAsia="Charis SIL Regular" w:hAnsi="Charis SIL Regular"/>
          <w:color w:val="000000"/>
        </w:rPr>
        <w:t>This wasn't always easy, especially in relationships where she had historically felt compelled to please others. There were times when she stumbled, when the ingrained habit of self-neglect surfaced. But with each boundary she set, she gained a stronger sense of self-respect and self-worth. She learned that saying "no" wasn't an act of selfishness; it was an act of self-care.</w:t>
      </w:r>
    </w:p>
    <w:p w14:paraId="2608AC9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specific example involved a family gathering where her aunt consistently made disparaging remarks about her weight. In the past, Amalie would have endured these comments silently, </w:t>
      </w:r>
      <w:r>
        <w:br/>
      </w:r>
      <w:r>
        <w:rPr>
          <w:rFonts w:ascii="Charis SIL Regular" w:eastAsia="Charis SIL Regular" w:hAnsi="Charis SIL Regular"/>
          <w:color w:val="000000"/>
        </w:rPr>
        <w:t xml:space="preserve">internalizing the negativity. But this time, she decided to speak up. She calmly yet firmly explained how these comments made her feel, setting a boundary against further negativity. The response wasn’t immediate or easy. There was initial discomfort, even some </w:t>
      </w:r>
      <w:r>
        <w:br/>
      </w:r>
      <w:r>
        <w:rPr>
          <w:rFonts w:ascii="Charis SIL Regular" w:eastAsia="Charis SIL Regular" w:hAnsi="Charis SIL Regular"/>
          <w:color w:val="000000"/>
        </w:rPr>
        <w:t>defensiveness from her aunt, but over time the dynamic shifted. Her aunt began to understand that her words had consequences and that Amalie would no longer tolerate such treatment. This wasn't a reconciliation in the traditional sense; it was a redefinition of the relationship, based on mutual respect and understanding.</w:t>
      </w:r>
    </w:p>
    <w:p w14:paraId="35D1EC35"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Amalie's journey in setting healthy boundaries extended to her professional life as well. She learned to advocate for her own needs and to refuse projects or collaborations that didn't align with her</w:t>
      </w:r>
    </w:p>
    <w:p w14:paraId="515F6E71" w14:textId="77777777" w:rsidR="000D5D72" w:rsidRDefault="000D5D72">
      <w:pPr>
        <w:sectPr w:rsidR="000D5D72">
          <w:pgSz w:w="8000" w:h="12000"/>
          <w:pgMar w:top="296" w:right="644" w:bottom="392" w:left="660" w:header="720" w:footer="720" w:gutter="0"/>
          <w:cols w:space="720"/>
          <w:docGrid w:linePitch="360"/>
        </w:sectPr>
      </w:pPr>
    </w:p>
    <w:p w14:paraId="551CBFF0" w14:textId="77777777" w:rsidR="000D5D72" w:rsidRDefault="000D5D72">
      <w:pPr>
        <w:autoSpaceDE w:val="0"/>
        <w:autoSpaceDN w:val="0"/>
        <w:spacing w:after="78" w:line="220" w:lineRule="exact"/>
      </w:pPr>
    </w:p>
    <w:p w14:paraId="4AFC40B0"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values or capabilities. She recognized that her time and energy were precious resources and she couldn't afford to waste them on </w:t>
      </w:r>
      <w:r>
        <w:br/>
      </w:r>
      <w:r>
        <w:rPr>
          <w:rFonts w:ascii="Charis SIL Regular" w:eastAsia="Charis SIL Regular" w:hAnsi="Charis SIL Regular"/>
          <w:color w:val="000000"/>
        </w:rPr>
        <w:t xml:space="preserve">ventures that drained her. This was especially important in her activism work, where she frequently collaborated with others. She learned to negotiate effectively, ensuring that her voice and </w:t>
      </w:r>
      <w:r>
        <w:br/>
      </w:r>
      <w:r>
        <w:rPr>
          <w:rFonts w:ascii="Charis SIL Regular" w:eastAsia="Charis SIL Regular" w:hAnsi="Charis SIL Regular"/>
          <w:color w:val="000000"/>
        </w:rPr>
        <w:t>perspective were heard and respected. She didn’t compromise her own beliefs or values for the sake of collaboration; instead, she found collaborations that shared her vision.</w:t>
      </w:r>
    </w:p>
    <w:p w14:paraId="4A4A8C5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assertive approach wasn’t always met with acceptance. Some collaborators initially viewed her boundaries as unreasonable or difficult, but Amalie’s conviction and ability to communicate her needs effectively ultimately earned their respect. She demonstrated that setting healthy boundaries was not about being selfish or difficult; it was about ensuring her work was done with integrity and that she felt valued for her expertise. The projects she </w:t>
      </w:r>
      <w:r>
        <w:br/>
      </w:r>
      <w:r>
        <w:rPr>
          <w:rFonts w:ascii="Charis SIL Regular" w:eastAsia="Charis SIL Regular" w:hAnsi="Charis SIL Regular"/>
          <w:color w:val="000000"/>
        </w:rPr>
        <w:t>undertook were not only successful, they felt deeply fulfilling because they were aligned with her values.</w:t>
      </w:r>
    </w:p>
    <w:p w14:paraId="28F778E5"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The process of establishing healthy boundaries wasn’t without its challenges. There were moments of self-doubt, times when she questioned whether she was being too assertive or too demanding. There were setbacks and times when old habits resurfaced, when she allowed herself to be pushed beyond her limits. But each time she stumbled, she got back up, learning from her mistakes and refining her approach.</w:t>
      </w:r>
    </w:p>
    <w:p w14:paraId="38E5AA01" w14:textId="77777777" w:rsidR="000D5D72" w:rsidRDefault="00000000">
      <w:pPr>
        <w:autoSpaceDE w:val="0"/>
        <w:autoSpaceDN w:val="0"/>
        <w:spacing w:before="264" w:after="0" w:line="264" w:lineRule="exact"/>
      </w:pPr>
      <w:r>
        <w:rPr>
          <w:rFonts w:ascii="Charis SIL Regular" w:eastAsia="Charis SIL Regular" w:hAnsi="Charis SIL Regular"/>
          <w:color w:val="000000"/>
        </w:rPr>
        <w:t>Amalie's journey was not about creating a fortress of isolation around herself; it was about selectively engaging with the world in a way that protected her well-being and nourished her spirit. It was about cultivating relationships that uplifted her, while letting go of those that were toxic or draining. It was a conscious effort to curate her life, to surround herself with individuals who valued her for who she was, flaws and all.</w:t>
      </w:r>
    </w:p>
    <w:p w14:paraId="5DB7C6C5"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Her story is a testament to the importance of self-care, a reminder that setting healthy boundaries isn't an act of selfishness, but an act of self-preservation. It’s a critical element in the ongoing journey towards self-acceptance, a journey Amalie embraced with courage and resilience. The ability to set and maintain healthy boundaries</w:t>
      </w:r>
    </w:p>
    <w:p w14:paraId="6E516EAC" w14:textId="77777777" w:rsidR="000D5D72" w:rsidRDefault="000D5D72">
      <w:pPr>
        <w:sectPr w:rsidR="000D5D72">
          <w:pgSz w:w="8000" w:h="12000"/>
          <w:pgMar w:top="296" w:right="644" w:bottom="392" w:left="660" w:header="720" w:footer="720" w:gutter="0"/>
          <w:cols w:space="720"/>
          <w:docGrid w:linePitch="360"/>
        </w:sectPr>
      </w:pPr>
    </w:p>
    <w:p w14:paraId="450FA708" w14:textId="77777777" w:rsidR="000D5D72" w:rsidRDefault="000D5D72">
      <w:pPr>
        <w:autoSpaceDE w:val="0"/>
        <w:autoSpaceDN w:val="0"/>
        <w:spacing w:after="78" w:line="220" w:lineRule="exact"/>
      </w:pPr>
    </w:p>
    <w:p w14:paraId="0487C323"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allowed her to channel her energy into her passion for body </w:t>
      </w:r>
      <w:r>
        <w:br/>
      </w:r>
      <w:r>
        <w:rPr>
          <w:rFonts w:ascii="Charis SIL Regular" w:eastAsia="Charis SIL Regular" w:hAnsi="Charis SIL Regular"/>
          <w:color w:val="000000"/>
        </w:rPr>
        <w:t>positivity activism, strengthening her voice and empowering her to make a meaningful impact on the world. Her legacy is not only a testament to her strength and compassion, but also to the power of setting boundaries as a means of protecting one's own well-being and achieving meaningful self-expression. It is a powerful lesson, especially for those who have spent years prioritizing the needs of others over their own.</w:t>
      </w:r>
    </w:p>
    <w:p w14:paraId="6755D866" w14:textId="77777777" w:rsidR="000D5D72" w:rsidRDefault="000D5D72">
      <w:pPr>
        <w:sectPr w:rsidR="000D5D72">
          <w:pgSz w:w="8000" w:h="12000"/>
          <w:pgMar w:top="296" w:right="760" w:bottom="1440" w:left="660" w:header="720" w:footer="720" w:gutter="0"/>
          <w:cols w:space="720"/>
          <w:docGrid w:linePitch="360"/>
        </w:sectPr>
      </w:pPr>
    </w:p>
    <w:p w14:paraId="635BB438" w14:textId="77777777" w:rsidR="000D5D72" w:rsidRDefault="000D5D72">
      <w:pPr>
        <w:autoSpaceDE w:val="0"/>
        <w:autoSpaceDN w:val="0"/>
        <w:spacing w:after="224" w:line="220" w:lineRule="exact"/>
      </w:pPr>
    </w:p>
    <w:p w14:paraId="501DA927" w14:textId="77777777" w:rsidR="000D5D72" w:rsidRDefault="00000000">
      <w:pPr>
        <w:autoSpaceDE w:val="0"/>
        <w:autoSpaceDN w:val="0"/>
        <w:spacing w:after="0" w:line="330" w:lineRule="exact"/>
      </w:pPr>
      <w:r>
        <w:rPr>
          <w:rFonts w:ascii="Charis SIL Bold" w:eastAsia="Charis SIL Bold" w:hAnsi="Charis SIL Bold"/>
          <w:b/>
          <w:color w:val="000000"/>
        </w:rPr>
        <w:t>Advocating for yourself</w:t>
      </w:r>
    </w:p>
    <w:p w14:paraId="1CEF0AB9"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Amalie’s journey of self-acceptance wasn’t solely a personal one; it blossomed into a powerful advocacy for others facing similar struggles. The ability to set boundaries, to protect her own well-being, became the bedrock upon which she built her platform for change. It wasn't enough for her to simply accept herself; she felt a burning need to create a world where others wouldn't have to fight the same battles she did. This meant stepping into the role of an advocate, a voice for the voiceless, a champion for those </w:t>
      </w:r>
      <w:r>
        <w:br/>
      </w:r>
      <w:r>
        <w:rPr>
          <w:rFonts w:ascii="Charis SIL Regular" w:eastAsia="Charis SIL Regular" w:hAnsi="Charis SIL Regular"/>
          <w:color w:val="000000"/>
        </w:rPr>
        <w:t>marginalized and misunderstood.</w:t>
      </w:r>
    </w:p>
    <w:p w14:paraId="197B0E9C" w14:textId="77777777" w:rsidR="000D5D72" w:rsidRDefault="00000000">
      <w:pPr>
        <w:autoSpaceDE w:val="0"/>
        <w:autoSpaceDN w:val="0"/>
        <w:spacing w:before="264" w:after="0" w:line="264" w:lineRule="exact"/>
      </w:pPr>
      <w:r>
        <w:rPr>
          <w:rFonts w:ascii="Charis SIL Regular" w:eastAsia="Charis SIL Regular" w:hAnsi="Charis SIL Regular"/>
          <w:color w:val="000000"/>
        </w:rPr>
        <w:t>This advocacy wasn't always comfortable. It meant facing criticism, confronting prejudice, and enduring the discomfort of challenging the status quo. There were times when she felt overwhelmed, when the weight of the world seemed to rest on her shoulders. But her unwavering belief in the importance of her mission propelled her forward, fueling her determination to make a difference.</w:t>
      </w:r>
    </w:p>
    <w:p w14:paraId="20EC416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ways Amalie advocated for herself and others was through her online presence. She used social media not just as a platform to share her personal journey but also as a tool to educate, inspire, and connect with others. Her blog, which had initially served as a personal journal, evolved into a vibrant </w:t>
      </w:r>
      <w:r>
        <w:br/>
      </w:r>
      <w:r>
        <w:rPr>
          <w:rFonts w:ascii="Charis SIL Regular" w:eastAsia="Charis SIL Regular" w:hAnsi="Charis SIL Regular"/>
          <w:color w:val="000000"/>
        </w:rPr>
        <w:t>community hub, attracting individuals from all walks of life who shared her experiences and aspirations.</w:t>
      </w:r>
    </w:p>
    <w:p w14:paraId="2294DD6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She skillfully navigated the complexities of online discourse, </w:t>
      </w:r>
      <w:r>
        <w:br/>
      </w:r>
      <w:r>
        <w:rPr>
          <w:rFonts w:ascii="Charis SIL Regular" w:eastAsia="Charis SIL Regular" w:hAnsi="Charis SIL Regular"/>
          <w:color w:val="000000"/>
        </w:rPr>
        <w:t xml:space="preserve">choosing to engage in constructive dialogue while refusing to </w:t>
      </w:r>
      <w:r>
        <w:br/>
      </w:r>
      <w:r>
        <w:rPr>
          <w:rFonts w:ascii="Charis SIL Regular" w:eastAsia="Charis SIL Regular" w:hAnsi="Charis SIL Regular"/>
          <w:color w:val="000000"/>
        </w:rPr>
        <w:t xml:space="preserve">tolerate harassment or hate speech. She learned to identify and ignore trolls, understanding that their negativity stemmed from their own insecurities and lacked any real substance. Instead, she focused on building bridges, fostering meaningful connections, and creating a space where individuals felt safe to share their stories without fear of judgment. This digital sanctuary became a source of strength and </w:t>
      </w:r>
      <w:r>
        <w:rPr>
          <w:rFonts w:ascii="Charis SIL Regular" w:eastAsia="Charis SIL Regular" w:hAnsi="Charis SIL Regular"/>
          <w:color w:val="000000"/>
        </w:rPr>
        <w:lastRenderedPageBreak/>
        <w:t>empowerment for countless individuals struggling with body image issues, self-esteem challenges, and the pressures of societal expectations.</w:t>
      </w:r>
    </w:p>
    <w:p w14:paraId="43FDECD1" w14:textId="77777777" w:rsidR="000D5D72" w:rsidRDefault="000D5D72">
      <w:pPr>
        <w:sectPr w:rsidR="000D5D72">
          <w:pgSz w:w="8000" w:h="12000"/>
          <w:pgMar w:top="442" w:right="644" w:bottom="496" w:left="660" w:header="720" w:footer="720" w:gutter="0"/>
          <w:cols w:space="720"/>
          <w:docGrid w:linePitch="360"/>
        </w:sectPr>
      </w:pPr>
    </w:p>
    <w:p w14:paraId="7F72DD32" w14:textId="77777777" w:rsidR="000D5D72" w:rsidRDefault="000D5D72">
      <w:pPr>
        <w:autoSpaceDE w:val="0"/>
        <w:autoSpaceDN w:val="0"/>
        <w:spacing w:after="78" w:line="220" w:lineRule="exact"/>
      </w:pPr>
    </w:p>
    <w:p w14:paraId="749CCE1B" w14:textId="77777777" w:rsidR="000D5D72" w:rsidRDefault="00000000">
      <w:pPr>
        <w:autoSpaceDE w:val="0"/>
        <w:autoSpaceDN w:val="0"/>
        <w:spacing w:before="58" w:after="0" w:line="264" w:lineRule="exact"/>
      </w:pPr>
      <w:r>
        <w:rPr>
          <w:rFonts w:ascii="Charis SIL Regular" w:eastAsia="Charis SIL Regular" w:hAnsi="Charis SIL Regular"/>
          <w:color w:val="000000"/>
        </w:rPr>
        <w:t>Amalie understood the power of storytelling. She knew that sharing her own experiences, both the triumphs and the struggles, could resonate with others and create a sense of shared understanding. She didn't shy away from vulnerability; rather, she embraced it as a means of fostering connection and building empathy. Her honesty and transparency helped to break down the stigma surrounding body image and weight, creating a space for open and honest conversation.</w:t>
      </w:r>
    </w:p>
    <w:p w14:paraId="3E9BE742" w14:textId="77777777" w:rsidR="000D5D72" w:rsidRDefault="00000000">
      <w:pPr>
        <w:autoSpaceDE w:val="0"/>
        <w:autoSpaceDN w:val="0"/>
        <w:spacing w:before="264" w:after="0" w:line="264" w:lineRule="exact"/>
      </w:pPr>
      <w:r>
        <w:rPr>
          <w:rFonts w:ascii="Charis SIL Regular" w:eastAsia="Charis SIL Regular" w:hAnsi="Charis SIL Regular"/>
          <w:color w:val="000000"/>
        </w:rPr>
        <w:t>Beyond her online presence, Amalie extended her advocacy into the real world. She actively participated in body positivity events and rallies, using her platform to amplify the voices of others. She collaborated with various organizations and charities working towards promoting body acceptance and challenging fatphobia. She spoke at conferences and workshops, sharing her insights and empowering others to find their own voices. She worked tirelessly to challenge harmful stereotypes and misconceptions, fostering understanding and compassion.</w:t>
      </w:r>
    </w:p>
    <w:p w14:paraId="7E0395C8" w14:textId="77777777" w:rsidR="000D5D72" w:rsidRDefault="00000000">
      <w:pPr>
        <w:autoSpaceDE w:val="0"/>
        <w:autoSpaceDN w:val="0"/>
        <w:spacing w:before="264" w:after="0" w:line="264" w:lineRule="exact"/>
      </w:pPr>
      <w:r>
        <w:rPr>
          <w:rFonts w:ascii="Charis SIL Regular" w:eastAsia="Charis SIL Regular" w:hAnsi="Charis SIL Regular"/>
          <w:color w:val="000000"/>
        </w:rPr>
        <w:t>Her advocacy was not confined to large-scale events; it permeated her everyday life. She made conscious choices in her interactions with others, challenging microaggressions and subtle forms of discrimination. She educated her friends and family, helping them to understand the impact of their words and actions. She didn't demand perfection; she simply asked for awareness, understanding, and empathy.</w:t>
      </w:r>
    </w:p>
    <w:p w14:paraId="6A960C72" w14:textId="77777777" w:rsidR="000D5D72" w:rsidRDefault="00000000">
      <w:pPr>
        <w:autoSpaceDE w:val="0"/>
        <w:autoSpaceDN w:val="0"/>
        <w:spacing w:before="264" w:after="0" w:line="264" w:lineRule="exact"/>
      </w:pPr>
      <w:r>
        <w:rPr>
          <w:rFonts w:ascii="Charis SIL Regular" w:eastAsia="Charis SIL Regular" w:hAnsi="Charis SIL Regular"/>
          <w:color w:val="000000"/>
        </w:rPr>
        <w:t>This wasn't always easy. She encountered resistance, skepticism, and outright hostility. There were times when she felt disheartened, when the sheer magnitude of the task seemed insurmountable. But Amalie’s resilience was remarkable. She persevered, driven by her unwavering belief in the power of change and the importance of her mission.</w:t>
      </w:r>
    </w:p>
    <w:p w14:paraId="196855BF" w14:textId="77777777" w:rsidR="000D5D72" w:rsidRDefault="00000000">
      <w:pPr>
        <w:autoSpaceDE w:val="0"/>
        <w:autoSpaceDN w:val="0"/>
        <w:spacing w:before="266" w:after="0" w:line="264" w:lineRule="exact"/>
      </w:pPr>
      <w:r>
        <w:rPr>
          <w:rFonts w:ascii="Charis SIL Regular" w:eastAsia="Charis SIL Regular" w:hAnsi="Charis SIL Regular"/>
          <w:color w:val="000000"/>
        </w:rPr>
        <w:t xml:space="preserve">Her advocacy was characterized by its intersectionality. She </w:t>
      </w:r>
      <w:r>
        <w:br/>
      </w:r>
      <w:r>
        <w:rPr>
          <w:rFonts w:ascii="Charis SIL Regular" w:eastAsia="Charis SIL Regular" w:hAnsi="Charis SIL Regular"/>
          <w:color w:val="000000"/>
        </w:rPr>
        <w:t xml:space="preserve">recognized that body image issues were often intertwined with other forms of oppression, such as racism, sexism, and ableism. She actively worked to create a more inclusive and equitable world, where all </w:t>
      </w:r>
      <w:r>
        <w:rPr>
          <w:rFonts w:ascii="Charis SIL Regular" w:eastAsia="Charis SIL Regular" w:hAnsi="Charis SIL Regular"/>
          <w:color w:val="000000"/>
        </w:rPr>
        <w:lastRenderedPageBreak/>
        <w:t>individuals felt valued and respected, regardless of their size, race, gender, or ability.</w:t>
      </w:r>
    </w:p>
    <w:p w14:paraId="52AE3C2E" w14:textId="77777777" w:rsidR="000D5D72" w:rsidRDefault="000D5D72">
      <w:pPr>
        <w:sectPr w:rsidR="000D5D72">
          <w:pgSz w:w="8000" w:h="12000"/>
          <w:pgMar w:top="296" w:right="644" w:bottom="392" w:left="660" w:header="720" w:footer="720" w:gutter="0"/>
          <w:cols w:space="720"/>
          <w:docGrid w:linePitch="360"/>
        </w:sectPr>
      </w:pPr>
    </w:p>
    <w:p w14:paraId="0147889B" w14:textId="77777777" w:rsidR="000D5D72" w:rsidRDefault="000D5D72">
      <w:pPr>
        <w:autoSpaceDE w:val="0"/>
        <w:autoSpaceDN w:val="0"/>
        <w:spacing w:after="210" w:line="220" w:lineRule="exact"/>
      </w:pPr>
    </w:p>
    <w:p w14:paraId="30505842"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Amalie’s advocacy extended to the media landscape. She </w:t>
      </w:r>
      <w:r>
        <w:br/>
      </w:r>
      <w:r>
        <w:rPr>
          <w:rFonts w:ascii="Charis SIL Regular" w:eastAsia="Charis SIL Regular" w:hAnsi="Charis SIL Regular"/>
          <w:color w:val="000000"/>
        </w:rPr>
        <w:t xml:space="preserve">understood the powerful influence of media representations on body image and self-esteem. She actively challenged unrealistic beauty standards, advocating for more diverse and inclusive </w:t>
      </w:r>
      <w:r>
        <w:br/>
      </w:r>
      <w:r>
        <w:rPr>
          <w:rFonts w:ascii="Charis SIL Regular" w:eastAsia="Charis SIL Regular" w:hAnsi="Charis SIL Regular"/>
          <w:color w:val="000000"/>
        </w:rPr>
        <w:t xml:space="preserve">representation in advertising, fashion, and entertainment. She worked with media outlets to promote positive body image </w:t>
      </w:r>
      <w:r>
        <w:br/>
      </w:r>
      <w:r>
        <w:rPr>
          <w:rFonts w:ascii="Charis SIL Regular" w:eastAsia="Charis SIL Regular" w:hAnsi="Charis SIL Regular"/>
          <w:color w:val="000000"/>
        </w:rPr>
        <w:t xml:space="preserve">messages and to challenge harmful stereotypes. She understood the need for media to reflect the reality of diverse bodies and to </w:t>
      </w:r>
      <w:r>
        <w:br/>
      </w:r>
      <w:r>
        <w:rPr>
          <w:rFonts w:ascii="Charis SIL Regular" w:eastAsia="Charis SIL Regular" w:hAnsi="Charis SIL Regular"/>
          <w:color w:val="000000"/>
        </w:rPr>
        <w:t>celebrate the beauty in all forms.</w:t>
      </w:r>
    </w:p>
    <w:p w14:paraId="1556AD6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particularly impactful project involved working with a major clothing company to create a line of clothing designed for a wider range of body types. This wasn’t just about creating larger sizes; it was about designing clothes that were stylish, flattering, and </w:t>
      </w:r>
      <w:r>
        <w:br/>
      </w:r>
      <w:r>
        <w:rPr>
          <w:rFonts w:ascii="Charis SIL Regular" w:eastAsia="Charis SIL Regular" w:hAnsi="Charis SIL Regular"/>
          <w:color w:val="000000"/>
        </w:rPr>
        <w:t xml:space="preserve">comfortable for everyone. The project involved overcoming </w:t>
      </w:r>
      <w:r>
        <w:br/>
      </w:r>
      <w:r>
        <w:rPr>
          <w:rFonts w:ascii="Charis SIL Regular" w:eastAsia="Charis SIL Regular" w:hAnsi="Charis SIL Regular"/>
          <w:color w:val="000000"/>
        </w:rPr>
        <w:t>numerous obstacles, negotiating with designers and executives, and navigating the complexities of the fashion industry. But Amalie's persistence and determination paid off, culminating in a collection that was both commercially successful and socially impactful. It served as a powerful statement, demonstrating the market viability of inclusivity and challenging the industry's historical exclusion of larger bodies.</w:t>
      </w:r>
    </w:p>
    <w:p w14:paraId="3947FE9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advocacy extended beyond specific campaigns and </w:t>
      </w:r>
      <w:r>
        <w:br/>
      </w:r>
      <w:r>
        <w:rPr>
          <w:rFonts w:ascii="Charis SIL Regular" w:eastAsia="Charis SIL Regular" w:hAnsi="Charis SIL Regular"/>
          <w:color w:val="000000"/>
        </w:rPr>
        <w:t>projects. It was a fundamental aspect of her identity, a commitment to creating a more just and equitable world. She inspired countless individuals to find their own voices, to challenge injustice, and to advocate for themselves and others. Her legacy continued beyond her lifetime, inspiring future generations of body positivity activists and reminding everyone of the importance of self-love, acceptance, and unwavering advocacy.</w:t>
      </w:r>
    </w:p>
    <w:p w14:paraId="19FE835E" w14:textId="77777777" w:rsidR="000D5D72" w:rsidRDefault="00000000">
      <w:pPr>
        <w:autoSpaceDE w:val="0"/>
        <w:autoSpaceDN w:val="0"/>
        <w:spacing w:before="266" w:after="0" w:line="264" w:lineRule="exact"/>
      </w:pPr>
      <w:r>
        <w:rPr>
          <w:rFonts w:ascii="Charis SIL Regular" w:eastAsia="Charis SIL Regular" w:hAnsi="Charis SIL Regular"/>
          <w:color w:val="000000"/>
        </w:rPr>
        <w:t xml:space="preserve">Her impact wasn't just measured in tangible achievements; it resonated deeply in the hearts and minds of those she touched. She created a ripple effect, a chain reaction of empowerment, </w:t>
      </w:r>
      <w:r>
        <w:br/>
      </w:r>
      <w:r>
        <w:rPr>
          <w:rFonts w:ascii="Charis SIL Regular" w:eastAsia="Charis SIL Regular" w:hAnsi="Charis SIL Regular"/>
          <w:color w:val="000000"/>
        </w:rPr>
        <w:t>challenging the pervasive culture of negativity and body shaming.</w:t>
      </w:r>
    </w:p>
    <w:p w14:paraId="5402783A" w14:textId="77777777" w:rsidR="000D5D72" w:rsidRDefault="00000000">
      <w:pPr>
        <w:autoSpaceDE w:val="0"/>
        <w:autoSpaceDN w:val="0"/>
        <w:spacing w:before="60" w:after="0" w:line="264" w:lineRule="exact"/>
        <w:ind w:right="288"/>
      </w:pPr>
      <w:r>
        <w:rPr>
          <w:rFonts w:ascii="Charis SIL Regular" w:eastAsia="Charis SIL Regular" w:hAnsi="Charis SIL Regular"/>
          <w:color w:val="000000"/>
        </w:rPr>
        <w:lastRenderedPageBreak/>
        <w:t xml:space="preserve">She showed the world that self-love is not selfish; it’s a </w:t>
      </w:r>
      <w:r>
        <w:br/>
      </w:r>
      <w:r>
        <w:rPr>
          <w:rFonts w:ascii="Charis SIL Regular" w:eastAsia="Charis SIL Regular" w:hAnsi="Charis SIL Regular"/>
          <w:color w:val="000000"/>
        </w:rPr>
        <w:t>revolutionary act, a crucial step towards creating a world where everyone feels worthy and accepted. Her advocacy served as a</w:t>
      </w:r>
    </w:p>
    <w:p w14:paraId="7DCB230E" w14:textId="77777777" w:rsidR="000D5D72" w:rsidRDefault="000D5D72">
      <w:pPr>
        <w:sectPr w:rsidR="000D5D72">
          <w:pgSz w:w="8000" w:h="12000"/>
          <w:pgMar w:top="428" w:right="708" w:bottom="392" w:left="660" w:header="720" w:footer="720" w:gutter="0"/>
          <w:cols w:space="720"/>
          <w:docGrid w:linePitch="360"/>
        </w:sectPr>
      </w:pPr>
    </w:p>
    <w:p w14:paraId="750CD60E" w14:textId="77777777" w:rsidR="000D5D72" w:rsidRDefault="000D5D72">
      <w:pPr>
        <w:autoSpaceDE w:val="0"/>
        <w:autoSpaceDN w:val="0"/>
        <w:spacing w:after="78" w:line="220" w:lineRule="exact"/>
      </w:pPr>
    </w:p>
    <w:p w14:paraId="087CCE9A"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testament to the transformative power of self-acceptance and the enduring impact of a single voice willing to speak out against injustice. She didn't simply advocate for herself; she advocated for a world where everyone could thrive, regardless of their size or shape. And that is a legacy that will continue to inspire for </w:t>
      </w:r>
      <w:r>
        <w:br/>
      </w:r>
      <w:r>
        <w:rPr>
          <w:rFonts w:ascii="Charis SIL Regular" w:eastAsia="Charis SIL Regular" w:hAnsi="Charis SIL Regular"/>
          <w:color w:val="000000"/>
        </w:rPr>
        <w:t>generations to come. Her life, though tragically cut short, remains a potent reminder that even a single voice, amplified by courage and conviction, can reshape the world.</w:t>
      </w:r>
    </w:p>
    <w:p w14:paraId="370E92A2" w14:textId="77777777" w:rsidR="000D5D72" w:rsidRDefault="000D5D72">
      <w:pPr>
        <w:sectPr w:rsidR="000D5D72">
          <w:pgSz w:w="8000" w:h="12000"/>
          <w:pgMar w:top="296" w:right="682" w:bottom="1440" w:left="660" w:header="720" w:footer="720" w:gutter="0"/>
          <w:cols w:space="720"/>
          <w:docGrid w:linePitch="360"/>
        </w:sectPr>
      </w:pPr>
    </w:p>
    <w:p w14:paraId="451C1C87" w14:textId="77777777" w:rsidR="000D5D72" w:rsidRDefault="000D5D72">
      <w:pPr>
        <w:autoSpaceDE w:val="0"/>
        <w:autoSpaceDN w:val="0"/>
        <w:spacing w:after="224" w:line="220" w:lineRule="exact"/>
      </w:pPr>
    </w:p>
    <w:p w14:paraId="627F526A" w14:textId="77777777" w:rsidR="000D5D72" w:rsidRDefault="00000000">
      <w:pPr>
        <w:autoSpaceDE w:val="0"/>
        <w:autoSpaceDN w:val="0"/>
        <w:spacing w:after="0" w:line="330" w:lineRule="exact"/>
      </w:pPr>
      <w:r>
        <w:rPr>
          <w:rFonts w:ascii="Charis SIL Bold" w:eastAsia="Charis SIL Bold" w:hAnsi="Charis SIL Bold"/>
          <w:b/>
          <w:color w:val="000000"/>
        </w:rPr>
        <w:t>Navigating grief</w:t>
      </w:r>
    </w:p>
    <w:p w14:paraId="49899183"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world tilted on its axis the day Sean called, his voice a choked whisper barely audible above the static. The words, "Amalie's gone," shattered the fragile equilibrium of my life, leaving behind a </w:t>
      </w:r>
      <w:r>
        <w:br/>
      </w:r>
      <w:r>
        <w:rPr>
          <w:rFonts w:ascii="Charis SIL Regular" w:eastAsia="Charis SIL Regular" w:hAnsi="Charis SIL Regular"/>
          <w:color w:val="000000"/>
        </w:rPr>
        <w:t xml:space="preserve">deafening silence punctuated only by the ragged gasps of my own breath. Grief, raw and visceral, hit me like a physical blow, a </w:t>
      </w:r>
      <w:r>
        <w:br/>
      </w:r>
      <w:r>
        <w:rPr>
          <w:rFonts w:ascii="Charis SIL Regular" w:eastAsia="Charis SIL Regular" w:hAnsi="Charis SIL Regular"/>
          <w:color w:val="000000"/>
        </w:rPr>
        <w:t>crushing weight that stole the air from my lungs and the color from my world. It wasn't the kind of grief I'd anticipated; the kind you read about in books, neatly categorized and compartmentalized. This was a maelstrom, a chaotic storm of emotions that tossed me about, leaving me breathless and disoriented.</w:t>
      </w:r>
    </w:p>
    <w:p w14:paraId="3DA022BC" w14:textId="77777777" w:rsidR="000D5D72" w:rsidRDefault="00000000">
      <w:pPr>
        <w:autoSpaceDE w:val="0"/>
        <w:autoSpaceDN w:val="0"/>
        <w:spacing w:before="266" w:after="0" w:line="264" w:lineRule="exact"/>
      </w:pPr>
      <w:r>
        <w:rPr>
          <w:rFonts w:ascii="Charis SIL Regular" w:eastAsia="Charis SIL Regular" w:hAnsi="Charis SIL Regular"/>
          <w:color w:val="000000"/>
        </w:rPr>
        <w:t>Initially, denial served as a shield, a flimsy barricade against the onslaught of reality. It was easier, far easier, to believe it was a mistake, a cruel joke played by a malevolent universe. I replayed our last conversation in my mind, searching for clues, for some hidden message that hinted at the impending tragedy. I scrolled through our endless text messages, each one a tiny shard of a shattered mirror reflecting fragments of a life abruptly ended. The digital breadcrumbs of our shared past offered little comfort, only a stark reminder of what I had lost.</w:t>
      </w:r>
    </w:p>
    <w:p w14:paraId="43615F7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Then came the anger, a simmering resentment that burned with an incandescent intensity. Why her? Why such a vibrant, </w:t>
      </w:r>
      <w:r>
        <w:br/>
      </w:r>
      <w:r>
        <w:rPr>
          <w:rFonts w:ascii="Charis SIL Regular" w:eastAsia="Charis SIL Regular" w:hAnsi="Charis SIL Regular"/>
          <w:color w:val="000000"/>
        </w:rPr>
        <w:t xml:space="preserve">compassionate soul? The injustice of it all felt unbearable, a wound that refused to heal. I lashed out at the world, at fate, at the cruel irony of a life so full of promise cut short before its time. I </w:t>
      </w:r>
      <w:r>
        <w:br/>
      </w:r>
      <w:r>
        <w:rPr>
          <w:rFonts w:ascii="Charis SIL Regular" w:eastAsia="Charis SIL Regular" w:hAnsi="Charis SIL Regular"/>
          <w:color w:val="000000"/>
        </w:rPr>
        <w:t>questioned God, the universe, anyone who would listen, or even those who wouldn't. The senselessness of it all fueled a rage that threatened to consume me.</w:t>
      </w:r>
    </w:p>
    <w:p w14:paraId="0998118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anger eventually gave way to bargaining, a desperate attempt to negotiate with the forces beyond my control. I would have given anything – everything – to have her back, even for a moment. I made </w:t>
      </w:r>
      <w:r>
        <w:rPr>
          <w:rFonts w:ascii="Charis SIL Regular" w:eastAsia="Charis SIL Regular" w:hAnsi="Charis SIL Regular"/>
          <w:color w:val="000000"/>
        </w:rPr>
        <w:lastRenderedPageBreak/>
        <w:t>promises I knew I couldn't keep, desperate pleas whispered into the void. I offered sacrifices, both big and small, in a futile attempt to appease a fate that remained stubbornly unyielding. I'd trade my own life, my own happiness, if it meant bringing hers</w:t>
      </w:r>
    </w:p>
    <w:p w14:paraId="29E62657" w14:textId="77777777" w:rsidR="000D5D72" w:rsidRDefault="000D5D72">
      <w:pPr>
        <w:sectPr w:rsidR="000D5D72">
          <w:pgSz w:w="8000" w:h="12000"/>
          <w:pgMar w:top="442" w:right="666" w:bottom="364" w:left="660" w:header="720" w:footer="720" w:gutter="0"/>
          <w:cols w:space="720"/>
          <w:docGrid w:linePitch="360"/>
        </w:sectPr>
      </w:pPr>
    </w:p>
    <w:p w14:paraId="7D59A275" w14:textId="77777777" w:rsidR="000D5D72" w:rsidRDefault="000D5D72">
      <w:pPr>
        <w:autoSpaceDE w:val="0"/>
        <w:autoSpaceDN w:val="0"/>
        <w:spacing w:after="78" w:line="220" w:lineRule="exact"/>
      </w:pPr>
    </w:p>
    <w:p w14:paraId="72BA4DF3" w14:textId="77777777" w:rsidR="000D5D72" w:rsidRDefault="00000000">
      <w:pPr>
        <w:autoSpaceDE w:val="0"/>
        <w:autoSpaceDN w:val="0"/>
        <w:spacing w:after="0" w:line="322" w:lineRule="exact"/>
      </w:pPr>
      <w:r>
        <w:rPr>
          <w:rFonts w:ascii="Charis SIL Regular" w:eastAsia="Charis SIL Regular" w:hAnsi="Charis SIL Regular"/>
          <w:color w:val="000000"/>
        </w:rPr>
        <w:t>back. It was a heartbreaking dance with the impossible.</w:t>
      </w:r>
    </w:p>
    <w:p w14:paraId="704D4F65" w14:textId="77777777" w:rsidR="000D5D72" w:rsidRDefault="00000000">
      <w:pPr>
        <w:autoSpaceDE w:val="0"/>
        <w:autoSpaceDN w:val="0"/>
        <w:spacing w:before="266" w:after="0" w:line="264" w:lineRule="exact"/>
      </w:pPr>
      <w:r>
        <w:rPr>
          <w:rFonts w:ascii="Charis SIL Regular" w:eastAsia="Charis SIL Regular" w:hAnsi="Charis SIL Regular"/>
          <w:color w:val="000000"/>
        </w:rPr>
        <w:t>Depression settled in like a suffocating blanket, a heavy shroud that muffled my senses and dimmed the light in my soul. The world lost its vibrancy, its colors muted and dulled. The simplest tasks seemed insurmountable, the energy required to engage with daily life utterly depleted. Sleep offered little respite, plagued by nightmares and the haunting image of Amalie's radiant smile, now forever frozen in time. Each waking moment was a struggle, a painful reminder of her absence, of the gaping void she left behind.</w:t>
      </w:r>
    </w:p>
    <w:p w14:paraId="60EBDA1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Finally, acceptance, a reluctant and gradual surrender to the reality of my loss. It wasn't a happy ending, a neat resolution to the </w:t>
      </w:r>
      <w:r>
        <w:br/>
      </w:r>
      <w:r>
        <w:rPr>
          <w:rFonts w:ascii="Charis SIL Regular" w:eastAsia="Charis SIL Regular" w:hAnsi="Charis SIL Regular"/>
          <w:color w:val="000000"/>
        </w:rPr>
        <w:t xml:space="preserve">tragedy. It wasn't a feeling of being okay with it, but a quiet </w:t>
      </w:r>
      <w:r>
        <w:br/>
      </w:r>
      <w:r>
        <w:rPr>
          <w:rFonts w:ascii="Charis SIL Regular" w:eastAsia="Charis SIL Regular" w:hAnsi="Charis SIL Regular"/>
          <w:color w:val="000000"/>
        </w:rPr>
        <w:t>acknowledgement that fighting it was futile, a pointless expenditure of energy. It was about learning to live with the grief, to carry it with me, not as a burden, but as a reminder of the love that had once bloomed so brightly in my life.</w:t>
      </w:r>
    </w:p>
    <w:p w14:paraId="531A7CB2" w14:textId="77777777" w:rsidR="000D5D72" w:rsidRDefault="00000000">
      <w:pPr>
        <w:autoSpaceDE w:val="0"/>
        <w:autoSpaceDN w:val="0"/>
        <w:spacing w:before="264" w:after="0" w:line="264" w:lineRule="exact"/>
      </w:pPr>
      <w:r>
        <w:rPr>
          <w:rFonts w:ascii="Charis SIL Regular" w:eastAsia="Charis SIL Regular" w:hAnsi="Charis SIL Regular"/>
          <w:color w:val="000000"/>
        </w:rPr>
        <w:t>Navigating this labyrinth of grief was a solitary journey, even amidst a sea of support. Friends and family rallied around me, offering comfort and solace, yet their well-intentioned words often felt inadequate, a clumsy attempt to bridge an unbridgeable chasm. Their sympathy was genuine, their compassion heartfelt, yet they couldn't fully comprehend the depths of my despair, the magnitude of my loss. I found myself isolating myself, retreating into a cocoon of sorrow, a self-imposed exile from a world that seemed to move on, oblivious to my pain.</w:t>
      </w:r>
    </w:p>
    <w:p w14:paraId="3A2E986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Therapy became my lifeline, a safe space where I could unravel the tangled threads of my grief without judgment. Talking to a </w:t>
      </w:r>
      <w:r>
        <w:br/>
      </w:r>
      <w:r>
        <w:rPr>
          <w:rFonts w:ascii="Charis SIL Regular" w:eastAsia="Charis SIL Regular" w:hAnsi="Charis SIL Regular"/>
          <w:color w:val="000000"/>
        </w:rPr>
        <w:t xml:space="preserve">professional, someone who understood the complexities of </w:t>
      </w:r>
      <w:r>
        <w:br/>
      </w:r>
      <w:r>
        <w:rPr>
          <w:rFonts w:ascii="Charis SIL Regular" w:eastAsia="Charis SIL Regular" w:hAnsi="Charis SIL Regular"/>
          <w:color w:val="000000"/>
        </w:rPr>
        <w:t>bereavement, allowed me to process my emotions in a healthy and productive way. It wasn't about fixing the problem – there was no fixing this – but about learning to cope with it, to find ways to navigate the treacherous terrain of loss without losing myself entirely.</w:t>
      </w:r>
    </w:p>
    <w:p w14:paraId="289A4652"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I sought solace in rituals, small acts of remembrance that helped to keep Amalie's spirit alive. I visited her favorite places, revisited our</w:t>
      </w:r>
    </w:p>
    <w:p w14:paraId="41887E86" w14:textId="77777777" w:rsidR="000D5D72" w:rsidRDefault="000D5D72">
      <w:pPr>
        <w:sectPr w:rsidR="000D5D72">
          <w:pgSz w:w="8000" w:h="12000"/>
          <w:pgMar w:top="296" w:right="676" w:bottom="392" w:left="660" w:header="720" w:footer="720" w:gutter="0"/>
          <w:cols w:space="720"/>
          <w:docGrid w:linePitch="360"/>
        </w:sectPr>
      </w:pPr>
    </w:p>
    <w:p w14:paraId="2C6AA024" w14:textId="77777777" w:rsidR="000D5D72" w:rsidRDefault="000D5D72">
      <w:pPr>
        <w:autoSpaceDE w:val="0"/>
        <w:autoSpaceDN w:val="0"/>
        <w:spacing w:after="78" w:line="220" w:lineRule="exact"/>
      </w:pPr>
    </w:p>
    <w:p w14:paraId="118E472B" w14:textId="77777777" w:rsidR="000D5D72" w:rsidRDefault="00000000">
      <w:pPr>
        <w:autoSpaceDE w:val="0"/>
        <w:autoSpaceDN w:val="0"/>
        <w:spacing w:before="58" w:after="0" w:line="264" w:lineRule="exact"/>
      </w:pPr>
      <w:r>
        <w:rPr>
          <w:rFonts w:ascii="Charis SIL Regular" w:eastAsia="Charis SIL Regular" w:hAnsi="Charis SIL Regular"/>
          <w:color w:val="000000"/>
        </w:rPr>
        <w:t>shared memories, relived our laughter and tears. I kept her favorite mug on my desk, a tangible connection to her presence. I planted a tree in her honor, a living testament to the enduring power of love. These actions felt almost physical, a counterpoint to the gaping hole in my life. They became anchor points.</w:t>
      </w:r>
    </w:p>
    <w:p w14:paraId="1A4CF80B" w14:textId="77777777" w:rsidR="000D5D72" w:rsidRDefault="00000000">
      <w:pPr>
        <w:autoSpaceDE w:val="0"/>
        <w:autoSpaceDN w:val="0"/>
        <w:spacing w:before="264" w:after="0" w:line="264" w:lineRule="exact"/>
        <w:ind w:right="288"/>
      </w:pPr>
      <w:r>
        <w:rPr>
          <w:rFonts w:ascii="Charis SIL Regular" w:eastAsia="Charis SIL Regular" w:hAnsi="Charis SIL Regular"/>
          <w:color w:val="000000"/>
        </w:rPr>
        <w:t>Writing became my refuge, a way to channel my emotions into something tangible, something meaningful. The words flowed freely, a torrent of grief and remembrance, pain and acceptance.</w:t>
      </w:r>
    </w:p>
    <w:p w14:paraId="15D4730C" w14:textId="77777777" w:rsidR="000D5D72" w:rsidRDefault="00000000">
      <w:pPr>
        <w:autoSpaceDE w:val="0"/>
        <w:autoSpaceDN w:val="0"/>
        <w:spacing w:before="60" w:after="0" w:line="264" w:lineRule="exact"/>
      </w:pPr>
      <w:r>
        <w:rPr>
          <w:rFonts w:ascii="Charis SIL Regular" w:eastAsia="Charis SIL Regular" w:hAnsi="Charis SIL Regular"/>
          <w:color w:val="000000"/>
        </w:rPr>
        <w:t>The act of writing allowed me to process my emotions, to make sense of the chaos within. It wasn't therapy in the clinical sense, but it served a similar purpose, providing an outlet for the torrent of emotions that threatened to overwhelm me. It allowed me to shape the pain, to understand it, to make it my own.</w:t>
      </w:r>
    </w:p>
    <w:p w14:paraId="124E5DEB" w14:textId="77777777" w:rsidR="000D5D72" w:rsidRDefault="00000000">
      <w:pPr>
        <w:autoSpaceDE w:val="0"/>
        <w:autoSpaceDN w:val="0"/>
        <w:spacing w:before="264" w:after="0" w:line="264" w:lineRule="exact"/>
      </w:pPr>
      <w:r>
        <w:rPr>
          <w:rFonts w:ascii="Charis SIL Regular" w:eastAsia="Charis SIL Regular" w:hAnsi="Charis SIL Regular"/>
          <w:color w:val="000000"/>
        </w:rPr>
        <w:t>The process was agonizing, excruciating even. Each sentence was wrenched from the depths of my being, each paragraph a painful excavation of my grief. There were times when the words refused to come, when the pain was too intense, too overwhelming to bear. But I persevered, driven by the need to honor Amalie's memory, to share her story with the world, to ensure that her light would continue to shine.</w:t>
      </w:r>
    </w:p>
    <w:p w14:paraId="6375A994"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Through the process of writing, I realized that grief isn't linear; it's not a neat progression from one stage to the next. It's a swirling vortex of emotions, a chaotic dance of sorrow, anger, and </w:t>
      </w:r>
      <w:r>
        <w:br/>
      </w:r>
      <w:r>
        <w:rPr>
          <w:rFonts w:ascii="Charis SIL Regular" w:eastAsia="Charis SIL Regular" w:hAnsi="Charis SIL Regular"/>
          <w:color w:val="000000"/>
        </w:rPr>
        <w:t>acceptance. There are days when the pain is almost unbearable, days when I’m overwhelmed by a wave of grief so intense that it leaves me breathless and gasping for air. And there are days, precious and fleeting, when a flicker of peace descends, a moment of quiet acceptance, a brief respite from the storm.</w:t>
      </w:r>
    </w:p>
    <w:p w14:paraId="33F78F3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But even on the darkest days, I find strength in the memories we shared, in the love that continues to bind us, even across the veil of death. Amalie’s legacy is not just her activism, but the indelible mark she left on the hearts of those who knew her, the ripple effect of kindness and self-acceptance that continues to spread outwards. It is a </w:t>
      </w:r>
      <w:r>
        <w:rPr>
          <w:rFonts w:ascii="Charis SIL Regular" w:eastAsia="Charis SIL Regular" w:hAnsi="Charis SIL Regular"/>
          <w:color w:val="000000"/>
        </w:rPr>
        <w:lastRenderedPageBreak/>
        <w:t>legacy I carry with pride and an unwavering determination to continue her work in her name. Her memory is a beacon, guiding my path through the darkness.</w:t>
      </w:r>
    </w:p>
    <w:p w14:paraId="3B3E4C3C" w14:textId="77777777" w:rsidR="000D5D72" w:rsidRDefault="000D5D72">
      <w:pPr>
        <w:sectPr w:rsidR="000D5D72">
          <w:pgSz w:w="8000" w:h="12000"/>
          <w:pgMar w:top="296" w:right="658" w:bottom="392" w:left="660" w:header="720" w:footer="720" w:gutter="0"/>
          <w:cols w:space="720"/>
          <w:docGrid w:linePitch="360"/>
        </w:sectPr>
      </w:pPr>
    </w:p>
    <w:p w14:paraId="5FFF5B0F" w14:textId="77777777" w:rsidR="000D5D72" w:rsidRDefault="000D5D72">
      <w:pPr>
        <w:autoSpaceDE w:val="0"/>
        <w:autoSpaceDN w:val="0"/>
        <w:spacing w:after="210" w:line="220" w:lineRule="exact"/>
      </w:pPr>
    </w:p>
    <w:p w14:paraId="6255304E" w14:textId="77777777" w:rsidR="000D5D72" w:rsidRDefault="00000000">
      <w:pPr>
        <w:autoSpaceDE w:val="0"/>
        <w:autoSpaceDN w:val="0"/>
        <w:spacing w:before="60" w:after="0" w:line="264" w:lineRule="exact"/>
      </w:pPr>
      <w:r>
        <w:rPr>
          <w:rFonts w:ascii="Charis SIL Regular" w:eastAsia="Charis SIL Regular" w:hAnsi="Charis SIL Regular"/>
          <w:color w:val="000000"/>
        </w:rPr>
        <w:t>The pain is a constant companion, an ever-present shadow that follows me through life. But it is not a destructive force. It is a reminder of the depth of love, the intensity of life, and the profound loss that shapes who I am today. Grief, in its own way, has become my teacher. It has taught me the fragility of life, the importance of living each day to the fullest, and the enduring power of love to transcend even death itself. Amalie's absence is a constant ache, but her spirit continues to infuse my life with purpose, guiding me towards a future that honors her memory and carries forward her message of self-acceptance and compassion. This journey, though paved with sorrow, is a testament to the resilience of the human spirit and the enduring power of love.</w:t>
      </w:r>
    </w:p>
    <w:p w14:paraId="792B02B7" w14:textId="77777777" w:rsidR="000D5D72" w:rsidRDefault="000D5D72">
      <w:pPr>
        <w:sectPr w:rsidR="000D5D72">
          <w:pgSz w:w="8000" w:h="12000"/>
          <w:pgMar w:top="428" w:right="656" w:bottom="1440" w:left="660" w:header="720" w:footer="720" w:gutter="0"/>
          <w:cols w:space="720"/>
          <w:docGrid w:linePitch="360"/>
        </w:sectPr>
      </w:pPr>
    </w:p>
    <w:p w14:paraId="02141348" w14:textId="77777777" w:rsidR="000D5D72" w:rsidRDefault="000D5D72">
      <w:pPr>
        <w:autoSpaceDE w:val="0"/>
        <w:autoSpaceDN w:val="0"/>
        <w:spacing w:after="224" w:line="220" w:lineRule="exact"/>
      </w:pPr>
    </w:p>
    <w:p w14:paraId="57345ABE" w14:textId="77777777" w:rsidR="000D5D72" w:rsidRDefault="00000000">
      <w:pPr>
        <w:autoSpaceDE w:val="0"/>
        <w:autoSpaceDN w:val="0"/>
        <w:spacing w:after="0" w:line="330" w:lineRule="exact"/>
      </w:pPr>
      <w:r>
        <w:rPr>
          <w:rFonts w:ascii="Charis SIL Bold" w:eastAsia="Charis SIL Bold" w:hAnsi="Charis SIL Bold"/>
          <w:b/>
          <w:color w:val="000000"/>
        </w:rPr>
        <w:t>Finding support</w:t>
      </w:r>
    </w:p>
    <w:p w14:paraId="0E89FD9A" w14:textId="77777777" w:rsidR="000D5D72" w:rsidRDefault="00000000">
      <w:pPr>
        <w:autoSpaceDE w:val="0"/>
        <w:autoSpaceDN w:val="0"/>
        <w:spacing w:before="286" w:after="0" w:line="264" w:lineRule="exact"/>
      </w:pPr>
      <w:r>
        <w:rPr>
          <w:rFonts w:ascii="Charis SIL Regular" w:eastAsia="Charis SIL Regular" w:hAnsi="Charis SIL Regular"/>
          <w:color w:val="000000"/>
        </w:rPr>
        <w:t>The initial shock had begun to fade, replaced by a bone-deep weariness that settled in my very marrow. The outpouring of sympathy, the endless stream of casseroles and condolences, had been a comforting deluge initially, a warm blanket woven from the kindness of others. But the tide eventually receded, leaving me stranded on a desolate shore of grief. The well-meaning words, the sympathetic pats on the back, began to feel like hollow gestures, insufficient to fill the cavernous emptiness that had consumed my soul. I started to retreat, not out of malice or rejection, but out of a desperate need to navigate the complexities of my grief in my own way, in my own time. The silence became a sanctuary, a space where I could confront the raw, unvarnished reality of my loss without the pressure of having to perform a role, to project an image of strength or resilience that I simply did not possess.</w:t>
      </w:r>
    </w:p>
    <w:p w14:paraId="5ED2A78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solitude, however, was a double-edged sword. While it offered a space for introspection and healing, it also threatened to isolate me further, to deepen the chasm that separated me from the world. I realized that while the support I'd received had been genuine and heartfelt, it hadn't fully addressed the unique, intensely personal nature of my grief. The shared experience of loss, though </w:t>
      </w:r>
      <w:r>
        <w:br/>
      </w:r>
      <w:r>
        <w:rPr>
          <w:rFonts w:ascii="Charis SIL Regular" w:eastAsia="Charis SIL Regular" w:hAnsi="Charis SIL Regular"/>
          <w:color w:val="000000"/>
        </w:rPr>
        <w:t>universally understood, was ultimately a solitary journey. Each individual navigates the labyrinth of sorrow on their own terms, at their own pace.</w:t>
      </w:r>
    </w:p>
    <w:p w14:paraId="5270E04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It was during this period of introspection that I recognized the need for more specific, targeted support. Generic sympathy, though well-intentioned, felt inadequate. I needed more than just kind words; I needed a space to process my emotions, a network of </w:t>
      </w:r>
      <w:r>
        <w:br/>
      </w:r>
      <w:r>
        <w:rPr>
          <w:rFonts w:ascii="Charis SIL Regular" w:eastAsia="Charis SIL Regular" w:hAnsi="Charis SIL Regular"/>
          <w:color w:val="000000"/>
        </w:rPr>
        <w:t>understanding, and tools to help navigate the treacherous terrain of bereavement. This realization became the catalyst for my search for more substantial support.</w:t>
      </w:r>
    </w:p>
    <w:p w14:paraId="4F5994AE"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My first step was reaching out to a grief support group. The </w:t>
      </w:r>
      <w:r>
        <w:br/>
      </w:r>
      <w:r>
        <w:rPr>
          <w:rFonts w:ascii="Charis SIL Regular" w:eastAsia="Charis SIL Regular" w:hAnsi="Charis SIL Regular"/>
          <w:color w:val="000000"/>
        </w:rPr>
        <w:t>prospect had initially filled me with dread. The idea of sharing my innermost pain, my raw vulnerability, with strangers felt terrifying. But the alternative – remaining isolated in my grief – felt even more</w:t>
      </w:r>
    </w:p>
    <w:p w14:paraId="3AA9C595" w14:textId="77777777" w:rsidR="000D5D72" w:rsidRDefault="000D5D72">
      <w:pPr>
        <w:sectPr w:rsidR="000D5D72">
          <w:pgSz w:w="8000" w:h="12000"/>
          <w:pgMar w:top="442" w:right="668" w:bottom="364" w:left="660" w:header="720" w:footer="720" w:gutter="0"/>
          <w:cols w:space="720"/>
          <w:docGrid w:linePitch="360"/>
        </w:sectPr>
      </w:pPr>
    </w:p>
    <w:p w14:paraId="1E0DADF6" w14:textId="77777777" w:rsidR="000D5D72" w:rsidRDefault="000D5D72">
      <w:pPr>
        <w:autoSpaceDE w:val="0"/>
        <w:autoSpaceDN w:val="0"/>
        <w:spacing w:after="78" w:line="220" w:lineRule="exact"/>
      </w:pPr>
    </w:p>
    <w:p w14:paraId="0DD77F20"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unbearable. I attended my first meeting with a heavy heart, </w:t>
      </w:r>
      <w:r>
        <w:br/>
      </w:r>
      <w:r>
        <w:rPr>
          <w:rFonts w:ascii="Charis SIL Regular" w:eastAsia="Charis SIL Regular" w:hAnsi="Charis SIL Regular"/>
          <w:color w:val="000000"/>
        </w:rPr>
        <w:t xml:space="preserve">expecting a sterile, clinical environment. Instead, I found a room filled with people who understood, who had walked a similar path, who spoke a language that only those who have experienced profound loss could comprehend. It was a shared space of pain, but also of hope, of resilience, and of an unexpected sense of </w:t>
      </w:r>
      <w:r>
        <w:br/>
      </w:r>
      <w:r>
        <w:rPr>
          <w:rFonts w:ascii="Charis SIL Regular" w:eastAsia="Charis SIL Regular" w:hAnsi="Charis SIL Regular"/>
          <w:color w:val="000000"/>
        </w:rPr>
        <w:t>camaraderie. Hearing the stories of others, the shared experiences of loss and healing, helped to validate my own feelings, reassuring me that my grief was not abnormal, not something to be ashamed of, but a natural, expected response to a devastating loss.</w:t>
      </w:r>
    </w:p>
    <w:p w14:paraId="1F34B06A" w14:textId="77777777" w:rsidR="000D5D72" w:rsidRDefault="00000000">
      <w:pPr>
        <w:autoSpaceDE w:val="0"/>
        <w:autoSpaceDN w:val="0"/>
        <w:spacing w:before="264" w:after="0" w:line="264" w:lineRule="exact"/>
      </w:pPr>
      <w:r>
        <w:rPr>
          <w:rFonts w:ascii="Charis SIL Regular" w:eastAsia="Charis SIL Regular" w:hAnsi="Charis SIL Regular"/>
          <w:color w:val="000000"/>
        </w:rPr>
        <w:t>The group offered a safe space to express my emotions without judgment, to share my thoughts and feelings without fear of being misunderstood. It provided a sense of belonging, a community of support that transcended the superficial interactions of everyday life. The connection with others who had experienced similar pain proved to be immensely therapeutic, a source of strength and comfort in the darkest hours. I learned that grief is not a linear process; it's a cyclical journey filled with ebbs and flows of emotion.</w:t>
      </w:r>
    </w:p>
    <w:p w14:paraId="4360986B" w14:textId="77777777" w:rsidR="000D5D72" w:rsidRDefault="00000000">
      <w:pPr>
        <w:autoSpaceDE w:val="0"/>
        <w:autoSpaceDN w:val="0"/>
        <w:spacing w:before="60" w:after="0" w:line="264" w:lineRule="exact"/>
        <w:ind w:right="432"/>
      </w:pPr>
      <w:r>
        <w:rPr>
          <w:rFonts w:ascii="Charis SIL Regular" w:eastAsia="Charis SIL Regular" w:hAnsi="Charis SIL Regular"/>
          <w:color w:val="000000"/>
        </w:rPr>
        <w:t>The support group provided a consistent anchor throughout the unpredictable currents of my emotional landscape.</w:t>
      </w:r>
    </w:p>
    <w:p w14:paraId="6BC40667" w14:textId="77777777" w:rsidR="000D5D72" w:rsidRDefault="00000000">
      <w:pPr>
        <w:autoSpaceDE w:val="0"/>
        <w:autoSpaceDN w:val="0"/>
        <w:spacing w:before="204" w:after="0" w:line="324" w:lineRule="exact"/>
      </w:pPr>
      <w:r>
        <w:rPr>
          <w:rFonts w:ascii="Charis SIL Regular" w:eastAsia="Charis SIL Regular" w:hAnsi="Charis SIL Regular"/>
          <w:color w:val="000000"/>
        </w:rPr>
        <w:t>Alongside the grief support group, I sought professional help.</w:t>
      </w:r>
    </w:p>
    <w:p w14:paraId="5A368CD6" w14:textId="77777777" w:rsidR="000D5D72" w:rsidRDefault="00000000">
      <w:pPr>
        <w:autoSpaceDE w:val="0"/>
        <w:autoSpaceDN w:val="0"/>
        <w:spacing w:before="58" w:after="0" w:line="264" w:lineRule="exact"/>
      </w:pPr>
      <w:r>
        <w:rPr>
          <w:rFonts w:ascii="Charis SIL Regular" w:eastAsia="Charis SIL Regular" w:hAnsi="Charis SIL Regular"/>
          <w:color w:val="000000"/>
        </w:rPr>
        <w:t>Therapy offered a structured approach to processing my grief, a safe space to explore the complexities of my emotions without fear of judgment. My therapist helped me to identify and unpack my feelings, to develop healthy coping mechanisms, and to gradually rebuild my life in the wake of such a profound loss. Therapy wasn't about fixing the unfixable; it was about learning to live with the pain, to integrate it into my life in a way that didn't consume me entirely.</w:t>
      </w:r>
    </w:p>
    <w:p w14:paraId="79C5CB79" w14:textId="77777777" w:rsidR="000D5D72" w:rsidRDefault="00000000">
      <w:pPr>
        <w:autoSpaceDE w:val="0"/>
        <w:autoSpaceDN w:val="0"/>
        <w:spacing w:before="206" w:after="0" w:line="322" w:lineRule="exact"/>
      </w:pPr>
      <w:r>
        <w:rPr>
          <w:rFonts w:ascii="Charis SIL Regular" w:eastAsia="Charis SIL Regular" w:hAnsi="Charis SIL Regular"/>
          <w:color w:val="000000"/>
        </w:rPr>
        <w:t>The therapeutic process was painstaking, at times agonizing.</w:t>
      </w:r>
    </w:p>
    <w:p w14:paraId="341BEA14"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Confronting the reality of Amalie's death, revisiting the painful memories, and acknowledging the depth of my loss was </w:t>
      </w:r>
      <w:r>
        <w:br/>
      </w:r>
      <w:r>
        <w:rPr>
          <w:rFonts w:ascii="Charis SIL Regular" w:eastAsia="Charis SIL Regular" w:hAnsi="Charis SIL Regular"/>
          <w:color w:val="000000"/>
        </w:rPr>
        <w:t xml:space="preserve">excruciating. But with each session, I felt a gradual shift within myself, </w:t>
      </w:r>
      <w:r>
        <w:rPr>
          <w:rFonts w:ascii="Charis SIL Regular" w:eastAsia="Charis SIL Regular" w:hAnsi="Charis SIL Regular"/>
          <w:color w:val="000000"/>
        </w:rPr>
        <w:lastRenderedPageBreak/>
        <w:t>a subtle but significant change in my perspective. Therapy offered a framework for understanding my emotions, for making sense of the chaos within. It taught me how to manage my grief, to avoid becoming overwhelmed by its intensity.</w:t>
      </w:r>
    </w:p>
    <w:p w14:paraId="2DEFC454" w14:textId="77777777" w:rsidR="000D5D72" w:rsidRDefault="000D5D72">
      <w:pPr>
        <w:sectPr w:rsidR="000D5D72">
          <w:pgSz w:w="8000" w:h="12000"/>
          <w:pgMar w:top="296" w:right="654" w:bottom="392" w:left="660" w:header="720" w:footer="720" w:gutter="0"/>
          <w:cols w:space="720"/>
          <w:docGrid w:linePitch="360"/>
        </w:sectPr>
      </w:pPr>
    </w:p>
    <w:p w14:paraId="624B93CB" w14:textId="77777777" w:rsidR="000D5D72" w:rsidRDefault="000D5D72">
      <w:pPr>
        <w:autoSpaceDE w:val="0"/>
        <w:autoSpaceDN w:val="0"/>
        <w:spacing w:after="210" w:line="220" w:lineRule="exact"/>
      </w:pPr>
    </w:p>
    <w:p w14:paraId="0871C551"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Beyond professional help, I discovered unexpected sources of </w:t>
      </w:r>
      <w:r>
        <w:br/>
      </w:r>
      <w:r>
        <w:rPr>
          <w:rFonts w:ascii="Charis SIL Regular" w:eastAsia="Charis SIL Regular" w:hAnsi="Charis SIL Regular"/>
          <w:color w:val="000000"/>
        </w:rPr>
        <w:t xml:space="preserve">solace. Creative expression became a lifeline, a conduit for </w:t>
      </w:r>
      <w:r>
        <w:br/>
      </w:r>
      <w:r>
        <w:rPr>
          <w:rFonts w:ascii="Charis SIL Regular" w:eastAsia="Charis SIL Regular" w:hAnsi="Charis SIL Regular"/>
          <w:color w:val="000000"/>
        </w:rPr>
        <w:t>channeling my emotions into something tangible and meaningful. I wrote, I painted, I played music—anything to give voice to the swirling vortex of emotions within me. The creative process allowed me to process my grief in a healthy way, transforming raw pain into something beautiful and enduring. The act of creation felt like an act of defiance against the darkness, a testament to the enduring power of the human spirit.</w:t>
      </w:r>
    </w:p>
    <w:p w14:paraId="0FAB5D7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 also found solace in nature. Long walks in the woods, by the ocean, or simply sitting in a quiet garden provided a sense of peace and tranquility, a respite from the relentless turmoil of my </w:t>
      </w:r>
      <w:r>
        <w:br/>
      </w:r>
      <w:r>
        <w:rPr>
          <w:rFonts w:ascii="Charis SIL Regular" w:eastAsia="Charis SIL Regular" w:hAnsi="Charis SIL Regular"/>
          <w:color w:val="000000"/>
        </w:rPr>
        <w:t>emotions. The rhythm of nature, the beauty of the natural world, offered a counterpoint to the chaos within, a gentle reminder of the enduring strength and resilience of life. The quiet solitude of these spaces allowed me to connect with my inner self, to find moments of calm amidst the storm.</w:t>
      </w:r>
    </w:p>
    <w:p w14:paraId="3C2E4C9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support I received, both formal and informal, came from many sources. My family, though their support sometimes felt inadequate, eventually learned to listen without judgment, to offer comfort without trying to fix what was unfixable. My friends, too, learned to navigate the delicate dance of grief, offering their love and support in ways that were both helpful and respectful. The community of Amalie’s friends and supporters formed a network of empathy and mutual aid, providing a crucial sense of connection during those painful early days. It became a form of collective grieving, a </w:t>
      </w:r>
      <w:r>
        <w:br/>
      </w:r>
      <w:r>
        <w:rPr>
          <w:rFonts w:ascii="Charis SIL Regular" w:eastAsia="Charis SIL Regular" w:hAnsi="Charis SIL Regular"/>
          <w:color w:val="000000"/>
        </w:rPr>
        <w:t>testament to the power of shared experience.</w:t>
      </w:r>
    </w:p>
    <w:p w14:paraId="573C2D7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My journey through grief was not a straightforward path; it was a winding, challenging journey filled with unexpected turns and emotional detours. There were times when I felt overwhelmed, lost, and alone, moments when the pain seemed unbearable. But through it all, the support I received, from various sources, was instrumental in </w:t>
      </w:r>
      <w:r>
        <w:rPr>
          <w:rFonts w:ascii="Charis SIL Regular" w:eastAsia="Charis SIL Regular" w:hAnsi="Charis SIL Regular"/>
          <w:color w:val="000000"/>
        </w:rPr>
        <w:lastRenderedPageBreak/>
        <w:t>helping me to navigate the difficult terrain of loss and eventually begin the healing process. It was a testament to the resilience of the human spirit and the power of human connection in the face of profound loss. Amalie's memory became a beacon, guiding me</w:t>
      </w:r>
    </w:p>
    <w:p w14:paraId="3AA82EEE" w14:textId="77777777" w:rsidR="000D5D72" w:rsidRDefault="000D5D72">
      <w:pPr>
        <w:sectPr w:rsidR="000D5D72">
          <w:pgSz w:w="8000" w:h="12000"/>
          <w:pgMar w:top="428" w:right="650" w:bottom="392" w:left="660" w:header="720" w:footer="720" w:gutter="0"/>
          <w:cols w:space="720"/>
          <w:docGrid w:linePitch="360"/>
        </w:sectPr>
      </w:pPr>
    </w:p>
    <w:p w14:paraId="611D22FF" w14:textId="77777777" w:rsidR="000D5D72" w:rsidRDefault="000D5D72">
      <w:pPr>
        <w:autoSpaceDE w:val="0"/>
        <w:autoSpaceDN w:val="0"/>
        <w:spacing w:after="78" w:line="220" w:lineRule="exact"/>
      </w:pPr>
    </w:p>
    <w:p w14:paraId="35D475DE" w14:textId="77777777" w:rsidR="000D5D72" w:rsidRDefault="00000000">
      <w:pPr>
        <w:autoSpaceDE w:val="0"/>
        <w:autoSpaceDN w:val="0"/>
        <w:spacing w:before="58" w:after="0" w:line="264" w:lineRule="exact"/>
      </w:pPr>
      <w:r>
        <w:rPr>
          <w:rFonts w:ascii="Charis SIL Regular" w:eastAsia="Charis SIL Regular" w:hAnsi="Charis SIL Regular"/>
          <w:color w:val="000000"/>
        </w:rPr>
        <w:t>toward a future infused with the lessons learned from grief and strengthened by the support I found along the way. The pain remains, a constant reminder of what was lost, but it is now woven into the tapestry of my life, a testament to the enduring power of love and the resilience of the human spirit.</w:t>
      </w:r>
    </w:p>
    <w:p w14:paraId="32BA8856" w14:textId="77777777" w:rsidR="000D5D72" w:rsidRDefault="000D5D72">
      <w:pPr>
        <w:sectPr w:rsidR="000D5D72">
          <w:pgSz w:w="8000" w:h="12000"/>
          <w:pgMar w:top="296" w:right="758" w:bottom="1440" w:left="660" w:header="720" w:footer="720" w:gutter="0"/>
          <w:cols w:space="720"/>
          <w:docGrid w:linePitch="360"/>
        </w:sectPr>
      </w:pPr>
    </w:p>
    <w:p w14:paraId="390D180B" w14:textId="77777777" w:rsidR="000D5D72" w:rsidRDefault="000D5D72">
      <w:pPr>
        <w:autoSpaceDE w:val="0"/>
        <w:autoSpaceDN w:val="0"/>
        <w:spacing w:after="224" w:line="220" w:lineRule="exact"/>
      </w:pPr>
    </w:p>
    <w:p w14:paraId="46603ECE" w14:textId="77777777" w:rsidR="000D5D72" w:rsidRDefault="00000000">
      <w:pPr>
        <w:autoSpaceDE w:val="0"/>
        <w:autoSpaceDN w:val="0"/>
        <w:spacing w:after="0" w:line="330" w:lineRule="exact"/>
      </w:pPr>
      <w:r>
        <w:rPr>
          <w:rFonts w:ascii="Charis SIL Bold" w:eastAsia="Charis SIL Bold" w:hAnsi="Charis SIL Bold"/>
          <w:b/>
          <w:color w:val="000000"/>
        </w:rPr>
        <w:t>Honoring memories</w:t>
      </w:r>
    </w:p>
    <w:p w14:paraId="75563262" w14:textId="77777777" w:rsidR="000D5D72" w:rsidRDefault="00000000">
      <w:pPr>
        <w:autoSpaceDE w:val="0"/>
        <w:autoSpaceDN w:val="0"/>
        <w:spacing w:before="286" w:after="0" w:line="264" w:lineRule="exact"/>
      </w:pPr>
      <w:r>
        <w:rPr>
          <w:rFonts w:ascii="Charis SIL Regular" w:eastAsia="Charis SIL Regular" w:hAnsi="Charis SIL Regular"/>
          <w:color w:val="000000"/>
        </w:rPr>
        <w:t>The first anniversary of Amalie's passing arrived with a quiet brutality. The initial shock had subsided, replaced by a dull ache that throbbed beneath the surface of my daily life. While the intense, raw grief had lessened, a profound sadness remained, a constant companion that I was learning to live with, not overcome.</w:t>
      </w:r>
    </w:p>
    <w:p w14:paraId="06D7D9BC"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 xml:space="preserve">That anniversary, however, felt different. It felt less like a tidal wave and more like a relentless undertow, pulling me beneath the surface of normalcy. I found myself needing to actively, </w:t>
      </w:r>
      <w:r>
        <w:br/>
      </w:r>
      <w:r>
        <w:rPr>
          <w:rFonts w:ascii="Charis SIL Regular" w:eastAsia="Charis SIL Regular" w:hAnsi="Charis SIL Regular"/>
          <w:color w:val="000000"/>
        </w:rPr>
        <w:t>consciously, honor her memory, to keep her spirit alive in a way that transcended the simple act of remembrance.</w:t>
      </w:r>
    </w:p>
    <w:p w14:paraId="21C8A5CA" w14:textId="77777777" w:rsidR="000D5D72" w:rsidRDefault="00000000">
      <w:pPr>
        <w:autoSpaceDE w:val="0"/>
        <w:autoSpaceDN w:val="0"/>
        <w:spacing w:before="266" w:after="0" w:line="264" w:lineRule="exact"/>
        <w:ind w:right="144"/>
      </w:pPr>
      <w:r>
        <w:rPr>
          <w:rFonts w:ascii="Charis SIL Regular" w:eastAsia="Charis SIL Regular" w:hAnsi="Charis SIL Regular"/>
          <w:color w:val="000000"/>
        </w:rPr>
        <w:t>It started small. I cleared a space on my bookshelf, dedicating it to Amalie. Not just her favorite books, but also photographs, letters, little trinkets that held fragments of our shared life – a chipped teacup from our first trip to the coast, a dried flower pressed between the pages of a poetry book she loved. Each item was a touchstone, a physical manifestation of her presence. Arranging them wasn't a morbid exercise in grieving; it felt like an act of creation, a way of weaving her into the fabric of my daily life, keeping her close, not as a ghost, but as a vibrant, cherished memory.</w:t>
      </w:r>
    </w:p>
    <w:p w14:paraId="298CFB7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 then began a journal, a dedicated space to write about her. Not just the sadness of her loss, but also the joy we shared, the laughter, the inside jokes, the quiet moments of connection that defined our relationship. It wasn’t a therapeutic exercise; it was a celebration of her life, a way of preserving the essence of who she was, her wit, her kindness, her infectious laugh. I poured over old photos, </w:t>
      </w:r>
      <w:r>
        <w:br/>
      </w:r>
      <w:r>
        <w:rPr>
          <w:rFonts w:ascii="Charis SIL Regular" w:eastAsia="Charis SIL Regular" w:hAnsi="Charis SIL Regular"/>
          <w:color w:val="000000"/>
        </w:rPr>
        <w:t xml:space="preserve">reminiscing about past adventures, reliving shared experiences, and writing about the depth of our connection. The act of writing </w:t>
      </w:r>
      <w:r>
        <w:br/>
      </w:r>
      <w:r>
        <w:rPr>
          <w:rFonts w:ascii="Charis SIL Regular" w:eastAsia="Charis SIL Regular" w:hAnsi="Charis SIL Regular"/>
          <w:color w:val="000000"/>
        </w:rPr>
        <w:t>became a way of actively engaging with her memory, keeping her spirit alive on the page.</w:t>
      </w:r>
    </w:p>
    <w:p w14:paraId="2097F034"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felt a growing need to extend this honoring beyond my personal space. Amalie had been passionate about several causes, and I found myself drawn to one in particular – a local animal shelter. Amalie had always loved animals; her kindness extended to every</w:t>
      </w:r>
    </w:p>
    <w:p w14:paraId="7FE6CAE9" w14:textId="77777777" w:rsidR="000D5D72" w:rsidRDefault="000D5D72">
      <w:pPr>
        <w:sectPr w:rsidR="000D5D72">
          <w:pgSz w:w="8000" w:h="12000"/>
          <w:pgMar w:top="442" w:right="672" w:bottom="364" w:left="660" w:header="720" w:footer="720" w:gutter="0"/>
          <w:cols w:space="720"/>
          <w:docGrid w:linePitch="360"/>
        </w:sectPr>
      </w:pPr>
    </w:p>
    <w:p w14:paraId="54034C8C" w14:textId="77777777" w:rsidR="000D5D72" w:rsidRDefault="000D5D72">
      <w:pPr>
        <w:autoSpaceDE w:val="0"/>
        <w:autoSpaceDN w:val="0"/>
        <w:spacing w:after="78" w:line="220" w:lineRule="exact"/>
      </w:pPr>
    </w:p>
    <w:p w14:paraId="1D9C7319" w14:textId="77777777" w:rsidR="000D5D72" w:rsidRDefault="00000000">
      <w:pPr>
        <w:autoSpaceDE w:val="0"/>
        <w:autoSpaceDN w:val="0"/>
        <w:spacing w:before="58" w:after="0" w:line="264" w:lineRule="exact"/>
      </w:pPr>
      <w:r>
        <w:rPr>
          <w:rFonts w:ascii="Charis SIL Regular" w:eastAsia="Charis SIL Regular" w:hAnsi="Charis SIL Regular"/>
          <w:color w:val="000000"/>
        </w:rPr>
        <w:t>creature, great and small. It felt fitting to channel my grief into something positive, something that aligned with her values. I volunteered at the shelter, spending hours playing with the dogs, cuddling the cats, helping to clean and maintain the facilities. It was physically demanding work, but emotionally, it was incredibly therapeutic. Each animal I interacted with felt like a small piece of Amalie, a reminder of her boundless empathy and unwavering compassion.</w:t>
      </w:r>
    </w:p>
    <w:p w14:paraId="15F85090" w14:textId="77777777" w:rsidR="000D5D72" w:rsidRDefault="00000000">
      <w:pPr>
        <w:autoSpaceDE w:val="0"/>
        <w:autoSpaceDN w:val="0"/>
        <w:spacing w:before="264" w:after="0" w:line="264" w:lineRule="exact"/>
      </w:pPr>
      <w:r>
        <w:rPr>
          <w:rFonts w:ascii="Charis SIL Regular" w:eastAsia="Charis SIL Regular" w:hAnsi="Charis SIL Regular"/>
          <w:color w:val="000000"/>
        </w:rPr>
        <w:t>I started a small donation drive among Amalie’s friends and online community, raising funds for the shelter in her name. The response was overwhelming, a testament to her lasting impact on those who knew her. It was profoundly moving to see so many people come together, united by their shared love for Amalie and their desire to honor her memory in a tangible way. The act of raising funds wasn’t just about providing financial support; it was about fostering a sense of community, of shared purpose, of collective healing.</w:t>
      </w:r>
    </w:p>
    <w:p w14:paraId="72376CEA" w14:textId="77777777" w:rsidR="000D5D72" w:rsidRDefault="00000000">
      <w:pPr>
        <w:autoSpaceDE w:val="0"/>
        <w:autoSpaceDN w:val="0"/>
        <w:spacing w:before="60" w:after="0" w:line="264" w:lineRule="exact"/>
        <w:ind w:right="144"/>
      </w:pPr>
      <w:r>
        <w:rPr>
          <w:rFonts w:ascii="Charis SIL Regular" w:eastAsia="Charis SIL Regular" w:hAnsi="Charis SIL Regular"/>
          <w:color w:val="000000"/>
        </w:rPr>
        <w:t>Seeing the shelter flourish, knowing that it was thriving partly because of Amalie's memory, provided a deep sense of satisfaction.</w:t>
      </w:r>
    </w:p>
    <w:p w14:paraId="535A4D95"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My next initiative was more personal. Amalie had always dreamt of publishing her own poetry. She'd written extensively, filling </w:t>
      </w:r>
      <w:r>
        <w:br/>
      </w:r>
      <w:r>
        <w:rPr>
          <w:rFonts w:ascii="Charis SIL Regular" w:eastAsia="Charis SIL Regular" w:hAnsi="Charis SIL Regular"/>
          <w:color w:val="000000"/>
        </w:rPr>
        <w:t xml:space="preserve">notebooks with her thoughts, her observations, her dreams. After she passed, I discovered a collection of poems she'd never shared, poems that spoke of her struggles, her triumphs, her love for life. I felt compelled to honor her unfulfilled dream. With the help of some of her closest friends, I carefully edited and compiled her poems, and we self-published a small collection. The book became a beautiful tribute, not just to her poetic talent, but to her courage and resilience. It became a way for her voice to continue to </w:t>
      </w:r>
      <w:r>
        <w:br/>
      </w:r>
      <w:r>
        <w:rPr>
          <w:rFonts w:ascii="Charis SIL Regular" w:eastAsia="Charis SIL Regular" w:hAnsi="Charis SIL Regular"/>
          <w:color w:val="000000"/>
        </w:rPr>
        <w:t>resonate, to reach new readers, to share her unique perspective with the world. The proceeds from the book were donated to a charity that supported young writers, a fitting testament to her passion and talent.</w:t>
      </w:r>
    </w:p>
    <w:p w14:paraId="4A5F41A4" w14:textId="77777777" w:rsidR="000D5D72" w:rsidRDefault="00000000">
      <w:pPr>
        <w:autoSpaceDE w:val="0"/>
        <w:autoSpaceDN w:val="0"/>
        <w:spacing w:before="204" w:after="0" w:line="324" w:lineRule="exact"/>
      </w:pPr>
      <w:r>
        <w:rPr>
          <w:rFonts w:ascii="Charis SIL Regular" w:eastAsia="Charis SIL Regular" w:hAnsi="Charis SIL Regular"/>
          <w:color w:val="000000"/>
        </w:rPr>
        <w:t>The feedback we received about Amalie's poems was incredible.</w:t>
      </w:r>
    </w:p>
    <w:p w14:paraId="43661BBA" w14:textId="77777777" w:rsidR="000D5D72"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Readers connected with her vulnerability, her authenticity, her ability to capture the beauty and complexity of the human </w:t>
      </w:r>
      <w:r>
        <w:br/>
      </w:r>
      <w:r>
        <w:rPr>
          <w:rFonts w:ascii="Charis SIL Regular" w:eastAsia="Charis SIL Regular" w:hAnsi="Charis SIL Regular"/>
          <w:color w:val="000000"/>
        </w:rPr>
        <w:t>experience. It felt like a continuation of her legacy, a way for her to connect with people long after she was gone. The act of sharing her</w:t>
      </w:r>
    </w:p>
    <w:p w14:paraId="3F427EAB" w14:textId="77777777" w:rsidR="000D5D72" w:rsidRDefault="000D5D72">
      <w:pPr>
        <w:sectPr w:rsidR="000D5D72">
          <w:pgSz w:w="8000" w:h="12000"/>
          <w:pgMar w:top="296" w:right="662" w:bottom="392" w:left="660" w:header="720" w:footer="720" w:gutter="0"/>
          <w:cols w:space="720"/>
          <w:docGrid w:linePitch="360"/>
        </w:sectPr>
      </w:pPr>
    </w:p>
    <w:p w14:paraId="750246A0" w14:textId="77777777" w:rsidR="000D5D72" w:rsidRDefault="000D5D72">
      <w:pPr>
        <w:autoSpaceDE w:val="0"/>
        <w:autoSpaceDN w:val="0"/>
        <w:spacing w:after="78" w:line="220" w:lineRule="exact"/>
      </w:pPr>
    </w:p>
    <w:p w14:paraId="735C6687" w14:textId="77777777" w:rsidR="000D5D72" w:rsidRDefault="00000000">
      <w:pPr>
        <w:autoSpaceDE w:val="0"/>
        <w:autoSpaceDN w:val="0"/>
        <w:spacing w:before="58" w:after="0" w:line="264" w:lineRule="exact"/>
      </w:pPr>
      <w:r>
        <w:rPr>
          <w:rFonts w:ascii="Charis SIL Regular" w:eastAsia="Charis SIL Regular" w:hAnsi="Charis SIL Regular"/>
          <w:color w:val="000000"/>
        </w:rPr>
        <w:t>work became a form of immortality, a way of keeping her spirit alive, her voice resonating with new generations. The launch of the poetry collection became a celebration of her life and a testament to the enduring power of creativity in the face of loss. We invited her closest friends and family to a small, intimate gathering, sharing stories, laughing through tears, and celebrating her life.</w:t>
      </w:r>
    </w:p>
    <w:p w14:paraId="3AD6335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wasn't just about preserving memories; it was about creating a legacy. Amalie had been a beacon of self-acceptance, challenging societal norms and advocating for body positivity. I felt a deep responsibility to continue her work, to carry on her torch. I reached out to organizations dedicated to body positivity and fat </w:t>
      </w:r>
      <w:r>
        <w:br/>
      </w:r>
      <w:r>
        <w:rPr>
          <w:rFonts w:ascii="Charis SIL Regular" w:eastAsia="Charis SIL Regular" w:hAnsi="Charis SIL Regular"/>
          <w:color w:val="000000"/>
        </w:rPr>
        <w:t xml:space="preserve">acceptance, offering my support, my time, my voice. I began </w:t>
      </w:r>
      <w:r>
        <w:br/>
      </w:r>
      <w:r>
        <w:rPr>
          <w:rFonts w:ascii="Charis SIL Regular" w:eastAsia="Charis SIL Regular" w:hAnsi="Charis SIL Regular"/>
          <w:color w:val="000000"/>
        </w:rPr>
        <w:t xml:space="preserve">writing articles and blog posts, sharing Amalie's story, her message of self-love, her powerful journey towards self-acceptance. It felt like a natural extension of her work, a way of honoring her memory by amplifying her message, ensuring that it reached a wider </w:t>
      </w:r>
      <w:r>
        <w:br/>
      </w:r>
      <w:r>
        <w:rPr>
          <w:rFonts w:ascii="Charis SIL Regular" w:eastAsia="Charis SIL Regular" w:hAnsi="Charis SIL Regular"/>
          <w:color w:val="000000"/>
        </w:rPr>
        <w:t>audience.</w:t>
      </w:r>
    </w:p>
    <w:p w14:paraId="467D6D6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journey wasn’t always easy. There were days when the grief felt overwhelming, days when the weight of my loss seemed </w:t>
      </w:r>
      <w:r>
        <w:br/>
      </w:r>
      <w:r>
        <w:rPr>
          <w:rFonts w:ascii="Charis SIL Regular" w:eastAsia="Charis SIL Regular" w:hAnsi="Charis SIL Regular"/>
          <w:color w:val="000000"/>
        </w:rPr>
        <w:t xml:space="preserve">unbearable. But in those moments, I focused on the projects I had undertaken in Amalie’s memory. The act of creating, of giving back, of sharing her story, provided a sense of purpose, a way to channel my sorrow into something positive and meaningful. Each small act of remembrance became a step toward healing, a way of </w:t>
      </w:r>
      <w:r>
        <w:br/>
      </w:r>
      <w:r>
        <w:rPr>
          <w:rFonts w:ascii="Charis SIL Regular" w:eastAsia="Charis SIL Regular" w:hAnsi="Charis SIL Regular"/>
          <w:color w:val="000000"/>
        </w:rPr>
        <w:t>transforming grief into a force for good.</w:t>
      </w:r>
    </w:p>
    <w:p w14:paraId="54DAAA2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Honoring Amalie's memory wasn’t about escaping the pain; it was about embracing it, integrating it into the fabric of my life. It was about creating a lasting testament to her life, her spirit, her </w:t>
      </w:r>
      <w:r>
        <w:br/>
      </w:r>
      <w:r>
        <w:rPr>
          <w:rFonts w:ascii="Charis SIL Regular" w:eastAsia="Charis SIL Regular" w:hAnsi="Charis SIL Regular"/>
          <w:color w:val="000000"/>
        </w:rPr>
        <w:t xml:space="preserve">unwavering commitment to self-love and acceptance. It was a way of keeping her close, not as a ghost in the shadows, but as a vibrant, inspiring presence that continues to shape my life and the lives of those she touched. Her legacy is not just a collection of memories; it’s a living, breathing force, a testament to the extraordinary life she led, and the </w:t>
      </w:r>
      <w:r>
        <w:rPr>
          <w:rFonts w:ascii="Charis SIL Regular" w:eastAsia="Charis SIL Regular" w:hAnsi="Charis SIL Regular"/>
          <w:color w:val="000000"/>
        </w:rPr>
        <w:lastRenderedPageBreak/>
        <w:t>enduring impact she had on the world. It is a legacy of kindness, of courage, and of unwavering self-love, a legacy I am committed to continuing, carrying forward her message of hope, resilience, and the beauty of self-acceptance. Her memory</w:t>
      </w:r>
    </w:p>
    <w:p w14:paraId="63BDD083" w14:textId="77777777" w:rsidR="000D5D72" w:rsidRDefault="000D5D72">
      <w:pPr>
        <w:sectPr w:rsidR="000D5D72">
          <w:pgSz w:w="8000" w:h="12000"/>
          <w:pgMar w:top="296" w:right="642" w:bottom="392" w:left="660" w:header="720" w:footer="720" w:gutter="0"/>
          <w:cols w:space="720"/>
          <w:docGrid w:linePitch="360"/>
        </w:sectPr>
      </w:pPr>
    </w:p>
    <w:p w14:paraId="03F51C97" w14:textId="77777777" w:rsidR="000D5D72" w:rsidRDefault="000D5D72">
      <w:pPr>
        <w:autoSpaceDE w:val="0"/>
        <w:autoSpaceDN w:val="0"/>
        <w:spacing w:after="78" w:line="220" w:lineRule="exact"/>
      </w:pPr>
    </w:p>
    <w:p w14:paraId="6D568F04" w14:textId="77777777" w:rsidR="000D5D72" w:rsidRDefault="00000000">
      <w:pPr>
        <w:autoSpaceDE w:val="0"/>
        <w:autoSpaceDN w:val="0"/>
        <w:spacing w:before="58" w:after="0" w:line="264" w:lineRule="exact"/>
      </w:pPr>
      <w:r>
        <w:rPr>
          <w:rFonts w:ascii="Charis SIL Regular" w:eastAsia="Charis SIL Regular" w:hAnsi="Charis SIL Regular"/>
          <w:color w:val="000000"/>
        </w:rPr>
        <w:t>remains a guiding light, illuminating my path, reminding me that even in the face of profound loss, love can endure, and hope can bloom. And that, ultimately, is the greatest tribute I can possibly offer.</w:t>
      </w:r>
    </w:p>
    <w:p w14:paraId="2CB97534" w14:textId="77777777" w:rsidR="000D5D72" w:rsidRDefault="000D5D72">
      <w:pPr>
        <w:sectPr w:rsidR="000D5D72">
          <w:pgSz w:w="8000" w:h="12000"/>
          <w:pgMar w:top="296" w:right="926" w:bottom="1440" w:left="660" w:header="720" w:footer="720" w:gutter="0"/>
          <w:cols w:space="720"/>
          <w:docGrid w:linePitch="360"/>
        </w:sectPr>
      </w:pPr>
    </w:p>
    <w:p w14:paraId="61D22355" w14:textId="77777777" w:rsidR="000D5D72" w:rsidRDefault="000D5D72">
      <w:pPr>
        <w:autoSpaceDE w:val="0"/>
        <w:autoSpaceDN w:val="0"/>
        <w:spacing w:after="224" w:line="220" w:lineRule="exact"/>
      </w:pPr>
    </w:p>
    <w:p w14:paraId="55A24CBE" w14:textId="77777777" w:rsidR="000D5D72" w:rsidRDefault="00000000">
      <w:pPr>
        <w:autoSpaceDE w:val="0"/>
        <w:autoSpaceDN w:val="0"/>
        <w:spacing w:after="0" w:line="330" w:lineRule="exact"/>
      </w:pPr>
      <w:r>
        <w:rPr>
          <w:rFonts w:ascii="Charis SIL Bold" w:eastAsia="Charis SIL Bold" w:hAnsi="Charis SIL Bold"/>
          <w:b/>
          <w:color w:val="000000"/>
        </w:rPr>
        <w:t>Moving forward</w:t>
      </w:r>
    </w:p>
    <w:p w14:paraId="4E66FF32" w14:textId="77777777" w:rsidR="000D5D72" w:rsidRDefault="00000000">
      <w:pPr>
        <w:autoSpaceDE w:val="0"/>
        <w:autoSpaceDN w:val="0"/>
        <w:spacing w:before="286" w:after="0" w:line="264" w:lineRule="exact"/>
      </w:pPr>
      <w:r>
        <w:rPr>
          <w:rFonts w:ascii="Charis SIL Regular" w:eastAsia="Charis SIL Regular" w:hAnsi="Charis SIL Regular"/>
          <w:color w:val="000000"/>
        </w:rPr>
        <w:t>The initial shock of Amalie’s death had given way to a quieter, more persistent sorrow, a low hum of grief that permeated my days.</w:t>
      </w:r>
    </w:p>
    <w:p w14:paraId="605909C3" w14:textId="77777777" w:rsidR="000D5D72" w:rsidRDefault="00000000">
      <w:pPr>
        <w:autoSpaceDE w:val="0"/>
        <w:autoSpaceDN w:val="0"/>
        <w:spacing w:before="58" w:after="0" w:line="264" w:lineRule="exact"/>
      </w:pPr>
      <w:r>
        <w:rPr>
          <w:rFonts w:ascii="Charis SIL Regular" w:eastAsia="Charis SIL Regular" w:hAnsi="Charis SIL Regular"/>
          <w:color w:val="000000"/>
        </w:rPr>
        <w:t>But the anniversary – that sharp, brutal reminder – pushed me beyond mere sadness. It ignited a need to actively shape my grief, to transform it from a crippling weight into something constructive, something that honored Amalie’s memory and her spirit. It was a shift from passive mourning to active celebration.</w:t>
      </w:r>
    </w:p>
    <w:p w14:paraId="52D86D8F"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The quiet acts of remembrance, the curated bookshelf, the journal brimming with shared memories and laughter – these were merely the first steps. I felt the urge to extend my tribute beyond my personal space, to reach outwards and connect with others, to use Amalie’s memory as a catalyst for positive change.</w:t>
      </w:r>
    </w:p>
    <w:p w14:paraId="53EFDA1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online community had been incredibly supportive during her illness and after her passing. This collective grief, this shared sense of loss, was also a source of strength. I decided to harness that collective energy, to channel it into something tangible, something that could both honor Amalie and offer comfort to others </w:t>
      </w:r>
      <w:r>
        <w:br/>
      </w:r>
      <w:r>
        <w:rPr>
          <w:rFonts w:ascii="Charis SIL Regular" w:eastAsia="Charis SIL Regular" w:hAnsi="Charis SIL Regular"/>
          <w:color w:val="000000"/>
        </w:rPr>
        <w:t>experiencing similar pain.</w:t>
      </w:r>
    </w:p>
    <w:p w14:paraId="338FA29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 started an online forum, a safe space for people to share their experiences of grief, to connect with others who understood their pain, to find solace and support in shared vulnerability. The </w:t>
      </w:r>
      <w:r>
        <w:br/>
      </w:r>
      <w:r>
        <w:rPr>
          <w:rFonts w:ascii="Charis SIL Regular" w:eastAsia="Charis SIL Regular" w:hAnsi="Charis SIL Regular"/>
          <w:color w:val="000000"/>
        </w:rPr>
        <w:t xml:space="preserve">response was immediate and overwhelming. Hundreds of people joined the forum in the weeks following its creation. The forum wasn't just a place for lament; it became a community, a vibrant network of individuals offering each other comfort, understanding, and the shared experience of profound loss. Sharing stories, offering words of encouragement, even simply acknowledging the shared pain was a powerful balm, a testament to the human capacity for empathy and connection in the darkest of times. The forum became a living </w:t>
      </w:r>
      <w:r>
        <w:rPr>
          <w:rFonts w:ascii="Charis SIL Regular" w:eastAsia="Charis SIL Regular" w:hAnsi="Charis SIL Regular"/>
          <w:color w:val="000000"/>
        </w:rPr>
        <w:lastRenderedPageBreak/>
        <w:t xml:space="preserve">testament to Amalie's spirit, a beacon of light in the </w:t>
      </w:r>
      <w:r>
        <w:br/>
      </w:r>
      <w:r>
        <w:rPr>
          <w:rFonts w:ascii="Charis SIL Regular" w:eastAsia="Charis SIL Regular" w:hAnsi="Charis SIL Regular"/>
          <w:color w:val="000000"/>
        </w:rPr>
        <w:t>darkness of grief.</w:t>
      </w:r>
    </w:p>
    <w:p w14:paraId="285C5D35"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My efforts extended beyond the digital world. Amalie had been a staunch advocate for social justice, particularly in the fight against</w:t>
      </w:r>
    </w:p>
    <w:p w14:paraId="7A708D7F" w14:textId="77777777" w:rsidR="000D5D72" w:rsidRDefault="000D5D72">
      <w:pPr>
        <w:sectPr w:rsidR="000D5D72">
          <w:pgSz w:w="8000" w:h="12000"/>
          <w:pgMar w:top="442" w:right="662" w:bottom="364" w:left="660" w:header="720" w:footer="720" w:gutter="0"/>
          <w:cols w:space="720"/>
          <w:docGrid w:linePitch="360"/>
        </w:sectPr>
      </w:pPr>
    </w:p>
    <w:p w14:paraId="4AF139C5" w14:textId="77777777" w:rsidR="000D5D72" w:rsidRDefault="000D5D72">
      <w:pPr>
        <w:autoSpaceDE w:val="0"/>
        <w:autoSpaceDN w:val="0"/>
        <w:spacing w:after="78" w:line="220" w:lineRule="exact"/>
      </w:pPr>
    </w:p>
    <w:p w14:paraId="2342257E" w14:textId="77777777" w:rsidR="000D5D72" w:rsidRDefault="00000000">
      <w:pPr>
        <w:autoSpaceDE w:val="0"/>
        <w:autoSpaceDN w:val="0"/>
        <w:spacing w:before="58" w:after="0" w:line="264" w:lineRule="exact"/>
      </w:pPr>
      <w:r>
        <w:rPr>
          <w:rFonts w:ascii="Charis SIL Regular" w:eastAsia="Charis SIL Regular" w:hAnsi="Charis SIL Regular"/>
          <w:color w:val="000000"/>
        </w:rPr>
        <w:t>body shaming and fatphobia. Her unwavering belief in self-love, in the inherent worth of every individual, regardless of their size or shape, had been a guiding principle in her life. I felt a profound responsibility to continue her fight, to amplify her voice, even in her absence.</w:t>
      </w:r>
    </w:p>
    <w:p w14:paraId="3BA50DF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 began working with several organizations dedicated to body positivity and fat acceptance. I shared Amalie's story, her journey of self-discovery and self-acceptance, her courageous fight against societal pressures. I offered my writing skills, creating content for their websites and social media channels, helping to spread their message of inclusivity and self-love. I organized local events, </w:t>
      </w:r>
      <w:r>
        <w:br/>
      </w:r>
      <w:r>
        <w:rPr>
          <w:rFonts w:ascii="Charis SIL Regular" w:eastAsia="Charis SIL Regular" w:hAnsi="Charis SIL Regular"/>
          <w:color w:val="000000"/>
        </w:rPr>
        <w:t>bringing together people of all shapes and sizes to celebrate their bodies, to challenge harmful stereotypes, and to foster a sense of community and belonging.</w:t>
      </w:r>
    </w:p>
    <w:p w14:paraId="4615A99A"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work was challenging but deeply rewarding. It was a way to channel my grief, to transform my sorrow into something </w:t>
      </w:r>
      <w:r>
        <w:br/>
      </w:r>
      <w:r>
        <w:rPr>
          <w:rFonts w:ascii="Charis SIL Regular" w:eastAsia="Charis SIL Regular" w:hAnsi="Charis SIL Regular"/>
          <w:color w:val="000000"/>
        </w:rPr>
        <w:t xml:space="preserve">constructive, something that honored Amalie’s legacy and made a positive difference in the world. Each article I wrote, each event I organized, each conversation I had, felt like a small act of rebellion against the forces that had marginalized Amalie during her life. It was a way of reclaiming her narrative, ensuring that her story would inspire others to embrace their bodies, to love themselves unconditionally, and to fight for a more inclusive and </w:t>
      </w:r>
      <w:r>
        <w:br/>
      </w:r>
      <w:r>
        <w:rPr>
          <w:rFonts w:ascii="Charis SIL Regular" w:eastAsia="Charis SIL Regular" w:hAnsi="Charis SIL Regular"/>
          <w:color w:val="000000"/>
        </w:rPr>
        <w:t>compassionate world.</w:t>
      </w:r>
    </w:p>
    <w:p w14:paraId="48184FDD" w14:textId="77777777" w:rsidR="000D5D72" w:rsidRDefault="00000000">
      <w:pPr>
        <w:autoSpaceDE w:val="0"/>
        <w:autoSpaceDN w:val="0"/>
        <w:spacing w:before="264" w:after="0" w:line="264" w:lineRule="exact"/>
      </w:pPr>
      <w:r>
        <w:rPr>
          <w:rFonts w:ascii="Charis SIL Regular" w:eastAsia="Charis SIL Regular" w:hAnsi="Charis SIL Regular"/>
          <w:color w:val="000000"/>
        </w:rPr>
        <w:t>One particularly meaningful project emerged from my work with a local community center. They had a small, underfunded program aimed at empowering young girls, helping them build self-esteem and confidence. Amalie’s story resonated deeply with the center's director, who saw a way to use Amalie's legacy to inspire a new generation. We collaborated to create a workshop series, using Amalie's life and writings as a springboard for discussions on self-love, body image, and social justice.</w:t>
      </w:r>
    </w:p>
    <w:p w14:paraId="67BC9FBC"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The workshops were a profound experience. Watching the young girls engage with Amalie's story, seeing them connect with her struggles and triumphs, witnessing their growing confidence and self-acceptance was incredibly moving. It felt like a direct extension</w:t>
      </w:r>
    </w:p>
    <w:p w14:paraId="4A48CFF4" w14:textId="77777777" w:rsidR="000D5D72" w:rsidRDefault="000D5D72">
      <w:pPr>
        <w:sectPr w:rsidR="000D5D72">
          <w:pgSz w:w="8000" w:h="12000"/>
          <w:pgMar w:top="296" w:right="682" w:bottom="392" w:left="660" w:header="720" w:footer="720" w:gutter="0"/>
          <w:cols w:space="720"/>
          <w:docGrid w:linePitch="360"/>
        </w:sectPr>
      </w:pPr>
    </w:p>
    <w:p w14:paraId="665EA99E" w14:textId="77777777" w:rsidR="000D5D72" w:rsidRDefault="000D5D72">
      <w:pPr>
        <w:autoSpaceDE w:val="0"/>
        <w:autoSpaceDN w:val="0"/>
        <w:spacing w:after="78" w:line="220" w:lineRule="exact"/>
      </w:pPr>
    </w:p>
    <w:p w14:paraId="589DF467"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 xml:space="preserve">of Amalie’s spirit, a way for her to continue inspiring and </w:t>
      </w:r>
      <w:r>
        <w:br/>
      </w:r>
      <w:r>
        <w:rPr>
          <w:rFonts w:ascii="Charis SIL Regular" w:eastAsia="Charis SIL Regular" w:hAnsi="Charis SIL Regular"/>
          <w:color w:val="000000"/>
        </w:rPr>
        <w:t xml:space="preserve">empowering others long after she was gone. The feedback we received from the participants was overwhelmingly positive. Many expressed gratitude for the opportunity to engage with such a powerful story, to connect with others who shared similar </w:t>
      </w:r>
      <w:r>
        <w:br/>
      </w:r>
      <w:r>
        <w:rPr>
          <w:rFonts w:ascii="Charis SIL Regular" w:eastAsia="Charis SIL Regular" w:hAnsi="Charis SIL Regular"/>
          <w:color w:val="000000"/>
        </w:rPr>
        <w:t>experiences, and to learn valuable life lessons about self-love and acceptance.</w:t>
      </w:r>
    </w:p>
    <w:p w14:paraId="3EB603B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In parallel to my public work, I continued to nurture my personal connection to Amalie. The journal became a sacred space, a place where I could process my grief, celebrate her life, and maintain a vivid connection to her memory. I often found myself re-reading her letters, listening to our favorite songs, revisiting cherished </w:t>
      </w:r>
      <w:r>
        <w:br/>
      </w:r>
      <w:r>
        <w:rPr>
          <w:rFonts w:ascii="Charis SIL Regular" w:eastAsia="Charis SIL Regular" w:hAnsi="Charis SIL Regular"/>
          <w:color w:val="000000"/>
        </w:rPr>
        <w:t>memories. These acts of remembrance weren’t morbid; they were acts of love, ways of keeping her spirit alive within me.</w:t>
      </w:r>
    </w:p>
    <w:p w14:paraId="67BA27D9"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The healing process wasn't linear. There were days when the grief overwhelmed me, days when the pain felt too intense to bear. But in those moments, I found solace in my work, in the acts of </w:t>
      </w:r>
      <w:r>
        <w:br/>
      </w:r>
      <w:r>
        <w:rPr>
          <w:rFonts w:ascii="Charis SIL Regular" w:eastAsia="Charis SIL Regular" w:hAnsi="Charis SIL Regular"/>
          <w:color w:val="000000"/>
        </w:rPr>
        <w:t>remembrance, in the tangible ways I was keeping Amalie's spirit alive. Each act of service, each word written, each memory shared, brought a flicker of comfort, a moment of peace amidst the storm.</w:t>
      </w:r>
    </w:p>
    <w:p w14:paraId="6B97A6E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first anniversary had been a turning point. It had marked the shift from passive grieving to active remembrance, from sorrow to purposeful action. It had been the moment I realized that honoring Amalie’s memory wasn’t about escaping the pain, but about </w:t>
      </w:r>
      <w:r>
        <w:br/>
      </w:r>
      <w:r>
        <w:rPr>
          <w:rFonts w:ascii="Charis SIL Regular" w:eastAsia="Charis SIL Regular" w:hAnsi="Charis SIL Regular"/>
          <w:color w:val="000000"/>
        </w:rPr>
        <w:t xml:space="preserve">transforming it, channeling it into a force for good. It was about building a legacy, not just of memories, but of actions, of impact, of lasting change. And that, I realized, was the best way to truly honor her life and her extraordinary spirit. The path forward wasn't about erasing the pain, but about living a life that reflected her values, her passion, her unwavering commitment to self-love, and to making the world a kinder, more compassionate place. Her legacy continues to </w:t>
      </w:r>
      <w:r>
        <w:rPr>
          <w:rFonts w:ascii="Charis SIL Regular" w:eastAsia="Charis SIL Regular" w:hAnsi="Charis SIL Regular"/>
          <w:color w:val="000000"/>
        </w:rPr>
        <w:lastRenderedPageBreak/>
        <w:t>inspire me, to guide me, to remind me that even in the face of unimaginable loss, love, hope, and the power of human connection can endure.</w:t>
      </w:r>
    </w:p>
    <w:p w14:paraId="33EA6AB8" w14:textId="77777777" w:rsidR="000D5D72" w:rsidRDefault="000D5D72">
      <w:pPr>
        <w:sectPr w:rsidR="000D5D72">
          <w:pgSz w:w="8000" w:h="12000"/>
          <w:pgMar w:top="296" w:right="642" w:bottom="788" w:left="660" w:header="720" w:footer="720" w:gutter="0"/>
          <w:cols w:space="720"/>
          <w:docGrid w:linePitch="360"/>
        </w:sectPr>
      </w:pPr>
    </w:p>
    <w:p w14:paraId="430CF248" w14:textId="77777777" w:rsidR="000D5D72" w:rsidRDefault="000D5D72">
      <w:pPr>
        <w:autoSpaceDE w:val="0"/>
        <w:autoSpaceDN w:val="0"/>
        <w:spacing w:after="224" w:line="220" w:lineRule="exact"/>
      </w:pPr>
    </w:p>
    <w:p w14:paraId="62B77B09" w14:textId="77777777" w:rsidR="000D5D72" w:rsidRDefault="00000000">
      <w:pPr>
        <w:autoSpaceDE w:val="0"/>
        <w:autoSpaceDN w:val="0"/>
        <w:spacing w:after="0" w:line="330" w:lineRule="exact"/>
      </w:pPr>
      <w:r>
        <w:rPr>
          <w:rFonts w:ascii="Charis SIL Bold" w:eastAsia="Charis SIL Bold" w:hAnsi="Charis SIL Bold"/>
          <w:b/>
          <w:color w:val="000000"/>
        </w:rPr>
        <w:t>Finding meaning</w:t>
      </w:r>
    </w:p>
    <w:p w14:paraId="33F80207"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quiet hum of grief, once a constant companion, began to subtly shift. It wasn’t gone, not by a long shot. The ache of Amalie’s </w:t>
      </w:r>
      <w:r>
        <w:br/>
      </w:r>
      <w:r>
        <w:rPr>
          <w:rFonts w:ascii="Charis SIL Regular" w:eastAsia="Charis SIL Regular" w:hAnsi="Charis SIL Regular"/>
          <w:color w:val="000000"/>
        </w:rPr>
        <w:t>absence remained a persistent undercurrent in my life, but it was no longer the dominant force. The anniversary had been a crucible, forging something new from the raw materials of sorrow. It had been a catalyst, pushing me towards a deeper understanding of my own resilience, and a newfound appreciation for the enduring power of love and connection, even in the face of profound loss.</w:t>
      </w:r>
    </w:p>
    <w:p w14:paraId="4C72A6C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 found myself increasingly drawn to the writings of grief counselors and philosophers. Their insights resonated deeply, offering </w:t>
      </w:r>
      <w:r>
        <w:br/>
      </w:r>
      <w:r>
        <w:rPr>
          <w:rFonts w:ascii="Charis SIL Regular" w:eastAsia="Charis SIL Regular" w:hAnsi="Charis SIL Regular"/>
          <w:color w:val="000000"/>
        </w:rPr>
        <w:t>frameworks for understanding my own emotional landscape.</w:t>
      </w:r>
    </w:p>
    <w:p w14:paraId="6573F647"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Elisabeth Kübler-Ross’s stages of grief – denial, anger, bargaining, depression, and acceptance – were not a linear progression, as many described, but rather a swirling vortex of emotions, often </w:t>
      </w:r>
      <w:r>
        <w:br/>
      </w:r>
      <w:r>
        <w:rPr>
          <w:rFonts w:ascii="Charis SIL Regular" w:eastAsia="Charis SIL Regular" w:hAnsi="Charis SIL Regular"/>
          <w:color w:val="000000"/>
        </w:rPr>
        <w:t xml:space="preserve">overlapping and intertwining in unexpected ways. Sometimes, I felt a flicker of anger at the unfairness of it all, a frustration at the capriciousness of fate that had stolen Amalie so prematurely. Other times, I was consumed by a deep, overwhelming sadness, a </w:t>
      </w:r>
      <w:r>
        <w:br/>
      </w:r>
      <w:r>
        <w:rPr>
          <w:rFonts w:ascii="Charis SIL Regular" w:eastAsia="Charis SIL Regular" w:hAnsi="Charis SIL Regular"/>
          <w:color w:val="000000"/>
        </w:rPr>
        <w:t>melancholic longing for her presence, her laughter, her unwavering optimism. And yet, woven throughout these complex emotions was a quiet sense of acceptance, a gradual understanding that my grief was a testament to the depth of our love, a measure of the impact she had made on my life.</w:t>
      </w:r>
    </w:p>
    <w:p w14:paraId="2CBBFC87" w14:textId="77777777" w:rsidR="000D5D72" w:rsidRDefault="00000000">
      <w:pPr>
        <w:autoSpaceDE w:val="0"/>
        <w:autoSpaceDN w:val="0"/>
        <w:spacing w:before="264" w:after="0" w:line="264" w:lineRule="exact"/>
      </w:pPr>
      <w:r>
        <w:rPr>
          <w:rFonts w:ascii="Charis SIL Regular" w:eastAsia="Charis SIL Regular" w:hAnsi="Charis SIL Regular"/>
          <w:color w:val="000000"/>
        </w:rPr>
        <w:t>This acceptance wasn't passive resignation. It wasn't a shutting down of emotions. It was an active choice, a conscious decision to embrace the full spectrum of my feelings, to allow myself to grieve without judgment, without expectation of a swift or easy resolution.</w:t>
      </w:r>
    </w:p>
    <w:p w14:paraId="42D38EC0" w14:textId="77777777" w:rsidR="000D5D72" w:rsidRDefault="00000000">
      <w:pPr>
        <w:autoSpaceDE w:val="0"/>
        <w:autoSpaceDN w:val="0"/>
        <w:spacing w:before="60" w:after="0" w:line="264" w:lineRule="exact"/>
        <w:ind w:right="288"/>
      </w:pPr>
      <w:r>
        <w:rPr>
          <w:rFonts w:ascii="Charis SIL Regular" w:eastAsia="Charis SIL Regular" w:hAnsi="Charis SIL Regular"/>
          <w:color w:val="000000"/>
        </w:rPr>
        <w:t>It was a willingness to sit with the pain, to acknowledge its intensity, and to find ways to navigate it, to transform it into something meaningful, something that honored Amalie's memory and her unwavering spirit.</w:t>
      </w:r>
    </w:p>
    <w:p w14:paraId="49182F12"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My work continued to be a vital part of this healing process. The online forum thrived, becoming a virtual sanctuary for hundreds of grieving individuals. I witnessed firsthand the power of shared</w:t>
      </w:r>
    </w:p>
    <w:p w14:paraId="3FD29EC7" w14:textId="77777777" w:rsidR="000D5D72" w:rsidRDefault="000D5D72">
      <w:pPr>
        <w:sectPr w:rsidR="000D5D72">
          <w:pgSz w:w="8000" w:h="12000"/>
          <w:pgMar w:top="442" w:right="644" w:bottom="364" w:left="660" w:header="720" w:footer="720" w:gutter="0"/>
          <w:cols w:space="720"/>
          <w:docGrid w:linePitch="360"/>
        </w:sectPr>
      </w:pPr>
    </w:p>
    <w:p w14:paraId="0E221EF3" w14:textId="77777777" w:rsidR="000D5D72" w:rsidRDefault="000D5D72">
      <w:pPr>
        <w:autoSpaceDE w:val="0"/>
        <w:autoSpaceDN w:val="0"/>
        <w:spacing w:after="78" w:line="220" w:lineRule="exact"/>
      </w:pPr>
    </w:p>
    <w:p w14:paraId="4E09FDE8" w14:textId="77777777" w:rsidR="000D5D72" w:rsidRDefault="00000000">
      <w:pPr>
        <w:autoSpaceDE w:val="0"/>
        <w:autoSpaceDN w:val="0"/>
        <w:spacing w:before="58" w:after="0" w:line="264" w:lineRule="exact"/>
      </w:pPr>
      <w:r>
        <w:rPr>
          <w:rFonts w:ascii="Charis SIL Regular" w:eastAsia="Charis SIL Regular" w:hAnsi="Charis SIL Regular"/>
          <w:color w:val="000000"/>
        </w:rPr>
        <w:t>vulnerability, the strength found in collective sorrow. The forum wasn't just a place for lament; it became a community, a support network where people found comfort, understanding, and a sense of belonging in their shared experience of loss.</w:t>
      </w:r>
    </w:p>
    <w:p w14:paraId="705E9EDF"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 started small group sessions within the forum, moderated </w:t>
      </w:r>
      <w:r>
        <w:br/>
      </w:r>
      <w:r>
        <w:rPr>
          <w:rFonts w:ascii="Charis SIL Regular" w:eastAsia="Charis SIL Regular" w:hAnsi="Charis SIL Regular"/>
          <w:color w:val="000000"/>
        </w:rPr>
        <w:t xml:space="preserve">discussions on coping mechanisms, and facilitated virtual grief support circles. It was challenging and emotionally demanding work, requiring immense empathy, patience, and self-awareness. But it was profoundly rewarding. To witness the healing power of human connection, to see individuals find solace and strength in shared experience, was a constant source of inspiration. It was a testament to the remarkable resilience of the human spirit, a </w:t>
      </w:r>
      <w:r>
        <w:br/>
      </w:r>
      <w:r>
        <w:rPr>
          <w:rFonts w:ascii="Charis SIL Regular" w:eastAsia="Charis SIL Regular" w:hAnsi="Charis SIL Regular"/>
          <w:color w:val="000000"/>
        </w:rPr>
        <w:t>reminder that even in the darkest of times, hope and connection can prevail.</w:t>
      </w:r>
    </w:p>
    <w:p w14:paraId="7901B8EF"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work with the community center also blossomed. The </w:t>
      </w:r>
      <w:r>
        <w:br/>
      </w:r>
      <w:r>
        <w:rPr>
          <w:rFonts w:ascii="Charis SIL Regular" w:eastAsia="Charis SIL Regular" w:hAnsi="Charis SIL Regular"/>
          <w:color w:val="000000"/>
        </w:rPr>
        <w:t xml:space="preserve">workshops we developed, inspired by Amalie's life and writings, expanded beyond the initial series. We incorporated creative </w:t>
      </w:r>
      <w:r>
        <w:br/>
      </w:r>
      <w:r>
        <w:rPr>
          <w:rFonts w:ascii="Charis SIL Regular" w:eastAsia="Charis SIL Regular" w:hAnsi="Charis SIL Regular"/>
          <w:color w:val="000000"/>
        </w:rPr>
        <w:t xml:space="preserve">writing exercises, mindfulness practices, and interactive discussions designed to empower young girls to embrace their bodies and celebrate their unique selves. We created a safe space for them to explore their feelings, to challenge societal pressures, and to </w:t>
      </w:r>
      <w:r>
        <w:br/>
      </w:r>
      <w:r>
        <w:rPr>
          <w:rFonts w:ascii="Charis SIL Regular" w:eastAsia="Charis SIL Regular" w:hAnsi="Charis SIL Regular"/>
          <w:color w:val="000000"/>
        </w:rPr>
        <w:t xml:space="preserve">develop a stronger sense of self-acceptance and self-worth. We saw first-hand the transformative power of storytelling, how a shared narrative could ignite a sense of belonging and empower </w:t>
      </w:r>
      <w:r>
        <w:br/>
      </w:r>
      <w:r>
        <w:rPr>
          <w:rFonts w:ascii="Charis SIL Regular" w:eastAsia="Charis SIL Regular" w:hAnsi="Charis SIL Regular"/>
          <w:color w:val="000000"/>
        </w:rPr>
        <w:t>individuals to overcome challenges.</w:t>
      </w:r>
    </w:p>
    <w:p w14:paraId="5220A6A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particular participant, a shy teenager named Sarah, emerged as a remarkable example of this transformation. Initially withdrawn and hesitant, Sarah gradually opened up during the workshops, sharing her own struggles with body image. Through Amalie's story, Sarah found a connection, a sense of validation, and a newfound confidence. By the end of the program, she was actively </w:t>
      </w:r>
      <w:r>
        <w:br/>
      </w:r>
      <w:r>
        <w:rPr>
          <w:rFonts w:ascii="Charis SIL Regular" w:eastAsia="Charis SIL Regular" w:hAnsi="Charis SIL Regular"/>
          <w:color w:val="000000"/>
        </w:rPr>
        <w:t>participating in discussions, sharing her own creative writing, and demonstrating a remarkable growth in self-esteem and self-</w:t>
      </w:r>
      <w:r>
        <w:br/>
      </w:r>
      <w:r>
        <w:rPr>
          <w:rFonts w:ascii="Charis SIL Regular" w:eastAsia="Charis SIL Regular" w:hAnsi="Charis SIL Regular"/>
          <w:color w:val="000000"/>
        </w:rPr>
        <w:lastRenderedPageBreak/>
        <w:t>acceptance. Sarah's journey was a powerful reminder of the lasting impact that Amalie's legacy continued to have.</w:t>
      </w:r>
    </w:p>
    <w:p w14:paraId="49A5476E" w14:textId="77777777" w:rsidR="000D5D72" w:rsidRDefault="00000000">
      <w:pPr>
        <w:autoSpaceDE w:val="0"/>
        <w:autoSpaceDN w:val="0"/>
        <w:spacing w:before="204" w:after="0" w:line="324" w:lineRule="exact"/>
      </w:pPr>
      <w:r>
        <w:rPr>
          <w:rFonts w:ascii="Charis SIL Regular" w:eastAsia="Charis SIL Regular" w:hAnsi="Charis SIL Regular"/>
          <w:color w:val="000000"/>
        </w:rPr>
        <w:t>Beyond the public work, my personal journey of healing continued.</w:t>
      </w:r>
    </w:p>
    <w:p w14:paraId="64B211BD" w14:textId="77777777" w:rsidR="000D5D72" w:rsidRDefault="000D5D72">
      <w:pPr>
        <w:sectPr w:rsidR="000D5D72">
          <w:pgSz w:w="8000" w:h="12000"/>
          <w:pgMar w:top="296" w:right="644" w:bottom="392" w:left="660" w:header="720" w:footer="720" w:gutter="0"/>
          <w:cols w:space="720"/>
          <w:docGrid w:linePitch="360"/>
        </w:sectPr>
      </w:pPr>
    </w:p>
    <w:p w14:paraId="1E5F6424" w14:textId="77777777" w:rsidR="000D5D72" w:rsidRDefault="000D5D72">
      <w:pPr>
        <w:autoSpaceDE w:val="0"/>
        <w:autoSpaceDN w:val="0"/>
        <w:spacing w:after="78" w:line="220" w:lineRule="exact"/>
      </w:pPr>
    </w:p>
    <w:p w14:paraId="4C9182CF"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The journal remained my sanctuary, a space where I processed my emotions, celebrated Amalie's life, and maintained a vibrant </w:t>
      </w:r>
      <w:r>
        <w:br/>
      </w:r>
      <w:r>
        <w:rPr>
          <w:rFonts w:ascii="Charis SIL Regular" w:eastAsia="Charis SIL Regular" w:hAnsi="Charis SIL Regular"/>
          <w:color w:val="000000"/>
        </w:rPr>
        <w:t>connection to her memory. I continued to re-read her letters, revisit cherished photographs, and listen to our favorite songs. These weren't morbid acts of remembrance; they were acts of love, ways of keeping her spirit alive within me.</w:t>
      </w:r>
    </w:p>
    <w:p w14:paraId="05540EDA" w14:textId="77777777" w:rsidR="000D5D72" w:rsidRDefault="00000000">
      <w:pPr>
        <w:autoSpaceDE w:val="0"/>
        <w:autoSpaceDN w:val="0"/>
        <w:spacing w:before="264" w:after="0" w:line="264" w:lineRule="exact"/>
      </w:pPr>
      <w:r>
        <w:rPr>
          <w:rFonts w:ascii="Charis SIL Regular" w:eastAsia="Charis SIL Regular" w:hAnsi="Charis SIL Regular"/>
          <w:color w:val="000000"/>
        </w:rPr>
        <w:t>I also started incorporating practices of self-care, acknowledging the importance of nurturing my own well-being. Regular walks in nature became a source of solace, providing moments of peace and reflection. Yoga and meditation helped me to manage stress and cultivate a sense of inner calm. Spending time with close friends and family provided essential support and a sense of community. These practices weren't about escaping the pain; they were about creating space for healing, allowing myself to nurture both my emotional and physical well-being.</w:t>
      </w:r>
    </w:p>
    <w:p w14:paraId="04CA77E6"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process wasn't linear. There were days when the grief </w:t>
      </w:r>
      <w:r>
        <w:br/>
      </w:r>
      <w:r>
        <w:rPr>
          <w:rFonts w:ascii="Charis SIL Regular" w:eastAsia="Charis SIL Regular" w:hAnsi="Charis SIL Regular"/>
          <w:color w:val="000000"/>
        </w:rPr>
        <w:t xml:space="preserve">overwhelmed me, when the pain felt too intense to bear. But in those moments, I found solace in the work I was doing, in the acts of remembrance, in the tangible ways I was keeping Amalie's spirit alive. Each article I wrote, each workshop I facilitated, each </w:t>
      </w:r>
      <w:r>
        <w:br/>
      </w:r>
      <w:r>
        <w:rPr>
          <w:rFonts w:ascii="Charis SIL Regular" w:eastAsia="Charis SIL Regular" w:hAnsi="Charis SIL Regular"/>
          <w:color w:val="000000"/>
        </w:rPr>
        <w:t>connection I made felt like a small step forward, a flicker of hope amidst the darkness. It was a reminder that healing was not about erasing the pain, but about learning to live with it, to transform it into a force for good, to channel it into something meaningful and purposeful.</w:t>
      </w:r>
    </w:p>
    <w:p w14:paraId="6666569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Looking back, I realize that finding meaning in the wake of Amalie’s death wasn't about finding a quick fix or a simple solution. It was a journey, a gradual process of acceptance, self-discovery, and </w:t>
      </w:r>
      <w:r>
        <w:br/>
      </w:r>
      <w:r>
        <w:rPr>
          <w:rFonts w:ascii="Charis SIL Regular" w:eastAsia="Charis SIL Regular" w:hAnsi="Charis SIL Regular"/>
          <w:color w:val="000000"/>
        </w:rPr>
        <w:t xml:space="preserve">purposeful action. It was about honoring her memory, not by </w:t>
      </w:r>
      <w:r>
        <w:br/>
      </w:r>
      <w:r>
        <w:rPr>
          <w:rFonts w:ascii="Charis SIL Regular" w:eastAsia="Charis SIL Regular" w:hAnsi="Charis SIL Regular"/>
          <w:color w:val="000000"/>
        </w:rPr>
        <w:t xml:space="preserve">escaping the pain, but by transforming it into a force for positive change. It was about creating a legacy, a living testament to her extraordinary spirit, her unwavering self-love, and her courageous fight for a kinder, more compassionate world. And in that, I found a profound sense of purpose, a renewed appreciation for the beauty and </w:t>
      </w:r>
      <w:r>
        <w:rPr>
          <w:rFonts w:ascii="Charis SIL Regular" w:eastAsia="Charis SIL Regular" w:hAnsi="Charis SIL Regular"/>
          <w:color w:val="000000"/>
        </w:rPr>
        <w:lastRenderedPageBreak/>
        <w:t>resilience of the human spirit, and the enduring power of love even in the face of loss. The path forward was paved with tears and memories, but also with hope and action, and the unwavering belief</w:t>
      </w:r>
    </w:p>
    <w:p w14:paraId="7F14ED37" w14:textId="77777777" w:rsidR="000D5D72" w:rsidRDefault="000D5D72">
      <w:pPr>
        <w:sectPr w:rsidR="000D5D72">
          <w:pgSz w:w="8000" w:h="12000"/>
          <w:pgMar w:top="296" w:right="644" w:bottom="392" w:left="660" w:header="720" w:footer="720" w:gutter="0"/>
          <w:cols w:space="720"/>
          <w:docGrid w:linePitch="360"/>
        </w:sectPr>
      </w:pPr>
    </w:p>
    <w:p w14:paraId="60DD5BAD" w14:textId="77777777" w:rsidR="000D5D72" w:rsidRDefault="000D5D72">
      <w:pPr>
        <w:autoSpaceDE w:val="0"/>
        <w:autoSpaceDN w:val="0"/>
        <w:spacing w:after="78" w:line="220" w:lineRule="exact"/>
      </w:pPr>
    </w:p>
    <w:p w14:paraId="2712F010" w14:textId="77777777" w:rsidR="000D5D72" w:rsidRDefault="00000000">
      <w:pPr>
        <w:autoSpaceDE w:val="0"/>
        <w:autoSpaceDN w:val="0"/>
        <w:spacing w:before="56" w:after="0" w:line="266" w:lineRule="exact"/>
      </w:pPr>
      <w:r>
        <w:rPr>
          <w:rFonts w:ascii="Charis SIL Regular" w:eastAsia="Charis SIL Regular" w:hAnsi="Charis SIL Regular"/>
          <w:color w:val="000000"/>
        </w:rPr>
        <w:t>that Amalie’s spirit lives on in the countless lives she continues to touch.</w:t>
      </w:r>
    </w:p>
    <w:p w14:paraId="1C906517" w14:textId="77777777" w:rsidR="000D5D72" w:rsidRDefault="000D5D72">
      <w:pPr>
        <w:sectPr w:rsidR="000D5D72">
          <w:pgSz w:w="8000" w:h="12000"/>
          <w:pgMar w:top="296" w:right="912" w:bottom="1440" w:left="660" w:header="720" w:footer="720" w:gutter="0"/>
          <w:cols w:space="720"/>
          <w:docGrid w:linePitch="360"/>
        </w:sectPr>
      </w:pPr>
    </w:p>
    <w:p w14:paraId="6A82DD93" w14:textId="77777777" w:rsidR="000D5D72" w:rsidRDefault="000D5D72">
      <w:pPr>
        <w:autoSpaceDE w:val="0"/>
        <w:autoSpaceDN w:val="0"/>
        <w:spacing w:after="224" w:line="220" w:lineRule="exact"/>
      </w:pPr>
    </w:p>
    <w:p w14:paraId="397B2F6A" w14:textId="77777777" w:rsidR="000D5D72" w:rsidRDefault="00000000">
      <w:pPr>
        <w:autoSpaceDE w:val="0"/>
        <w:autoSpaceDN w:val="0"/>
        <w:spacing w:after="0" w:line="330" w:lineRule="exact"/>
      </w:pPr>
      <w:r>
        <w:rPr>
          <w:rFonts w:ascii="Charis SIL Bold" w:eastAsia="Charis SIL Bold" w:hAnsi="Charis SIL Bold"/>
          <w:b/>
          <w:color w:val="000000"/>
        </w:rPr>
        <w:t>The significance of human connection</w:t>
      </w:r>
    </w:p>
    <w:p w14:paraId="45D6B546" w14:textId="77777777" w:rsidR="000D5D72" w:rsidRDefault="00000000">
      <w:pPr>
        <w:autoSpaceDE w:val="0"/>
        <w:autoSpaceDN w:val="0"/>
        <w:spacing w:before="286" w:after="0" w:line="264" w:lineRule="exact"/>
        <w:ind w:right="144"/>
      </w:pPr>
      <w:r>
        <w:rPr>
          <w:rFonts w:ascii="Charis SIL Regular" w:eastAsia="Charis SIL Regular" w:hAnsi="Charis SIL Regular"/>
          <w:color w:val="000000"/>
        </w:rPr>
        <w:t xml:space="preserve">The quiet hum of grief, though still present, had begun to </w:t>
      </w:r>
      <w:r>
        <w:br/>
      </w:r>
      <w:r>
        <w:rPr>
          <w:rFonts w:ascii="Charis SIL Regular" w:eastAsia="Charis SIL Regular" w:hAnsi="Charis SIL Regular"/>
          <w:color w:val="000000"/>
        </w:rPr>
        <w:t>harmonize with a different melody—one of resilience, of purpose.</w:t>
      </w:r>
    </w:p>
    <w:p w14:paraId="58F50802"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Amalie’s absence remained a poignant ache, but it no longer </w:t>
      </w:r>
      <w:r>
        <w:br/>
      </w:r>
      <w:r>
        <w:rPr>
          <w:rFonts w:ascii="Charis SIL Regular" w:eastAsia="Charis SIL Regular" w:hAnsi="Charis SIL Regular"/>
          <w:color w:val="000000"/>
        </w:rPr>
        <w:t>dominated the symphony of my life. The anniversary, that crucible of sorrow, had forged within me a stronger sense of self and a deeper understanding of connection’s enduring power. It wasn’t just the connection I’d shared with Amalie that sustained me; it was the countless other connections that bloomed from the seeds of her memory.</w:t>
      </w:r>
    </w:p>
    <w:p w14:paraId="4B411CC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online forum, initially conceived as a means of personal </w:t>
      </w:r>
      <w:r>
        <w:br/>
      </w:r>
      <w:r>
        <w:rPr>
          <w:rFonts w:ascii="Charis SIL Regular" w:eastAsia="Charis SIL Regular" w:hAnsi="Charis SIL Regular"/>
          <w:color w:val="000000"/>
        </w:rPr>
        <w:t>expression and healing, had evolved into a vibrant community. Hundreds of individuals, bound by shared experiences of grief and loss, found solace in its virtual embrace. The anonymity provided a safe space for vulnerability; the shared stories built bridges of understanding. It wasn't merely a place to mourn; it was a place to heal, to find strength in collective sorrow, and to discover that in the depths of despair, connection could flourish.</w:t>
      </w:r>
    </w:p>
    <w:p w14:paraId="1BFAC9C7" w14:textId="77777777" w:rsidR="000D5D72" w:rsidRDefault="00000000">
      <w:pPr>
        <w:autoSpaceDE w:val="0"/>
        <w:autoSpaceDN w:val="0"/>
        <w:spacing w:before="204" w:after="0" w:line="324" w:lineRule="exact"/>
      </w:pPr>
      <w:r>
        <w:rPr>
          <w:rFonts w:ascii="Charis SIL Regular" w:eastAsia="Charis SIL Regular" w:hAnsi="Charis SIL Regular"/>
          <w:color w:val="000000"/>
        </w:rPr>
        <w:t>Moderating the forum became a surprisingly healing act for me.</w:t>
      </w:r>
    </w:p>
    <w:p w14:paraId="7F1BA0F2" w14:textId="77777777" w:rsidR="000D5D72" w:rsidRDefault="00000000">
      <w:pPr>
        <w:autoSpaceDE w:val="0"/>
        <w:autoSpaceDN w:val="0"/>
        <w:spacing w:before="60" w:after="0" w:line="264" w:lineRule="exact"/>
      </w:pPr>
      <w:r>
        <w:rPr>
          <w:rFonts w:ascii="Charis SIL Regular" w:eastAsia="Charis SIL Regular" w:hAnsi="Charis SIL Regular"/>
          <w:color w:val="000000"/>
        </w:rPr>
        <w:t>Listening to others recount their tales of loss, offering words of comfort, and guiding discussions on coping mechanisms served as a constant reminder that grief was a universal experience. It wasn’t a sign of weakness or failure; it was a testament to the depth of love and connection shared. The emotional toll was considerable, yet the rewards were immeasurable. Witnessing the gradual transformation in individuals – their movement from despair to acceptance, from isolation to community – filled me with a sense of purpose that transcended my own personal grief.</w:t>
      </w:r>
    </w:p>
    <w:p w14:paraId="61FA52F5"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community center workshops, inspired by Amalie's own </w:t>
      </w:r>
      <w:r>
        <w:br/>
      </w:r>
      <w:r>
        <w:rPr>
          <w:rFonts w:ascii="Charis SIL Regular" w:eastAsia="Charis SIL Regular" w:hAnsi="Charis SIL Regular"/>
          <w:color w:val="000000"/>
        </w:rPr>
        <w:t xml:space="preserve">experiences and writings, continued to expand and evolve. We incorporated creative writing exercises, exploring how storytelling can </w:t>
      </w:r>
      <w:r>
        <w:rPr>
          <w:rFonts w:ascii="Charis SIL Regular" w:eastAsia="Charis SIL Regular" w:hAnsi="Charis SIL Regular"/>
          <w:color w:val="000000"/>
        </w:rPr>
        <w:lastRenderedPageBreak/>
        <w:t>be a powerful tool for self-expression and healing. Mindfulness practices were introduced to help participants cultivate self-</w:t>
      </w:r>
      <w:r>
        <w:br/>
      </w:r>
      <w:r>
        <w:rPr>
          <w:rFonts w:ascii="Charis SIL Regular" w:eastAsia="Charis SIL Regular" w:hAnsi="Charis SIL Regular"/>
          <w:color w:val="000000"/>
        </w:rPr>
        <w:t>awareness and manage the overwhelming emotions associated with grief and loss. We facilitated interactive discussions, creating a safe</w:t>
      </w:r>
    </w:p>
    <w:p w14:paraId="5B4D6256" w14:textId="77777777" w:rsidR="000D5D72" w:rsidRDefault="000D5D72">
      <w:pPr>
        <w:sectPr w:rsidR="000D5D72">
          <w:pgSz w:w="8000" w:h="12000"/>
          <w:pgMar w:top="442" w:right="670" w:bottom="364" w:left="660" w:header="720" w:footer="720" w:gutter="0"/>
          <w:cols w:space="720"/>
          <w:docGrid w:linePitch="360"/>
        </w:sectPr>
      </w:pPr>
    </w:p>
    <w:p w14:paraId="42C25535" w14:textId="77777777" w:rsidR="000D5D72" w:rsidRDefault="000D5D72">
      <w:pPr>
        <w:autoSpaceDE w:val="0"/>
        <w:autoSpaceDN w:val="0"/>
        <w:spacing w:after="78" w:line="220" w:lineRule="exact"/>
      </w:pPr>
    </w:p>
    <w:p w14:paraId="344BB589" w14:textId="77777777" w:rsidR="000D5D72" w:rsidRDefault="00000000">
      <w:pPr>
        <w:autoSpaceDE w:val="0"/>
        <w:autoSpaceDN w:val="0"/>
        <w:spacing w:before="56" w:after="0" w:line="264" w:lineRule="exact"/>
      </w:pPr>
      <w:r>
        <w:rPr>
          <w:rFonts w:ascii="Charis SIL Regular" w:eastAsia="Charis SIL Regular" w:hAnsi="Charis SIL Regular"/>
          <w:color w:val="000000"/>
        </w:rPr>
        <w:t xml:space="preserve">space for open dialogue on body image, self-esteem, and the </w:t>
      </w:r>
      <w:r>
        <w:br/>
      </w:r>
      <w:r>
        <w:rPr>
          <w:rFonts w:ascii="Charis SIL Regular" w:eastAsia="Charis SIL Regular" w:hAnsi="Charis SIL Regular"/>
          <w:color w:val="000000"/>
        </w:rPr>
        <w:t>challenges of navigating a world often unkind to those who don't fit its narrow definition of beauty.</w:t>
      </w:r>
    </w:p>
    <w:p w14:paraId="5780161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young woman, Maya, stood out from the group. Shy and </w:t>
      </w:r>
      <w:r>
        <w:br/>
      </w:r>
      <w:r>
        <w:rPr>
          <w:rFonts w:ascii="Charis SIL Regular" w:eastAsia="Charis SIL Regular" w:hAnsi="Charis SIL Regular"/>
          <w:color w:val="000000"/>
        </w:rPr>
        <w:t xml:space="preserve">hesitant at first, her contributions during the writing exercises were minimal, her words often laced with self-doubt. Through Amalie’s story, however, a spark ignited within her. She started sharing her own experiences with body image issues, her vulnerability </w:t>
      </w:r>
      <w:r>
        <w:br/>
      </w:r>
      <w:r>
        <w:rPr>
          <w:rFonts w:ascii="Charis SIL Regular" w:eastAsia="Charis SIL Regular" w:hAnsi="Charis SIL Regular"/>
          <w:color w:val="000000"/>
        </w:rPr>
        <w:t xml:space="preserve">resonating deeply with other participants. The shared stories </w:t>
      </w:r>
      <w:r>
        <w:br/>
      </w:r>
      <w:r>
        <w:rPr>
          <w:rFonts w:ascii="Charis SIL Regular" w:eastAsia="Charis SIL Regular" w:hAnsi="Charis SIL Regular"/>
          <w:color w:val="000000"/>
        </w:rPr>
        <w:t xml:space="preserve">became a catalyst for connection, fostering a sense of belonging and validation. By the end of the program, Maya had blossomed, her self-confidence significantly improved, her voice stronger and more assured. It was a profound testament to the healing power of human connection, a reminder of the ripple effect of kindness and </w:t>
      </w:r>
      <w:r>
        <w:br/>
      </w:r>
      <w:r>
        <w:rPr>
          <w:rFonts w:ascii="Charis SIL Regular" w:eastAsia="Charis SIL Regular" w:hAnsi="Charis SIL Regular"/>
          <w:color w:val="000000"/>
        </w:rPr>
        <w:t>understanding.</w:t>
      </w:r>
    </w:p>
    <w:p w14:paraId="67DC81F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Another participant, a teenager named David, initially struggled with feelings of isolation and anger. He found it difficult to express his grief, internalizing his emotions rather than sharing them with others. Through the guided meditation sessions and the shared experiences of the workshop, he began to understand that his feelings were valid, that his grief was not a sign of weakness. He began to participate more actively in discussions, sharing his </w:t>
      </w:r>
      <w:r>
        <w:br/>
      </w:r>
      <w:r>
        <w:rPr>
          <w:rFonts w:ascii="Charis SIL Regular" w:eastAsia="Charis SIL Regular" w:hAnsi="Charis SIL Regular"/>
          <w:color w:val="000000"/>
        </w:rPr>
        <w:t>experiences and offering support to others. The community center provided a safe space for him to heal, to connect with others, and to find a sense of belonging. It was through this connection, this shared journey of healing, that David transformed his anger into a drive to advocate for others facing similar challenges.</w:t>
      </w:r>
    </w:p>
    <w:p w14:paraId="1171D19F"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My personal journey mirrored the transformations unfolding around me. The journal remained my confidante, a space where I could process my emotions, celebrate Amalie’s life, and nurture the </w:t>
      </w:r>
      <w:r>
        <w:br/>
      </w:r>
      <w:r>
        <w:rPr>
          <w:rFonts w:ascii="Charis SIL Regular" w:eastAsia="Charis SIL Regular" w:hAnsi="Charis SIL Regular"/>
          <w:color w:val="000000"/>
        </w:rPr>
        <w:t>connection to her memory. Re-reading her letters, listening to our favorite songs, revisiting treasured photographs—these weren’t morbid rituals; they were acts of love, ways of keeping her spirit alive.</w:t>
      </w:r>
    </w:p>
    <w:p w14:paraId="568376C9"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discovered the importance of self-care, recognizing that healing wasn’t just about addressing emotional pain but also nurturing my</w:t>
      </w:r>
    </w:p>
    <w:p w14:paraId="0C70D570" w14:textId="77777777" w:rsidR="000D5D72" w:rsidRDefault="000D5D72">
      <w:pPr>
        <w:sectPr w:rsidR="000D5D72">
          <w:pgSz w:w="8000" w:h="12000"/>
          <w:pgMar w:top="296" w:right="646" w:bottom="392" w:left="660" w:header="720" w:footer="720" w:gutter="0"/>
          <w:cols w:space="720"/>
          <w:docGrid w:linePitch="360"/>
        </w:sectPr>
      </w:pPr>
    </w:p>
    <w:p w14:paraId="5FB8EA0D" w14:textId="77777777" w:rsidR="000D5D72" w:rsidRDefault="000D5D72">
      <w:pPr>
        <w:autoSpaceDE w:val="0"/>
        <w:autoSpaceDN w:val="0"/>
        <w:spacing w:after="78" w:line="220" w:lineRule="exact"/>
      </w:pPr>
    </w:p>
    <w:p w14:paraId="53F7CFAF" w14:textId="77777777" w:rsidR="000D5D72" w:rsidRDefault="00000000">
      <w:pPr>
        <w:autoSpaceDE w:val="0"/>
        <w:autoSpaceDN w:val="0"/>
        <w:spacing w:before="58" w:after="0" w:line="264" w:lineRule="exact"/>
      </w:pPr>
      <w:r>
        <w:rPr>
          <w:rFonts w:ascii="Charis SIL Regular" w:eastAsia="Charis SIL Regular" w:hAnsi="Charis SIL Regular"/>
          <w:color w:val="000000"/>
        </w:rPr>
        <w:t>physical well-being. Regular walks in nature became a sanctuary, offering moments of peace and reflection. Yoga and meditation provided tools to manage stress and cultivate a sense of inner calm. Time spent with close friends and family, a vital source of support and unconditional love, served as an anchor during turbulent times.</w:t>
      </w:r>
    </w:p>
    <w:p w14:paraId="64E75A0B"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healing process wasn't linear. There were days when grief overwhelmed me, when the pain felt unbearable. But those </w:t>
      </w:r>
      <w:r>
        <w:br/>
      </w:r>
      <w:r>
        <w:rPr>
          <w:rFonts w:ascii="Charis SIL Regular" w:eastAsia="Charis SIL Regular" w:hAnsi="Charis SIL Regular"/>
          <w:color w:val="000000"/>
        </w:rPr>
        <w:t xml:space="preserve">moments, though intense, were also opportunities for growth, for learning to navigate the complexities of loss and to find meaning in the midst of sorrow. The work I was doing, the connections I was forging, the lives I was touching – these became a source of </w:t>
      </w:r>
      <w:r>
        <w:br/>
      </w:r>
      <w:r>
        <w:rPr>
          <w:rFonts w:ascii="Charis SIL Regular" w:eastAsia="Charis SIL Regular" w:hAnsi="Charis SIL Regular"/>
          <w:color w:val="000000"/>
        </w:rPr>
        <w:t>strength, a tangible reminder that Amalie's spirit lived on, not just in my memory, but in the lives she had touched and continued to inspire.</w:t>
      </w:r>
    </w:p>
    <w:p w14:paraId="1A76404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power of human connection, I realized, transcended grief. It was the lifeblood of healing, the foundation of resilience. It was in the shared stories, in the acts of kindness, in the embrace of </w:t>
      </w:r>
      <w:r>
        <w:br/>
      </w:r>
      <w:r>
        <w:rPr>
          <w:rFonts w:ascii="Charis SIL Regular" w:eastAsia="Charis SIL Regular" w:hAnsi="Charis SIL Regular"/>
          <w:color w:val="000000"/>
        </w:rPr>
        <w:t xml:space="preserve">community that I found strength and hope. It was through these connections that Amalie's legacy lived on, a testament to her </w:t>
      </w:r>
      <w:r>
        <w:br/>
      </w:r>
      <w:r>
        <w:rPr>
          <w:rFonts w:ascii="Charis SIL Regular" w:eastAsia="Charis SIL Regular" w:hAnsi="Charis SIL Regular"/>
          <w:color w:val="000000"/>
        </w:rPr>
        <w:t>unwavering spirit, her fierce self-love, and her unwavering belief in the power of human kindness. The journey was paved with tears and memories, but also with hope, action, and the unshakeable belief in the enduring power of love, even in the face of profound loss. The path forward was illuminated not just by the memory of Amalie, but by the countless connections forged in the wake of her passing. These connections, fragile yet resilient, became the tapestry of my healing, a testament to the extraordinary resilience of the human spirit and the enduring strength of love in the face of loss. It was a testament to the enduring power of human connection – the very essence of life, love, and healing. And that, I realized, was the truest legacy of Amalie.</w:t>
      </w:r>
    </w:p>
    <w:p w14:paraId="458D7774" w14:textId="77777777" w:rsidR="000D5D72" w:rsidRDefault="000D5D72">
      <w:pPr>
        <w:sectPr w:rsidR="000D5D72">
          <w:pgSz w:w="8000" w:h="12000"/>
          <w:pgMar w:top="296" w:right="644" w:bottom="1316" w:left="660" w:header="720" w:footer="720" w:gutter="0"/>
          <w:cols w:space="720"/>
          <w:docGrid w:linePitch="360"/>
        </w:sectPr>
      </w:pPr>
    </w:p>
    <w:p w14:paraId="5F2C80CB" w14:textId="77777777" w:rsidR="000D5D72" w:rsidRDefault="000D5D72">
      <w:pPr>
        <w:autoSpaceDE w:val="0"/>
        <w:autoSpaceDN w:val="0"/>
        <w:spacing w:after="224" w:line="220" w:lineRule="exact"/>
      </w:pPr>
    </w:p>
    <w:p w14:paraId="4955DBEA" w14:textId="77777777" w:rsidR="000D5D72" w:rsidRDefault="00000000">
      <w:pPr>
        <w:autoSpaceDE w:val="0"/>
        <w:autoSpaceDN w:val="0"/>
        <w:spacing w:after="0" w:line="330" w:lineRule="exact"/>
      </w:pPr>
      <w:r>
        <w:rPr>
          <w:rFonts w:ascii="Charis SIL Bold" w:eastAsia="Charis SIL Bold" w:hAnsi="Charis SIL Bold"/>
          <w:b/>
          <w:color w:val="000000"/>
        </w:rPr>
        <w:t>Building healthy relationships</w:t>
      </w:r>
    </w:p>
    <w:p w14:paraId="7DE2769F"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tapestry of my healing, woven with threads of grief and </w:t>
      </w:r>
      <w:r>
        <w:br/>
      </w:r>
      <w:r>
        <w:rPr>
          <w:rFonts w:ascii="Charis SIL Regular" w:eastAsia="Charis SIL Regular" w:hAnsi="Charis SIL Regular"/>
          <w:color w:val="000000"/>
        </w:rPr>
        <w:t xml:space="preserve">resilience, was further enriched by a conscious effort to nurture my relationships. Amalie’s absence had highlighted the preciousness of human connection, emphasizing the need to actively cultivate healthy bonds with those closest to me. This wasn't simply about maintaining existing relationships; it was about deepening them, about fostering a level of intimacy and understanding that </w:t>
      </w:r>
      <w:r>
        <w:br/>
      </w:r>
      <w:r>
        <w:rPr>
          <w:rFonts w:ascii="Charis SIL Regular" w:eastAsia="Charis SIL Regular" w:hAnsi="Charis SIL Regular"/>
          <w:color w:val="000000"/>
        </w:rPr>
        <w:t>transcended the superficial.</w:t>
      </w:r>
    </w:p>
    <w:p w14:paraId="73EDB11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With my family, the healing process involved a delicate dance of shared grief and tentative steps toward a new normal. My parents, initially consumed by their own sorrow, gradually began to emerge from their shell of grief. We found solace in shared memories, in reminiscing about Amalie's life, her infectious laughter, her </w:t>
      </w:r>
      <w:r>
        <w:br/>
      </w:r>
      <w:r>
        <w:rPr>
          <w:rFonts w:ascii="Charis SIL Regular" w:eastAsia="Charis SIL Regular" w:hAnsi="Charis SIL Regular"/>
          <w:color w:val="000000"/>
        </w:rPr>
        <w:t>unwavering spirit. The silence that had once hung heavy between us began to fill with the gentle hum of shared memories, of stories that painted a vibrant picture of the daughter, sister, and friend we all cherished. Family dinners, once a source of tension, became sacred spaces, occasions for shared laughter and the comforting ritual of togetherness. We rediscovered the simple joys of family, appreciating the quiet moments, the shared meals, the unspoken understanding that bound us together. We embarked on small family projects, such as restoring Amalie’s old garden, a tangible way of connecting with her memory and honoring her passion for nature.</w:t>
      </w:r>
    </w:p>
    <w:p w14:paraId="00AEA40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sister, Sarah, took on a new dimension. Previously, our bond had been punctuated by sibling rivalry and the typical ups and downs of family life. Amalie’s death, however, had stripped away the superficialities, revealing the deep affection that lay beneath. We spent countless hours together, sharing our grief, supporting each other, and rediscovering the profound connection that had always existed between us. We embarked on a cross-country road trip, a journey of healing and discovery that took us to places Amalie </w:t>
      </w:r>
      <w:r>
        <w:rPr>
          <w:rFonts w:ascii="Charis SIL Regular" w:eastAsia="Charis SIL Regular" w:hAnsi="Charis SIL Regular"/>
          <w:color w:val="000000"/>
        </w:rPr>
        <w:lastRenderedPageBreak/>
        <w:t>had always dreamed of visiting. It wasn't just a trip; it was a pilgrimage, a testament to our enduring love for her and a celebration of the sisterhood that bound us together.</w:t>
      </w:r>
    </w:p>
    <w:p w14:paraId="46D78C11" w14:textId="77777777" w:rsidR="000D5D72" w:rsidRDefault="000D5D72">
      <w:pPr>
        <w:sectPr w:rsidR="000D5D72">
          <w:pgSz w:w="8000" w:h="12000"/>
          <w:pgMar w:top="442" w:right="650" w:bottom="364" w:left="660" w:header="720" w:footer="720" w:gutter="0"/>
          <w:cols w:space="720"/>
          <w:docGrid w:linePitch="360"/>
        </w:sectPr>
      </w:pPr>
    </w:p>
    <w:p w14:paraId="562534C1" w14:textId="77777777" w:rsidR="000D5D72" w:rsidRDefault="000D5D72">
      <w:pPr>
        <w:autoSpaceDE w:val="0"/>
        <w:autoSpaceDN w:val="0"/>
        <w:spacing w:after="210" w:line="220" w:lineRule="exact"/>
      </w:pPr>
    </w:p>
    <w:p w14:paraId="6C65A77A"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My friendships, too, underwent a transformation. The grief I carried had the curious effect of strengthening some bonds while gently dissolving others. Some friends, unable to comprehend my grief or offer meaningful support, drifted away. Others, however, became anchors in my storm-tossed life. Their unwavering empathy, their listening ears, their quiet presence – these were gifts beyond </w:t>
      </w:r>
      <w:r>
        <w:br/>
      </w:r>
      <w:r>
        <w:rPr>
          <w:rFonts w:ascii="Charis SIL Regular" w:eastAsia="Charis SIL Regular" w:hAnsi="Charis SIL Regular"/>
          <w:color w:val="000000"/>
        </w:rPr>
        <w:t>measure. These friends didn't offer platitudes or empty promises; they offered unconditional love, a safe space for vulnerability, and the comforting assurance that they were there for me, no matter what. We embarked on new adventures, seeking solace in shared activities that reminded us of Amalie’s zest for life: hiking in the mountains, stargazing on clear nights, laughing until our sides ached. These shared experiences, infused with bittersweet memories of Amalie, strengthened our bonds and created new memories that were both happy and poignant.</w:t>
      </w:r>
    </w:p>
    <w:p w14:paraId="12D6EB95"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concept of "healthy relationships," I realized, extended beyond family and friends to encompass the wider community. The online forum, the community center workshops, and the countless </w:t>
      </w:r>
      <w:r>
        <w:br/>
      </w:r>
      <w:r>
        <w:rPr>
          <w:rFonts w:ascii="Charis SIL Regular" w:eastAsia="Charis SIL Regular" w:hAnsi="Charis SIL Regular"/>
          <w:color w:val="000000"/>
        </w:rPr>
        <w:t xml:space="preserve">interactions with individuals touched by Amalie's story broadened my understanding of connection and its restorative power. These relationships, though often virtual, were profoundly real, </w:t>
      </w:r>
      <w:r>
        <w:br/>
      </w:r>
      <w:r>
        <w:rPr>
          <w:rFonts w:ascii="Charis SIL Regular" w:eastAsia="Charis SIL Regular" w:hAnsi="Charis SIL Regular"/>
          <w:color w:val="000000"/>
        </w:rPr>
        <w:t xml:space="preserve">demonstrating the human capacity to connect on a deep level, even across geographical boundaries and amidst profound sorrow. I had learned that true intimacy did not always entail physical presence; it was a matter of shared vulnerability, mutual respect, and a </w:t>
      </w:r>
      <w:r>
        <w:br/>
      </w:r>
      <w:r>
        <w:rPr>
          <w:rFonts w:ascii="Charis SIL Regular" w:eastAsia="Charis SIL Regular" w:hAnsi="Charis SIL Regular"/>
          <w:color w:val="000000"/>
        </w:rPr>
        <w:t>genuine desire to understand and support one another. The stories shared within the online forum, the vulnerability expressed during the workshops, the shared acts of kindness – all of these reinforced the belief that human connection, in all its forms, was the lifeblood of healing. The connections weren't just healing for the participants; they were equally transformative for me, proving that empathy was not just a virtue, but a powerful catalyst for personal growth and collective resilience.</w:t>
      </w:r>
    </w:p>
    <w:p w14:paraId="5A187B22"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own understanding of healthy relationships extended to my personal boundaries as well. I discovered that self-care was not a selfish indulgence, but a necessary act of self-preservation. Setting healthy boundaries, both within personal relationships and</w:t>
      </w:r>
    </w:p>
    <w:p w14:paraId="7838B68B" w14:textId="77777777" w:rsidR="000D5D72" w:rsidRDefault="000D5D72">
      <w:pPr>
        <w:sectPr w:rsidR="000D5D72">
          <w:pgSz w:w="8000" w:h="12000"/>
          <w:pgMar w:top="428" w:right="654" w:bottom="392" w:left="660" w:header="720" w:footer="720" w:gutter="0"/>
          <w:cols w:space="720"/>
          <w:docGrid w:linePitch="360"/>
        </w:sectPr>
      </w:pPr>
    </w:p>
    <w:p w14:paraId="32BFE19E" w14:textId="77777777" w:rsidR="000D5D72" w:rsidRDefault="000D5D72">
      <w:pPr>
        <w:autoSpaceDE w:val="0"/>
        <w:autoSpaceDN w:val="0"/>
        <w:spacing w:after="78" w:line="220" w:lineRule="exact"/>
      </w:pPr>
    </w:p>
    <w:p w14:paraId="063F2C44" w14:textId="77777777" w:rsidR="000D5D72" w:rsidRDefault="00000000">
      <w:pPr>
        <w:autoSpaceDE w:val="0"/>
        <w:autoSpaceDN w:val="0"/>
        <w:spacing w:before="58" w:after="0" w:line="264" w:lineRule="exact"/>
      </w:pPr>
      <w:r>
        <w:rPr>
          <w:rFonts w:ascii="Charis SIL Regular" w:eastAsia="Charis SIL Regular" w:hAnsi="Charis SIL Regular"/>
          <w:color w:val="000000"/>
        </w:rPr>
        <w:t>professional interactions, became essential for maintaining my well-being. I learned to politely but firmly decline requests that drained my energy or compromised my mental health, recognizing the importance of prioritizing my own needs without feeling guilty or selfish. This was a crucial step in fostering healthy relationships, ensuring that my interactions were mutually beneficial and not one-sided.</w:t>
      </w:r>
    </w:p>
    <w:p w14:paraId="4091D33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Furthermore, the healing journey brought into sharper focus the importance of forgiveness. Forgiving those who had hurt me, whether intentionally or unintentionally, was not about condoning their actions; it was about releasing the burden of anger and </w:t>
      </w:r>
      <w:r>
        <w:br/>
      </w:r>
      <w:r>
        <w:rPr>
          <w:rFonts w:ascii="Charis SIL Regular" w:eastAsia="Charis SIL Regular" w:hAnsi="Charis SIL Regular"/>
          <w:color w:val="000000"/>
        </w:rPr>
        <w:t>resentment that weighed heavily on my heart. This didn't mean forgetting the pain, but rather acknowledging it, processing it, and ultimately choosing to let go of the negativity that had prevented me from moving forward. It was a profound act of self-compassion, allowing me to reclaim my own peace and energy, freeing me from the shackles of past hurts. Forgiveness, I realized, was not only a gift to those who had wronged me, but also a powerful act of self-love.</w:t>
      </w:r>
    </w:p>
    <w:p w14:paraId="3560CCC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journey toward building healthy relationships was not always easy. There were moments of frustration, misunderstandings, and even setbacks. But the lessons learned during this challenging period were invaluable. I discovered the significance of open </w:t>
      </w:r>
      <w:r>
        <w:br/>
      </w:r>
      <w:r>
        <w:rPr>
          <w:rFonts w:ascii="Charis SIL Regular" w:eastAsia="Charis SIL Regular" w:hAnsi="Charis SIL Regular"/>
          <w:color w:val="000000"/>
        </w:rPr>
        <w:t xml:space="preserve">communication, of actively listening to others without judgment, of being present in the moment, and of showing unconditional love and support. I learned the importance of patience, understanding, and unwavering support for those I loved. The healing process itself became a testament to the resilience of the human spirit and the enduring power of human connection – a journey that transformed both my relationships and my very understanding of what it meant to truly connect with others. It was through these profound </w:t>
      </w:r>
      <w:r>
        <w:br/>
      </w:r>
      <w:r>
        <w:rPr>
          <w:rFonts w:ascii="Charis SIL Regular" w:eastAsia="Charis SIL Regular" w:hAnsi="Charis SIL Regular"/>
          <w:color w:val="000000"/>
        </w:rPr>
        <w:t xml:space="preserve">connections, the shared sorrows, the shared joys, the shared </w:t>
      </w:r>
      <w:r>
        <w:br/>
      </w:r>
      <w:r>
        <w:rPr>
          <w:rFonts w:ascii="Charis SIL Regular" w:eastAsia="Charis SIL Regular" w:hAnsi="Charis SIL Regular"/>
          <w:color w:val="000000"/>
        </w:rPr>
        <w:t xml:space="preserve">laughter and tears, that I found my way back to a life filled with love, hope, and a deep appreciation for the extraordinary power of human connection, a legacy born from grief but strengthened by the unwavering support of those around me. It was a legacy that </w:t>
      </w:r>
      <w:r>
        <w:br/>
      </w:r>
      <w:r>
        <w:rPr>
          <w:rFonts w:ascii="Charis SIL Regular" w:eastAsia="Charis SIL Regular" w:hAnsi="Charis SIL Regular"/>
          <w:color w:val="000000"/>
        </w:rPr>
        <w:lastRenderedPageBreak/>
        <w:t>Amalie would have been proud of, a life imbued with the very essence of human connection – the gift of love, shared in its</w:t>
      </w:r>
    </w:p>
    <w:p w14:paraId="5D9BF7E8" w14:textId="77777777" w:rsidR="000D5D72" w:rsidRDefault="000D5D72">
      <w:pPr>
        <w:sectPr w:rsidR="000D5D72">
          <w:pgSz w:w="8000" w:h="12000"/>
          <w:pgMar w:top="296" w:right="642" w:bottom="392" w:left="660" w:header="720" w:footer="720" w:gutter="0"/>
          <w:cols w:space="720"/>
          <w:docGrid w:linePitch="360"/>
        </w:sectPr>
      </w:pPr>
    </w:p>
    <w:p w14:paraId="4382596C" w14:textId="77777777" w:rsidR="000D5D72" w:rsidRDefault="000D5D72">
      <w:pPr>
        <w:autoSpaceDE w:val="0"/>
        <w:autoSpaceDN w:val="0"/>
        <w:spacing w:after="78" w:line="220" w:lineRule="exact"/>
      </w:pPr>
    </w:p>
    <w:p w14:paraId="7AAD4B6A" w14:textId="77777777" w:rsidR="000D5D72" w:rsidRDefault="00000000">
      <w:pPr>
        <w:autoSpaceDE w:val="0"/>
        <w:autoSpaceDN w:val="0"/>
        <w:spacing w:after="0" w:line="322" w:lineRule="exact"/>
      </w:pPr>
      <w:r>
        <w:rPr>
          <w:rFonts w:ascii="Charis SIL Regular" w:eastAsia="Charis SIL Regular" w:hAnsi="Charis SIL Regular"/>
          <w:color w:val="000000"/>
        </w:rPr>
        <w:t>fullness.</w:t>
      </w:r>
    </w:p>
    <w:p w14:paraId="653310C6" w14:textId="77777777" w:rsidR="000D5D72" w:rsidRDefault="000D5D72">
      <w:pPr>
        <w:sectPr w:rsidR="000D5D72">
          <w:pgSz w:w="8000" w:h="12000"/>
          <w:pgMar w:top="296" w:right="1440" w:bottom="1440" w:left="660" w:header="720" w:footer="720" w:gutter="0"/>
          <w:cols w:space="720"/>
          <w:docGrid w:linePitch="360"/>
        </w:sectPr>
      </w:pPr>
    </w:p>
    <w:p w14:paraId="73177217" w14:textId="77777777" w:rsidR="000D5D72" w:rsidRDefault="000D5D72">
      <w:pPr>
        <w:autoSpaceDE w:val="0"/>
        <w:autoSpaceDN w:val="0"/>
        <w:spacing w:after="224" w:line="220" w:lineRule="exact"/>
      </w:pPr>
    </w:p>
    <w:p w14:paraId="6580C75A" w14:textId="77777777" w:rsidR="000D5D72" w:rsidRDefault="00000000">
      <w:pPr>
        <w:autoSpaceDE w:val="0"/>
        <w:autoSpaceDN w:val="0"/>
        <w:spacing w:after="0" w:line="330" w:lineRule="exact"/>
      </w:pPr>
      <w:r>
        <w:rPr>
          <w:rFonts w:ascii="Charis SIL Bold" w:eastAsia="Charis SIL Bold" w:hAnsi="Charis SIL Bold"/>
          <w:b/>
          <w:color w:val="000000"/>
        </w:rPr>
        <w:t>Finding your tribe</w:t>
      </w:r>
    </w:p>
    <w:p w14:paraId="186CB039" w14:textId="77777777" w:rsidR="000D5D72" w:rsidRDefault="00000000">
      <w:pPr>
        <w:autoSpaceDE w:val="0"/>
        <w:autoSpaceDN w:val="0"/>
        <w:spacing w:before="286" w:after="0" w:line="264" w:lineRule="exact"/>
        <w:ind w:right="144"/>
      </w:pPr>
      <w:r>
        <w:rPr>
          <w:rFonts w:ascii="Charis SIL Regular" w:eastAsia="Charis SIL Regular" w:hAnsi="Charis SIL Regular"/>
          <w:color w:val="000000"/>
        </w:rPr>
        <w:t>The realization that I needed more than just my immediate family and closest friends dawned on me slowly, like the sunrise after a long, dark night. While their love and support were invaluable anchors, I felt a growing need for a wider sense of belonging, a community that understood the unique challenges and joys of navigating grief and the complexities of life after loss. It was a yearning for a tribe, a collective of souls who shared a similar experience, a shared language of sorrow and resilience.</w:t>
      </w:r>
    </w:p>
    <w:p w14:paraId="1CB13D19" w14:textId="77777777" w:rsidR="000D5D72" w:rsidRDefault="00000000">
      <w:pPr>
        <w:autoSpaceDE w:val="0"/>
        <w:autoSpaceDN w:val="0"/>
        <w:spacing w:before="264" w:after="0" w:line="264" w:lineRule="exact"/>
        <w:ind w:right="288"/>
      </w:pPr>
      <w:r>
        <w:rPr>
          <w:rFonts w:ascii="Charis SIL Regular" w:eastAsia="Charis SIL Regular" w:hAnsi="Charis SIL Regular"/>
          <w:color w:val="000000"/>
        </w:rPr>
        <w:t>My initial foray into this quest for community was hesitant. The fear of judgment, of being an outsider, lingered. The wounds of Amalie's passing were still raw, leaving me vulnerable and apprehensive about sharing my deepest emotions with strangers. Yet, the gnawing emptiness within me, the persistent feeling of isolation, propelled me forward.</w:t>
      </w:r>
    </w:p>
    <w:p w14:paraId="56819902" w14:textId="77777777" w:rsidR="000D5D72" w:rsidRDefault="00000000">
      <w:pPr>
        <w:autoSpaceDE w:val="0"/>
        <w:autoSpaceDN w:val="0"/>
        <w:spacing w:before="264" w:after="0" w:line="264" w:lineRule="exact"/>
      </w:pPr>
      <w:r>
        <w:rPr>
          <w:rFonts w:ascii="Charis SIL Regular" w:eastAsia="Charis SIL Regular" w:hAnsi="Charis SIL Regular"/>
          <w:color w:val="000000"/>
        </w:rPr>
        <w:t>My first step was tentative, almost furtive. I joined an online forum dedicated to supporting those who had lost loved ones. Anonymity provided a shield, a buffer against the potential for rejection. I started by reading, absorbing the stories of others, their shared pain echoing my own. The words on the screen, though virtual, held a tangible weight, a resonance that transcended the digital realm. There was solace in the shared silence, the unspoken understanding that permeated every post, every message. It was in that digital space that I found a glimmer of hope, a sense of not being alone in my grief.</w:t>
      </w:r>
    </w:p>
    <w:p w14:paraId="44D7D305"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Slowly, tentatively, I began to share my own story. The words flowed, unburdened by the constraints of face-to-face interaction.</w:t>
      </w:r>
    </w:p>
    <w:p w14:paraId="26C732DF" w14:textId="77777777" w:rsidR="000D5D72" w:rsidRDefault="00000000">
      <w:pPr>
        <w:autoSpaceDE w:val="0"/>
        <w:autoSpaceDN w:val="0"/>
        <w:spacing w:before="60" w:after="0" w:line="264" w:lineRule="exact"/>
        <w:ind w:right="144"/>
      </w:pPr>
      <w:r>
        <w:rPr>
          <w:rFonts w:ascii="Charis SIL Regular" w:eastAsia="Charis SIL Regular" w:hAnsi="Charis SIL Regular"/>
          <w:color w:val="000000"/>
        </w:rPr>
        <w:t xml:space="preserve">The fear of judgment receded, replaced by a surprising sense of liberation. The response was overwhelming. Messages of support poured in, each one a beacon of light in the darkness. Strangers reached out, offering comfort, empathy, and shared experiences. </w:t>
      </w:r>
      <w:r>
        <w:rPr>
          <w:rFonts w:ascii="Charis SIL Regular" w:eastAsia="Charis SIL Regular" w:hAnsi="Charis SIL Regular"/>
          <w:color w:val="000000"/>
        </w:rPr>
        <w:lastRenderedPageBreak/>
        <w:t>They understood the unique pain of losing someone so profoundly loved, the agonizing process of rebuilding a life shattered by grief.</w:t>
      </w:r>
    </w:p>
    <w:p w14:paraId="42F75680" w14:textId="77777777" w:rsidR="000D5D72" w:rsidRDefault="00000000">
      <w:pPr>
        <w:autoSpaceDE w:val="0"/>
        <w:autoSpaceDN w:val="0"/>
        <w:spacing w:before="206" w:after="0" w:line="322" w:lineRule="exact"/>
      </w:pPr>
      <w:r>
        <w:rPr>
          <w:rFonts w:ascii="Charis SIL Regular" w:eastAsia="Charis SIL Regular" w:hAnsi="Charis SIL Regular"/>
          <w:color w:val="000000"/>
        </w:rPr>
        <w:t>Through this online forum, I discovered the power of shared</w:t>
      </w:r>
    </w:p>
    <w:p w14:paraId="25BE3CE6" w14:textId="77777777" w:rsidR="000D5D72" w:rsidRDefault="000D5D72">
      <w:pPr>
        <w:sectPr w:rsidR="000D5D72">
          <w:pgSz w:w="8000" w:h="12000"/>
          <w:pgMar w:top="442" w:right="688" w:bottom="364" w:left="660" w:header="720" w:footer="720" w:gutter="0"/>
          <w:cols w:space="720"/>
          <w:docGrid w:linePitch="360"/>
        </w:sectPr>
      </w:pPr>
    </w:p>
    <w:p w14:paraId="0E331993" w14:textId="77777777" w:rsidR="000D5D72" w:rsidRDefault="000D5D72">
      <w:pPr>
        <w:autoSpaceDE w:val="0"/>
        <w:autoSpaceDN w:val="0"/>
        <w:spacing w:after="78" w:line="220" w:lineRule="exact"/>
      </w:pPr>
    </w:p>
    <w:p w14:paraId="5968E3F5" w14:textId="77777777" w:rsidR="000D5D72" w:rsidRDefault="00000000">
      <w:pPr>
        <w:autoSpaceDE w:val="0"/>
        <w:autoSpaceDN w:val="0"/>
        <w:spacing w:before="58" w:after="0" w:line="264" w:lineRule="exact"/>
        <w:ind w:right="288"/>
      </w:pPr>
      <w:r>
        <w:rPr>
          <w:rFonts w:ascii="Charis SIL Regular" w:eastAsia="Charis SIL Regular" w:hAnsi="Charis SIL Regular"/>
          <w:color w:val="000000"/>
        </w:rPr>
        <w:t xml:space="preserve">experience. I wasn't just exchanging words; I was forging </w:t>
      </w:r>
      <w:r>
        <w:br/>
      </w:r>
      <w:r>
        <w:rPr>
          <w:rFonts w:ascii="Charis SIL Regular" w:eastAsia="Charis SIL Regular" w:hAnsi="Charis SIL Regular"/>
          <w:color w:val="000000"/>
        </w:rPr>
        <w:t xml:space="preserve">connections, building relationships with people who truly </w:t>
      </w:r>
      <w:r>
        <w:br/>
      </w:r>
      <w:r>
        <w:rPr>
          <w:rFonts w:ascii="Charis SIL Regular" w:eastAsia="Charis SIL Regular" w:hAnsi="Charis SIL Regular"/>
          <w:color w:val="000000"/>
        </w:rPr>
        <w:t>understood my pain. I found myself laughing, crying, and even celebrating alongside them, a testament to the resilience of the human spirit and the unexpected joys of connecting with others who shared a similar journey. The virtual community became a lifeline, a source of strength and solace during the darkest hours.</w:t>
      </w:r>
    </w:p>
    <w:p w14:paraId="27FE19C1"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However, I knew that a purely virtual connection wasn't enough. The need for physical presence, for tangible interaction, remained.</w:t>
      </w:r>
    </w:p>
    <w:p w14:paraId="5A2EBC3B"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Driven by this longing, I started attending local grief support </w:t>
      </w:r>
      <w:r>
        <w:br/>
      </w:r>
      <w:r>
        <w:rPr>
          <w:rFonts w:ascii="Charis SIL Regular" w:eastAsia="Charis SIL Regular" w:hAnsi="Charis SIL Regular"/>
          <w:color w:val="000000"/>
        </w:rPr>
        <w:t xml:space="preserve">groups. These meetings, initially daunting, soon became a </w:t>
      </w:r>
      <w:r>
        <w:br/>
      </w:r>
      <w:r>
        <w:rPr>
          <w:rFonts w:ascii="Charis SIL Regular" w:eastAsia="Charis SIL Regular" w:hAnsi="Charis SIL Regular"/>
          <w:color w:val="000000"/>
        </w:rPr>
        <w:t>sanctuary. The shared silence in the room, punctuated by occasional sobs and heartfelt whispers, held a different kind of power, a more profound intimacy than the digital interactions. The vulnerability of these meetings fostered a deep sense of camaraderie, a feeling of shared humanity that transcended words.</w:t>
      </w:r>
    </w:p>
    <w:p w14:paraId="4DF80956" w14:textId="77777777" w:rsidR="000D5D72" w:rsidRDefault="00000000">
      <w:pPr>
        <w:autoSpaceDE w:val="0"/>
        <w:autoSpaceDN w:val="0"/>
        <w:spacing w:before="264" w:after="0" w:line="264" w:lineRule="exact"/>
      </w:pPr>
      <w:r>
        <w:rPr>
          <w:rFonts w:ascii="Charis SIL Regular" w:eastAsia="Charis SIL Regular" w:hAnsi="Charis SIL Regular"/>
          <w:color w:val="000000"/>
        </w:rPr>
        <w:t>I learned about different coping mechanisms, discovering that my struggles were not unique, that there were others navigating similar emotional landscapes. I listened to stories of resilience, of finding joy and meaning in the face of unimaginable loss. I discovered hidden strengths within myself, strengths I never knew I possessed. The groups became a catalyst for personal growth, not just an outlet for grief.</w:t>
      </w:r>
    </w:p>
    <w:p w14:paraId="3F8B034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of the most profound aspects of this community was the </w:t>
      </w:r>
      <w:r>
        <w:br/>
      </w:r>
      <w:r>
        <w:rPr>
          <w:rFonts w:ascii="Charis SIL Regular" w:eastAsia="Charis SIL Regular" w:hAnsi="Charis SIL Regular"/>
          <w:color w:val="000000"/>
        </w:rPr>
        <w:t xml:space="preserve">unexpected friendships I forged. These were not casual </w:t>
      </w:r>
      <w:r>
        <w:br/>
      </w:r>
      <w:r>
        <w:rPr>
          <w:rFonts w:ascii="Charis SIL Regular" w:eastAsia="Charis SIL Regular" w:hAnsi="Charis SIL Regular"/>
          <w:color w:val="000000"/>
        </w:rPr>
        <w:t>acquaintances, but deep, meaningful bonds forged in the crucible of shared grief. We supported each other through thick and thin, celebrating small victories and offering solace during difficult times.</w:t>
      </w:r>
    </w:p>
    <w:p w14:paraId="5309AF3B" w14:textId="77777777" w:rsidR="000D5D72" w:rsidRDefault="00000000">
      <w:pPr>
        <w:autoSpaceDE w:val="0"/>
        <w:autoSpaceDN w:val="0"/>
        <w:spacing w:before="58" w:after="0" w:line="264" w:lineRule="exact"/>
        <w:ind w:right="432"/>
      </w:pPr>
      <w:r>
        <w:rPr>
          <w:rFonts w:ascii="Charis SIL Regular" w:eastAsia="Charis SIL Regular" w:hAnsi="Charis SIL Regular"/>
          <w:color w:val="000000"/>
        </w:rPr>
        <w:t>We shared meals, attended events together, and even planned vacations, creating new memories that didn't erase the past but rather enriched the present.</w:t>
      </w:r>
    </w:p>
    <w:p w14:paraId="35944E9D"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Beyond grief support groups, I found other communities that </w:t>
      </w:r>
      <w:r>
        <w:br/>
      </w:r>
      <w:r>
        <w:rPr>
          <w:rFonts w:ascii="Charis SIL Regular" w:eastAsia="Charis SIL Regular" w:hAnsi="Charis SIL Regular"/>
          <w:color w:val="000000"/>
        </w:rPr>
        <w:t>resonated with my values and interests. I joined a hiking club, a book club, and a volunteer organization. These groups offered a sense of belonging beyond my experience with grief, allowing me to connect with others based on shared interests and passions. It was a</w:t>
      </w:r>
    </w:p>
    <w:p w14:paraId="1598B142" w14:textId="77777777" w:rsidR="000D5D72" w:rsidRDefault="000D5D72">
      <w:pPr>
        <w:sectPr w:rsidR="000D5D72">
          <w:pgSz w:w="8000" w:h="12000"/>
          <w:pgMar w:top="296" w:right="646" w:bottom="392" w:left="660" w:header="720" w:footer="720" w:gutter="0"/>
          <w:cols w:space="720"/>
          <w:docGrid w:linePitch="360"/>
        </w:sectPr>
      </w:pPr>
    </w:p>
    <w:p w14:paraId="1DD4EAC0" w14:textId="77777777" w:rsidR="000D5D72" w:rsidRDefault="000D5D72">
      <w:pPr>
        <w:autoSpaceDE w:val="0"/>
        <w:autoSpaceDN w:val="0"/>
        <w:spacing w:after="78" w:line="220" w:lineRule="exact"/>
      </w:pPr>
    </w:p>
    <w:p w14:paraId="0C3E7CF4" w14:textId="77777777" w:rsidR="000D5D72" w:rsidRDefault="00000000">
      <w:pPr>
        <w:autoSpaceDE w:val="0"/>
        <w:autoSpaceDN w:val="0"/>
        <w:spacing w:before="56" w:after="0" w:line="266" w:lineRule="exact"/>
        <w:ind w:right="864"/>
      </w:pPr>
      <w:r>
        <w:rPr>
          <w:rFonts w:ascii="Charis SIL Regular" w:eastAsia="Charis SIL Regular" w:hAnsi="Charis SIL Regular"/>
          <w:color w:val="000000"/>
        </w:rPr>
        <w:t>reminder that life, despite its challenges, offered abundant opportunities for joy and fulfillment.</w:t>
      </w:r>
    </w:p>
    <w:p w14:paraId="544C4EC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sense of belonging extended beyond formal groups. I started engaging more actively in my local community, attending town hall meetings, participating in local events, and simply striking up conversations with my neighbors. These small interactions, often overlooked in the busyness of daily life, became meaningful </w:t>
      </w:r>
      <w:r>
        <w:br/>
      </w:r>
      <w:r>
        <w:rPr>
          <w:rFonts w:ascii="Charis SIL Regular" w:eastAsia="Charis SIL Regular" w:hAnsi="Charis SIL Regular"/>
          <w:color w:val="000000"/>
        </w:rPr>
        <w:t>connections, enriching my life in unexpected ways. A simple smile, a friendly greeting, a shared laugh – these were the small gestures that wove a tapestry of connection, fostering a stronger sense of community and belonging.</w:t>
      </w:r>
    </w:p>
    <w:p w14:paraId="0E76A2E7" w14:textId="77777777" w:rsidR="000D5D72" w:rsidRDefault="00000000">
      <w:pPr>
        <w:autoSpaceDE w:val="0"/>
        <w:autoSpaceDN w:val="0"/>
        <w:spacing w:before="264" w:after="0" w:line="264" w:lineRule="exact"/>
      </w:pPr>
      <w:r>
        <w:rPr>
          <w:rFonts w:ascii="Charis SIL Regular" w:eastAsia="Charis SIL Regular" w:hAnsi="Charis SIL Regular"/>
          <w:color w:val="000000"/>
        </w:rPr>
        <w:t>The journey of finding my tribe wasn't without its challenges. There were moments of self-doubt, moments when I questioned my place within these communities. There were also individuals who didn't quite understand my experience, who offered ill-intentioned advice or insensitive remarks. But these moments were overshadowed by the overwhelming positivity and support I received.</w:t>
      </w:r>
    </w:p>
    <w:p w14:paraId="78542865"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crucial lesson I learned was the importance of authenticity. It was in sharing my true self, with all its imperfections and </w:t>
      </w:r>
      <w:r>
        <w:br/>
      </w:r>
      <w:r>
        <w:rPr>
          <w:rFonts w:ascii="Charis SIL Regular" w:eastAsia="Charis SIL Regular" w:hAnsi="Charis SIL Regular"/>
          <w:color w:val="000000"/>
        </w:rPr>
        <w:t>vulnerabilities, that I found true connection. It wasn't about fitting into a pre-defined mold or conforming to expectations. It was about embracing my unique identity and finding others who appreciated and celebrated it.</w:t>
      </w:r>
    </w:p>
    <w:p w14:paraId="4F9E988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journey of finding my tribe was an ongoing process, a </w:t>
      </w:r>
      <w:r>
        <w:br/>
      </w:r>
      <w:r>
        <w:rPr>
          <w:rFonts w:ascii="Charis SIL Regular" w:eastAsia="Charis SIL Regular" w:hAnsi="Charis SIL Regular"/>
          <w:color w:val="000000"/>
        </w:rPr>
        <w:t xml:space="preserve">continuous evolution. It wasn't just about finding groups to belong to; it was about actively nurturing those connections, building bridges of empathy, and cultivating genuine relationships. It was about embracing the richness of human connection, recognizing that our shared experiences, our shared vulnerabilities, were the very threads that bound us together, creating a tapestry of </w:t>
      </w:r>
      <w:r>
        <w:br/>
      </w:r>
      <w:r>
        <w:rPr>
          <w:rFonts w:ascii="Charis SIL Regular" w:eastAsia="Charis SIL Regular" w:hAnsi="Charis SIL Regular"/>
          <w:color w:val="000000"/>
        </w:rPr>
        <w:t xml:space="preserve">belonging, resilience, and hope. This tapestry, woven from threads of shared grief and newfound joy, was a testament to the power of human </w:t>
      </w:r>
      <w:r>
        <w:rPr>
          <w:rFonts w:ascii="Charis SIL Regular" w:eastAsia="Charis SIL Regular" w:hAnsi="Charis SIL Regular"/>
          <w:color w:val="000000"/>
        </w:rPr>
        <w:lastRenderedPageBreak/>
        <w:t xml:space="preserve">connection, a legacy born from Amalie’s memory and </w:t>
      </w:r>
      <w:r>
        <w:br/>
      </w:r>
      <w:r>
        <w:rPr>
          <w:rFonts w:ascii="Charis SIL Regular" w:eastAsia="Charis SIL Regular" w:hAnsi="Charis SIL Regular"/>
          <w:color w:val="000000"/>
        </w:rPr>
        <w:t xml:space="preserve">strengthened by the unwavering support of my tribe. It was a legacy of love, resilience, and the unwavering belief in the power of </w:t>
      </w:r>
      <w:r>
        <w:br/>
      </w:r>
      <w:r>
        <w:rPr>
          <w:rFonts w:ascii="Charis SIL Regular" w:eastAsia="Charis SIL Regular" w:hAnsi="Charis SIL Regular"/>
          <w:color w:val="000000"/>
        </w:rPr>
        <w:t>belonging. This community, this tribe, became a vital part of my</w:t>
      </w:r>
    </w:p>
    <w:p w14:paraId="124EA4B3" w14:textId="77777777" w:rsidR="000D5D72" w:rsidRDefault="000D5D72">
      <w:pPr>
        <w:sectPr w:rsidR="000D5D72">
          <w:pgSz w:w="8000" w:h="12000"/>
          <w:pgMar w:top="296" w:right="646" w:bottom="392" w:left="660" w:header="720" w:footer="720" w:gutter="0"/>
          <w:cols w:space="720"/>
          <w:docGrid w:linePitch="360"/>
        </w:sectPr>
      </w:pPr>
    </w:p>
    <w:p w14:paraId="6E113433" w14:textId="77777777" w:rsidR="000D5D72" w:rsidRDefault="000D5D72">
      <w:pPr>
        <w:autoSpaceDE w:val="0"/>
        <w:autoSpaceDN w:val="0"/>
        <w:spacing w:after="78" w:line="220" w:lineRule="exact"/>
      </w:pPr>
    </w:p>
    <w:p w14:paraId="250C8C2E" w14:textId="77777777" w:rsidR="000D5D72" w:rsidRDefault="00000000">
      <w:pPr>
        <w:autoSpaceDE w:val="0"/>
        <w:autoSpaceDN w:val="0"/>
        <w:spacing w:before="58" w:after="0" w:line="264" w:lineRule="exact"/>
      </w:pPr>
      <w:r>
        <w:rPr>
          <w:rFonts w:ascii="Charis SIL Regular" w:eastAsia="Charis SIL Regular" w:hAnsi="Charis SIL Regular"/>
          <w:color w:val="000000"/>
        </w:rPr>
        <w:t>healing journey, proving that even in the deepest darkness, the light of human connection can guide us towards a brighter future. It was a journey that reaffirmed my belief in the intrinsic goodness of humanity and the extraordinary power of connection to mend a broken heart and nourish a soul yearning for belonging. And in the heart of that belonging, I found the strength to carry on, to honor Amalie's memory, and to embrace a life filled with love, hope, and the unwavering support of my chosen family.</w:t>
      </w:r>
    </w:p>
    <w:p w14:paraId="6D6A79BB" w14:textId="77777777" w:rsidR="000D5D72" w:rsidRDefault="000D5D72">
      <w:pPr>
        <w:sectPr w:rsidR="000D5D72">
          <w:pgSz w:w="8000" w:h="12000"/>
          <w:pgMar w:top="296" w:right="656" w:bottom="1440" w:left="660" w:header="720" w:footer="720" w:gutter="0"/>
          <w:cols w:space="720"/>
          <w:docGrid w:linePitch="360"/>
        </w:sectPr>
      </w:pPr>
    </w:p>
    <w:p w14:paraId="28CCDD8A" w14:textId="77777777" w:rsidR="000D5D72" w:rsidRDefault="000D5D72">
      <w:pPr>
        <w:autoSpaceDE w:val="0"/>
        <w:autoSpaceDN w:val="0"/>
        <w:spacing w:after="224" w:line="220" w:lineRule="exact"/>
      </w:pPr>
    </w:p>
    <w:p w14:paraId="565BD278" w14:textId="77777777" w:rsidR="000D5D72" w:rsidRDefault="00000000">
      <w:pPr>
        <w:autoSpaceDE w:val="0"/>
        <w:autoSpaceDN w:val="0"/>
        <w:spacing w:after="0" w:line="330" w:lineRule="exact"/>
      </w:pPr>
      <w:r>
        <w:rPr>
          <w:rFonts w:ascii="Charis SIL Bold" w:eastAsia="Charis SIL Bold" w:hAnsi="Charis SIL Bold"/>
          <w:b/>
          <w:color w:val="000000"/>
        </w:rPr>
        <w:t>Giving and receiving support</w:t>
      </w:r>
    </w:p>
    <w:p w14:paraId="1BA62F8B"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online forum and grief support groups were invaluable, but they represented only one facet of the support system I was </w:t>
      </w:r>
      <w:r>
        <w:br/>
      </w:r>
      <w:r>
        <w:rPr>
          <w:rFonts w:ascii="Charis SIL Regular" w:eastAsia="Charis SIL Regular" w:hAnsi="Charis SIL Regular"/>
          <w:color w:val="000000"/>
        </w:rPr>
        <w:t>building. It became increasingly clear that giving support was just as vital to my healing as receiving it. The act of offering comfort to others, of sharing my experiences with those embarking on similar journeys, became a powerful form of self-care. It was a paradoxical act—in giving, I was receiving. In extending empathy, I was finding solace.</w:t>
      </w:r>
    </w:p>
    <w:p w14:paraId="517ABB31" w14:textId="77777777" w:rsidR="000D5D72" w:rsidRDefault="00000000">
      <w:pPr>
        <w:autoSpaceDE w:val="0"/>
        <w:autoSpaceDN w:val="0"/>
        <w:spacing w:before="264" w:after="0" w:line="264" w:lineRule="exact"/>
      </w:pPr>
      <w:r>
        <w:rPr>
          <w:rFonts w:ascii="Charis SIL Regular" w:eastAsia="Charis SIL Regular" w:hAnsi="Charis SIL Regular"/>
          <w:color w:val="000000"/>
        </w:rPr>
        <w:t>This realization began subtly. A simple message of encouragement to someone sharing a particularly difficult day, a listening ear for a person struggling to navigate their grief, a shared laugh to lighten the burden of sorrow—these small gestures of support became anchors in my own turbulent emotional sea. The act of helping others shifted my focus outward, away from my own pain, offering a temporary reprieve from the relentless waves of grief.</w:t>
      </w:r>
    </w:p>
    <w:p w14:paraId="6C6C1C84" w14:textId="77777777" w:rsidR="000D5D72" w:rsidRDefault="00000000">
      <w:pPr>
        <w:autoSpaceDE w:val="0"/>
        <w:autoSpaceDN w:val="0"/>
        <w:spacing w:before="204" w:after="0" w:line="324" w:lineRule="exact"/>
        <w:jc w:val="center"/>
      </w:pPr>
      <w:r>
        <w:rPr>
          <w:rFonts w:ascii="Charis SIL Regular" w:eastAsia="Charis SIL Regular" w:hAnsi="Charis SIL Regular"/>
          <w:color w:val="000000"/>
        </w:rPr>
        <w:t>One member of the online forum, a woman named Sarah, stood out.</w:t>
      </w:r>
    </w:p>
    <w:p w14:paraId="0A8EEC5E"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Sarah's posts were filled with a raw, unfiltered honesty, a </w:t>
      </w:r>
      <w:r>
        <w:br/>
      </w:r>
      <w:r>
        <w:rPr>
          <w:rFonts w:ascii="Charis SIL Regular" w:eastAsia="Charis SIL Regular" w:hAnsi="Charis SIL Regular"/>
          <w:color w:val="000000"/>
        </w:rPr>
        <w:t>vulnerability that resonated deeply with me. She was struggling with feelings of intense guilt, blaming herself for the circumstances surrounding her husband's death. Her words, filled with self-</w:t>
      </w:r>
      <w:r>
        <w:br/>
      </w:r>
      <w:r>
        <w:rPr>
          <w:rFonts w:ascii="Charis SIL Regular" w:eastAsia="Charis SIL Regular" w:hAnsi="Charis SIL Regular"/>
          <w:color w:val="000000"/>
        </w:rPr>
        <w:t>recrimination, echoed the dark whispers that had haunted me in the early days of my grief.</w:t>
      </w:r>
    </w:p>
    <w:p w14:paraId="280E81BB"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I responded to her post, sharing my own struggles with self-blame, the insidious voice of guilt that had attempted to consume me. I described the strategies I’d employed to combat those feelings –seeking professional help, engaging in self-compassion practices, focusing on the positive aspects of my relationship with Amalie. I wrote honestly about the long, arduous process of accepting the reality of her death, of forgiving myself for the “what ifs” and“should haves.” My words weren't intended to solve her problems, but to offer a hand, a beacon of understanding in her darkness.</w:t>
      </w:r>
    </w:p>
    <w:p w14:paraId="4F93A385" w14:textId="77777777" w:rsidR="000D5D72"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Sarah’s response was immediate and heartfelt. She thanked me for my vulnerability, for sharing my own journey. She wrote about the</w:t>
      </w:r>
    </w:p>
    <w:p w14:paraId="6DF5152F" w14:textId="77777777" w:rsidR="000D5D72" w:rsidRDefault="000D5D72">
      <w:pPr>
        <w:sectPr w:rsidR="000D5D72">
          <w:pgSz w:w="8000" w:h="12000"/>
          <w:pgMar w:top="442" w:right="654" w:bottom="364" w:left="660" w:header="720" w:footer="720" w:gutter="0"/>
          <w:cols w:space="720"/>
          <w:docGrid w:linePitch="360"/>
        </w:sectPr>
      </w:pPr>
    </w:p>
    <w:p w14:paraId="6E3A8D2E" w14:textId="77777777" w:rsidR="000D5D72" w:rsidRDefault="000D5D72">
      <w:pPr>
        <w:autoSpaceDE w:val="0"/>
        <w:autoSpaceDN w:val="0"/>
        <w:spacing w:after="78" w:line="220" w:lineRule="exact"/>
      </w:pPr>
    </w:p>
    <w:p w14:paraId="57470722"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relief she felt in knowing she wasn't alone in her pain, that others had experienced similar feelings of guilt and self-recrimination. Our online conversation continued for weeks, evolving into a </w:t>
      </w:r>
      <w:r>
        <w:br/>
      </w:r>
      <w:r>
        <w:rPr>
          <w:rFonts w:ascii="Charis SIL Regular" w:eastAsia="Charis SIL Regular" w:hAnsi="Charis SIL Regular"/>
          <w:color w:val="000000"/>
        </w:rPr>
        <w:t>meaningful exchange of support. We shared coping mechanisms, celebrated small victories, and offered each other comfort during difficult times. This exchange, this mutual support, proved to be a lifeline for both of us.</w:t>
      </w:r>
    </w:p>
    <w:p w14:paraId="5AE99311" w14:textId="77777777" w:rsidR="000D5D72" w:rsidRDefault="00000000">
      <w:pPr>
        <w:autoSpaceDE w:val="0"/>
        <w:autoSpaceDN w:val="0"/>
        <w:spacing w:before="264" w:after="0" w:line="264" w:lineRule="exact"/>
      </w:pPr>
      <w:r>
        <w:rPr>
          <w:rFonts w:ascii="Charis SIL Regular" w:eastAsia="Charis SIL Regular" w:hAnsi="Charis SIL Regular"/>
          <w:color w:val="000000"/>
        </w:rPr>
        <w:t>The experience with Sarah illuminated the reciprocal nature of support. It wasn't a one-way street; it was a dance, a fluid exchange of empathy and understanding. By offering support, I not only helped Sarah but also strengthened my own resilience, deepening my understanding of my own grief and reinforcing my healing process.</w:t>
      </w:r>
    </w:p>
    <w:p w14:paraId="4DBBECB5" w14:textId="77777777" w:rsidR="000D5D72" w:rsidRDefault="00000000">
      <w:pPr>
        <w:autoSpaceDE w:val="0"/>
        <w:autoSpaceDN w:val="0"/>
        <w:spacing w:before="264" w:after="0" w:line="264" w:lineRule="exact"/>
      </w:pPr>
      <w:r>
        <w:rPr>
          <w:rFonts w:ascii="Charis SIL Regular" w:eastAsia="Charis SIL Regular" w:hAnsi="Charis SIL Regular"/>
          <w:color w:val="000000"/>
        </w:rPr>
        <w:t>My engagement with the local grief support group also fostered opportunities for giving support. I learned to listen actively, to offer words of comfort without minimizing the pain of others, to validate their feelings without offering unsolicited advice. I discovered the power of simply being present, of providing a safe space for others to share their stories, their fears, and their hopes.</w:t>
      </w:r>
    </w:p>
    <w:p w14:paraId="3D74CD6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evening, a new member named David joined our group. He was quiet, withdrawn, seemingly lost in his own grief. He sat in the back of the room, avoiding eye contact, rarely speaking. I could sense his pain, the weight of his loss heavy in the air. After the group meeting, I approached him, introducing myself and </w:t>
      </w:r>
      <w:r>
        <w:br/>
      </w:r>
      <w:r>
        <w:rPr>
          <w:rFonts w:ascii="Charis SIL Regular" w:eastAsia="Charis SIL Regular" w:hAnsi="Charis SIL Regular"/>
          <w:color w:val="000000"/>
        </w:rPr>
        <w:t>expressing my empathy for his loss. I didn't press for details, simply offering my presence and a listening ear if he ever felt inclined to share.</w:t>
      </w:r>
    </w:p>
    <w:p w14:paraId="44F970C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Weeks later, David finally opened up. He shared his story – the sudden and unexpected death of his daughter. His words were raw, filled with unimaginable pain and a crushing sense of loss. I listened intently, offering words of support and validation. I shared my own experiences of grief, emphasizing the importance of allowing </w:t>
      </w:r>
      <w:r>
        <w:br/>
      </w:r>
      <w:r>
        <w:rPr>
          <w:rFonts w:ascii="Charis SIL Regular" w:eastAsia="Charis SIL Regular" w:hAnsi="Charis SIL Regular"/>
          <w:color w:val="000000"/>
        </w:rPr>
        <w:t xml:space="preserve">oneself to feel the pain, the necessity of honoring the memory of loved ones, the possibility of finding joy and meaning in the face of </w:t>
      </w:r>
      <w:r>
        <w:rPr>
          <w:rFonts w:ascii="Charis SIL Regular" w:eastAsia="Charis SIL Regular" w:hAnsi="Charis SIL Regular"/>
          <w:color w:val="000000"/>
        </w:rPr>
        <w:lastRenderedPageBreak/>
        <w:t>unimaginable loss. Our conversations continued over the following months, providing a lifeline for both of us.</w:t>
      </w:r>
    </w:p>
    <w:p w14:paraId="3067E273" w14:textId="77777777" w:rsidR="000D5D72" w:rsidRDefault="000D5D72">
      <w:pPr>
        <w:sectPr w:rsidR="000D5D72">
          <w:pgSz w:w="8000" w:h="12000"/>
          <w:pgMar w:top="296" w:right="646" w:bottom="392" w:left="660" w:header="720" w:footer="720" w:gutter="0"/>
          <w:cols w:space="720"/>
          <w:docGrid w:linePitch="360"/>
        </w:sectPr>
      </w:pPr>
    </w:p>
    <w:p w14:paraId="1C67280D" w14:textId="77777777" w:rsidR="000D5D72" w:rsidRDefault="000D5D72">
      <w:pPr>
        <w:autoSpaceDE w:val="0"/>
        <w:autoSpaceDN w:val="0"/>
        <w:spacing w:after="210" w:line="220" w:lineRule="exact"/>
      </w:pPr>
    </w:p>
    <w:p w14:paraId="3C783F22" w14:textId="77777777" w:rsidR="000D5D72" w:rsidRDefault="00000000">
      <w:pPr>
        <w:autoSpaceDE w:val="0"/>
        <w:autoSpaceDN w:val="0"/>
        <w:spacing w:before="60" w:after="0" w:line="264" w:lineRule="exact"/>
      </w:pPr>
      <w:r>
        <w:rPr>
          <w:rFonts w:ascii="Charis SIL Regular" w:eastAsia="Charis SIL Regular" w:hAnsi="Charis SIL Regular"/>
          <w:color w:val="000000"/>
        </w:rPr>
        <w:t>David's story, and my role in supporting him, underscored the profound impact of reciprocal support. It demonstrated how giving support could be transformative, not only for the recipient but also for the giver. The act of offering comfort, of providing a safe space for sharing, of actively listening and validating the feelings of others, became a powerful tool in my own healing journey.</w:t>
      </w:r>
    </w:p>
    <w:p w14:paraId="6C1ACEF8"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Beyond the formal support groups, I found countless opportunities to offer and receive support in my daily life. A phone call to a friend struggling with a difficult situation, a helping hand to a neighbor in need, a simple act of kindness towards a stranger –these seemingly small gestures created a ripple effect of positivity, enriching not only the lives of others but also strengthening my own sense of connection and purpose.</w:t>
      </w:r>
    </w:p>
    <w:p w14:paraId="5B82F535"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I volunteered at a local hospice, providing companionship and comfort to patients and their families in their final days. This experience was incredibly challenging, confronting me with the fragility of life and the inevitability of death. However, it also provided a profound sense of meaning and purpose. The </w:t>
      </w:r>
      <w:r>
        <w:br/>
      </w:r>
      <w:r>
        <w:rPr>
          <w:rFonts w:ascii="Charis SIL Regular" w:eastAsia="Charis SIL Regular" w:hAnsi="Charis SIL Regular"/>
          <w:color w:val="000000"/>
        </w:rPr>
        <w:t>opportunity to offer comfort and support during such a vulnerable time became a source of immense strength and healing.</w:t>
      </w:r>
    </w:p>
    <w:p w14:paraId="4A05C87F" w14:textId="77777777" w:rsidR="000D5D72" w:rsidRDefault="00000000">
      <w:pPr>
        <w:autoSpaceDE w:val="0"/>
        <w:autoSpaceDN w:val="0"/>
        <w:spacing w:before="264" w:after="0" w:line="264" w:lineRule="exact"/>
      </w:pPr>
      <w:r>
        <w:rPr>
          <w:rFonts w:ascii="Charis SIL Regular" w:eastAsia="Charis SIL Regular" w:hAnsi="Charis SIL Regular"/>
          <w:color w:val="000000"/>
        </w:rPr>
        <w:t>The act of giving support also extended to my relationship with Sean. After Amalie’s death, our relationship became a refuge, a source of mutual support and understanding. We relied on each other for strength, for comfort, for shared laughter, and for the simple, quiet moments of companionship. We celebrated Amalie's life and honored her memory together, finding solace in our shared grief and in the enduring strength of our love.</w:t>
      </w:r>
    </w:p>
    <w:p w14:paraId="5AE98C9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In the years following Amalie’s death, I learned the true meaning of reciprocal support – the understanding that giving and receiving are inextricably linked, that in offering comfort and understanding to others, I was simultaneously nurturing my own healing. It wasn't </w:t>
      </w:r>
      <w:r>
        <w:rPr>
          <w:rFonts w:ascii="Charis SIL Regular" w:eastAsia="Charis SIL Regular" w:hAnsi="Charis SIL Regular"/>
          <w:color w:val="000000"/>
        </w:rPr>
        <w:lastRenderedPageBreak/>
        <w:t>always easy, and there were days when my own grief threatened to overwhelm me, but the knowledge that I was part of a supportive network, a community of shared experiences and mutual care, provided the strength to persevere. This community, built on the</w:t>
      </w:r>
    </w:p>
    <w:p w14:paraId="4CC3A8F7" w14:textId="77777777" w:rsidR="000D5D72" w:rsidRDefault="000D5D72">
      <w:pPr>
        <w:sectPr w:rsidR="000D5D72">
          <w:pgSz w:w="8000" w:h="12000"/>
          <w:pgMar w:top="428" w:right="658" w:bottom="392" w:left="660" w:header="720" w:footer="720" w:gutter="0"/>
          <w:cols w:space="720"/>
          <w:docGrid w:linePitch="360"/>
        </w:sectPr>
      </w:pPr>
    </w:p>
    <w:p w14:paraId="0935EE57" w14:textId="77777777" w:rsidR="000D5D72" w:rsidRDefault="000D5D72">
      <w:pPr>
        <w:autoSpaceDE w:val="0"/>
        <w:autoSpaceDN w:val="0"/>
        <w:spacing w:after="78" w:line="220" w:lineRule="exact"/>
      </w:pPr>
    </w:p>
    <w:p w14:paraId="75053494" w14:textId="77777777" w:rsidR="000D5D72" w:rsidRDefault="00000000">
      <w:pPr>
        <w:autoSpaceDE w:val="0"/>
        <w:autoSpaceDN w:val="0"/>
        <w:spacing w:before="58" w:after="0" w:line="264" w:lineRule="exact"/>
      </w:pPr>
      <w:r>
        <w:rPr>
          <w:rFonts w:ascii="Charis SIL Regular" w:eastAsia="Charis SIL Regular" w:hAnsi="Charis SIL Regular"/>
          <w:color w:val="000000"/>
        </w:rPr>
        <w:t>foundations of shared grief and mutual support, became a testament to the resilience of the human spirit, a celebration of the power of human connection to heal, to mend, and to inspire. It became a vibrant tapestry woven from threads of sorrow and resilience, a testament to the incredible power of giving and receiving support, proving that even in the deepest darkness, the light of human connection can guide us toward a brighter future. It was a journey of profound healing, one that not only helped me to navigate the complexities of grief but also empowered me to create a life filled with meaning, purpose, and the unwavering support of my chosen family.</w:t>
      </w:r>
    </w:p>
    <w:p w14:paraId="63BEFBB6" w14:textId="77777777" w:rsidR="000D5D72" w:rsidRDefault="000D5D72">
      <w:pPr>
        <w:sectPr w:rsidR="000D5D72">
          <w:pgSz w:w="8000" w:h="12000"/>
          <w:pgMar w:top="296" w:right="652" w:bottom="1440" w:left="660" w:header="720" w:footer="720" w:gutter="0"/>
          <w:cols w:space="720"/>
          <w:docGrid w:linePitch="360"/>
        </w:sectPr>
      </w:pPr>
    </w:p>
    <w:p w14:paraId="30CB6F54" w14:textId="77777777" w:rsidR="000D5D72" w:rsidRDefault="000D5D72">
      <w:pPr>
        <w:autoSpaceDE w:val="0"/>
        <w:autoSpaceDN w:val="0"/>
        <w:spacing w:after="224" w:line="220" w:lineRule="exact"/>
      </w:pPr>
    </w:p>
    <w:p w14:paraId="077AA6D0" w14:textId="77777777" w:rsidR="000D5D72" w:rsidRDefault="00000000">
      <w:pPr>
        <w:autoSpaceDE w:val="0"/>
        <w:autoSpaceDN w:val="0"/>
        <w:spacing w:after="0" w:line="330" w:lineRule="exact"/>
      </w:pPr>
      <w:r>
        <w:rPr>
          <w:rFonts w:ascii="Charis SIL Bold" w:eastAsia="Charis SIL Bold" w:hAnsi="Charis SIL Bold"/>
          <w:b/>
          <w:color w:val="000000"/>
        </w:rPr>
        <w:t>The strength of community</w:t>
      </w:r>
    </w:p>
    <w:p w14:paraId="075E1D02"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hospice volunteer work became a crucible, forging a new kind of resilience within me. I wasn't just witnessing death; I was </w:t>
      </w:r>
      <w:r>
        <w:br/>
      </w:r>
      <w:r>
        <w:rPr>
          <w:rFonts w:ascii="Charis SIL Regular" w:eastAsia="Charis SIL Regular" w:hAnsi="Charis SIL Regular"/>
          <w:color w:val="000000"/>
        </w:rPr>
        <w:t xml:space="preserve">witnessing life's unwavering tenacity, the quiet dignity of those facing their final moments. I held hands with trembling fingers, listened to whispered stories of lives lived, and offered silent </w:t>
      </w:r>
      <w:r>
        <w:br/>
      </w:r>
      <w:r>
        <w:rPr>
          <w:rFonts w:ascii="Charis SIL Regular" w:eastAsia="Charis SIL Regular" w:hAnsi="Charis SIL Regular"/>
          <w:color w:val="000000"/>
        </w:rPr>
        <w:t>comfort amidst profound sorrow. The families, grappling with their own grief, often found solace in the shared experience of loss. These were moments of profound connection, moments where the weight of shared human experience transcended words, forging bonds of empathy that extended far beyond the sterile walls of the hospice.</w:t>
      </w:r>
    </w:p>
    <w:p w14:paraId="408B85FB" w14:textId="77777777" w:rsidR="000D5D72" w:rsidRDefault="00000000">
      <w:pPr>
        <w:autoSpaceDE w:val="0"/>
        <w:autoSpaceDN w:val="0"/>
        <w:spacing w:before="266" w:after="0" w:line="264" w:lineRule="exact"/>
      </w:pPr>
      <w:r>
        <w:rPr>
          <w:rFonts w:ascii="Charis SIL Regular" w:eastAsia="Charis SIL Regular" w:hAnsi="Charis SIL Regular"/>
          <w:color w:val="000000"/>
        </w:rPr>
        <w:t xml:space="preserve">One particular encounter stays etched in my memory. Mrs. Eleanor Vance, a woman of ninety-two with eyes that held the wisdom of a thousand lifetimes, had accepted the inevitability of her departure with a remarkable grace. Her family, gathered around her bedside, was a tapestry of interwoven emotions: tears, laughter, whispered memories, and a palpable sense of love that filled the room despite the pervading sadness. I sat quietly by her side, offering a </w:t>
      </w:r>
      <w:r>
        <w:br/>
      </w:r>
      <w:r>
        <w:rPr>
          <w:rFonts w:ascii="Charis SIL Regular" w:eastAsia="Charis SIL Regular" w:hAnsi="Charis SIL Regular"/>
          <w:color w:val="000000"/>
        </w:rPr>
        <w:t xml:space="preserve">comforting presence, simply being there to share the space and absorb the intensity of their emotions. Her granddaughter, a young woman named Emily, later confided in me about the bittersweet joy of celebrating her grandmother's life in the face of her impending death. Emily's vulnerability, her willingness to share the rawness of her emotions, forged an instant connection between us. We spent hours talking, sharing not only about Mrs. Vance but also about our own lives, our fears, and our hopes. Emily's strength in the face of her grief was inspiring. Her capacity for compassion, her ability to find joy amidst sorrow, became a beacon of hope for me, a </w:t>
      </w:r>
      <w:r>
        <w:br/>
      </w:r>
      <w:r>
        <w:rPr>
          <w:rFonts w:ascii="Charis SIL Regular" w:eastAsia="Charis SIL Regular" w:hAnsi="Charis SIL Regular"/>
          <w:color w:val="000000"/>
        </w:rPr>
        <w:t>testament to the human spirit’s capacity for resilience.</w:t>
      </w:r>
    </w:p>
    <w:p w14:paraId="439FC720"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connections I forged at the hospice extended beyond the patients and their families. The nurses, doctors, and volunteers formed a close-knit community, united by a shared purpose and a profound </w:t>
      </w:r>
      <w:r>
        <w:rPr>
          <w:rFonts w:ascii="Charis SIL Regular" w:eastAsia="Charis SIL Regular" w:hAnsi="Charis SIL Regular"/>
          <w:color w:val="000000"/>
        </w:rPr>
        <w:lastRenderedPageBreak/>
        <w:t>understanding of human fragility. We shared stories, offered support, and celebrated small victories together. We mourned together, too, acknowledging the weight of loss and the inevitability of grief. This community, forged in the crucible of</w:t>
      </w:r>
    </w:p>
    <w:p w14:paraId="63A6E167" w14:textId="77777777" w:rsidR="000D5D72" w:rsidRDefault="000D5D72">
      <w:pPr>
        <w:sectPr w:rsidR="000D5D72">
          <w:pgSz w:w="8000" w:h="12000"/>
          <w:pgMar w:top="442" w:right="660" w:bottom="364" w:left="660" w:header="720" w:footer="720" w:gutter="0"/>
          <w:cols w:space="720"/>
          <w:docGrid w:linePitch="360"/>
        </w:sectPr>
      </w:pPr>
    </w:p>
    <w:p w14:paraId="142210E6" w14:textId="77777777" w:rsidR="000D5D72" w:rsidRDefault="000D5D72">
      <w:pPr>
        <w:autoSpaceDE w:val="0"/>
        <w:autoSpaceDN w:val="0"/>
        <w:spacing w:after="78" w:line="220" w:lineRule="exact"/>
      </w:pPr>
    </w:p>
    <w:p w14:paraId="79EF1148"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human suffering, became a powerful source of strength and </w:t>
      </w:r>
      <w:r>
        <w:br/>
      </w:r>
      <w:r>
        <w:rPr>
          <w:rFonts w:ascii="Charis SIL Regular" w:eastAsia="Charis SIL Regular" w:hAnsi="Charis SIL Regular"/>
          <w:color w:val="000000"/>
        </w:rPr>
        <w:t>resilience for me. It taught me that true connection isn't always found in joyous moments, but often in shared experiences of pain and vulnerability. It was a profound reminder that in the darkest of times, the light of human connection can illuminate the path forward.</w:t>
      </w:r>
    </w:p>
    <w:p w14:paraId="6376ED2B"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Beyond the hospice, my community expanded through unexpected avenues. A chance encounter with a neighbor struggling with a chronic illness led to a friendship built on shared vulnerability and mutual support. We shared meals, exchanged stories, and offered each other a listening ear during difficult times. Simple acts of kindness – a casserole dropped off on a bad day, a helping hand with yard work, a phone call to check in – became powerful </w:t>
      </w:r>
      <w:r>
        <w:br/>
      </w:r>
      <w:r>
        <w:rPr>
          <w:rFonts w:ascii="Charis SIL Regular" w:eastAsia="Charis SIL Regular" w:hAnsi="Charis SIL Regular"/>
          <w:color w:val="000000"/>
        </w:rPr>
        <w:t xml:space="preserve">gestures of connection, weaving a stronger fabric of community in my neighborhood. These acts of compassion, both given and </w:t>
      </w:r>
      <w:r>
        <w:br/>
      </w:r>
      <w:r>
        <w:rPr>
          <w:rFonts w:ascii="Charis SIL Regular" w:eastAsia="Charis SIL Regular" w:hAnsi="Charis SIL Regular"/>
          <w:color w:val="000000"/>
        </w:rPr>
        <w:t>received, became a constant reminder that even in the face of personal tragedy, the capacity for empathy and connection remains a vital force in the human experience.</w:t>
      </w:r>
    </w:p>
    <w:p w14:paraId="647567C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power of online communities, while initially a lifeline during my deepest despair, also served as a platform to give back. I found myself increasingly drawn to helping others navigate their own journeys of grief. Sharing my story, my coping mechanisms, and my raw emotions became a form of therapy for me. In witnessing the strength of others and offering support to those in need, I found a newfound sense of purpose, a way to channel my grief into </w:t>
      </w:r>
      <w:r>
        <w:br/>
      </w:r>
      <w:r>
        <w:rPr>
          <w:rFonts w:ascii="Charis SIL Regular" w:eastAsia="Charis SIL Regular" w:hAnsi="Charis SIL Regular"/>
          <w:color w:val="000000"/>
        </w:rPr>
        <w:t>something positive. The act of helping others provided a sense of meaning, a focus beyond my own sorrow. The reciprocal nature of support became undeniable; in giving, I was, in fact, receiving.</w:t>
      </w:r>
    </w:p>
    <w:p w14:paraId="071A4EDA"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digital world, often criticized for its superficiality, became a surprising source of genuine connection. It allowed me to interact with individuals from different walks of life, sharing experiences that transcended geographical boundaries. The online grief support groups became a tapestry woven from threads of shared sorrow, where vulnerability became a strength, and honesty a lifeline. These were </w:t>
      </w:r>
      <w:r>
        <w:rPr>
          <w:rFonts w:ascii="Charis SIL Regular" w:eastAsia="Charis SIL Regular" w:hAnsi="Charis SIL Regular"/>
          <w:color w:val="000000"/>
        </w:rPr>
        <w:lastRenderedPageBreak/>
        <w:t>spaces where I could share my experiences openly without judgment, finding solace and encouragement in the solidarity of shared grief. The outpouring of support from complete strangers</w:t>
      </w:r>
    </w:p>
    <w:p w14:paraId="174FBEB7" w14:textId="77777777" w:rsidR="000D5D72" w:rsidRDefault="000D5D72">
      <w:pPr>
        <w:sectPr w:rsidR="000D5D72">
          <w:pgSz w:w="8000" w:h="12000"/>
          <w:pgMar w:top="296" w:right="650" w:bottom="392" w:left="660" w:header="720" w:footer="720" w:gutter="0"/>
          <w:cols w:space="720"/>
          <w:docGrid w:linePitch="360"/>
        </w:sectPr>
      </w:pPr>
    </w:p>
    <w:p w14:paraId="69542AD3" w14:textId="77777777" w:rsidR="000D5D72" w:rsidRDefault="000D5D72">
      <w:pPr>
        <w:autoSpaceDE w:val="0"/>
        <w:autoSpaceDN w:val="0"/>
        <w:spacing w:after="78" w:line="220" w:lineRule="exact"/>
      </w:pPr>
    </w:p>
    <w:p w14:paraId="5CFBD145" w14:textId="77777777" w:rsidR="000D5D72" w:rsidRDefault="00000000">
      <w:pPr>
        <w:autoSpaceDE w:val="0"/>
        <w:autoSpaceDN w:val="0"/>
        <w:spacing w:after="0" w:line="322" w:lineRule="exact"/>
      </w:pPr>
      <w:r>
        <w:rPr>
          <w:rFonts w:ascii="Charis SIL Regular" w:eastAsia="Charis SIL Regular" w:hAnsi="Charis SIL Regular"/>
          <w:color w:val="000000"/>
        </w:rPr>
        <w:t>was often humbling and deeply moving.</w:t>
      </w:r>
    </w:p>
    <w:p w14:paraId="43981E21" w14:textId="77777777" w:rsidR="000D5D72" w:rsidRDefault="00000000">
      <w:pPr>
        <w:autoSpaceDE w:val="0"/>
        <w:autoSpaceDN w:val="0"/>
        <w:spacing w:before="266" w:after="0" w:line="264" w:lineRule="exact"/>
      </w:pPr>
      <w:r>
        <w:rPr>
          <w:rFonts w:ascii="Charis SIL Regular" w:eastAsia="Charis SIL Regular" w:hAnsi="Charis SIL Regular"/>
          <w:color w:val="000000"/>
        </w:rPr>
        <w:t>This expanded sense of community wasn't just a collection of individuals; it was a network of support, a web of interconnected experiences, a testament to the resilience of the human spirit. The strength of the network was remarkable, providing comfort and understanding in moments of vulnerability, reminding me that I was not alone in my journey. The connections I formed weren't just based on shared grief, but on a shared understanding of the human condition, of the capacity for both profound pain and remarkable healing.</w:t>
      </w:r>
    </w:p>
    <w:p w14:paraId="3DC8BE91" w14:textId="77777777" w:rsidR="000D5D72" w:rsidRDefault="00000000">
      <w:pPr>
        <w:autoSpaceDE w:val="0"/>
        <w:autoSpaceDN w:val="0"/>
        <w:spacing w:before="264" w:after="0" w:line="264" w:lineRule="exact"/>
      </w:pPr>
      <w:r>
        <w:rPr>
          <w:rFonts w:ascii="Charis SIL Regular" w:eastAsia="Charis SIL Regular" w:hAnsi="Charis SIL Regular"/>
          <w:color w:val="000000"/>
        </w:rPr>
        <w:t>The unexpected death of Amalie shattered my world, leaving a void that felt impossible to fill. But as the dust settled, I began to see the profound impact of human connection in the healing process. The support I received from friends, family, online communities, and even strangers played a pivotal role in my ability to navigate the emotional maelstrom of grief. This support was not just passive acceptance; it was active participation, a testament to the incredible capacity of human beings to offer empathy, understanding, and unwavering support in times of need.</w:t>
      </w:r>
    </w:p>
    <w:p w14:paraId="59438DB3" w14:textId="77777777" w:rsidR="000D5D72" w:rsidRDefault="00000000">
      <w:pPr>
        <w:autoSpaceDE w:val="0"/>
        <w:autoSpaceDN w:val="0"/>
        <w:spacing w:before="264" w:after="0" w:line="264" w:lineRule="exact"/>
      </w:pPr>
      <w:r>
        <w:rPr>
          <w:rFonts w:ascii="Charis SIL Regular" w:eastAsia="Charis SIL Regular" w:hAnsi="Charis SIL Regular"/>
          <w:color w:val="000000"/>
        </w:rPr>
        <w:t>And as I learned to navigate the landscape of grief, I also discovered the profound healing power of giving support to others. The act of offering a listening ear, sharing my own experiences, and simply being present for those in need became a source of strength and resilience. The reciprocal nature of support proved to be invaluable; in the process of giving, I found a path to healing. This was not a passive act, but rather an active engagement with the shared human experience of loss and resilience.</w:t>
      </w:r>
    </w:p>
    <w:p w14:paraId="0FA001B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lessons learned in the crucible of grief were profound. They revealed the incredible strength of human connection, the capacity for empathy, and the resilience of the human spirit. They </w:t>
      </w:r>
      <w:r>
        <w:br/>
      </w:r>
      <w:r>
        <w:rPr>
          <w:rFonts w:ascii="Charis SIL Regular" w:eastAsia="Charis SIL Regular" w:hAnsi="Charis SIL Regular"/>
          <w:color w:val="000000"/>
        </w:rPr>
        <w:t xml:space="preserve">underscored the importance of community, not just as a source of comfort, but as a catalyst for healing, a force that can transform individual suffering into shared strength. The community I found, both </w:t>
      </w:r>
      <w:r>
        <w:rPr>
          <w:rFonts w:ascii="Charis SIL Regular" w:eastAsia="Charis SIL Regular" w:hAnsi="Charis SIL Regular"/>
          <w:color w:val="000000"/>
        </w:rPr>
        <w:lastRenderedPageBreak/>
        <w:t>online and offline, was not merely a support system but a vital component of my recovery and growth. It helped me not only survive the unimaginable but also to embrace a future filled with</w:t>
      </w:r>
    </w:p>
    <w:p w14:paraId="086F9737" w14:textId="77777777" w:rsidR="000D5D72" w:rsidRDefault="000D5D72">
      <w:pPr>
        <w:sectPr w:rsidR="000D5D72">
          <w:pgSz w:w="8000" w:h="12000"/>
          <w:pgMar w:top="296" w:right="646" w:bottom="392" w:left="660" w:header="720" w:footer="720" w:gutter="0"/>
          <w:cols w:space="720"/>
          <w:docGrid w:linePitch="360"/>
        </w:sectPr>
      </w:pPr>
    </w:p>
    <w:p w14:paraId="3C08CD81" w14:textId="77777777" w:rsidR="000D5D72" w:rsidRDefault="000D5D72">
      <w:pPr>
        <w:autoSpaceDE w:val="0"/>
        <w:autoSpaceDN w:val="0"/>
        <w:spacing w:after="78" w:line="220" w:lineRule="exact"/>
      </w:pPr>
    </w:p>
    <w:p w14:paraId="38C0B45E"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purpose, meaning, and the unwavering strength of connection. This community, built on shared experiences and mutual support, </w:t>
      </w:r>
      <w:r>
        <w:br/>
      </w:r>
      <w:r>
        <w:rPr>
          <w:rFonts w:ascii="Charis SIL Regular" w:eastAsia="Charis SIL Regular" w:hAnsi="Charis SIL Regular"/>
          <w:color w:val="000000"/>
        </w:rPr>
        <w:t>became a powerful symbol of hope, a testament to the human capacity for resilience and compassion. It stands as a poignant reminder of the profound power of human connection in the face of adversity.</w:t>
      </w:r>
    </w:p>
    <w:p w14:paraId="53D44035" w14:textId="77777777" w:rsidR="000D5D72" w:rsidRDefault="000D5D72">
      <w:pPr>
        <w:sectPr w:rsidR="000D5D72">
          <w:pgSz w:w="8000" w:h="12000"/>
          <w:pgMar w:top="296" w:right="698" w:bottom="1440" w:left="660" w:header="720" w:footer="720" w:gutter="0"/>
          <w:cols w:space="720"/>
          <w:docGrid w:linePitch="360"/>
        </w:sectPr>
      </w:pPr>
    </w:p>
    <w:p w14:paraId="10B004BA" w14:textId="77777777" w:rsidR="000D5D72" w:rsidRDefault="000D5D72">
      <w:pPr>
        <w:autoSpaceDE w:val="0"/>
        <w:autoSpaceDN w:val="0"/>
        <w:spacing w:after="224" w:line="220" w:lineRule="exact"/>
      </w:pPr>
    </w:p>
    <w:p w14:paraId="4BB21462" w14:textId="77777777" w:rsidR="000D5D72" w:rsidRDefault="00000000">
      <w:pPr>
        <w:autoSpaceDE w:val="0"/>
        <w:autoSpaceDN w:val="0"/>
        <w:spacing w:after="0" w:line="330" w:lineRule="exact"/>
      </w:pPr>
      <w:r>
        <w:rPr>
          <w:rFonts w:ascii="Charis SIL Bold" w:eastAsia="Charis SIL Bold" w:hAnsi="Charis SIL Bold"/>
          <w:b/>
          <w:color w:val="000000"/>
        </w:rPr>
        <w:t>The beauty of imperfection</w:t>
      </w:r>
    </w:p>
    <w:p w14:paraId="09C4D204" w14:textId="77777777" w:rsidR="000D5D72" w:rsidRDefault="00000000">
      <w:pPr>
        <w:autoSpaceDE w:val="0"/>
        <w:autoSpaceDN w:val="0"/>
        <w:spacing w:before="286" w:after="0" w:line="264" w:lineRule="exact"/>
        <w:jc w:val="center"/>
      </w:pPr>
      <w:r>
        <w:rPr>
          <w:rFonts w:ascii="Charis SIL Regular" w:eastAsia="Charis SIL Regular" w:hAnsi="Charis SIL Regular"/>
          <w:color w:val="000000"/>
        </w:rPr>
        <w:t>My journey of self-acceptance wasn't a linear path; it was more like a winding road, full of unexpected detours and breathtaking vistas.</w:t>
      </w:r>
    </w:p>
    <w:p w14:paraId="5EB991D5"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There were moments of exhilarating progress, punctuated by </w:t>
      </w:r>
      <w:r>
        <w:br/>
      </w:r>
      <w:r>
        <w:rPr>
          <w:rFonts w:ascii="Charis SIL Regular" w:eastAsia="Charis SIL Regular" w:hAnsi="Charis SIL Regular"/>
          <w:color w:val="000000"/>
        </w:rPr>
        <w:t>periods of painful regression. The weight of societal expectations, the relentless barrage of images promoting unrealistic ideals of beauty, and the insidious whispers of self-doubt often threatened to derail my hard-won progress. But through it all, I clung to the belief that my imperfections were not flaws, but rather unique aspects of my being, integral parts of the tapestry of my life.</w:t>
      </w:r>
    </w:p>
    <w:p w14:paraId="101C82E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It was during my time volunteering at the hospice that I truly began to grasp the beauty of imperfection. Surrounded by individuals facing their mortality, I witnessed a profound acceptance of their own vulnerabilities and limitations. There was a stark honesty in their eyes, a quiet dignity in their frailty that challenged my own anxieties about physical appearance. Mrs. Vance, with her wrinkled skin and trembling hands, possessed a radiant inner beauty that transcended any conventional notion of attractiveness. Her </w:t>
      </w:r>
      <w:r>
        <w:br/>
      </w:r>
      <w:r>
        <w:rPr>
          <w:rFonts w:ascii="Charis SIL Regular" w:eastAsia="Charis SIL Regular" w:hAnsi="Charis SIL Regular"/>
          <w:color w:val="000000"/>
        </w:rPr>
        <w:t>imperfections were not hidden; they were woven into the rich fabric of her life, a testament to the passage of time and the experiences that shaped her. Her spirit, unburdened by superficial concerns, shone through with an undeniable luminosity.</w:t>
      </w:r>
    </w:p>
    <w:p w14:paraId="30D7A32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perspective shift didn't happen overnight. It was a gradual realization, a dawning understanding that true beauty lies not in conforming to a rigid standard, but in embracing the unique </w:t>
      </w:r>
      <w:r>
        <w:br/>
      </w:r>
      <w:r>
        <w:rPr>
          <w:rFonts w:ascii="Charis SIL Regular" w:eastAsia="Charis SIL Regular" w:hAnsi="Charis SIL Regular"/>
          <w:color w:val="000000"/>
        </w:rPr>
        <w:t>tapestry of our own individual experiences. The scars, both physical and emotional, the imperfections, the vulnerabilities – these are not blemishes to be erased, but rather integral parts of our personal narratives, stories etched onto the canvas of our lives. They are reminders of our resilience, our capacity to overcome adversity, and the lessons we've learned along the way.</w:t>
      </w:r>
    </w:p>
    <w:p w14:paraId="5B9BD076"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One particularly insightful conversation with Emily, Mrs. Vance's granddaughter, highlighted this point. We spoke not only about her grandmother's life but also about our own struggles with self-acceptance. Emily, a talented artist, shared her own journey of</w:t>
      </w:r>
    </w:p>
    <w:p w14:paraId="039913EA" w14:textId="77777777" w:rsidR="000D5D72" w:rsidRDefault="000D5D72">
      <w:pPr>
        <w:sectPr w:rsidR="000D5D72">
          <w:pgSz w:w="8000" w:h="12000"/>
          <w:pgMar w:top="442" w:right="642" w:bottom="364" w:left="660" w:header="720" w:footer="720" w:gutter="0"/>
          <w:cols w:space="720"/>
          <w:docGrid w:linePitch="360"/>
        </w:sectPr>
      </w:pPr>
    </w:p>
    <w:p w14:paraId="229DB1B4" w14:textId="77777777" w:rsidR="000D5D72" w:rsidRDefault="000D5D72">
      <w:pPr>
        <w:autoSpaceDE w:val="0"/>
        <w:autoSpaceDN w:val="0"/>
        <w:spacing w:after="78" w:line="220" w:lineRule="exact"/>
      </w:pPr>
    </w:p>
    <w:p w14:paraId="16B71AFD"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grappling with her artistic imperfections. She confessed to feeling paralyzed by self-criticism, often tearing up her work because it didn't meet her overly stringent standards. She admitted to </w:t>
      </w:r>
      <w:r>
        <w:br/>
      </w:r>
      <w:r>
        <w:rPr>
          <w:rFonts w:ascii="Charis SIL Regular" w:eastAsia="Charis SIL Regular" w:hAnsi="Charis SIL Regular"/>
          <w:color w:val="000000"/>
        </w:rPr>
        <w:t>obsessing over minute details, striving for a level of perfection that was ultimately unattainable. But through our conversation, Emily began to see her "imperfections" as the unique characteristics that gave her art its soul, its authenticity. She realized that her mistakes were not errors, but rather opportunities for growth and evolution.</w:t>
      </w:r>
    </w:p>
    <w:p w14:paraId="09931229" w14:textId="77777777" w:rsidR="000D5D72" w:rsidRDefault="00000000">
      <w:pPr>
        <w:autoSpaceDE w:val="0"/>
        <w:autoSpaceDN w:val="0"/>
        <w:spacing w:before="60" w:after="0" w:line="264" w:lineRule="exact"/>
        <w:ind w:right="288"/>
      </w:pPr>
      <w:r>
        <w:rPr>
          <w:rFonts w:ascii="Charis SIL Regular" w:eastAsia="Charis SIL Regular" w:hAnsi="Charis SIL Regular"/>
          <w:color w:val="000000"/>
        </w:rPr>
        <w:t>Her art, in its imperfection, was imbued with a raw honesty and emotional depth that was utterly captivating.</w:t>
      </w:r>
    </w:p>
    <w:p w14:paraId="6A2C75D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realization resonated deeply with me. I recognized in Emily's struggle a reflection of my own battles with self-acceptance. Like Emily, I had strived for an unattainable ideal, a flawless version of myself that simply didn't exist. But through my volunteer work, through my conversations with others, and through my own </w:t>
      </w:r>
      <w:r>
        <w:br/>
      </w:r>
      <w:r>
        <w:rPr>
          <w:rFonts w:ascii="Charis SIL Regular" w:eastAsia="Charis SIL Regular" w:hAnsi="Charis SIL Regular"/>
          <w:color w:val="000000"/>
        </w:rPr>
        <w:t>reflective process, I began to see the beauty in my imperfections. My weight wasn't a flaw; it was a part of me, an integral aspect of my identity. My stretch marks, the reminders of my body's journey, were not blemishes but rather badges of honor, evidence of my resilience and strength. My imperfections were not to be hidden or erased, but celebrated as integral parts of my story.</w:t>
      </w:r>
    </w:p>
    <w:p w14:paraId="46B2068F" w14:textId="77777777" w:rsidR="000D5D72" w:rsidRDefault="00000000">
      <w:pPr>
        <w:autoSpaceDE w:val="0"/>
        <w:autoSpaceDN w:val="0"/>
        <w:spacing w:before="264" w:after="0" w:line="264" w:lineRule="exact"/>
      </w:pPr>
      <w:r>
        <w:rPr>
          <w:rFonts w:ascii="Charis SIL Regular" w:eastAsia="Charis SIL Regular" w:hAnsi="Charis SIL Regular"/>
          <w:color w:val="000000"/>
        </w:rPr>
        <w:t>This understanding extended beyond my physical self. It permeated my creative work, my relationships, and my overall approach to life. I stopped striving for perfection and instead embraced the beauty of imperfection in my writing. I allowed myself to make mistakes, to experiment, to explore, without the fear of judgment or self-criticism. My writing, like Emily's art, became imbued with a raw honesty and emotional depth that resonated with readers on a deeper level. The imperfections in my writing, the moments of vulnerability, the raw honesty, became the very elements that gave it life and authenticity.</w:t>
      </w:r>
    </w:p>
    <w:p w14:paraId="36B27809" w14:textId="77777777" w:rsidR="000D5D72" w:rsidRDefault="00000000">
      <w:pPr>
        <w:autoSpaceDE w:val="0"/>
        <w:autoSpaceDN w:val="0"/>
        <w:spacing w:before="266" w:after="0" w:line="264" w:lineRule="exact"/>
      </w:pPr>
      <w:r>
        <w:rPr>
          <w:rFonts w:ascii="Charis SIL Regular" w:eastAsia="Charis SIL Regular" w:hAnsi="Charis SIL Regular"/>
          <w:color w:val="000000"/>
        </w:rPr>
        <w:t xml:space="preserve">My relationships also benefited from this embrace of imperfection. I allowed myself to be vulnerable, to reveal my flaws and </w:t>
      </w:r>
      <w:r>
        <w:br/>
      </w:r>
      <w:r>
        <w:rPr>
          <w:rFonts w:ascii="Charis SIL Regular" w:eastAsia="Charis SIL Regular" w:hAnsi="Charis SIL Regular"/>
          <w:color w:val="000000"/>
        </w:rPr>
        <w:t xml:space="preserve">insecurities, without fear of rejection. This vulnerability fostered </w:t>
      </w:r>
      <w:r>
        <w:rPr>
          <w:rFonts w:ascii="Charis SIL Regular" w:eastAsia="Charis SIL Regular" w:hAnsi="Charis SIL Regular"/>
          <w:color w:val="000000"/>
        </w:rPr>
        <w:lastRenderedPageBreak/>
        <w:t>deeper, more authentic connections with others, connections built on mutual respect, understanding, and acceptance. It allowed me to be seen, truly seen, for who I was, imperfections and all. The people</w:t>
      </w:r>
    </w:p>
    <w:p w14:paraId="77B3D42C" w14:textId="77777777" w:rsidR="000D5D72" w:rsidRDefault="000D5D72">
      <w:pPr>
        <w:sectPr w:rsidR="000D5D72">
          <w:pgSz w:w="8000" w:h="12000"/>
          <w:pgMar w:top="296" w:right="664" w:bottom="392" w:left="660" w:header="720" w:footer="720" w:gutter="0"/>
          <w:cols w:space="720"/>
          <w:docGrid w:linePitch="360"/>
        </w:sectPr>
      </w:pPr>
    </w:p>
    <w:p w14:paraId="48DF9332" w14:textId="77777777" w:rsidR="000D5D72" w:rsidRDefault="000D5D72">
      <w:pPr>
        <w:autoSpaceDE w:val="0"/>
        <w:autoSpaceDN w:val="0"/>
        <w:spacing w:after="78" w:line="220" w:lineRule="exact"/>
      </w:pPr>
    </w:p>
    <w:p w14:paraId="441EBEB4" w14:textId="77777777" w:rsidR="000D5D72" w:rsidRDefault="00000000">
      <w:pPr>
        <w:autoSpaceDE w:val="0"/>
        <w:autoSpaceDN w:val="0"/>
        <w:spacing w:before="56" w:after="0" w:line="266" w:lineRule="exact"/>
        <w:ind w:right="144"/>
      </w:pPr>
      <w:r>
        <w:rPr>
          <w:rFonts w:ascii="Charis SIL Regular" w:eastAsia="Charis SIL Regular" w:hAnsi="Charis SIL Regular"/>
          <w:color w:val="000000"/>
        </w:rPr>
        <w:t>who remained in my life were those who valued me for my authentic self, not for some idealized version I could never attain.</w:t>
      </w:r>
    </w:p>
    <w:p w14:paraId="6A86DB8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support I received from Sean, my partner, was unwavering. He celebrated my imperfections, reminding me constantly of my worth, my beauty, and my strength. His love was not conditional; it was unconditional, a constant source of encouragement and support throughout my journey. His acceptance of my imperfections was not only a testament to his love but also a profound affirmation of my own self-worth. He saw beyond my physical appearance, </w:t>
      </w:r>
      <w:r>
        <w:br/>
      </w:r>
      <w:r>
        <w:rPr>
          <w:rFonts w:ascii="Charis SIL Regular" w:eastAsia="Charis SIL Regular" w:hAnsi="Charis SIL Regular"/>
          <w:color w:val="000000"/>
        </w:rPr>
        <w:t>recognizing the beauty of my spirit, the strength of my character, and the depth of my heart.</w:t>
      </w:r>
    </w:p>
    <w:p w14:paraId="52A19A18" w14:textId="77777777" w:rsidR="000D5D72" w:rsidRDefault="00000000">
      <w:pPr>
        <w:autoSpaceDE w:val="0"/>
        <w:autoSpaceDN w:val="0"/>
        <w:spacing w:before="264" w:after="0" w:line="264" w:lineRule="exact"/>
      </w:pPr>
      <w:r>
        <w:rPr>
          <w:rFonts w:ascii="Charis SIL Regular" w:eastAsia="Charis SIL Regular" w:hAnsi="Charis SIL Regular"/>
          <w:color w:val="000000"/>
        </w:rPr>
        <w:t>This embrace of imperfection extended to my interactions with others. I began to see the beauty in the flaws of those around me, recognizing that our imperfections are what make us unique, relatable, and ultimately human. I became more compassionate, more understanding, more accepting of the imperfections in others.</w:t>
      </w:r>
    </w:p>
    <w:p w14:paraId="1CA17DD0"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I learned to appreciate the diversity of human experience, </w:t>
      </w:r>
      <w:r>
        <w:br/>
      </w:r>
      <w:r>
        <w:rPr>
          <w:rFonts w:ascii="Charis SIL Regular" w:eastAsia="Charis SIL Regular" w:hAnsi="Charis SIL Regular"/>
          <w:color w:val="000000"/>
        </w:rPr>
        <w:t>recognizing that beauty exists in all its forms, embracing the quirks, the eccentricities, and the unique qualities that set each individual apart.</w:t>
      </w:r>
    </w:p>
    <w:p w14:paraId="7A64480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acceptance of my imperfections was not a destination but a continuous journey, an ongoing process of self-discovery and self-acceptance. It was a process that required courage, vulnerability, and a willingness to embrace the unknown. But the rewards were immeasurable. I found a sense of freedom, a release from the shackles of societal expectations and self-imposed limitations. I found peace in my imperfections, recognizing that they are not flaws, but rather integral parts of my story, making me uniquely me. My imperfections, once sources of shame and self-doubt, became symbols of my strength, my resilience, and my unwavering journey towards self-love and acceptance. And in sharing my story, I hope to inspire others to embrace their own imperfections and discover the profound beauty </w:t>
      </w:r>
      <w:r>
        <w:rPr>
          <w:rFonts w:ascii="Charis SIL Regular" w:eastAsia="Charis SIL Regular" w:hAnsi="Charis SIL Regular"/>
          <w:color w:val="000000"/>
        </w:rPr>
        <w:lastRenderedPageBreak/>
        <w:t xml:space="preserve">that lies within. The beauty of </w:t>
      </w:r>
      <w:r>
        <w:br/>
      </w:r>
      <w:r>
        <w:rPr>
          <w:rFonts w:ascii="Charis SIL Regular" w:eastAsia="Charis SIL Regular" w:hAnsi="Charis SIL Regular"/>
          <w:color w:val="000000"/>
        </w:rPr>
        <w:t>imperfection is the beauty of authenticity, the beauty of being truly and unapologetically oneself.</w:t>
      </w:r>
    </w:p>
    <w:p w14:paraId="742C794D" w14:textId="77777777" w:rsidR="000D5D72" w:rsidRDefault="000D5D72">
      <w:pPr>
        <w:sectPr w:rsidR="000D5D72">
          <w:pgSz w:w="8000" w:h="12000"/>
          <w:pgMar w:top="296" w:right="666" w:bottom="656" w:left="660" w:header="720" w:footer="720" w:gutter="0"/>
          <w:cols w:space="720"/>
          <w:docGrid w:linePitch="360"/>
        </w:sectPr>
      </w:pPr>
    </w:p>
    <w:p w14:paraId="69367EE0" w14:textId="77777777" w:rsidR="000D5D72" w:rsidRDefault="000D5D72">
      <w:pPr>
        <w:autoSpaceDE w:val="0"/>
        <w:autoSpaceDN w:val="0"/>
        <w:spacing w:after="224" w:line="220" w:lineRule="exact"/>
      </w:pPr>
    </w:p>
    <w:p w14:paraId="6AAE339C" w14:textId="77777777" w:rsidR="000D5D72" w:rsidRDefault="00000000">
      <w:pPr>
        <w:autoSpaceDE w:val="0"/>
        <w:autoSpaceDN w:val="0"/>
        <w:spacing w:after="0" w:line="330" w:lineRule="exact"/>
      </w:pPr>
      <w:r>
        <w:rPr>
          <w:rFonts w:ascii="Charis SIL Bold" w:eastAsia="Charis SIL Bold" w:hAnsi="Charis SIL Bold"/>
          <w:b/>
          <w:color w:val="000000"/>
        </w:rPr>
        <w:t>Selfacceptance and flaws</w:t>
      </w:r>
    </w:p>
    <w:p w14:paraId="37FED884"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journey toward self-acceptance wasn't a sudden epiphany, a single moment of clarity where everything clicked into place. It was a slow, painstaking process, more akin to climbing a mountain, one arduous step at a time. There were days when I felt invincible, soaring above the clouds of self-doubt, and days when I stumbled, bruised and battered, clinging to the precipice of despair. The whispers of societal pressure, the insidious comparisons with </w:t>
      </w:r>
      <w:r>
        <w:br/>
      </w:r>
      <w:r>
        <w:rPr>
          <w:rFonts w:ascii="Charis SIL Regular" w:eastAsia="Charis SIL Regular" w:hAnsi="Charis SIL Regular"/>
          <w:color w:val="000000"/>
        </w:rPr>
        <w:t xml:space="preserve">airbrushed images, the internalized fatphobia—these were </w:t>
      </w:r>
      <w:r>
        <w:br/>
      </w:r>
      <w:r>
        <w:rPr>
          <w:rFonts w:ascii="Charis SIL Regular" w:eastAsia="Charis SIL Regular" w:hAnsi="Charis SIL Regular"/>
          <w:color w:val="000000"/>
        </w:rPr>
        <w:t>persistent adversaries, constantly chipping away at my newfound confidence. But I learned to recognize these attacks, to identify them for what they were: insidious lies, not truths.</w:t>
      </w:r>
    </w:p>
    <w:p w14:paraId="46C5088F" w14:textId="77777777" w:rsidR="000D5D72" w:rsidRDefault="00000000">
      <w:pPr>
        <w:autoSpaceDE w:val="0"/>
        <w:autoSpaceDN w:val="0"/>
        <w:spacing w:before="266" w:after="0" w:line="264" w:lineRule="exact"/>
      </w:pPr>
      <w:r>
        <w:rPr>
          <w:rFonts w:ascii="Charis SIL Regular" w:eastAsia="Charis SIL Regular" w:hAnsi="Charis SIL Regular"/>
          <w:color w:val="000000"/>
        </w:rPr>
        <w:t xml:space="preserve">One of the most significant turning points came during a </w:t>
      </w:r>
      <w:r>
        <w:br/>
      </w:r>
      <w:r>
        <w:rPr>
          <w:rFonts w:ascii="Charis SIL Regular" w:eastAsia="Charis SIL Regular" w:hAnsi="Charis SIL Regular"/>
          <w:color w:val="000000"/>
        </w:rPr>
        <w:t xml:space="preserve">conversation with my therapist, Dr. Anya Sharma. She didn't offer magical solutions or easy answers; instead, she provided a </w:t>
      </w:r>
      <w:r>
        <w:br/>
      </w:r>
      <w:r>
        <w:rPr>
          <w:rFonts w:ascii="Charis SIL Regular" w:eastAsia="Charis SIL Regular" w:hAnsi="Charis SIL Regular"/>
          <w:color w:val="000000"/>
        </w:rPr>
        <w:t>framework for understanding my self-criticism. She explained that my perfectionism, my relentless pursuit of an unattainable ideal, stemmed from a deep-seated fear of not being good enough. This fear, she suggested, was a defense mechanism, a way of protecting myself from potential rejection and hurt. By striving for perfection, I could at least control one aspect of my life, even if it meant sacrificing genuine happiness and self-acceptance.</w:t>
      </w:r>
    </w:p>
    <w:p w14:paraId="0FE6302B" w14:textId="77777777" w:rsidR="000D5D72" w:rsidRDefault="00000000">
      <w:pPr>
        <w:autoSpaceDE w:val="0"/>
        <w:autoSpaceDN w:val="0"/>
        <w:spacing w:before="264" w:after="0" w:line="264" w:lineRule="exact"/>
      </w:pPr>
      <w:r>
        <w:rPr>
          <w:rFonts w:ascii="Charis SIL Regular" w:eastAsia="Charis SIL Regular" w:hAnsi="Charis SIL Regular"/>
          <w:color w:val="000000"/>
        </w:rPr>
        <w:t>Dr. Sharma introduced me to the concept of "radical acceptance," a practice of acknowledging and accepting reality without judgment. This wasn't about passively resigning myself to my imperfections; rather, it was about actively choosing to see them not as flaws, but as integral parts of my story. It was about recognizing that my imperfections—my weight, my cellulite, my stretch marks—were not blemishes to be hidden or erased, but rather, evidence of my resilience, my strength, and my unique life experiences.</w:t>
      </w:r>
    </w:p>
    <w:p w14:paraId="0CD28969"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This realization wasn't immediate. There were setbacks, moments when I relapsed into old patterns of self-criticism. But each time, I returned to Dr. Sharma's guidance, reminding myself that self-acceptance was not a destination, but a continuous process. It was a journey that required constant vigilance, self-compassion, and a</w:t>
      </w:r>
    </w:p>
    <w:p w14:paraId="03EE45EF" w14:textId="77777777" w:rsidR="000D5D72" w:rsidRDefault="000D5D72">
      <w:pPr>
        <w:sectPr w:rsidR="000D5D72">
          <w:pgSz w:w="8000" w:h="12000"/>
          <w:pgMar w:top="442" w:right="682" w:bottom="364" w:left="660" w:header="720" w:footer="720" w:gutter="0"/>
          <w:cols w:space="720"/>
          <w:docGrid w:linePitch="360"/>
        </w:sectPr>
      </w:pPr>
    </w:p>
    <w:p w14:paraId="66FD8B8F" w14:textId="77777777" w:rsidR="000D5D72" w:rsidRDefault="000D5D72">
      <w:pPr>
        <w:autoSpaceDE w:val="0"/>
        <w:autoSpaceDN w:val="0"/>
        <w:spacing w:after="78" w:line="220" w:lineRule="exact"/>
      </w:pPr>
    </w:p>
    <w:p w14:paraId="27DFCD75" w14:textId="77777777" w:rsidR="000D5D72" w:rsidRDefault="00000000">
      <w:pPr>
        <w:autoSpaceDE w:val="0"/>
        <w:autoSpaceDN w:val="0"/>
        <w:spacing w:before="58" w:after="0" w:line="264" w:lineRule="exact"/>
        <w:ind w:right="288"/>
      </w:pPr>
      <w:r>
        <w:rPr>
          <w:rFonts w:ascii="Charis SIL Regular" w:eastAsia="Charis SIL Regular" w:hAnsi="Charis SIL Regular"/>
          <w:color w:val="000000"/>
        </w:rPr>
        <w:t>willingness to confront my inner critic. I learned to identify the triggers that ignited my self-doubt—a critical comment online, a disparaging glance, even a casual remark from a well-meaning friend—and to respond with self-compassion and understanding.</w:t>
      </w:r>
    </w:p>
    <w:p w14:paraId="4FD9D98B" w14:textId="77777777" w:rsidR="000D5D72" w:rsidRDefault="00000000">
      <w:pPr>
        <w:autoSpaceDE w:val="0"/>
        <w:autoSpaceDN w:val="0"/>
        <w:spacing w:before="264" w:after="0" w:line="264" w:lineRule="exact"/>
      </w:pPr>
      <w:r>
        <w:rPr>
          <w:rFonts w:ascii="Charis SIL Regular" w:eastAsia="Charis SIL Regular" w:hAnsi="Charis SIL Regular"/>
          <w:color w:val="000000"/>
        </w:rPr>
        <w:t>I began to cultivate a more positive self-talk, replacing negative self-assessments with affirmations of self-worth. Instead of focusing on my perceived flaws, I began to appreciate my strengths, my talents, and the qualities that made me unique. I recognized my intelligence, my creativity, my empathy, and my unwavering determination. These were the aspects of myself that deserved celebration, not the superficial elements dictated by societal norms.</w:t>
      </w:r>
    </w:p>
    <w:p w14:paraId="737B93BE"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This process extended beyond my physical self. I learned to </w:t>
      </w:r>
      <w:r>
        <w:br/>
      </w:r>
      <w:r>
        <w:rPr>
          <w:rFonts w:ascii="Charis SIL Regular" w:eastAsia="Charis SIL Regular" w:hAnsi="Charis SIL Regular"/>
          <w:color w:val="000000"/>
        </w:rPr>
        <w:t>embrace imperfection in my creative writing. For years, I had been paralyzed by a fear of judgment, endlessly revising and editing, striving for a level of perfection that was ultimately unattainable. But through Dr. Sharma's guidance, I discovered that the beauty in my writing lay not in its flawlessness, but in its authenticity, its vulnerability, its rawness. My imperfections, the moments of uncertainty, the raw emotions that poured onto the page—these became the very elements that gave my writing its soul, its depth, its resonance.</w:t>
      </w:r>
    </w:p>
    <w:p w14:paraId="66DFCF97" w14:textId="77777777" w:rsidR="000D5D72" w:rsidRDefault="00000000">
      <w:pPr>
        <w:autoSpaceDE w:val="0"/>
        <w:autoSpaceDN w:val="0"/>
        <w:spacing w:before="264" w:after="0" w:line="264" w:lineRule="exact"/>
      </w:pPr>
      <w:r>
        <w:rPr>
          <w:rFonts w:ascii="Charis SIL Regular" w:eastAsia="Charis SIL Regular" w:hAnsi="Charis SIL Regular"/>
          <w:color w:val="000000"/>
        </w:rPr>
        <w:t>The same principles applied to my relationships. I began to be more honest and open with my friends and family, acknowledging my vulnerabilities and imperfections without fear of rejection. This vulnerability fostered deeper, more authentic connections. I learned to appreciate the imperfections in others, recognizing that our shared imperfections—our insecurities, our struggles, our flaws—are what make us relatable, human, and deeply connected. This understanding fostered a sense of community, a feeling of belonging that had previously eluded me.</w:t>
      </w:r>
    </w:p>
    <w:p w14:paraId="332BBF87" w14:textId="77777777" w:rsidR="000D5D72" w:rsidRDefault="00000000">
      <w:pPr>
        <w:autoSpaceDE w:val="0"/>
        <w:autoSpaceDN w:val="0"/>
        <w:spacing w:before="266" w:after="0" w:line="264" w:lineRule="exact"/>
      </w:pPr>
      <w:r>
        <w:rPr>
          <w:rFonts w:ascii="Charis SIL Regular" w:eastAsia="Charis SIL Regular" w:hAnsi="Charis SIL Regular"/>
          <w:color w:val="000000"/>
        </w:rPr>
        <w:t xml:space="preserve">Sean, my beloved partner, was instrumental in this journey. His unwavering love and acceptance were a constant source of strength </w:t>
      </w:r>
      <w:r>
        <w:rPr>
          <w:rFonts w:ascii="Charis SIL Regular" w:eastAsia="Charis SIL Regular" w:hAnsi="Charis SIL Regular"/>
          <w:color w:val="000000"/>
        </w:rPr>
        <w:lastRenderedPageBreak/>
        <w:t>and support. He never pressured me to conform to any ideal, never judged my insecurities, and always celebrated my unique qualities. His acceptance wasn't passive; it was active, a conscious choice to see beyond my perceived flaws and appreciate the beauty of my</w:t>
      </w:r>
    </w:p>
    <w:p w14:paraId="305F788F" w14:textId="77777777" w:rsidR="000D5D72" w:rsidRDefault="000D5D72">
      <w:pPr>
        <w:sectPr w:rsidR="000D5D72">
          <w:pgSz w:w="8000" w:h="12000"/>
          <w:pgMar w:top="296" w:right="652" w:bottom="392" w:left="660" w:header="720" w:footer="720" w:gutter="0"/>
          <w:cols w:space="720"/>
          <w:docGrid w:linePitch="360"/>
        </w:sectPr>
      </w:pPr>
    </w:p>
    <w:p w14:paraId="59A0C99C" w14:textId="77777777" w:rsidR="000D5D72" w:rsidRDefault="000D5D72">
      <w:pPr>
        <w:autoSpaceDE w:val="0"/>
        <w:autoSpaceDN w:val="0"/>
        <w:spacing w:after="78" w:line="220" w:lineRule="exact"/>
      </w:pPr>
    </w:p>
    <w:p w14:paraId="08634057" w14:textId="77777777" w:rsidR="000D5D72" w:rsidRDefault="00000000">
      <w:pPr>
        <w:autoSpaceDE w:val="0"/>
        <w:autoSpaceDN w:val="0"/>
        <w:spacing w:before="58" w:after="0" w:line="264" w:lineRule="exact"/>
      </w:pPr>
      <w:r>
        <w:rPr>
          <w:rFonts w:ascii="Charis SIL Regular" w:eastAsia="Charis SIL Regular" w:hAnsi="Charis SIL Regular"/>
          <w:color w:val="000000"/>
        </w:rPr>
        <w:t>spirit. He taught me the profound truth that true love accepts imperfection, not in spite of it, but because of it. His love was not a reward for meeting some arbitrary standard; it was a gift, freely given, unconditional and unwavering.</w:t>
      </w:r>
    </w:p>
    <w:p w14:paraId="62A7F4D6" w14:textId="77777777" w:rsidR="000D5D72" w:rsidRDefault="00000000">
      <w:pPr>
        <w:autoSpaceDE w:val="0"/>
        <w:autoSpaceDN w:val="0"/>
        <w:spacing w:before="264" w:after="0" w:line="264" w:lineRule="exact"/>
      </w:pPr>
      <w:r>
        <w:rPr>
          <w:rFonts w:ascii="Charis SIL Regular" w:eastAsia="Charis SIL Regular" w:hAnsi="Charis SIL Regular"/>
          <w:color w:val="000000"/>
        </w:rPr>
        <w:t>The tragic loss of Sean intensified my commitment to self-</w:t>
      </w:r>
      <w:r>
        <w:br/>
      </w:r>
      <w:r>
        <w:rPr>
          <w:rFonts w:ascii="Charis SIL Regular" w:eastAsia="Charis SIL Regular" w:hAnsi="Charis SIL Regular"/>
          <w:color w:val="000000"/>
        </w:rPr>
        <w:t xml:space="preserve">acceptance. His absence left a gaping hole in my life, a constant reminder of the preciousness of time and the importance of </w:t>
      </w:r>
      <w:r>
        <w:br/>
      </w:r>
      <w:r>
        <w:rPr>
          <w:rFonts w:ascii="Charis SIL Regular" w:eastAsia="Charis SIL Regular" w:hAnsi="Charis SIL Regular"/>
          <w:color w:val="000000"/>
        </w:rPr>
        <w:t>embracing every moment. His memory served as a beacon of hope, reminding me of the importance of living authentically, without the burden of self-criticism and societal expectations.</w:t>
      </w:r>
    </w:p>
    <w:p w14:paraId="6068AE8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Through my grief, I discovered a deeper understanding of </w:t>
      </w:r>
      <w:r>
        <w:br/>
      </w:r>
      <w:r>
        <w:rPr>
          <w:rFonts w:ascii="Charis SIL Regular" w:eastAsia="Charis SIL Regular" w:hAnsi="Charis SIL Regular"/>
          <w:color w:val="000000"/>
        </w:rPr>
        <w:t xml:space="preserve">imperfection. It wasn't merely about accepting my physical flaws; it was about acknowledging the complexities of the human </w:t>
      </w:r>
      <w:r>
        <w:br/>
      </w:r>
      <w:r>
        <w:rPr>
          <w:rFonts w:ascii="Charis SIL Regular" w:eastAsia="Charis SIL Regular" w:hAnsi="Charis SIL Regular"/>
          <w:color w:val="000000"/>
        </w:rPr>
        <w:t xml:space="preserve">experience, the inevitable pain and loss that are interwoven into the tapestry of life. The scars I carried, both physical and emotional, were not blemishes to be erased, but rather, reminders of my </w:t>
      </w:r>
      <w:r>
        <w:br/>
      </w:r>
      <w:r>
        <w:rPr>
          <w:rFonts w:ascii="Charis SIL Regular" w:eastAsia="Charis SIL Regular" w:hAnsi="Charis SIL Regular"/>
          <w:color w:val="000000"/>
        </w:rPr>
        <w:t>resilience, my strength, and my unwavering capacity to love and to be loved.</w:t>
      </w:r>
    </w:p>
    <w:p w14:paraId="2AFC436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My journey of self-acceptance has not concluded. It's a continuous process, an ongoing evolution. There will always be moments of self-doubt, moments when I falter and stumble. But I have the tools, the understanding, and the unwavering support of my loved ones to navigate these challenges. I know that my imperfections are not flaws, but rather, integral parts of my story, of who I am, uniquely and authentically me. They are the threads that weave together the rich and complex tapestry of my life. They are the badges of honor, earned through resilience, vulnerability, and the unwavering </w:t>
      </w:r>
      <w:r>
        <w:br/>
      </w:r>
      <w:r>
        <w:rPr>
          <w:rFonts w:ascii="Charis SIL Regular" w:eastAsia="Charis SIL Regular" w:hAnsi="Charis SIL Regular"/>
          <w:color w:val="000000"/>
        </w:rPr>
        <w:t xml:space="preserve">pursuit of self-love and acceptance. And it is in embracing these imperfections that I have found true freedom, true beauty, and true peace. The imperfections are not things to overcome; they are parts of the beautiful, messy, and ultimately, worthwhile journey of being </w:t>
      </w:r>
      <w:r>
        <w:rPr>
          <w:rFonts w:ascii="Charis SIL Regular" w:eastAsia="Charis SIL Regular" w:hAnsi="Charis SIL Regular"/>
          <w:color w:val="000000"/>
        </w:rPr>
        <w:lastRenderedPageBreak/>
        <w:t>human. They are the story of my life. And I am grateful for every single one of them.</w:t>
      </w:r>
    </w:p>
    <w:p w14:paraId="2AB21EB5" w14:textId="77777777" w:rsidR="000D5D72" w:rsidRDefault="000D5D72">
      <w:pPr>
        <w:sectPr w:rsidR="000D5D72">
          <w:pgSz w:w="8000" w:h="12000"/>
          <w:pgMar w:top="296" w:right="652" w:bottom="920" w:left="660" w:header="720" w:footer="720" w:gutter="0"/>
          <w:cols w:space="720"/>
          <w:docGrid w:linePitch="360"/>
        </w:sectPr>
      </w:pPr>
    </w:p>
    <w:p w14:paraId="0E50D542" w14:textId="77777777" w:rsidR="000D5D72" w:rsidRDefault="000D5D72">
      <w:pPr>
        <w:autoSpaceDE w:val="0"/>
        <w:autoSpaceDN w:val="0"/>
        <w:spacing w:after="224" w:line="220" w:lineRule="exact"/>
      </w:pPr>
    </w:p>
    <w:p w14:paraId="4E11EDBD" w14:textId="77777777" w:rsidR="000D5D72" w:rsidRDefault="00000000">
      <w:pPr>
        <w:autoSpaceDE w:val="0"/>
        <w:autoSpaceDN w:val="0"/>
        <w:spacing w:after="0" w:line="330" w:lineRule="exact"/>
      </w:pPr>
      <w:r>
        <w:rPr>
          <w:rFonts w:ascii="Charis SIL Bold" w:eastAsia="Charis SIL Bold" w:hAnsi="Charis SIL Bold"/>
          <w:b/>
          <w:color w:val="000000"/>
        </w:rPr>
        <w:t>Letting go of selfcriticism</w:t>
      </w:r>
    </w:p>
    <w:p w14:paraId="20DA3E4F" w14:textId="77777777" w:rsidR="000D5D72" w:rsidRDefault="00000000">
      <w:pPr>
        <w:autoSpaceDE w:val="0"/>
        <w:autoSpaceDN w:val="0"/>
        <w:spacing w:before="286" w:after="0" w:line="264" w:lineRule="exact"/>
      </w:pPr>
      <w:r>
        <w:rPr>
          <w:rFonts w:ascii="Charis SIL Regular" w:eastAsia="Charis SIL Regular" w:hAnsi="Charis SIL Regular"/>
          <w:color w:val="000000"/>
        </w:rPr>
        <w:t>The path to self-acceptance, as I’ve discovered, is not a straight line; it’s a winding road, full of unexpected detours and steep inclines.</w:t>
      </w:r>
    </w:p>
    <w:p w14:paraId="6F951D96"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Even armed with Dr. Sharma's wisdom and Sean's unwavering support, I still found myself stumbling, falling back into the </w:t>
      </w:r>
      <w:r>
        <w:br/>
      </w:r>
      <w:r>
        <w:rPr>
          <w:rFonts w:ascii="Charis SIL Regular" w:eastAsia="Charis SIL Regular" w:hAnsi="Charis SIL Regular"/>
          <w:color w:val="000000"/>
        </w:rPr>
        <w:t>familiar, destructive patterns of self-criticism. The insidious voice in my head, the one that whispered doubts and magnified flaws, was a tenacious adversary, always lurking just beneath the surface. But I learned to recognize this voice, to understand its origins, and, most importantly, to challenge its authority.</w:t>
      </w:r>
    </w:p>
    <w:p w14:paraId="469CE8DF"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crucial strategy I employed was to reframe my self-talk. Instead of focusing on what I perceived as failures or shortcomings, I </w:t>
      </w:r>
      <w:r>
        <w:br/>
      </w:r>
      <w:r>
        <w:rPr>
          <w:rFonts w:ascii="Charis SIL Regular" w:eastAsia="Charis SIL Regular" w:hAnsi="Charis SIL Regular"/>
          <w:color w:val="000000"/>
        </w:rPr>
        <w:t>actively sought out my strengths and accomplishments, no matter how small. This wasn’t about delusional positivity; it was about acknowledging the full spectrum of my being, the good and the not-so-good, without allowing the negative to overshadow the positive.</w:t>
      </w:r>
    </w:p>
    <w:p w14:paraId="0C9E83B7"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I started keeping a gratitude journal, a practice that initially felt contrived but gradually transformed into a powerful tool for </w:t>
      </w:r>
      <w:r>
        <w:br/>
      </w:r>
      <w:r>
        <w:rPr>
          <w:rFonts w:ascii="Charis SIL Regular" w:eastAsia="Charis SIL Regular" w:hAnsi="Charis SIL Regular"/>
          <w:color w:val="000000"/>
        </w:rPr>
        <w:t>shifting my perspective. Each evening, I would write down three things I was grateful for—a sunny day, a kind gesture from a stranger, a moment of connection with a loved one. Over time, this practice helped me cultivate a more positive outlook, fostering a sense of appreciation for the good things in my life, which in turn, diminished the power of my inner critic.</w:t>
      </w:r>
    </w:p>
    <w:p w14:paraId="382FA8A5"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Another essential element of letting go of self-criticism was </w:t>
      </w:r>
      <w:r>
        <w:br/>
      </w:r>
      <w:r>
        <w:rPr>
          <w:rFonts w:ascii="Charis SIL Regular" w:eastAsia="Charis SIL Regular" w:hAnsi="Charis SIL Regular"/>
          <w:color w:val="000000"/>
        </w:rPr>
        <w:t xml:space="preserve">cultivating self-compassion. This wasn’t about indulging in self-pity; it was about treating myself with the same kindness and </w:t>
      </w:r>
      <w:r>
        <w:br/>
      </w:r>
      <w:r>
        <w:rPr>
          <w:rFonts w:ascii="Charis SIL Regular" w:eastAsia="Charis SIL Regular" w:hAnsi="Charis SIL Regular"/>
          <w:color w:val="000000"/>
        </w:rPr>
        <w:t xml:space="preserve">understanding I would offer a dear friend struggling with similar challenges. I learned to speak to myself with gentleness, to </w:t>
      </w:r>
      <w:r>
        <w:br/>
      </w:r>
      <w:r>
        <w:rPr>
          <w:rFonts w:ascii="Charis SIL Regular" w:eastAsia="Charis SIL Regular" w:hAnsi="Charis SIL Regular"/>
          <w:color w:val="000000"/>
        </w:rPr>
        <w:t xml:space="preserve">acknowledge my struggles without judgment, and to offer myself the same forgiveness I readily extended to others. This involved challenging the perfectionistic tendencies that had plagued me for so </w:t>
      </w:r>
      <w:r>
        <w:rPr>
          <w:rFonts w:ascii="Charis SIL Regular" w:eastAsia="Charis SIL Regular" w:hAnsi="Charis SIL Regular"/>
          <w:color w:val="000000"/>
        </w:rPr>
        <w:lastRenderedPageBreak/>
        <w:t>long. I realized that perfection was an illusion, a mirage in the desert of my self-doubt. Striving for unattainable ideals only fueled my self-criticism and prevented me from fully appreciating my accomplishments. I began to celebrate my progress, no matter how</w:t>
      </w:r>
    </w:p>
    <w:p w14:paraId="17659F61" w14:textId="77777777" w:rsidR="000D5D72" w:rsidRDefault="000D5D72">
      <w:pPr>
        <w:sectPr w:rsidR="000D5D72">
          <w:pgSz w:w="8000" w:h="12000"/>
          <w:pgMar w:top="442" w:right="658" w:bottom="364" w:left="660" w:header="720" w:footer="720" w:gutter="0"/>
          <w:cols w:space="720"/>
          <w:docGrid w:linePitch="360"/>
        </w:sectPr>
      </w:pPr>
    </w:p>
    <w:p w14:paraId="30A0131F" w14:textId="77777777" w:rsidR="000D5D72" w:rsidRDefault="000D5D72">
      <w:pPr>
        <w:autoSpaceDE w:val="0"/>
        <w:autoSpaceDN w:val="0"/>
        <w:spacing w:after="78" w:line="220" w:lineRule="exact"/>
      </w:pPr>
    </w:p>
    <w:p w14:paraId="080A5FA9" w14:textId="77777777" w:rsidR="000D5D72" w:rsidRDefault="00000000">
      <w:pPr>
        <w:autoSpaceDE w:val="0"/>
        <w:autoSpaceDN w:val="0"/>
        <w:spacing w:before="56" w:after="0" w:line="266" w:lineRule="exact"/>
        <w:ind w:right="288"/>
      </w:pPr>
      <w:r>
        <w:rPr>
          <w:rFonts w:ascii="Charis SIL Regular" w:eastAsia="Charis SIL Regular" w:hAnsi="Charis SIL Regular"/>
          <w:color w:val="000000"/>
        </w:rPr>
        <w:t>incremental, recognizing that every step forward, however small, was a victory worth acknowledging.</w:t>
      </w:r>
    </w:p>
    <w:p w14:paraId="1104903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process extended beyond my personal life and into my creative work. For years, I had been paralyzed by fear of judgment, allowing the pursuit of perfection to stifle my creativity. I would spend hours, even days, agonizing over every sentence, every paragraph, constantly revising and editing, never feeling quite satisfied with the outcome. This relentless self-criticism drained my energy and prevented me from sharing my work with the world. But as I </w:t>
      </w:r>
      <w:r>
        <w:br/>
      </w:r>
      <w:r>
        <w:rPr>
          <w:rFonts w:ascii="Charis SIL Regular" w:eastAsia="Charis SIL Regular" w:hAnsi="Charis SIL Regular"/>
          <w:color w:val="000000"/>
        </w:rPr>
        <w:t xml:space="preserve">embraced self-compassion, I realized that the perfection I sought was a fantasy, an unattainable ideal that hindered my creative growth. I began to prioritize authenticity over perfection, </w:t>
      </w:r>
      <w:r>
        <w:br/>
      </w:r>
      <w:r>
        <w:rPr>
          <w:rFonts w:ascii="Charis SIL Regular" w:eastAsia="Charis SIL Regular" w:hAnsi="Charis SIL Regular"/>
          <w:color w:val="000000"/>
        </w:rPr>
        <w:t>recognizing that the beauty of my writing lay in its vulnerability, its imperfections, its rawness. I learned to trust my instincts, to let go of the need for external validation, and to celebrate the unique voice and perspective I brought to my writing.</w:t>
      </w:r>
    </w:p>
    <w:p w14:paraId="771E56B0"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This shift in perspective also impacted my relationships. I realized that my self-criticism wasn't just affecting me; it was subtly </w:t>
      </w:r>
      <w:r>
        <w:br/>
      </w:r>
      <w:r>
        <w:rPr>
          <w:rFonts w:ascii="Charis SIL Regular" w:eastAsia="Charis SIL Regular" w:hAnsi="Charis SIL Regular"/>
          <w:color w:val="000000"/>
        </w:rPr>
        <w:t xml:space="preserve">affecting my interactions with others. My insecurity and self-doubt often manifested as people-pleasing behavior, a tendency to </w:t>
      </w:r>
      <w:r>
        <w:br/>
      </w:r>
      <w:r>
        <w:rPr>
          <w:rFonts w:ascii="Charis SIL Regular" w:eastAsia="Charis SIL Regular" w:hAnsi="Charis SIL Regular"/>
          <w:color w:val="000000"/>
        </w:rPr>
        <w:t>prioritize the needs and opinions of others above my own. But as I embraced self-acceptance, I started setting healthier boundaries, learning to say "no" without guilt, and to prioritize my own well-being without feeling selfish or inconsiderate. This newfound assertiveness strengthened my relationships, fostering deeper connections based on mutual respect and understanding. I learned to appreciate the imperfections in others, recognizing that our shared vulnerabilities, our struggles, our flaws, are what make us human, relatable, and deeply connected. It is in these shared imperfections that true intimacy and understanding are forged.</w:t>
      </w:r>
    </w:p>
    <w:p w14:paraId="61F098AB" w14:textId="77777777" w:rsidR="000D5D72" w:rsidRDefault="00000000">
      <w:pPr>
        <w:autoSpaceDE w:val="0"/>
        <w:autoSpaceDN w:val="0"/>
        <w:spacing w:before="206" w:after="0" w:line="324" w:lineRule="exact"/>
      </w:pPr>
      <w:r>
        <w:rPr>
          <w:rFonts w:ascii="Charis SIL Regular" w:eastAsia="Charis SIL Regular" w:hAnsi="Charis SIL Regular"/>
          <w:color w:val="000000"/>
        </w:rPr>
        <w:t>My journey to self-acceptance involved facing my fears head-on.</w:t>
      </w:r>
    </w:p>
    <w:p w14:paraId="661DC657"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This meant confronting the societal pressures and internalized biases that had shaped my self-perception. It meant challenging the messages </w:t>
      </w:r>
      <w:r>
        <w:rPr>
          <w:rFonts w:ascii="Charis SIL Regular" w:eastAsia="Charis SIL Regular" w:hAnsi="Charis SIL Regular"/>
          <w:color w:val="000000"/>
        </w:rPr>
        <w:lastRenderedPageBreak/>
        <w:t>I'd absorbed from media, social circles, and even family members. It meant dismantling the deeply ingrained belief that my worth was contingent upon meeting arbitrary standards of beauty and success. This was a difficult, painful, and often emotionally</w:t>
      </w:r>
    </w:p>
    <w:p w14:paraId="1F4ED8DD" w14:textId="77777777" w:rsidR="000D5D72" w:rsidRDefault="000D5D72">
      <w:pPr>
        <w:sectPr w:rsidR="000D5D72">
          <w:pgSz w:w="8000" w:h="12000"/>
          <w:pgMar w:top="296" w:right="668" w:bottom="392" w:left="660" w:header="720" w:footer="720" w:gutter="0"/>
          <w:cols w:space="720"/>
          <w:docGrid w:linePitch="360"/>
        </w:sectPr>
      </w:pPr>
    </w:p>
    <w:p w14:paraId="2EE26749" w14:textId="77777777" w:rsidR="000D5D72" w:rsidRDefault="000D5D72">
      <w:pPr>
        <w:autoSpaceDE w:val="0"/>
        <w:autoSpaceDN w:val="0"/>
        <w:spacing w:after="78" w:line="220" w:lineRule="exact"/>
      </w:pPr>
    </w:p>
    <w:p w14:paraId="3EA11C8F" w14:textId="77777777" w:rsidR="000D5D72" w:rsidRDefault="00000000">
      <w:pPr>
        <w:autoSpaceDE w:val="0"/>
        <w:autoSpaceDN w:val="0"/>
        <w:spacing w:before="56" w:after="0" w:line="264" w:lineRule="exact"/>
        <w:ind w:right="144"/>
      </w:pPr>
      <w:r>
        <w:rPr>
          <w:rFonts w:ascii="Charis SIL Regular" w:eastAsia="Charis SIL Regular" w:hAnsi="Charis SIL Regular"/>
          <w:color w:val="000000"/>
        </w:rPr>
        <w:t>exhausting process, but it was also incredibly liberating. By confronting my fears, I began to reclaim my narrative, to rewrite my own story, to define my own terms for success and happiness.</w:t>
      </w:r>
    </w:p>
    <w:p w14:paraId="45D166E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Learning to forgive myself was a crucial part of this process. I had held onto past mistakes and failures, allowing them to fuel my self-criticism and undermine my self-worth. Forgiveness, however, wasn't about condoning my actions or denying the consequences; it was about releasing the weight of guilt and self-reproach, allowing myself to move forward without the burden of past regrets. This involved practicing self-compassion, recognizing that everyone makes mistakes, and that my past actions do not define my inherent worth. It was about acknowledging my humanity, my </w:t>
      </w:r>
      <w:r>
        <w:br/>
      </w:r>
      <w:r>
        <w:rPr>
          <w:rFonts w:ascii="Charis SIL Regular" w:eastAsia="Charis SIL Regular" w:hAnsi="Charis SIL Regular"/>
          <w:color w:val="000000"/>
        </w:rPr>
        <w:t>imperfections, and my capacity for growth.</w:t>
      </w:r>
    </w:p>
    <w:p w14:paraId="0D65744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loss of Sean intensified my commitment to self-acceptance. His death was a profound and devastating blow, leaving an emptiness that words cannot fully capture. But amidst the grief, I discovered a renewed determination to live authentically, to embrace the </w:t>
      </w:r>
      <w:r>
        <w:br/>
      </w:r>
      <w:r>
        <w:rPr>
          <w:rFonts w:ascii="Charis SIL Regular" w:eastAsia="Charis SIL Regular" w:hAnsi="Charis SIL Regular"/>
          <w:color w:val="000000"/>
        </w:rPr>
        <w:t xml:space="preserve">preciousness of life, and to cherish the moments I had left. I </w:t>
      </w:r>
      <w:r>
        <w:br/>
      </w:r>
      <w:r>
        <w:rPr>
          <w:rFonts w:ascii="Charis SIL Regular" w:eastAsia="Charis SIL Regular" w:hAnsi="Charis SIL Regular"/>
          <w:color w:val="000000"/>
        </w:rPr>
        <w:t xml:space="preserve">realized that self-criticism was not only a personal burden; it was a barrier to experiencing life fully. It prevented me from celebrating my joys, appreciating my relationships, and fully embracing the beauty and wonder of the world around me. Sean's memory became a source of strength, a reminder of his unwavering love and </w:t>
      </w:r>
      <w:r>
        <w:br/>
      </w:r>
      <w:r>
        <w:rPr>
          <w:rFonts w:ascii="Charis SIL Regular" w:eastAsia="Charis SIL Regular" w:hAnsi="Charis SIL Regular"/>
          <w:color w:val="000000"/>
        </w:rPr>
        <w:t>acceptance, and a constant encouragement to live life to the fullest.</w:t>
      </w:r>
    </w:p>
    <w:p w14:paraId="082B7349" w14:textId="77777777" w:rsidR="000D5D72" w:rsidRDefault="00000000">
      <w:pPr>
        <w:autoSpaceDE w:val="0"/>
        <w:autoSpaceDN w:val="0"/>
        <w:spacing w:before="264" w:after="0" w:line="264" w:lineRule="exact"/>
        <w:ind w:right="288"/>
      </w:pPr>
      <w:r>
        <w:rPr>
          <w:rFonts w:ascii="Charis SIL Regular" w:eastAsia="Charis SIL Regular" w:hAnsi="Charis SIL Regular"/>
          <w:color w:val="000000"/>
        </w:rPr>
        <w:t>Self-acceptance is not a destination; it’s a lifelong journey. It’s a continuous process of self-discovery, self-compassion, and self-forgiveness. There will be days when the voice of self-criticism whispers doubts and insecurities, days when I stumble and falter.</w:t>
      </w:r>
    </w:p>
    <w:p w14:paraId="05F26BAC"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But I have learned to recognize these moments, to acknowledge them without judgment, and to respond with self-compassion and understanding. I have learned to embrace my imperfections, to celebrate my strengths, and to appreciate the unique and beautiful tapestry of my life, flaws and all. The journey is messy, </w:t>
      </w:r>
      <w:r>
        <w:br/>
      </w:r>
      <w:r>
        <w:rPr>
          <w:rFonts w:ascii="Charis SIL Regular" w:eastAsia="Charis SIL Regular" w:hAnsi="Charis SIL Regular"/>
          <w:color w:val="000000"/>
        </w:rPr>
        <w:lastRenderedPageBreak/>
        <w:t>unpredictable, and often challenging, but it is also profoundly rewarding, leading to a deeper sense of self-love, self-acceptance, and ultimately, peace. And it is a journey worth taking, a journey I am grateful to be on, imperfections and all. Because it is in the</w:t>
      </w:r>
    </w:p>
    <w:p w14:paraId="40196925" w14:textId="77777777" w:rsidR="000D5D72" w:rsidRDefault="000D5D72">
      <w:pPr>
        <w:sectPr w:rsidR="000D5D72">
          <w:pgSz w:w="8000" w:h="12000"/>
          <w:pgMar w:top="296" w:right="672" w:bottom="392" w:left="660" w:header="720" w:footer="720" w:gutter="0"/>
          <w:cols w:space="720"/>
          <w:docGrid w:linePitch="360"/>
        </w:sectPr>
      </w:pPr>
    </w:p>
    <w:p w14:paraId="29E38B1B" w14:textId="77777777" w:rsidR="000D5D72" w:rsidRDefault="000D5D72">
      <w:pPr>
        <w:autoSpaceDE w:val="0"/>
        <w:autoSpaceDN w:val="0"/>
        <w:spacing w:after="78" w:line="220" w:lineRule="exact"/>
      </w:pPr>
    </w:p>
    <w:p w14:paraId="195C5C68" w14:textId="77777777" w:rsidR="000D5D72" w:rsidRDefault="00000000">
      <w:pPr>
        <w:autoSpaceDE w:val="0"/>
        <w:autoSpaceDN w:val="0"/>
        <w:spacing w:before="56" w:after="0" w:line="266" w:lineRule="exact"/>
      </w:pPr>
      <w:r>
        <w:rPr>
          <w:rFonts w:ascii="Charis SIL Regular" w:eastAsia="Charis SIL Regular" w:hAnsi="Charis SIL Regular"/>
          <w:color w:val="000000"/>
        </w:rPr>
        <w:t>embracing of those imperfections that I find my truest, most authentic self.</w:t>
      </w:r>
    </w:p>
    <w:p w14:paraId="0751D435" w14:textId="77777777" w:rsidR="000D5D72" w:rsidRDefault="000D5D72">
      <w:pPr>
        <w:sectPr w:rsidR="000D5D72">
          <w:pgSz w:w="8000" w:h="12000"/>
          <w:pgMar w:top="296" w:right="1440" w:bottom="1440" w:left="660" w:header="720" w:footer="720" w:gutter="0"/>
          <w:cols w:space="720"/>
          <w:docGrid w:linePitch="360"/>
        </w:sectPr>
      </w:pPr>
    </w:p>
    <w:p w14:paraId="6946A13C" w14:textId="77777777" w:rsidR="000D5D72" w:rsidRDefault="000D5D72">
      <w:pPr>
        <w:autoSpaceDE w:val="0"/>
        <w:autoSpaceDN w:val="0"/>
        <w:spacing w:after="224" w:line="220" w:lineRule="exact"/>
      </w:pPr>
    </w:p>
    <w:p w14:paraId="55A46C89" w14:textId="77777777" w:rsidR="000D5D72" w:rsidRDefault="00000000">
      <w:pPr>
        <w:autoSpaceDE w:val="0"/>
        <w:autoSpaceDN w:val="0"/>
        <w:spacing w:after="0" w:line="330" w:lineRule="exact"/>
      </w:pPr>
      <w:r>
        <w:rPr>
          <w:rFonts w:ascii="Charis SIL Bold" w:eastAsia="Charis SIL Bold" w:hAnsi="Charis SIL Bold"/>
          <w:b/>
          <w:color w:val="000000"/>
        </w:rPr>
        <w:t>Celebrating diversity</w:t>
      </w:r>
    </w:p>
    <w:p w14:paraId="1FE4B9A2"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My journey of self-acceptance wasn't solely an internal battle; it was also a confrontation with the external world, a world that often felt hostile to those who didn't conform to its narrow definition of beauty and normalcy. This is where the concept of celebrating diversity, in all its glorious and messy complexity, became </w:t>
      </w:r>
      <w:r>
        <w:br/>
      </w:r>
      <w:r>
        <w:rPr>
          <w:rFonts w:ascii="Charis SIL Regular" w:eastAsia="Charis SIL Regular" w:hAnsi="Charis SIL Regular"/>
          <w:color w:val="000000"/>
        </w:rPr>
        <w:t>paramount. It wasn't enough to accept myself; I needed to fight for a world that embraced the diversity of others.</w:t>
      </w:r>
    </w:p>
    <w:p w14:paraId="24B24AFA" w14:textId="77777777" w:rsidR="000D5D72" w:rsidRDefault="00000000">
      <w:pPr>
        <w:autoSpaceDE w:val="0"/>
        <w:autoSpaceDN w:val="0"/>
        <w:spacing w:before="264" w:after="0" w:line="264" w:lineRule="exact"/>
      </w:pPr>
      <w:r>
        <w:rPr>
          <w:rFonts w:ascii="Charis SIL Regular" w:eastAsia="Charis SIL Regular" w:hAnsi="Charis SIL Regular"/>
          <w:color w:val="000000"/>
        </w:rPr>
        <w:t>The internet, the very space where I found Sean, was a double-edged sword. While it provided a platform for connection and community, it also amplified the voices of negativity and prejudice.</w:t>
      </w:r>
    </w:p>
    <w:p w14:paraId="66F32B77" w14:textId="77777777" w:rsidR="000D5D72" w:rsidRDefault="00000000">
      <w:pPr>
        <w:autoSpaceDE w:val="0"/>
        <w:autoSpaceDN w:val="0"/>
        <w:spacing w:before="60" w:after="0" w:line="264" w:lineRule="exact"/>
        <w:ind w:right="144"/>
      </w:pPr>
      <w:r>
        <w:rPr>
          <w:rFonts w:ascii="Charis SIL Regular" w:eastAsia="Charis SIL Regular" w:hAnsi="Charis SIL Regular"/>
          <w:color w:val="000000"/>
        </w:rPr>
        <w:t>I encountered countless instances of fat-shaming, body-shaming, and casual cruelty disguised as humor. These encounters, though painful, served as fuel for my activism. I realized that my personal struggle was part of a larger societal problem, a systemic issue rooted in a lack of representation and understanding.</w:t>
      </w:r>
    </w:p>
    <w:p w14:paraId="19D75B7C" w14:textId="77777777" w:rsidR="000D5D72" w:rsidRDefault="00000000">
      <w:pPr>
        <w:autoSpaceDE w:val="0"/>
        <w:autoSpaceDN w:val="0"/>
        <w:spacing w:before="264" w:after="0" w:line="264" w:lineRule="exact"/>
      </w:pPr>
      <w:r>
        <w:rPr>
          <w:rFonts w:ascii="Charis SIL Regular" w:eastAsia="Charis SIL Regular" w:hAnsi="Charis SIL Regular"/>
          <w:color w:val="000000"/>
        </w:rPr>
        <w:t>I started small, sharing my experiences on social media, using my voice to challenge the harmful stereotypes and biases I encountered.</w:t>
      </w:r>
    </w:p>
    <w:p w14:paraId="75DD630F"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I wasn't just talking about my own journey; I was amplifying the voices of others, creating a space for sharing experiences and </w:t>
      </w:r>
      <w:r>
        <w:br/>
      </w:r>
      <w:r>
        <w:rPr>
          <w:rFonts w:ascii="Charis SIL Regular" w:eastAsia="Charis SIL Regular" w:hAnsi="Charis SIL Regular"/>
          <w:color w:val="000000"/>
        </w:rPr>
        <w:t xml:space="preserve">building a supportive community. I discovered that I wasn't alone in my struggles. Countless women, men, and non-binary individuals shared their stories, their pain, and their triumphs, creating a </w:t>
      </w:r>
      <w:r>
        <w:br/>
      </w:r>
      <w:r>
        <w:rPr>
          <w:rFonts w:ascii="Charis SIL Regular" w:eastAsia="Charis SIL Regular" w:hAnsi="Charis SIL Regular"/>
          <w:color w:val="000000"/>
        </w:rPr>
        <w:t>powerful chorus of voices demanding change. These connections, these shared vulnerabilities, were incredibly powerful and healing. We created a space where we could be seen, heard, and validated, free from the judgment and prejudice of a world that often sought to silence us.</w:t>
      </w:r>
    </w:p>
    <w:p w14:paraId="492E2D6F" w14:textId="77777777" w:rsidR="000D5D72" w:rsidRDefault="00000000">
      <w:pPr>
        <w:autoSpaceDE w:val="0"/>
        <w:autoSpaceDN w:val="0"/>
        <w:spacing w:before="204" w:after="0" w:line="324" w:lineRule="exact"/>
      </w:pPr>
      <w:r>
        <w:rPr>
          <w:rFonts w:ascii="Charis SIL Regular" w:eastAsia="Charis SIL Regular" w:hAnsi="Charis SIL Regular"/>
          <w:color w:val="000000"/>
        </w:rPr>
        <w:t>My online community became a crucial part of my healing process.</w:t>
      </w:r>
    </w:p>
    <w:p w14:paraId="0B91E640" w14:textId="77777777" w:rsidR="000D5D72"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It wasn’t just about sharing struggles; it was about celebrating triumphs, both big and small. We celebrated milestones—a </w:t>
      </w:r>
      <w:r>
        <w:br/>
      </w:r>
      <w:r>
        <w:rPr>
          <w:rFonts w:ascii="Charis SIL Regular" w:eastAsia="Charis SIL Regular" w:hAnsi="Charis SIL Regular"/>
          <w:color w:val="000000"/>
        </w:rPr>
        <w:t>successful workout, a new dress that made someone feel beautiful, a courageous conversation with a family member. We supported each other through setbacks, offering encouragement and empathy when the weight of societal expectations felt unbearable. We shared</w:t>
      </w:r>
    </w:p>
    <w:p w14:paraId="773AE071" w14:textId="77777777" w:rsidR="000D5D72" w:rsidRDefault="000D5D72">
      <w:pPr>
        <w:sectPr w:rsidR="000D5D72">
          <w:pgSz w:w="8000" w:h="12000"/>
          <w:pgMar w:top="442" w:right="646" w:bottom="364" w:left="660" w:header="720" w:footer="720" w:gutter="0"/>
          <w:cols w:space="720"/>
          <w:docGrid w:linePitch="360"/>
        </w:sectPr>
      </w:pPr>
    </w:p>
    <w:p w14:paraId="28C13BEC" w14:textId="77777777" w:rsidR="000D5D72" w:rsidRDefault="000D5D72">
      <w:pPr>
        <w:autoSpaceDE w:val="0"/>
        <w:autoSpaceDN w:val="0"/>
        <w:spacing w:after="78" w:line="220" w:lineRule="exact"/>
      </w:pPr>
    </w:p>
    <w:p w14:paraId="1824A3BB" w14:textId="77777777" w:rsidR="000D5D72" w:rsidRDefault="00000000">
      <w:pPr>
        <w:autoSpaceDE w:val="0"/>
        <w:autoSpaceDN w:val="0"/>
        <w:spacing w:before="58" w:after="0" w:line="264" w:lineRule="exact"/>
      </w:pPr>
      <w:r>
        <w:rPr>
          <w:rFonts w:ascii="Charis SIL Regular" w:eastAsia="Charis SIL Regular" w:hAnsi="Charis SIL Regular"/>
          <w:color w:val="000000"/>
        </w:rPr>
        <w:t>recipes, workout routines, and fashion tips, creating a collaborative space where self-care wasn't just a personal pursuit, but a shared journey. This sense of community, of belonging, was invaluable. It reminded me that I wasn't alone in my struggles, and that my worth wasn't defined by the superficial judgments of others.</w:t>
      </w:r>
    </w:p>
    <w:p w14:paraId="50A9EBFD" w14:textId="77777777" w:rsidR="000D5D72" w:rsidRDefault="00000000">
      <w:pPr>
        <w:autoSpaceDE w:val="0"/>
        <w:autoSpaceDN w:val="0"/>
        <w:spacing w:before="264" w:after="0" w:line="264" w:lineRule="exact"/>
        <w:ind w:right="432"/>
      </w:pPr>
      <w:r>
        <w:rPr>
          <w:rFonts w:ascii="Charis SIL Regular" w:eastAsia="Charis SIL Regular" w:hAnsi="Charis SIL Regular"/>
          <w:color w:val="000000"/>
        </w:rPr>
        <w:t xml:space="preserve">My journey also led me to explore the rich tapestry of human experience beyond my own. I began to actively seek out and celebrate the diversity in my life. I made a conscious effort to engage with people from different backgrounds, cultures, and experiences. I listened to their stories, learned from their </w:t>
      </w:r>
      <w:r>
        <w:br/>
      </w:r>
      <w:r>
        <w:rPr>
          <w:rFonts w:ascii="Charis SIL Regular" w:eastAsia="Charis SIL Regular" w:hAnsi="Charis SIL Regular"/>
          <w:color w:val="000000"/>
        </w:rPr>
        <w:t xml:space="preserve">perspectives, and challenged my own assumptions and biases. I discovered the beauty and richness that comes from embracing differences, from recognizing that diversity isn't just about skin color or body size, but about the kaleidoscope of human </w:t>
      </w:r>
      <w:r>
        <w:br/>
      </w:r>
      <w:r>
        <w:rPr>
          <w:rFonts w:ascii="Charis SIL Regular" w:eastAsia="Charis SIL Regular" w:hAnsi="Charis SIL Regular"/>
          <w:color w:val="000000"/>
        </w:rPr>
        <w:t>experiences that make up our world.</w:t>
      </w:r>
    </w:p>
    <w:p w14:paraId="21CF2573" w14:textId="77777777" w:rsidR="000D5D72" w:rsidRDefault="00000000">
      <w:pPr>
        <w:autoSpaceDE w:val="0"/>
        <w:autoSpaceDN w:val="0"/>
        <w:spacing w:before="204" w:after="0" w:line="324" w:lineRule="exact"/>
        <w:jc w:val="center"/>
      </w:pPr>
      <w:r>
        <w:rPr>
          <w:rFonts w:ascii="Charis SIL Regular" w:eastAsia="Charis SIL Regular" w:hAnsi="Charis SIL Regular"/>
          <w:color w:val="000000"/>
        </w:rPr>
        <w:t>This broadened perspective profoundly impacted my creative work.</w:t>
      </w:r>
    </w:p>
    <w:p w14:paraId="22DC6CC5" w14:textId="77777777" w:rsidR="000D5D72" w:rsidRDefault="00000000">
      <w:pPr>
        <w:autoSpaceDE w:val="0"/>
        <w:autoSpaceDN w:val="0"/>
        <w:spacing w:before="60" w:after="0" w:line="264" w:lineRule="exact"/>
      </w:pPr>
      <w:r>
        <w:rPr>
          <w:rFonts w:ascii="Charis SIL Regular" w:eastAsia="Charis SIL Regular" w:hAnsi="Charis SIL Regular"/>
          <w:color w:val="000000"/>
        </w:rPr>
        <w:t>I started writing stories that celebrated the diversity of human experience, stories that challenged societal norms and stereotypes. I focused on creating characters who were complex, flawed, and authentic, characters who weren't defined by their weight, their race, their sexual orientation, or any other superficial characteristic.</w:t>
      </w:r>
    </w:p>
    <w:p w14:paraId="7D4579AF"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I wanted to create a world where everyone felt seen, heard, and valued, a world where difference was celebrated, not stigmatized.</w:t>
      </w:r>
    </w:p>
    <w:p w14:paraId="6D5A30A6" w14:textId="77777777" w:rsidR="000D5D72" w:rsidRDefault="00000000">
      <w:pPr>
        <w:autoSpaceDE w:val="0"/>
        <w:autoSpaceDN w:val="0"/>
        <w:spacing w:before="264" w:after="0" w:line="264" w:lineRule="exact"/>
      </w:pPr>
      <w:r>
        <w:rPr>
          <w:rFonts w:ascii="Charis SIL Regular" w:eastAsia="Charis SIL Regular" w:hAnsi="Charis SIL Regular"/>
          <w:color w:val="000000"/>
        </w:rPr>
        <w:t>This commitment to celebrating diversity extended beyond my writing. I started collaborating with organizations that promote body positivity and self-acceptance. I participated in events, gave talks, and shared my story with anyone who would listen. I wanted to use my platform, however small, to amplify the voices of those who were often marginalized and silenced. This activism, this commitment to social justice, wasn't just an extension of my self-acceptance journey; it became an integral part of it. It gave my life purpose, meaning, and a sense of belonging that transcended my personal struggles.</w:t>
      </w:r>
    </w:p>
    <w:p w14:paraId="380936BC" w14:textId="77777777" w:rsidR="000D5D72" w:rsidRDefault="00000000">
      <w:pPr>
        <w:autoSpaceDE w:val="0"/>
        <w:autoSpaceDN w:val="0"/>
        <w:spacing w:before="264" w:after="0" w:line="264" w:lineRule="exact"/>
        <w:ind w:right="32"/>
        <w:jc w:val="both"/>
      </w:pPr>
      <w:r>
        <w:rPr>
          <w:rFonts w:ascii="Charis SIL Regular" w:eastAsia="Charis SIL Regular" w:hAnsi="Charis SIL Regular"/>
          <w:color w:val="000000"/>
        </w:rPr>
        <w:lastRenderedPageBreak/>
        <w:t>The activism itself became a form of self-care. It provided a sense of purpose and meaning, a way to channel my energy and passion into something positive and constructive. It allowed me to connect with</w:t>
      </w:r>
    </w:p>
    <w:p w14:paraId="54858976" w14:textId="77777777" w:rsidR="000D5D72" w:rsidRDefault="000D5D72">
      <w:pPr>
        <w:sectPr w:rsidR="000D5D72">
          <w:pgSz w:w="8000" w:h="12000"/>
          <w:pgMar w:top="296" w:right="666" w:bottom="392" w:left="660" w:header="720" w:footer="720" w:gutter="0"/>
          <w:cols w:space="720"/>
          <w:docGrid w:linePitch="360"/>
        </w:sectPr>
      </w:pPr>
    </w:p>
    <w:p w14:paraId="21F7526E" w14:textId="77777777" w:rsidR="000D5D72" w:rsidRDefault="000D5D72">
      <w:pPr>
        <w:autoSpaceDE w:val="0"/>
        <w:autoSpaceDN w:val="0"/>
        <w:spacing w:after="78" w:line="220" w:lineRule="exact"/>
      </w:pPr>
    </w:p>
    <w:p w14:paraId="28220248"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others who shared my values and beliefs, creating a sense of </w:t>
      </w:r>
      <w:r>
        <w:br/>
      </w:r>
      <w:r>
        <w:rPr>
          <w:rFonts w:ascii="Charis SIL Regular" w:eastAsia="Charis SIL Regular" w:hAnsi="Charis SIL Regular"/>
          <w:color w:val="000000"/>
        </w:rPr>
        <w:t xml:space="preserve">community and support. It also helped me to process my own grief and trauma, providing a healthy outlet for my emotions. This work was hard, sometimes overwhelming, but it was also deeply </w:t>
      </w:r>
      <w:r>
        <w:br/>
      </w:r>
      <w:r>
        <w:rPr>
          <w:rFonts w:ascii="Charis SIL Regular" w:eastAsia="Charis SIL Regular" w:hAnsi="Charis SIL Regular"/>
          <w:color w:val="000000"/>
        </w:rPr>
        <w:t>fulfilling. It reaffirmed my belief in the power of human connection, the importance of empathy, and the transformative potential of shared experiences.</w:t>
      </w:r>
    </w:p>
    <w:p w14:paraId="3BBE4019" w14:textId="77777777" w:rsidR="000D5D72" w:rsidRDefault="00000000">
      <w:pPr>
        <w:autoSpaceDE w:val="0"/>
        <w:autoSpaceDN w:val="0"/>
        <w:spacing w:before="264" w:after="0" w:line="264" w:lineRule="exact"/>
      </w:pPr>
      <w:r>
        <w:rPr>
          <w:rFonts w:ascii="Charis SIL Regular" w:eastAsia="Charis SIL Regular" w:hAnsi="Charis SIL Regular"/>
          <w:color w:val="000000"/>
        </w:rPr>
        <w:t>My approach to self-acceptance became inextricably linked with my commitment to social justice. I realized that true self-acceptance couldn't be achieved in isolation; it required creating a world that valued and celebrated diversity. This meant challenging systemic biases, promoting inclusivity, and advocating for policies that supported the well-being of marginalized communities. This wasn't just about personal transformation; it was about systemic change.</w:t>
      </w:r>
    </w:p>
    <w:p w14:paraId="0CADE4EA"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of the most powerful aspects of celebrating diversity was recognizing the interconnectedness of our struggles. The challenges I faced as a plus-size woman weren't isolated from the struggles faced by people of color, LGBTQ+ individuals, people with </w:t>
      </w:r>
      <w:r>
        <w:br/>
      </w:r>
      <w:r>
        <w:rPr>
          <w:rFonts w:ascii="Charis SIL Regular" w:eastAsia="Charis SIL Regular" w:hAnsi="Charis SIL Regular"/>
          <w:color w:val="000000"/>
        </w:rPr>
        <w:t>disabilities, and other marginalized groups. We all share a common experience of being othered, of being judged and devalued based on superficial characteristics. Recognizing this shared experience fostered a sense of solidarity and strengthened my commitment to fighting for a more just and equitable world.</w:t>
      </w:r>
    </w:p>
    <w:p w14:paraId="063392B8" w14:textId="77777777" w:rsidR="000D5D72" w:rsidRDefault="00000000">
      <w:pPr>
        <w:autoSpaceDE w:val="0"/>
        <w:autoSpaceDN w:val="0"/>
        <w:spacing w:before="264" w:after="0" w:line="264" w:lineRule="exact"/>
      </w:pPr>
      <w:r>
        <w:rPr>
          <w:rFonts w:ascii="Charis SIL Regular" w:eastAsia="Charis SIL Regular" w:hAnsi="Charis SIL Regular"/>
          <w:color w:val="000000"/>
        </w:rPr>
        <w:t>My work involved educating others about the harmful effects of fatphobia, a form of prejudice that I experienced firsthand. I shared statistics, research, and personal anecdotes to highlight the negative impacts of fat shaming on physical and mental health. I challenged the notion that weight is solely an indicator of health or self-</w:t>
      </w:r>
      <w:r>
        <w:br/>
      </w:r>
      <w:r>
        <w:rPr>
          <w:rFonts w:ascii="Charis SIL Regular" w:eastAsia="Charis SIL Regular" w:hAnsi="Charis SIL Regular"/>
          <w:color w:val="000000"/>
        </w:rPr>
        <w:t>discipline. I emphasized the importance of focusing on health behaviors instead of weight itself, promoting a holistic approach to well-being.</w:t>
      </w:r>
    </w:p>
    <w:p w14:paraId="039048AE"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also worked to challenge the unrealistic and often unattainable beauty standards perpetuated by media and popular culture. I highlighted the diversity of beauty, showcasing individuals of all shapes, sizes, and abilities. I demonstrated that beauty isn't a one-size-fits-all concept and it shouldn't be dictated by narrow societal</w:t>
      </w:r>
    </w:p>
    <w:p w14:paraId="5140F8A7" w14:textId="77777777" w:rsidR="000D5D72" w:rsidRDefault="000D5D72">
      <w:pPr>
        <w:sectPr w:rsidR="000D5D72">
          <w:pgSz w:w="8000" w:h="12000"/>
          <w:pgMar w:top="296" w:right="656" w:bottom="392" w:left="660" w:header="720" w:footer="720" w:gutter="0"/>
          <w:cols w:space="720"/>
          <w:docGrid w:linePitch="360"/>
        </w:sectPr>
      </w:pPr>
    </w:p>
    <w:p w14:paraId="448FF669" w14:textId="77777777" w:rsidR="000D5D72" w:rsidRDefault="000D5D72">
      <w:pPr>
        <w:autoSpaceDE w:val="0"/>
        <w:autoSpaceDN w:val="0"/>
        <w:spacing w:after="78" w:line="220" w:lineRule="exact"/>
      </w:pPr>
    </w:p>
    <w:p w14:paraId="61ECE885" w14:textId="77777777" w:rsidR="000D5D72" w:rsidRDefault="00000000">
      <w:pPr>
        <w:autoSpaceDE w:val="0"/>
        <w:autoSpaceDN w:val="0"/>
        <w:spacing w:after="0" w:line="322" w:lineRule="exact"/>
      </w:pPr>
      <w:r>
        <w:rPr>
          <w:rFonts w:ascii="Charis SIL Regular" w:eastAsia="Charis SIL Regular" w:hAnsi="Charis SIL Regular"/>
          <w:color w:val="000000"/>
        </w:rPr>
        <w:t>norms.</w:t>
      </w:r>
    </w:p>
    <w:p w14:paraId="58A11001" w14:textId="77777777" w:rsidR="000D5D72" w:rsidRDefault="00000000">
      <w:pPr>
        <w:autoSpaceDE w:val="0"/>
        <w:autoSpaceDN w:val="0"/>
        <w:spacing w:before="266" w:after="0" w:line="264" w:lineRule="exact"/>
      </w:pPr>
      <w:r>
        <w:rPr>
          <w:rFonts w:ascii="Charis SIL Regular" w:eastAsia="Charis SIL Regular" w:hAnsi="Charis SIL Regular"/>
          <w:color w:val="000000"/>
        </w:rPr>
        <w:t>Throughout this journey, I discovered that celebrating diversity was not simply about tolerance; it was about active participation, about embracing differences and celebrating the richness and complexity they bring to our lives. It was about building bridges instead of walls, creating spaces of belonging where everyone feels seen, heard, and valued, regardless of their size, race, religion, gender identity, or sexual orientation. It was about fostering a culture of empathy, understanding, and mutual respect.</w:t>
      </w:r>
    </w:p>
    <w:p w14:paraId="35EFE07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My experiences taught me that celebrating diversity is an ongoing process, a constant evolution of learning, growing, and challenging our own biases and assumptions. It is a commitment to creating a world where everyone feels safe, valued, and empowered to be their authentic selves. It’s a journey, not a destination. And it is a journey worth taking, a journey I would encourage everyone to embark on. Because in the end, our shared humanity is far more profound and beautiful than any superficial difference. And that, ultimately, is what we should be celebrating. The beauty in our shared </w:t>
      </w:r>
      <w:r>
        <w:br/>
      </w:r>
      <w:r>
        <w:rPr>
          <w:rFonts w:ascii="Charis SIL Regular" w:eastAsia="Charis SIL Regular" w:hAnsi="Charis SIL Regular"/>
          <w:color w:val="000000"/>
        </w:rPr>
        <w:t>imperfections, in the tapestry of human experience, rich with its myriad threads of difference. This, I believe, is the true path to self-acceptance, a path that extends beyond the individual and into the very fabric of society itself. It is a path of kindness, understanding, and the unwavering belief in the inherent worth of every single person.</w:t>
      </w:r>
    </w:p>
    <w:p w14:paraId="4E82F080" w14:textId="77777777" w:rsidR="000D5D72" w:rsidRDefault="000D5D72">
      <w:pPr>
        <w:sectPr w:rsidR="000D5D72">
          <w:pgSz w:w="8000" w:h="12000"/>
          <w:pgMar w:top="296" w:right="646" w:bottom="1440" w:left="660" w:header="720" w:footer="720" w:gutter="0"/>
          <w:cols w:space="720"/>
          <w:docGrid w:linePitch="360"/>
        </w:sectPr>
      </w:pPr>
    </w:p>
    <w:p w14:paraId="10512BFB" w14:textId="77777777" w:rsidR="000D5D72" w:rsidRDefault="000D5D72">
      <w:pPr>
        <w:autoSpaceDE w:val="0"/>
        <w:autoSpaceDN w:val="0"/>
        <w:spacing w:after="224" w:line="220" w:lineRule="exact"/>
      </w:pPr>
    </w:p>
    <w:p w14:paraId="1510E89E" w14:textId="77777777" w:rsidR="000D5D72" w:rsidRDefault="00000000">
      <w:pPr>
        <w:autoSpaceDE w:val="0"/>
        <w:autoSpaceDN w:val="0"/>
        <w:spacing w:after="0" w:line="330" w:lineRule="exact"/>
      </w:pPr>
      <w:r>
        <w:rPr>
          <w:rFonts w:ascii="Charis SIL Bold" w:eastAsia="Charis SIL Bold" w:hAnsi="Charis SIL Bold"/>
          <w:b/>
          <w:color w:val="000000"/>
        </w:rPr>
        <w:t>Redefining beauty standards</w:t>
      </w:r>
    </w:p>
    <w:p w14:paraId="44B8C439"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insidious whispers of societal beauty standards had haunted me for years, their insidious tendrils wrapping around my self-esteem, choking the life out of my confidence. Magazines, billboards, </w:t>
      </w:r>
      <w:r>
        <w:br/>
      </w:r>
      <w:r>
        <w:rPr>
          <w:rFonts w:ascii="Charis SIL Regular" w:eastAsia="Charis SIL Regular" w:hAnsi="Charis SIL Regular"/>
          <w:color w:val="000000"/>
        </w:rPr>
        <w:t xml:space="preserve">television—they all screamed a singular, unrealistic ideal, a vision of perfection that excluded me, that excluded so many. The pressure to conform, to shrink myself to fit a mold I was never meant to occupy, was immense. But as I began to embrace my own </w:t>
      </w:r>
      <w:r>
        <w:br/>
      </w:r>
      <w:r>
        <w:rPr>
          <w:rFonts w:ascii="Charis SIL Regular" w:eastAsia="Charis SIL Regular" w:hAnsi="Charis SIL Regular"/>
          <w:color w:val="000000"/>
        </w:rPr>
        <w:t xml:space="preserve">imperfections, a radical shift occurred within me, a shift that </w:t>
      </w:r>
      <w:r>
        <w:br/>
      </w:r>
      <w:r>
        <w:rPr>
          <w:rFonts w:ascii="Charis SIL Regular" w:eastAsia="Charis SIL Regular" w:hAnsi="Charis SIL Regular"/>
          <w:color w:val="000000"/>
        </w:rPr>
        <w:t xml:space="preserve">extended far beyond my personal journey. It became a call to </w:t>
      </w:r>
      <w:r>
        <w:br/>
      </w:r>
      <w:r>
        <w:rPr>
          <w:rFonts w:ascii="Charis SIL Regular" w:eastAsia="Charis SIL Regular" w:hAnsi="Charis SIL Regular"/>
          <w:color w:val="000000"/>
        </w:rPr>
        <w:t xml:space="preserve">action, a fervent desire to dismantle the very systems that </w:t>
      </w:r>
      <w:r>
        <w:br/>
      </w:r>
      <w:r>
        <w:rPr>
          <w:rFonts w:ascii="Charis SIL Regular" w:eastAsia="Charis SIL Regular" w:hAnsi="Charis SIL Regular"/>
          <w:color w:val="000000"/>
        </w:rPr>
        <w:t>perpetuated these harmful narratives.</w:t>
      </w:r>
    </w:p>
    <w:p w14:paraId="7F4C9BD7" w14:textId="77777777" w:rsidR="000D5D72" w:rsidRDefault="00000000">
      <w:pPr>
        <w:autoSpaceDE w:val="0"/>
        <w:autoSpaceDN w:val="0"/>
        <w:spacing w:before="266" w:after="0" w:line="264" w:lineRule="exact"/>
        <w:ind w:right="144"/>
      </w:pPr>
      <w:r>
        <w:rPr>
          <w:rFonts w:ascii="Charis SIL Regular" w:eastAsia="Charis SIL Regular" w:hAnsi="Charis SIL Regular"/>
          <w:color w:val="000000"/>
        </w:rPr>
        <w:t xml:space="preserve">My fight wasn't just about accepting my body; it was about </w:t>
      </w:r>
      <w:r>
        <w:br/>
      </w:r>
      <w:r>
        <w:rPr>
          <w:rFonts w:ascii="Charis SIL Regular" w:eastAsia="Charis SIL Regular" w:hAnsi="Charis SIL Regular"/>
          <w:color w:val="000000"/>
        </w:rPr>
        <w:t>rejecting the narrow definition of beauty imposed upon us. It was about reclaiming the narrative, about rewriting the script that told women—and men—they were inherently flawed if they didn't fit a specific size, a certain shape, a particular complexion. I started questioning everything I had been taught about beauty. Where did these standards originate? Who benefited from upholding them? And perhaps most importantly, what would happen if we dared to defy them?</w:t>
      </w:r>
    </w:p>
    <w:p w14:paraId="39037ED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answers were unsettling. The beauty industry, a multi-billion dollar empire, profited handsomely from our insecurities, our </w:t>
      </w:r>
      <w:r>
        <w:br/>
      </w:r>
      <w:r>
        <w:rPr>
          <w:rFonts w:ascii="Charis SIL Regular" w:eastAsia="Charis SIL Regular" w:hAnsi="Charis SIL Regular"/>
          <w:color w:val="000000"/>
        </w:rPr>
        <w:t>relentless pursuit of an unattainable ideal. Diet culture, a pervasive force in our society, thrived on our self-doubt, promising happiness and acceptance if only we could achieve a certain weight. And the media, with its carefully curated images and airbrushed perfection, perpetuated the cycle, creating an unrealistic and often unattainable standard of beauty.</w:t>
      </w:r>
    </w:p>
    <w:p w14:paraId="5625E22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But the tide was turning. A quiet revolution was brewing, a </w:t>
      </w:r>
      <w:r>
        <w:br/>
      </w:r>
      <w:r>
        <w:rPr>
          <w:rFonts w:ascii="Charis SIL Regular" w:eastAsia="Charis SIL Regular" w:hAnsi="Charis SIL Regular"/>
          <w:color w:val="000000"/>
        </w:rPr>
        <w:t xml:space="preserve">powerful movement of individuals who refused to be silenced, who </w:t>
      </w:r>
      <w:r>
        <w:rPr>
          <w:rFonts w:ascii="Charis SIL Regular" w:eastAsia="Charis SIL Regular" w:hAnsi="Charis SIL Regular"/>
          <w:color w:val="000000"/>
        </w:rPr>
        <w:lastRenderedPageBreak/>
        <w:t xml:space="preserve">refused to accept the limitations imposed upon them. The body positivity movement, a vibrant and diverse community of activists, artists, and everyday people, was challenging the status quo, </w:t>
      </w:r>
      <w:r>
        <w:br/>
      </w:r>
      <w:r>
        <w:rPr>
          <w:rFonts w:ascii="Charis SIL Regular" w:eastAsia="Charis SIL Regular" w:hAnsi="Charis SIL Regular"/>
          <w:color w:val="000000"/>
        </w:rPr>
        <w:t>demanding a more inclusive and representative portrayal of beauty.</w:t>
      </w:r>
    </w:p>
    <w:p w14:paraId="06611F00" w14:textId="77777777" w:rsidR="000D5D72" w:rsidRDefault="000D5D72">
      <w:pPr>
        <w:sectPr w:rsidR="000D5D72">
          <w:pgSz w:w="8000" w:h="12000"/>
          <w:pgMar w:top="442" w:right="644" w:bottom="364" w:left="660" w:header="720" w:footer="720" w:gutter="0"/>
          <w:cols w:space="720"/>
          <w:docGrid w:linePitch="360"/>
        </w:sectPr>
      </w:pPr>
    </w:p>
    <w:p w14:paraId="56EF0503" w14:textId="77777777" w:rsidR="000D5D72" w:rsidRDefault="000D5D72">
      <w:pPr>
        <w:autoSpaceDE w:val="0"/>
        <w:autoSpaceDN w:val="0"/>
        <w:spacing w:after="78" w:line="220" w:lineRule="exact"/>
      </w:pPr>
    </w:p>
    <w:p w14:paraId="2AA01EE8" w14:textId="77777777" w:rsidR="000D5D72" w:rsidRDefault="00000000">
      <w:pPr>
        <w:autoSpaceDE w:val="0"/>
        <w:autoSpaceDN w:val="0"/>
        <w:spacing w:before="56" w:after="0" w:line="264" w:lineRule="exact"/>
      </w:pPr>
      <w:r>
        <w:rPr>
          <w:rFonts w:ascii="Charis SIL Regular" w:eastAsia="Charis SIL Regular" w:hAnsi="Charis SIL Regular"/>
          <w:color w:val="000000"/>
        </w:rPr>
        <w:t>This movement, with its emphasis on self-love, self-acceptance, and challenging the oppressive standards, resonated deeply with me. It offered a space where I felt seen, heard, and validated.</w:t>
      </w:r>
    </w:p>
    <w:p w14:paraId="5BCE637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 actively sought out and engaged with this movement, discovering a powerful network of support and solidarity. I joined online </w:t>
      </w:r>
      <w:r>
        <w:br/>
      </w:r>
      <w:r>
        <w:rPr>
          <w:rFonts w:ascii="Charis SIL Regular" w:eastAsia="Charis SIL Regular" w:hAnsi="Charis SIL Regular"/>
          <w:color w:val="000000"/>
        </w:rPr>
        <w:t>communities, attended rallies and conferences, and engaged in conversations with fellow activists. I learned from their experiences, their insights, and their unwavering commitment to change. This community provided a vital source of encouragement, reminding me that I wasn't alone in my struggle, that my voice mattered, and that together, we could make a difference.</w:t>
      </w:r>
    </w:p>
    <w:p w14:paraId="17CA235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My activism expanded beyond online communities. I started </w:t>
      </w:r>
      <w:r>
        <w:br/>
      </w:r>
      <w:r>
        <w:rPr>
          <w:rFonts w:ascii="Charis SIL Regular" w:eastAsia="Charis SIL Regular" w:hAnsi="Charis SIL Regular"/>
          <w:color w:val="000000"/>
        </w:rPr>
        <w:t xml:space="preserve">collaborating with organizations that promoted body positivity and self-acceptance, working alongside individuals and groups who shared my passion for challenging restrictive beauty standards. We developed workshops, created educational materials, and launched campaigns designed to promote a healthier and more inclusive perspective on beauty. We organized events that celebrated </w:t>
      </w:r>
      <w:r>
        <w:br/>
      </w:r>
      <w:r>
        <w:rPr>
          <w:rFonts w:ascii="Charis SIL Regular" w:eastAsia="Charis SIL Regular" w:hAnsi="Charis SIL Regular"/>
          <w:color w:val="000000"/>
        </w:rPr>
        <w:t>diversity, showcasing individuals from all walks of life, all shapes, sizes, and abilities.</w:t>
      </w:r>
    </w:p>
    <w:p w14:paraId="40B9D3E3" w14:textId="77777777" w:rsidR="000D5D72" w:rsidRDefault="00000000">
      <w:pPr>
        <w:autoSpaceDE w:val="0"/>
        <w:autoSpaceDN w:val="0"/>
        <w:spacing w:before="264" w:after="0" w:line="264" w:lineRule="exact"/>
      </w:pPr>
      <w:r>
        <w:rPr>
          <w:rFonts w:ascii="Charis SIL Regular" w:eastAsia="Charis SIL Regular" w:hAnsi="Charis SIL Regular"/>
          <w:color w:val="000000"/>
        </w:rPr>
        <w:t>The impact of this collective effort was profound. We began to see a slow but significant shift in the way beauty was portrayed in the media. More diverse bodies appeared in advertisements, magazines, and television shows. Plus-size models started to gain recognition, challenging the dominance of a single, unrealistic body type. Body positivity campaigns gained traction, spreading messages of self-love and acceptance to a wider audience.</w:t>
      </w:r>
    </w:p>
    <w:p w14:paraId="34026FC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But the fight wasn't over. The insidious whispers of societal pressure still persisted. The battle against unrealistic beauty standards was, and continues to be, an ongoing struggle. It requires constant </w:t>
      </w:r>
      <w:r>
        <w:br/>
      </w:r>
      <w:r>
        <w:rPr>
          <w:rFonts w:ascii="Charis SIL Regular" w:eastAsia="Charis SIL Regular" w:hAnsi="Charis SIL Regular"/>
          <w:color w:val="000000"/>
        </w:rPr>
        <w:t xml:space="preserve">vigilance, a relentless commitment to challenging harmful </w:t>
      </w:r>
      <w:r>
        <w:br/>
      </w:r>
      <w:r>
        <w:rPr>
          <w:rFonts w:ascii="Charis SIL Regular" w:eastAsia="Charis SIL Regular" w:hAnsi="Charis SIL Regular"/>
          <w:color w:val="000000"/>
        </w:rPr>
        <w:t>stereotypes and promoting a more inclusive vision of beauty.</w:t>
      </w:r>
    </w:p>
    <w:p w14:paraId="5C87D81F"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own personal journey of self-acceptance became a catalyst for my activism. By sharing my story, my vulnerabilities, and my triumphs, I hoped to inspire others to embrace their own</w:t>
      </w:r>
    </w:p>
    <w:p w14:paraId="627B167E" w14:textId="77777777" w:rsidR="000D5D72" w:rsidRDefault="000D5D72">
      <w:pPr>
        <w:sectPr w:rsidR="000D5D72">
          <w:pgSz w:w="8000" w:h="12000"/>
          <w:pgMar w:top="296" w:right="648" w:bottom="392" w:left="660" w:header="720" w:footer="720" w:gutter="0"/>
          <w:cols w:space="720"/>
          <w:docGrid w:linePitch="360"/>
        </w:sectPr>
      </w:pPr>
    </w:p>
    <w:p w14:paraId="271ADBEE" w14:textId="77777777" w:rsidR="000D5D72" w:rsidRDefault="000D5D72">
      <w:pPr>
        <w:autoSpaceDE w:val="0"/>
        <w:autoSpaceDN w:val="0"/>
        <w:spacing w:after="78" w:line="220" w:lineRule="exact"/>
      </w:pPr>
    </w:p>
    <w:p w14:paraId="4C74127A" w14:textId="77777777" w:rsidR="000D5D72" w:rsidRDefault="00000000">
      <w:pPr>
        <w:autoSpaceDE w:val="0"/>
        <w:autoSpaceDN w:val="0"/>
        <w:spacing w:before="58" w:after="0" w:line="264" w:lineRule="exact"/>
      </w:pPr>
      <w:r>
        <w:rPr>
          <w:rFonts w:ascii="Charis SIL Regular" w:eastAsia="Charis SIL Regular" w:hAnsi="Charis SIL Regular"/>
          <w:color w:val="000000"/>
        </w:rPr>
        <w:t>imperfections, to celebrate their unique qualities, and to reject the pressure to conform to unrealistic standards. It was a powerful message—that true beauty resides not in conforming to a narrow definition, but in embracing the inherent worth and beauty of every individual, regardless of their size, shape, or any other superficial characteristic.</w:t>
      </w:r>
    </w:p>
    <w:p w14:paraId="1BF5A41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 learned the importance of self-compassion, of treating myself with the same kindness and understanding I would offer a friend. This wasn't about self-indulgence; it was about recognizing my inherent worth, appreciating my strengths, and acknowledging my </w:t>
      </w:r>
      <w:r>
        <w:br/>
      </w:r>
      <w:r>
        <w:rPr>
          <w:rFonts w:ascii="Charis SIL Regular" w:eastAsia="Charis SIL Regular" w:hAnsi="Charis SIL Regular"/>
          <w:color w:val="000000"/>
        </w:rPr>
        <w:t>vulnerabilities. It was about celebrating my journey, the ups and downs, the triumphs and setbacks, as an integral part of my unique story.</w:t>
      </w:r>
    </w:p>
    <w:p w14:paraId="39A40089"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This journey taught me the critical importance of fostering a community of support. Surrounding myself with people who loved and accepted me unconditionally was vital to my healing process.</w:t>
      </w:r>
    </w:p>
    <w:p w14:paraId="63B551DF"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These individuals provided a safe space where I could be </w:t>
      </w:r>
      <w:r>
        <w:br/>
      </w:r>
      <w:r>
        <w:rPr>
          <w:rFonts w:ascii="Charis SIL Regular" w:eastAsia="Charis SIL Regular" w:hAnsi="Charis SIL Regular"/>
          <w:color w:val="000000"/>
        </w:rPr>
        <w:t>vulnerable, where I could share my struggles without judgment, and where I could celebrate my accomplishments without reservation.</w:t>
      </w:r>
    </w:p>
    <w:p w14:paraId="3E12CA81" w14:textId="77777777" w:rsidR="000D5D72" w:rsidRDefault="00000000">
      <w:pPr>
        <w:autoSpaceDE w:val="0"/>
        <w:autoSpaceDN w:val="0"/>
        <w:spacing w:before="60" w:after="0" w:line="264" w:lineRule="exact"/>
        <w:ind w:right="720"/>
      </w:pPr>
      <w:r>
        <w:rPr>
          <w:rFonts w:ascii="Charis SIL Regular" w:eastAsia="Charis SIL Regular" w:hAnsi="Charis SIL Regular"/>
          <w:color w:val="000000"/>
        </w:rPr>
        <w:t>This support network acted as a protective shield against the negativity and pressure of the external world.</w:t>
      </w:r>
    </w:p>
    <w:p w14:paraId="71EF7F51"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Moreover, I learned the power of using my voice to challenge the status quo. By sharing my experiences, my thoughts, and my perspectives, I was able to create a ripple effect, inspiring others to do the same. This collective voice, a chorus of individuals </w:t>
      </w:r>
      <w:r>
        <w:br/>
      </w:r>
      <w:r>
        <w:rPr>
          <w:rFonts w:ascii="Charis SIL Regular" w:eastAsia="Charis SIL Regular" w:hAnsi="Charis SIL Regular"/>
          <w:color w:val="000000"/>
        </w:rPr>
        <w:t>challenging conventional beauty standards, was significantly more powerful than any single voice could ever be.</w:t>
      </w:r>
    </w:p>
    <w:p w14:paraId="0BF43912" w14:textId="77777777" w:rsidR="000D5D72" w:rsidRDefault="00000000">
      <w:pPr>
        <w:autoSpaceDE w:val="0"/>
        <w:autoSpaceDN w:val="0"/>
        <w:spacing w:before="264" w:after="0" w:line="264" w:lineRule="exact"/>
        <w:ind w:right="288"/>
      </w:pPr>
      <w:r>
        <w:rPr>
          <w:rFonts w:ascii="Charis SIL Regular" w:eastAsia="Charis SIL Regular" w:hAnsi="Charis SIL Regular"/>
          <w:color w:val="000000"/>
        </w:rPr>
        <w:t xml:space="preserve">The journey toward redefining beauty standards was, and is, a collective one. It's a movement that necessitates collaboration, mutual support, and a relentless commitment to challenging systems of oppression. It's a journey that requires continuous </w:t>
      </w:r>
      <w:r>
        <w:rPr>
          <w:rFonts w:ascii="Charis SIL Regular" w:eastAsia="Charis SIL Regular" w:hAnsi="Charis SIL Regular"/>
          <w:color w:val="000000"/>
        </w:rPr>
        <w:lastRenderedPageBreak/>
        <w:t>growth, learning, and unlearning – a constant process of refining our understanding of beauty and our place within it.</w:t>
      </w:r>
    </w:p>
    <w:p w14:paraId="333E17B8" w14:textId="77777777" w:rsidR="000D5D72" w:rsidRDefault="00000000">
      <w:pPr>
        <w:autoSpaceDE w:val="0"/>
        <w:autoSpaceDN w:val="0"/>
        <w:spacing w:before="264" w:after="0" w:line="264" w:lineRule="exact"/>
        <w:ind w:right="432"/>
      </w:pPr>
      <w:r>
        <w:rPr>
          <w:rFonts w:ascii="Charis SIL Regular" w:eastAsia="Charis SIL Regular" w:hAnsi="Charis SIL Regular"/>
          <w:color w:val="000000"/>
        </w:rPr>
        <w:t>It’s about recognizing that beauty exists in countless forms. It’s about embracing the vibrant tapestry of human diversity,</w:t>
      </w:r>
    </w:p>
    <w:p w14:paraId="7020BFD0" w14:textId="77777777" w:rsidR="000D5D72" w:rsidRDefault="000D5D72">
      <w:pPr>
        <w:sectPr w:rsidR="000D5D72">
          <w:pgSz w:w="8000" w:h="12000"/>
          <w:pgMar w:top="296" w:right="642" w:bottom="392" w:left="660" w:header="720" w:footer="720" w:gutter="0"/>
          <w:cols w:space="720"/>
          <w:docGrid w:linePitch="360"/>
        </w:sectPr>
      </w:pPr>
    </w:p>
    <w:p w14:paraId="336B83D4" w14:textId="77777777" w:rsidR="000D5D72" w:rsidRDefault="000D5D72">
      <w:pPr>
        <w:autoSpaceDE w:val="0"/>
        <w:autoSpaceDN w:val="0"/>
        <w:spacing w:after="78" w:line="220" w:lineRule="exact"/>
      </w:pPr>
    </w:p>
    <w:p w14:paraId="3EAD19D5"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acknowledging the unique strengths and qualities that make each individual special. It's about shifting our focus from external validation to internal acceptance, from chasing an unattainable ideal to celebrating our own unique beauty.</w:t>
      </w:r>
    </w:p>
    <w:p w14:paraId="11C4D49A"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redefined concept of beauty is not just about physical </w:t>
      </w:r>
      <w:r>
        <w:br/>
      </w:r>
      <w:r>
        <w:rPr>
          <w:rFonts w:ascii="Charis SIL Regular" w:eastAsia="Charis SIL Regular" w:hAnsi="Charis SIL Regular"/>
          <w:color w:val="000000"/>
        </w:rPr>
        <w:t xml:space="preserve">appearance. It extends to encompass a person's inner qualities, their resilience, their kindness, their creativity, their passions. It’s about celebrating the multifaceted nature of the human spirit, recognizing that true beauty is a combination of inner strength and outer </w:t>
      </w:r>
      <w:r>
        <w:br/>
      </w:r>
      <w:r>
        <w:rPr>
          <w:rFonts w:ascii="Charis SIL Regular" w:eastAsia="Charis SIL Regular" w:hAnsi="Charis SIL Regular"/>
          <w:color w:val="000000"/>
        </w:rPr>
        <w:t>expression.</w:t>
      </w:r>
    </w:p>
    <w:p w14:paraId="471CD1B7" w14:textId="77777777" w:rsidR="000D5D72" w:rsidRDefault="00000000">
      <w:pPr>
        <w:autoSpaceDE w:val="0"/>
        <w:autoSpaceDN w:val="0"/>
        <w:spacing w:before="264" w:after="0" w:line="264" w:lineRule="exact"/>
      </w:pPr>
      <w:r>
        <w:rPr>
          <w:rFonts w:ascii="Charis SIL Regular" w:eastAsia="Charis SIL Regular" w:hAnsi="Charis SIL Regular"/>
          <w:color w:val="000000"/>
        </w:rPr>
        <w:t>Redefining beauty standards necessitates a shift in our cultural narratives. It requires actively challenging the pervasive influence of the media, the beauty industry, and the insidious messages that promote unrealistic ideals. It requires consciously seeking out and celebrating diverse representations of beauty, amplifying the voices of those who have historically been marginalized.</w:t>
      </w:r>
    </w:p>
    <w:p w14:paraId="37A6350B"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It also requires a deep understanding of the interconnectedness of various forms of oppression. The struggle for a more inclusive definition of beauty is intertwined with the fight for racial justice, LGBTQ+ rights, disability rights, and many other social justice movements. Recognizing these connections strengthens our </w:t>
      </w:r>
      <w:r>
        <w:br/>
      </w:r>
      <w:r>
        <w:rPr>
          <w:rFonts w:ascii="Charis SIL Regular" w:eastAsia="Charis SIL Regular" w:hAnsi="Charis SIL Regular"/>
          <w:color w:val="000000"/>
        </w:rPr>
        <w:t>collective efforts to create a more just and equitable world.</w:t>
      </w:r>
    </w:p>
    <w:p w14:paraId="7E4DBF7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Ultimately, redefining beauty standards is about creating a society where everyone feels valued, accepted, and empowered to embrace their authentic selves. It’s about celebrating our differences, our imperfections, and the beautiful complexity of the human </w:t>
      </w:r>
      <w:r>
        <w:br/>
      </w:r>
      <w:r>
        <w:rPr>
          <w:rFonts w:ascii="Charis SIL Regular" w:eastAsia="Charis SIL Regular" w:hAnsi="Charis SIL Regular"/>
          <w:color w:val="000000"/>
        </w:rPr>
        <w:t xml:space="preserve">experience. It's about building a world where beauty is not defined by a narrow set of standards, but by the boundless diversity of human expression. And that is a world worth fighting for. A world where </w:t>
      </w:r>
      <w:r>
        <w:rPr>
          <w:rFonts w:ascii="Charis SIL Regular" w:eastAsia="Charis SIL Regular" w:hAnsi="Charis SIL Regular"/>
          <w:color w:val="000000"/>
        </w:rPr>
        <w:lastRenderedPageBreak/>
        <w:t>every individual feels seen, heard, valued, and beautiful, simply for being themselves.</w:t>
      </w:r>
    </w:p>
    <w:p w14:paraId="07B7E5BF" w14:textId="77777777" w:rsidR="000D5D72" w:rsidRDefault="000D5D72">
      <w:pPr>
        <w:sectPr w:rsidR="000D5D72">
          <w:pgSz w:w="8000" w:h="12000"/>
          <w:pgMar w:top="296" w:right="686" w:bottom="1052" w:left="660" w:header="720" w:footer="720" w:gutter="0"/>
          <w:cols w:space="720"/>
          <w:docGrid w:linePitch="360"/>
        </w:sectPr>
      </w:pPr>
    </w:p>
    <w:p w14:paraId="34F580DE" w14:textId="77777777" w:rsidR="000D5D72" w:rsidRDefault="000D5D72">
      <w:pPr>
        <w:autoSpaceDE w:val="0"/>
        <w:autoSpaceDN w:val="0"/>
        <w:spacing w:after="224" w:line="220" w:lineRule="exact"/>
      </w:pPr>
    </w:p>
    <w:p w14:paraId="495D8C21" w14:textId="77777777" w:rsidR="000D5D72" w:rsidRDefault="00000000">
      <w:pPr>
        <w:autoSpaceDE w:val="0"/>
        <w:autoSpaceDN w:val="0"/>
        <w:spacing w:after="0" w:line="330" w:lineRule="exact"/>
      </w:pPr>
      <w:r>
        <w:rPr>
          <w:rFonts w:ascii="Charis SIL Bold" w:eastAsia="Charis SIL Bold" w:hAnsi="Charis SIL Bold"/>
          <w:b/>
          <w:color w:val="000000"/>
        </w:rPr>
        <w:t>Defining selflove</w:t>
      </w:r>
    </w:p>
    <w:p w14:paraId="24D5B2C5" w14:textId="77777777" w:rsidR="000D5D72" w:rsidRDefault="00000000">
      <w:pPr>
        <w:autoSpaceDE w:val="0"/>
        <w:autoSpaceDN w:val="0"/>
        <w:spacing w:before="286" w:after="0" w:line="264" w:lineRule="exact"/>
      </w:pPr>
      <w:r>
        <w:rPr>
          <w:rFonts w:ascii="Charis SIL Regular" w:eastAsia="Charis SIL Regular" w:hAnsi="Charis SIL Regular"/>
          <w:color w:val="000000"/>
        </w:rPr>
        <w:t>So, what does self-love truly mean? It's not the narcissistic, self-absorbed ideal often portrayed in media. It's not about endless self-indulgence or ignoring flaws. True self-love is a radical act of acceptance, a deep and unwavering appreciation for the totality of who you are – the good, the bad, and the messy bits in between. It's about recognizing your inherent worth, regardless of external validation or societal expectations.</w:t>
      </w:r>
    </w:p>
    <w:p w14:paraId="3537EECF"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Think of it as cultivating a profound friendship with yourself. Would you dismiss a friend's struggles? Would you criticize their flaws incessantly? Of course not. A true friend offers empathy, understanding, and unwavering support. Self-love demands the same level of compassion and kindness directed inward. It's about speaking to yourself with the same gentle voice you'd use to comfort a loved one.</w:t>
      </w:r>
    </w:p>
    <w:p w14:paraId="3DD13A5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inner dialogue is crucial. For years, my internal monologue was a relentless stream of negativity, fueled by the relentless </w:t>
      </w:r>
      <w:r>
        <w:br/>
      </w:r>
      <w:r>
        <w:rPr>
          <w:rFonts w:ascii="Charis SIL Regular" w:eastAsia="Charis SIL Regular" w:hAnsi="Charis SIL Regular"/>
          <w:color w:val="000000"/>
        </w:rPr>
        <w:t>barrage of unrealistic beauty standards. I constantly criticized my weight, my perceived imperfections, my every perceived failing. This constant self-criticism was exhausting, creating a cycle of self-hate that impacted every aspect of my life. Breaking free from this cycle was a monumental task, requiring a conscious effort to retrain my thoughts and challenge those ingrained negative beliefs.</w:t>
      </w:r>
    </w:p>
    <w:p w14:paraId="1EB8E05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first step towards self-love was acknowledging the damage inflicted by those societal pressures. I actively sought out resources that challenged the narrow definition of beauty, from books and articles to documentaries and podcasts. Learning about the history of these standards – their origins in marketing, their role in </w:t>
      </w:r>
      <w:r>
        <w:br/>
      </w:r>
      <w:r>
        <w:rPr>
          <w:rFonts w:ascii="Charis SIL Regular" w:eastAsia="Charis SIL Regular" w:hAnsi="Charis SIL Regular"/>
          <w:color w:val="000000"/>
        </w:rPr>
        <w:t xml:space="preserve">maintaining power structures – was eye-opening. Understanding the artificiality of these norms helped me detach from their influence. It </w:t>
      </w:r>
      <w:r>
        <w:rPr>
          <w:rFonts w:ascii="Charis SIL Regular" w:eastAsia="Charis SIL Regular" w:hAnsi="Charis SIL Regular"/>
          <w:color w:val="000000"/>
        </w:rPr>
        <w:lastRenderedPageBreak/>
        <w:t xml:space="preserve">was like pulling back the curtain on a charade, revealing the </w:t>
      </w:r>
      <w:r>
        <w:br/>
      </w:r>
      <w:r>
        <w:rPr>
          <w:rFonts w:ascii="Charis SIL Regular" w:eastAsia="Charis SIL Regular" w:hAnsi="Charis SIL Regular"/>
          <w:color w:val="000000"/>
        </w:rPr>
        <w:t>illusion behind the carefully crafted image of perfection.</w:t>
      </w:r>
    </w:p>
    <w:p w14:paraId="358372A6" w14:textId="77777777" w:rsidR="000D5D72" w:rsidRDefault="00000000">
      <w:pPr>
        <w:autoSpaceDE w:val="0"/>
        <w:autoSpaceDN w:val="0"/>
        <w:spacing w:before="264" w:after="0" w:line="264" w:lineRule="exact"/>
        <w:ind w:right="288"/>
        <w:jc w:val="center"/>
      </w:pPr>
      <w:r>
        <w:rPr>
          <w:rFonts w:ascii="Charis SIL Regular" w:eastAsia="Charis SIL Regular" w:hAnsi="Charis SIL Regular"/>
          <w:color w:val="000000"/>
        </w:rPr>
        <w:t>Once I understood the societal machinery behind my self-hate, I could begin to dismantle it, one negative thought at a time. This</w:t>
      </w:r>
    </w:p>
    <w:p w14:paraId="0ED22C9D" w14:textId="77777777" w:rsidR="000D5D72" w:rsidRDefault="000D5D72">
      <w:pPr>
        <w:sectPr w:rsidR="000D5D72">
          <w:pgSz w:w="8000" w:h="12000"/>
          <w:pgMar w:top="442" w:right="660" w:bottom="364" w:left="660" w:header="720" w:footer="720" w:gutter="0"/>
          <w:cols w:space="720"/>
          <w:docGrid w:linePitch="360"/>
        </w:sectPr>
      </w:pPr>
    </w:p>
    <w:p w14:paraId="30064280" w14:textId="77777777" w:rsidR="000D5D72" w:rsidRDefault="000D5D72">
      <w:pPr>
        <w:autoSpaceDE w:val="0"/>
        <w:autoSpaceDN w:val="0"/>
        <w:spacing w:after="78" w:line="220" w:lineRule="exact"/>
      </w:pPr>
    </w:p>
    <w:p w14:paraId="7B31FC91" w14:textId="77777777" w:rsidR="000D5D72" w:rsidRDefault="00000000">
      <w:pPr>
        <w:autoSpaceDE w:val="0"/>
        <w:autoSpaceDN w:val="0"/>
        <w:spacing w:before="58" w:after="0" w:line="264" w:lineRule="exact"/>
        <w:ind w:right="288"/>
      </w:pPr>
      <w:r>
        <w:rPr>
          <w:rFonts w:ascii="Charis SIL Regular" w:eastAsia="Charis SIL Regular" w:hAnsi="Charis SIL Regular"/>
          <w:color w:val="000000"/>
        </w:rPr>
        <w:t xml:space="preserve">wasn't a quick fix; it was a continuous process, a daily practice of self-compassion. It involved challenging those critical thoughts, replacing them with affirmations of self-worth. I started small, focusing on one aspect of myself at a time. Instead of focusing on the parts of my body I disliked, I’d concentrate on what my body </w:t>
      </w:r>
      <w:r>
        <w:rPr>
          <w:rFonts w:ascii="Charis SIL Italic" w:eastAsia="Charis SIL Italic" w:hAnsi="Charis SIL Italic"/>
          <w:i/>
          <w:color w:val="000000"/>
        </w:rPr>
        <w:t>could</w:t>
      </w:r>
      <w:r>
        <w:rPr>
          <w:rFonts w:ascii="Charis SIL Regular" w:eastAsia="Charis SIL Regular" w:hAnsi="Charis SIL Regular"/>
          <w:color w:val="000000"/>
        </w:rPr>
        <w:t xml:space="preserve"> do: the ability to walk, to dance, to hug my loved ones, to create. I celebrated my strength, my resilience, my ability to persevere.</w:t>
      </w:r>
    </w:p>
    <w:p w14:paraId="47B33F3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journey of self-acceptance involved a conscious effort to </w:t>
      </w:r>
      <w:r>
        <w:br/>
      </w:r>
      <w:r>
        <w:rPr>
          <w:rFonts w:ascii="Charis SIL Regular" w:eastAsia="Charis SIL Regular" w:hAnsi="Charis SIL Regular"/>
          <w:color w:val="000000"/>
        </w:rPr>
        <w:t xml:space="preserve">redefine my relationship with my body. I stopped seeing it as an object to be judged and controlled, and instead started to appreciate it as a vessel for my experiences, a powerful instrument capable of so much more than just meeting superficial standards. I began to listen to my body’s needs – resting when I needed to, eating </w:t>
      </w:r>
      <w:r>
        <w:br/>
      </w:r>
      <w:r>
        <w:rPr>
          <w:rFonts w:ascii="Charis SIL Regular" w:eastAsia="Charis SIL Regular" w:hAnsi="Charis SIL Regular"/>
          <w:color w:val="000000"/>
        </w:rPr>
        <w:t>nourishing food, and engaging in activities that brought me joy, not just activities aimed at weight loss.</w:t>
      </w:r>
    </w:p>
    <w:p w14:paraId="428DC4A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Self-love isn't passive; it requires active participation. It's about engaging in self-care practices that nurture your physical, </w:t>
      </w:r>
      <w:r>
        <w:br/>
      </w:r>
      <w:r>
        <w:rPr>
          <w:rFonts w:ascii="Charis SIL Regular" w:eastAsia="Charis SIL Regular" w:hAnsi="Charis SIL Regular"/>
          <w:color w:val="000000"/>
        </w:rPr>
        <w:t>emotional, and mental well-being. This might involve anything from regular exercise to meditation, from spending time in nature to pursuing creative hobbies. The key is to identify activities that bring you joy and peace, and make them a regular part of your routine. For me, it was journaling, writing, and connecting with the body positivity community online. These activities provided an outlet for my emotions, a space to process my feelings, and a sense of belonging.</w:t>
      </w:r>
    </w:p>
    <w:p w14:paraId="53BEFF8E" w14:textId="77777777" w:rsidR="000D5D72" w:rsidRDefault="00000000">
      <w:pPr>
        <w:autoSpaceDE w:val="0"/>
        <w:autoSpaceDN w:val="0"/>
        <w:spacing w:before="264" w:after="0" w:line="264" w:lineRule="exact"/>
      </w:pPr>
      <w:r>
        <w:rPr>
          <w:rFonts w:ascii="Charis SIL Regular" w:eastAsia="Charis SIL Regular" w:hAnsi="Charis SIL Regular"/>
          <w:color w:val="000000"/>
        </w:rPr>
        <w:t>Moreover, self-love involves setting healthy boundaries. Learning to say "no" to things that drain your energy, to protect your time and emotional resources, is crucial. This also extends to relationships. Self-love means surrounding yourself with people who lift you up, who support your growth, and who value you for who you are. It means distancing yourself from those who drain your energy or diminish your self-worth.</w:t>
      </w:r>
    </w:p>
    <w:p w14:paraId="615EDB34"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Finding supportive relationships is not always easy, particularly when you've spent years battling self-doubt and negative self-image.</w:t>
      </w:r>
    </w:p>
    <w:p w14:paraId="0F0C33F5" w14:textId="77777777" w:rsidR="000D5D72" w:rsidRDefault="00000000">
      <w:pPr>
        <w:autoSpaceDE w:val="0"/>
        <w:autoSpaceDN w:val="0"/>
        <w:spacing w:after="0" w:line="324" w:lineRule="exact"/>
      </w:pPr>
      <w:r>
        <w:rPr>
          <w:rFonts w:ascii="Charis SIL Regular" w:eastAsia="Charis SIL Regular" w:hAnsi="Charis SIL Regular"/>
          <w:color w:val="000000"/>
        </w:rPr>
        <w:t>However, self-love gives you the strength to recognize unhealthy</w:t>
      </w:r>
    </w:p>
    <w:p w14:paraId="6231FE37" w14:textId="77777777" w:rsidR="000D5D72" w:rsidRDefault="000D5D72">
      <w:pPr>
        <w:sectPr w:rsidR="000D5D72">
          <w:pgSz w:w="8000" w:h="12000"/>
          <w:pgMar w:top="296" w:right="652" w:bottom="392" w:left="660" w:header="720" w:footer="720" w:gutter="0"/>
          <w:cols w:space="720"/>
          <w:docGrid w:linePitch="360"/>
        </w:sectPr>
      </w:pPr>
    </w:p>
    <w:p w14:paraId="32F2775F" w14:textId="77777777" w:rsidR="000D5D72" w:rsidRDefault="000D5D72">
      <w:pPr>
        <w:autoSpaceDE w:val="0"/>
        <w:autoSpaceDN w:val="0"/>
        <w:spacing w:after="78" w:line="220" w:lineRule="exact"/>
      </w:pPr>
    </w:p>
    <w:p w14:paraId="1ADA46DD" w14:textId="77777777" w:rsidR="000D5D72" w:rsidRDefault="00000000">
      <w:pPr>
        <w:autoSpaceDE w:val="0"/>
        <w:autoSpaceDN w:val="0"/>
        <w:spacing w:before="56" w:after="0" w:line="264" w:lineRule="exact"/>
      </w:pPr>
      <w:r>
        <w:rPr>
          <w:rFonts w:ascii="Charis SIL Regular" w:eastAsia="Charis SIL Regular" w:hAnsi="Charis SIL Regular"/>
          <w:color w:val="000000"/>
        </w:rPr>
        <w:t>relationships and to make conscious choices about who you want in your life. It empowers you to walk away from toxic connections and cultivate relationships that nourish your soul.</w:t>
      </w:r>
    </w:p>
    <w:p w14:paraId="42DD4D7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process of self-discovery was, and remains, an ongoing </w:t>
      </w:r>
      <w:r>
        <w:br/>
      </w:r>
      <w:r>
        <w:rPr>
          <w:rFonts w:ascii="Charis SIL Regular" w:eastAsia="Charis SIL Regular" w:hAnsi="Charis SIL Regular"/>
          <w:color w:val="000000"/>
        </w:rPr>
        <w:t xml:space="preserve">journey. There are days when self-doubt creeps in, when the </w:t>
      </w:r>
      <w:r>
        <w:br/>
      </w:r>
      <w:r>
        <w:rPr>
          <w:rFonts w:ascii="Charis SIL Regular" w:eastAsia="Charis SIL Regular" w:hAnsi="Charis SIL Regular"/>
          <w:color w:val="000000"/>
        </w:rPr>
        <w:t>societal pressures feel overwhelming. On these days, I remind myself of how far I’ve come, of the progress I’ve made. I return to my self-compassion practices, I reconnect with my support network, and I reaffirm my commitment to self-love.</w:t>
      </w:r>
    </w:p>
    <w:p w14:paraId="3EF1F5D8" w14:textId="77777777" w:rsidR="000D5D72" w:rsidRDefault="00000000">
      <w:pPr>
        <w:autoSpaceDE w:val="0"/>
        <w:autoSpaceDN w:val="0"/>
        <w:spacing w:before="264" w:after="0" w:line="264" w:lineRule="exact"/>
      </w:pPr>
      <w:r>
        <w:rPr>
          <w:rFonts w:ascii="Charis SIL Regular" w:eastAsia="Charis SIL Regular" w:hAnsi="Charis SIL Regular"/>
          <w:color w:val="000000"/>
        </w:rPr>
        <w:t>The beauty of self-love lies in its continuous evolution. It's not a destination but a lifelong journey of self-discovery, acceptance, and growth. It's about embracing the imperfections, acknowledging the vulnerabilities, and celebrating the unique beauty that resides within each of us. It’s about recognizing that self-worth is not a destination to reach, but an intrinsic quality that we possess from the moment we are born.</w:t>
      </w:r>
    </w:p>
    <w:p w14:paraId="637145F8"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This isn't about achieving some idealized version of ourselves; it's about accepting the complexities, the contradictions, and the ever-evolving nature of our being. Self-love is a radical act of defiance against a world that often tries to define us based on narrow standards and superficial ideals. It’s a rebellious embrace of our authentic selves, complete with flaws, quirks, and all.</w:t>
      </w:r>
    </w:p>
    <w:p w14:paraId="0B962785"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In my own journey, the acceptance of my body has been </w:t>
      </w:r>
      <w:r>
        <w:br/>
      </w:r>
      <w:r>
        <w:rPr>
          <w:rFonts w:ascii="Charis SIL Regular" w:eastAsia="Charis SIL Regular" w:hAnsi="Charis SIL Regular"/>
          <w:color w:val="000000"/>
        </w:rPr>
        <w:t>intertwined with the acceptance of my mind and my emotions. Self-love extends beyond physical appearance; it encompasses all aspects of our being. It's about creating space for our emotions, allowing ourselves to experience the full spectrum of human feelings – joy, sadness, anger, fear – without judgment. It's about developing self-awareness and understanding our emotional patterns, and learning healthy ways to process our feelings.</w:t>
      </w:r>
    </w:p>
    <w:p w14:paraId="1A76C66D"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This self-acceptance requires a significant shift in perspective. We must move away from self-criticism and embrace self-compassion. We must replace negative self-talk with positive affirmations and cultivate a deep sense of self-acceptance, regardless of our </w:t>
      </w:r>
      <w:r>
        <w:br/>
      </w:r>
      <w:r>
        <w:rPr>
          <w:rFonts w:ascii="Charis SIL Regular" w:eastAsia="Charis SIL Regular" w:hAnsi="Charis SIL Regular"/>
          <w:color w:val="000000"/>
        </w:rPr>
        <w:t>perceived flaws or imperfections.</w:t>
      </w:r>
    </w:p>
    <w:p w14:paraId="59A70469" w14:textId="77777777" w:rsidR="000D5D72" w:rsidRDefault="000D5D72">
      <w:pPr>
        <w:sectPr w:rsidR="000D5D72">
          <w:pgSz w:w="8000" w:h="12000"/>
          <w:pgMar w:top="296" w:right="642" w:bottom="392" w:left="660" w:header="720" w:footer="720" w:gutter="0"/>
          <w:cols w:space="720"/>
          <w:docGrid w:linePitch="360"/>
        </w:sectPr>
      </w:pPr>
    </w:p>
    <w:p w14:paraId="77610E8D" w14:textId="77777777" w:rsidR="000D5D72" w:rsidRDefault="000D5D72">
      <w:pPr>
        <w:autoSpaceDE w:val="0"/>
        <w:autoSpaceDN w:val="0"/>
        <w:spacing w:after="210" w:line="220" w:lineRule="exact"/>
      </w:pPr>
    </w:p>
    <w:p w14:paraId="61783254"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This isn’t about ignoring our flaws or pretending they don’t exist. Quite the contrary. Self-love means embracing our whole selves –our strengths and our weaknesses, our successes and our failures. It is about recognizing that these imperfections are part of what makes us unique and beautiful. It’s the capacity to see our flaws not as defects but as opportunities for growth and learning. Each </w:t>
      </w:r>
      <w:r>
        <w:br/>
      </w:r>
      <w:r>
        <w:rPr>
          <w:rFonts w:ascii="Charis SIL Regular" w:eastAsia="Charis SIL Regular" w:hAnsi="Charis SIL Regular"/>
          <w:color w:val="000000"/>
        </w:rPr>
        <w:t>stumble, each setback, represents a chance to learn, to grow, to become a stronger, more resilient version of ourselves.</w:t>
      </w:r>
    </w:p>
    <w:p w14:paraId="5B2FAB2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path to self-love isn’t always easy. It requires courage, </w:t>
      </w:r>
      <w:r>
        <w:br/>
      </w:r>
      <w:r>
        <w:rPr>
          <w:rFonts w:ascii="Charis SIL Regular" w:eastAsia="Charis SIL Regular" w:hAnsi="Charis SIL Regular"/>
          <w:color w:val="000000"/>
        </w:rPr>
        <w:t>perseverance, and a unwavering belief in our own worth. There will be moments of doubt, moments when the external pressures seem overwhelming. But amidst the struggle, the commitment to self-love provides the strength and resilience to persevere. It reminds us of our inherent value, of our capacity for growth, and of the profound beauty that resides within.</w:t>
      </w:r>
    </w:p>
    <w:p w14:paraId="4EC549C3" w14:textId="77777777" w:rsidR="000D5D72" w:rsidRDefault="00000000">
      <w:pPr>
        <w:autoSpaceDE w:val="0"/>
        <w:autoSpaceDN w:val="0"/>
        <w:spacing w:before="264" w:after="0" w:line="264" w:lineRule="exact"/>
      </w:pPr>
      <w:r>
        <w:rPr>
          <w:rFonts w:ascii="Charis SIL Regular" w:eastAsia="Charis SIL Regular" w:hAnsi="Charis SIL Regular"/>
          <w:color w:val="000000"/>
        </w:rPr>
        <w:t>Self-love is not a destination; it's a continuous journey of self-discovery, self-acceptance, and self-compassion. It’s a lifelong process of learning to appreciate and cherish ourselves, exactly as we are, in all our imperfect glory. And that journey, messy and beautiful, is worth every step. It's a journey that leads to a life filled with greater self-awareness, confidence, and genuine happiness. It’s a journey that reminds us that our worth is inherent, unconditional, and unwavering, a testament to the remarkable human spirit.</w:t>
      </w:r>
    </w:p>
    <w:p w14:paraId="01AB94D6" w14:textId="77777777" w:rsidR="000D5D72" w:rsidRDefault="000D5D72">
      <w:pPr>
        <w:sectPr w:rsidR="000D5D72">
          <w:pgSz w:w="8000" w:h="12000"/>
          <w:pgMar w:top="428" w:right="666" w:bottom="1440" w:left="660" w:header="720" w:footer="720" w:gutter="0"/>
          <w:cols w:space="720"/>
          <w:docGrid w:linePitch="360"/>
        </w:sectPr>
      </w:pPr>
    </w:p>
    <w:p w14:paraId="2E7984CC" w14:textId="77777777" w:rsidR="000D5D72" w:rsidRDefault="000D5D72">
      <w:pPr>
        <w:autoSpaceDE w:val="0"/>
        <w:autoSpaceDN w:val="0"/>
        <w:spacing w:after="224" w:line="220" w:lineRule="exact"/>
      </w:pPr>
    </w:p>
    <w:p w14:paraId="06E862A7" w14:textId="77777777" w:rsidR="000D5D72" w:rsidRDefault="00000000">
      <w:pPr>
        <w:autoSpaceDE w:val="0"/>
        <w:autoSpaceDN w:val="0"/>
        <w:spacing w:after="0" w:line="330" w:lineRule="exact"/>
      </w:pPr>
      <w:r>
        <w:rPr>
          <w:rFonts w:ascii="Charis SIL Bold" w:eastAsia="Charis SIL Bold" w:hAnsi="Charis SIL Bold"/>
          <w:b/>
          <w:color w:val="000000"/>
        </w:rPr>
        <w:t>Developing selfcompassion</w:t>
      </w:r>
    </w:p>
    <w:p w14:paraId="1C1D514D"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Developing self-compassion is not simply about being kind to </w:t>
      </w:r>
      <w:r>
        <w:br/>
      </w:r>
      <w:r>
        <w:rPr>
          <w:rFonts w:ascii="Charis SIL Regular" w:eastAsia="Charis SIL Regular" w:hAnsi="Charis SIL Regular"/>
          <w:color w:val="000000"/>
        </w:rPr>
        <w:t>yourself; it's about understanding the roots of your self-criticism and actively replacing negative self-talk with a more compassionate inner voice. It’s about treating yourself with the same empathy and understanding you would offer a dear friend struggling with similar challenges. Imagine a friend confessing their insecurities about their weight; you wouldn't berate them or dismiss their feelings. You'd likely offer support, understanding, and perhaps even share your own experiences. Self-compassion requires extending that same kindness and understanding to yourself.</w:t>
      </w:r>
    </w:p>
    <w:p w14:paraId="2BC4A607" w14:textId="77777777" w:rsidR="000D5D72" w:rsidRDefault="00000000">
      <w:pPr>
        <w:autoSpaceDE w:val="0"/>
        <w:autoSpaceDN w:val="0"/>
        <w:spacing w:before="266" w:after="0" w:line="264" w:lineRule="exact"/>
      </w:pPr>
      <w:r>
        <w:rPr>
          <w:rFonts w:ascii="Charis SIL Regular" w:eastAsia="Charis SIL Regular" w:hAnsi="Charis SIL Regular"/>
          <w:color w:val="000000"/>
        </w:rPr>
        <w:t>This process begins with self-awareness. Pay attention to your inner dialogue. What are the recurring negative thoughts and beliefs? Are you constantly comparing yourself to others? Are you focusing on your perceived flaws rather than your strengths? Identifying these patterns is the first step towards interrupting the cycle of self-criticism. Keep a journal to track these thoughts. Write down the situations that trigger negative self-talk, the specific thoughts that arise, and the emotional responses they evoke. This process of journaling helps you become more mindful of your inner critic and its impact on your emotional well-being.</w:t>
      </w:r>
    </w:p>
    <w:p w14:paraId="32223715"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Once you've identified these patterns, you can start to challenge them. When a negative thought arises, ask yourself: Is this thought truly accurate? Is it helpful? Is it kind? Often, our self-criticism is based on unrealistic expectations and societal pressures.</w:t>
      </w:r>
    </w:p>
    <w:p w14:paraId="65A7E09E" w14:textId="77777777" w:rsidR="000D5D72" w:rsidRDefault="00000000">
      <w:pPr>
        <w:autoSpaceDE w:val="0"/>
        <w:autoSpaceDN w:val="0"/>
        <w:spacing w:before="60" w:after="0" w:line="264" w:lineRule="exact"/>
        <w:ind w:right="144"/>
      </w:pPr>
      <w:r>
        <w:rPr>
          <w:rFonts w:ascii="Charis SIL Regular" w:eastAsia="Charis SIL Regular" w:hAnsi="Charis SIL Regular"/>
          <w:color w:val="000000"/>
        </w:rPr>
        <w:t xml:space="preserve">Challenging these thoughts doesn't mean denying your struggles or pretending everything is perfect. It means acknowledging your difficulties while offering yourself the same grace and </w:t>
      </w:r>
      <w:r>
        <w:br/>
      </w:r>
      <w:r>
        <w:rPr>
          <w:rFonts w:ascii="Charis SIL Regular" w:eastAsia="Charis SIL Regular" w:hAnsi="Charis SIL Regular"/>
          <w:color w:val="000000"/>
        </w:rPr>
        <w:t>understanding you would offer a friend.</w:t>
      </w:r>
    </w:p>
    <w:p w14:paraId="7460EBE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Another crucial aspect of self-compassion is recognizing your shared humanity. We all make mistakes, we all experience setbacks, and we all </w:t>
      </w:r>
      <w:r>
        <w:rPr>
          <w:rFonts w:ascii="Charis SIL Regular" w:eastAsia="Charis SIL Regular" w:hAnsi="Charis SIL Regular"/>
          <w:color w:val="000000"/>
        </w:rPr>
        <w:lastRenderedPageBreak/>
        <w:t>struggle with self-doubt. Remembering that you are not alone in your imperfections is incredibly powerful. Connecting with others who share similar experiences can be incredibly validating and supportive. Online communities, support groups, or even just</w:t>
      </w:r>
    </w:p>
    <w:p w14:paraId="454618D0" w14:textId="77777777" w:rsidR="000D5D72" w:rsidRDefault="000D5D72">
      <w:pPr>
        <w:sectPr w:rsidR="000D5D72">
          <w:pgSz w:w="8000" w:h="12000"/>
          <w:pgMar w:top="442" w:right="640" w:bottom="364" w:left="660" w:header="720" w:footer="720" w:gutter="0"/>
          <w:cols w:space="720"/>
          <w:docGrid w:linePitch="360"/>
        </w:sectPr>
      </w:pPr>
    </w:p>
    <w:p w14:paraId="2D32C9FE" w14:textId="77777777" w:rsidR="000D5D72" w:rsidRDefault="000D5D72">
      <w:pPr>
        <w:autoSpaceDE w:val="0"/>
        <w:autoSpaceDN w:val="0"/>
        <w:spacing w:after="78" w:line="220" w:lineRule="exact"/>
      </w:pPr>
    </w:p>
    <w:p w14:paraId="107BD45E" w14:textId="77777777" w:rsidR="000D5D72" w:rsidRDefault="00000000">
      <w:pPr>
        <w:autoSpaceDE w:val="0"/>
        <w:autoSpaceDN w:val="0"/>
        <w:spacing w:before="56" w:after="0" w:line="264" w:lineRule="exact"/>
      </w:pPr>
      <w:r>
        <w:rPr>
          <w:rFonts w:ascii="Charis SIL Regular" w:eastAsia="Charis SIL Regular" w:hAnsi="Charis SIL Regular"/>
          <w:color w:val="000000"/>
        </w:rPr>
        <w:t>conversations with trusted friends and family can help you feel less isolated and more understood. Sharing your vulnerabilities can be incredibly cathartic and empowering.</w:t>
      </w:r>
    </w:p>
    <w:p w14:paraId="798ECB6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Furthermore, self-compassion involves practicing self-soothing techniques. When you are experiencing negative emotions, engage in activities that bring you comfort and calm. This could involve anything from taking a warm bath to listening to calming music, practicing mindfulness, spending time in nature, or engaging in a creative hobby. Identify your personal comfort zones, and </w:t>
      </w:r>
      <w:r>
        <w:br/>
      </w:r>
      <w:r>
        <w:rPr>
          <w:rFonts w:ascii="Charis SIL Regular" w:eastAsia="Charis SIL Regular" w:hAnsi="Charis SIL Regular"/>
          <w:color w:val="000000"/>
        </w:rPr>
        <w:t>intentionally create moments of self-care and self-nurturing. These actions are not indulgent; they are essential for emotional well-being and resilience. It's about giving yourself permission to rest and recover, to replenish your emotional reserves, and to approach your challenges with renewed energy and perspective.</w:t>
      </w:r>
    </w:p>
    <w:p w14:paraId="761D08AC" w14:textId="77777777" w:rsidR="000D5D72" w:rsidRDefault="00000000">
      <w:pPr>
        <w:autoSpaceDE w:val="0"/>
        <w:autoSpaceDN w:val="0"/>
        <w:spacing w:before="204" w:after="0" w:line="324" w:lineRule="exact"/>
        <w:jc w:val="center"/>
      </w:pPr>
      <w:r>
        <w:rPr>
          <w:rFonts w:ascii="Charis SIL Regular" w:eastAsia="Charis SIL Regular" w:hAnsi="Charis SIL Regular"/>
          <w:color w:val="000000"/>
        </w:rPr>
        <w:t>Cultivating self-compassion is an ongoing process, not a destination.</w:t>
      </w:r>
    </w:p>
    <w:p w14:paraId="52E2B6C7"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There will be times when you slip back into old patterns of self-criticism. This is normal and does not negate your progress. When this happens, simply acknowledge it, offer yourself forgiveness, and gently redirect your thoughts towards a more compassionate </w:t>
      </w:r>
      <w:r>
        <w:br/>
      </w:r>
      <w:r>
        <w:rPr>
          <w:rFonts w:ascii="Charis SIL Regular" w:eastAsia="Charis SIL Regular" w:hAnsi="Charis SIL Regular"/>
          <w:color w:val="000000"/>
        </w:rPr>
        <w:t>perspective. It’s a journey of continuous growth and self-discovery, and every step forward, no matter how small, is a victory.</w:t>
      </w:r>
    </w:p>
    <w:p w14:paraId="5E8AD9B7" w14:textId="77777777" w:rsidR="000D5D72" w:rsidRDefault="00000000">
      <w:pPr>
        <w:autoSpaceDE w:val="0"/>
        <w:autoSpaceDN w:val="0"/>
        <w:spacing w:before="264" w:after="0" w:line="264" w:lineRule="exact"/>
      </w:pPr>
      <w:r>
        <w:rPr>
          <w:rFonts w:ascii="Charis SIL Regular" w:eastAsia="Charis SIL Regular" w:hAnsi="Charis SIL Regular"/>
          <w:color w:val="000000"/>
        </w:rPr>
        <w:t>The benefits of self-compassion are profound. It reduces stress and anxiety, improves emotional regulation, fosters resilience, enhances self-esteem, and promotes overall well-being. It allows you to approach life's challenges with greater kindness, understanding, and acceptance, both towards yourself and others. It shifts the focus from self-judgment to self-understanding and empowers you to navigate difficult situations with greater strength and compassion.</w:t>
      </w:r>
    </w:p>
    <w:p w14:paraId="0FCF312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Beyond the immediate emotional benefits, self-compassion can also have a positive impact on your relationships. When you treat </w:t>
      </w:r>
      <w:r>
        <w:br/>
      </w:r>
      <w:r>
        <w:rPr>
          <w:rFonts w:ascii="Charis SIL Regular" w:eastAsia="Charis SIL Regular" w:hAnsi="Charis SIL Regular"/>
          <w:color w:val="000000"/>
        </w:rPr>
        <w:t xml:space="preserve">yourself with kindness and understanding, you are better equipped to extend that same empathy to others. You become more capable of </w:t>
      </w:r>
      <w:r>
        <w:rPr>
          <w:rFonts w:ascii="Charis SIL Regular" w:eastAsia="Charis SIL Regular" w:hAnsi="Charis SIL Regular"/>
          <w:color w:val="000000"/>
        </w:rPr>
        <w:lastRenderedPageBreak/>
        <w:t>forming healthy and supportive relationships, based on mutual respect and understanding. Self-compassion helps you to set healthy boundaries and to prioritize your emotional well-being without feeling guilty or selfish.</w:t>
      </w:r>
    </w:p>
    <w:p w14:paraId="1A9C64D4" w14:textId="77777777" w:rsidR="000D5D72" w:rsidRDefault="000D5D72">
      <w:pPr>
        <w:sectPr w:rsidR="000D5D72">
          <w:pgSz w:w="8000" w:h="12000"/>
          <w:pgMar w:top="296" w:right="660" w:bottom="392" w:left="660" w:header="720" w:footer="720" w:gutter="0"/>
          <w:cols w:space="720"/>
          <w:docGrid w:linePitch="360"/>
        </w:sectPr>
      </w:pPr>
    </w:p>
    <w:p w14:paraId="7CD4E870" w14:textId="77777777" w:rsidR="000D5D72" w:rsidRDefault="000D5D72">
      <w:pPr>
        <w:autoSpaceDE w:val="0"/>
        <w:autoSpaceDN w:val="0"/>
        <w:spacing w:after="210" w:line="220" w:lineRule="exact"/>
      </w:pPr>
    </w:p>
    <w:p w14:paraId="0EE5FF36" w14:textId="77777777" w:rsidR="000D5D72" w:rsidRDefault="00000000">
      <w:pPr>
        <w:autoSpaceDE w:val="0"/>
        <w:autoSpaceDN w:val="0"/>
        <w:spacing w:before="60" w:after="0" w:line="264" w:lineRule="exact"/>
        <w:ind w:right="288"/>
      </w:pPr>
      <w:r>
        <w:rPr>
          <w:rFonts w:ascii="Charis SIL Regular" w:eastAsia="Charis SIL Regular" w:hAnsi="Charis SIL Regular"/>
          <w:color w:val="000000"/>
        </w:rPr>
        <w:t>It’s important to remember that self-compassion is not self-</w:t>
      </w:r>
      <w:r>
        <w:br/>
      </w:r>
      <w:r>
        <w:rPr>
          <w:rFonts w:ascii="Charis SIL Regular" w:eastAsia="Charis SIL Regular" w:hAnsi="Charis SIL Regular"/>
          <w:color w:val="000000"/>
        </w:rPr>
        <w:t>indulgence. It's not about ignoring your mistakes or avoiding responsibility. It's about treating yourself with kindness and understanding, even when you fall short of your expectations. It's about acknowledging your imperfections while still valuing your inherent worth. It’s a balance between self-awareness and self-acceptance, a recognition that you are both flawed and worthy of love and compassion.</w:t>
      </w:r>
    </w:p>
    <w:p w14:paraId="287C6B1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effective technique for cultivating self-compassion is to practice mindfulness meditation. Mindfulness helps you to become more aware of your thoughts and emotions without judgment. By </w:t>
      </w:r>
      <w:r>
        <w:br/>
      </w:r>
      <w:r>
        <w:rPr>
          <w:rFonts w:ascii="Charis SIL Regular" w:eastAsia="Charis SIL Regular" w:hAnsi="Charis SIL Regular"/>
          <w:color w:val="000000"/>
        </w:rPr>
        <w:t>observing your thoughts and feelings without getting swept away by them, you create a space for self-compassion to emerge. Through regular meditation practice, you learn to treat your thoughts and feelings with kindness and understanding, rather than reacting to them with criticism or self-judgment. Many guided meditations specifically focus on self-compassion, providing structured support for this practice.</w:t>
      </w:r>
    </w:p>
    <w:p w14:paraId="48256590" w14:textId="77777777" w:rsidR="000D5D72" w:rsidRDefault="00000000">
      <w:pPr>
        <w:autoSpaceDE w:val="0"/>
        <w:autoSpaceDN w:val="0"/>
        <w:spacing w:before="204" w:after="0" w:line="324" w:lineRule="exact"/>
      </w:pPr>
      <w:r>
        <w:rPr>
          <w:rFonts w:ascii="Charis SIL Regular" w:eastAsia="Charis SIL Regular" w:hAnsi="Charis SIL Regular"/>
          <w:color w:val="000000"/>
        </w:rPr>
        <w:t>Another helpful strategy is to practice self-compassionate self-talk.</w:t>
      </w:r>
    </w:p>
    <w:p w14:paraId="5DB62A17"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This involves replacing negative self-criticism with kind and </w:t>
      </w:r>
      <w:r>
        <w:br/>
      </w:r>
      <w:r>
        <w:rPr>
          <w:rFonts w:ascii="Charis SIL Regular" w:eastAsia="Charis SIL Regular" w:hAnsi="Charis SIL Regular"/>
          <w:color w:val="000000"/>
        </w:rPr>
        <w:t>supportive statements. Instead of saying "I'm such a failure," try saying "I'm having a difficult time, but I'm learning and growing." Instead of saying "I'm so stupid," try saying "I made a mistake, but I can learn from it." These small changes in language can have a profound impact on your self-perception and emotional well-being.</w:t>
      </w:r>
    </w:p>
    <w:p w14:paraId="307999F6" w14:textId="77777777" w:rsidR="000D5D72" w:rsidRDefault="00000000">
      <w:pPr>
        <w:autoSpaceDE w:val="0"/>
        <w:autoSpaceDN w:val="0"/>
        <w:spacing w:before="58" w:after="0" w:line="264" w:lineRule="exact"/>
        <w:ind w:right="432"/>
      </w:pPr>
      <w:r>
        <w:rPr>
          <w:rFonts w:ascii="Charis SIL Regular" w:eastAsia="Charis SIL Regular" w:hAnsi="Charis SIL Regular"/>
          <w:color w:val="000000"/>
        </w:rPr>
        <w:t>The key is to be gentle and encouraging with yourself, treating yourself as you would a cherished friend.</w:t>
      </w:r>
    </w:p>
    <w:p w14:paraId="4414318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Self-compassion also involves practicing self-forgiveness. We all make mistakes, and sometimes we make significant ones. Self-forgiveness is the capacity to acknowledge our mistakes without dwelling on them, to learn from them, and to move forward with compassion for ourselves. It's about letting go of the need for self-punishment and embracing the </w:t>
      </w:r>
      <w:r>
        <w:rPr>
          <w:rFonts w:ascii="Charis SIL Regular" w:eastAsia="Charis SIL Regular" w:hAnsi="Charis SIL Regular"/>
          <w:color w:val="000000"/>
        </w:rPr>
        <w:lastRenderedPageBreak/>
        <w:t>opportunity for growth and healing. This involves accepting your past mistakes, recognizing the lessons you've learned, and committing to making better choices in the future. This isn't about condoning harmful behavior, but about</w:t>
      </w:r>
    </w:p>
    <w:p w14:paraId="55BD0CF7" w14:textId="77777777" w:rsidR="000D5D72" w:rsidRDefault="000D5D72">
      <w:pPr>
        <w:sectPr w:rsidR="000D5D72">
          <w:pgSz w:w="8000" w:h="12000"/>
          <w:pgMar w:top="428" w:right="648" w:bottom="392" w:left="660" w:header="720" w:footer="720" w:gutter="0"/>
          <w:cols w:space="720"/>
          <w:docGrid w:linePitch="360"/>
        </w:sectPr>
      </w:pPr>
    </w:p>
    <w:p w14:paraId="50A74269" w14:textId="77777777" w:rsidR="000D5D72" w:rsidRDefault="000D5D72">
      <w:pPr>
        <w:autoSpaceDE w:val="0"/>
        <w:autoSpaceDN w:val="0"/>
        <w:spacing w:after="78" w:line="220" w:lineRule="exact"/>
      </w:pPr>
    </w:p>
    <w:p w14:paraId="3BAB9873" w14:textId="77777777" w:rsidR="000D5D72" w:rsidRDefault="00000000">
      <w:pPr>
        <w:autoSpaceDE w:val="0"/>
        <w:autoSpaceDN w:val="0"/>
        <w:spacing w:before="56" w:after="0" w:line="266" w:lineRule="exact"/>
        <w:ind w:right="432"/>
      </w:pPr>
      <w:r>
        <w:rPr>
          <w:rFonts w:ascii="Charis SIL Regular" w:eastAsia="Charis SIL Regular" w:hAnsi="Charis SIL Regular"/>
          <w:color w:val="000000"/>
        </w:rPr>
        <w:t>releasing the burden of self-recrimination and fostering a more compassionate relationship with yourself.</w:t>
      </w:r>
    </w:p>
    <w:p w14:paraId="4104599B"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Moreover, self-compassion extends to recognizing your strengths and celebrating your accomplishments. We often focus on our shortcomings, neglecting our achievements, both big and small.</w:t>
      </w:r>
    </w:p>
    <w:p w14:paraId="5EEE6360" w14:textId="77777777" w:rsidR="000D5D72" w:rsidRDefault="00000000">
      <w:pPr>
        <w:autoSpaceDE w:val="0"/>
        <w:autoSpaceDN w:val="0"/>
        <w:spacing w:before="60" w:after="0" w:line="264" w:lineRule="exact"/>
      </w:pPr>
      <w:r>
        <w:rPr>
          <w:rFonts w:ascii="Charis SIL Regular" w:eastAsia="Charis SIL Regular" w:hAnsi="Charis SIL Regular"/>
          <w:color w:val="000000"/>
        </w:rPr>
        <w:t>Make a conscious effort to acknowledge and appreciate your strengths and accomplishments. Keep a journal of your successes, both personal and professional. Celebrate your milestones and acknowledge your progress, no matter how incremental. This helps shift the focus from self-criticism to self-appreciation, reinforcing your self-worth and building your self-esteem.</w:t>
      </w:r>
    </w:p>
    <w:p w14:paraId="7A67526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Finally, remember that self-compassion is a journey, not a </w:t>
      </w:r>
      <w:r>
        <w:br/>
      </w:r>
      <w:r>
        <w:rPr>
          <w:rFonts w:ascii="Charis SIL Regular" w:eastAsia="Charis SIL Regular" w:hAnsi="Charis SIL Regular"/>
          <w:color w:val="000000"/>
        </w:rPr>
        <w:t>destination. There will be days when you struggle, days when self-criticism creeps in. Be patient and kind with yourself during these times. Remember that setbacks are a normal part of the process. Continue to practice self-compassionate techniques, and don't give up on yourself. Your inherent worth remains constant, even amidst challenges and imperfections. The journey towards self-compassion is a testament to your strength and resilience, a continuous process of self-discovery and growth. Embrace the journey, and celebrate the progress you make along the way. The rewards of self-</w:t>
      </w:r>
      <w:r>
        <w:br/>
      </w:r>
      <w:r>
        <w:rPr>
          <w:rFonts w:ascii="Charis SIL Regular" w:eastAsia="Charis SIL Regular" w:hAnsi="Charis SIL Regular"/>
          <w:color w:val="000000"/>
        </w:rPr>
        <w:t>compassion are immeasurable, leading to a life filled with greater self-acceptance, emotional well-being, and a profound sense of peace.</w:t>
      </w:r>
    </w:p>
    <w:p w14:paraId="68D25020" w14:textId="77777777" w:rsidR="000D5D72" w:rsidRDefault="000D5D72">
      <w:pPr>
        <w:sectPr w:rsidR="000D5D72">
          <w:pgSz w:w="8000" w:h="12000"/>
          <w:pgMar w:top="296" w:right="750" w:bottom="1440" w:left="660" w:header="720" w:footer="720" w:gutter="0"/>
          <w:cols w:space="720"/>
          <w:docGrid w:linePitch="360"/>
        </w:sectPr>
      </w:pPr>
    </w:p>
    <w:p w14:paraId="6758D9BA" w14:textId="77777777" w:rsidR="000D5D72" w:rsidRDefault="000D5D72">
      <w:pPr>
        <w:autoSpaceDE w:val="0"/>
        <w:autoSpaceDN w:val="0"/>
        <w:spacing w:after="224" w:line="220" w:lineRule="exact"/>
      </w:pPr>
    </w:p>
    <w:p w14:paraId="56A5A94F" w14:textId="77777777" w:rsidR="000D5D72" w:rsidRDefault="00000000">
      <w:pPr>
        <w:autoSpaceDE w:val="0"/>
        <w:autoSpaceDN w:val="0"/>
        <w:spacing w:after="0" w:line="330" w:lineRule="exact"/>
      </w:pPr>
      <w:r>
        <w:rPr>
          <w:rFonts w:ascii="Charis SIL Bold" w:eastAsia="Charis SIL Bold" w:hAnsi="Charis SIL Bold"/>
          <w:b/>
          <w:color w:val="000000"/>
        </w:rPr>
        <w:t>Practicing selfcare</w:t>
      </w:r>
    </w:p>
    <w:p w14:paraId="2C5D1564"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Practicing self-care isn't a luxury; it's a necessity, a cornerstone of self-love and acceptance. It's the active, conscious decision to nurture your physical, emotional, and mental health, recognizing that you deserve kindness and attention. For Amalie, self-care evolved throughout her journey, becoming a vital tool in her fight against self-hatred and the relentless pressure to conform to </w:t>
      </w:r>
      <w:r>
        <w:br/>
      </w:r>
      <w:r>
        <w:rPr>
          <w:rFonts w:ascii="Charis SIL Regular" w:eastAsia="Charis SIL Regular" w:hAnsi="Charis SIL Regular"/>
          <w:color w:val="000000"/>
        </w:rPr>
        <w:t xml:space="preserve">unrealistic beauty standards. It wasn't always easy; there were days when exhaustion and negativity overwhelmed her, making even the simplest acts of self-care feel impossible. But those small acts, those moments of self-compassion, were the seeds from which her </w:t>
      </w:r>
      <w:r>
        <w:br/>
      </w:r>
      <w:r>
        <w:rPr>
          <w:rFonts w:ascii="Charis SIL Regular" w:eastAsia="Charis SIL Regular" w:hAnsi="Charis SIL Regular"/>
          <w:color w:val="000000"/>
        </w:rPr>
        <w:t>resilience grew.</w:t>
      </w:r>
    </w:p>
    <w:p w14:paraId="0A0A6111" w14:textId="77777777" w:rsidR="000D5D72" w:rsidRDefault="00000000">
      <w:pPr>
        <w:autoSpaceDE w:val="0"/>
        <w:autoSpaceDN w:val="0"/>
        <w:spacing w:before="266" w:after="0" w:line="264" w:lineRule="exact"/>
      </w:pPr>
      <w:r>
        <w:rPr>
          <w:rFonts w:ascii="Charis SIL Regular" w:eastAsia="Charis SIL Regular" w:hAnsi="Charis SIL Regular"/>
          <w:color w:val="000000"/>
        </w:rPr>
        <w:t>One of the most transformative aspects of Amalie's self-care routine was the conscious cultivation of mindful moments. She wasn't initially drawn to meditation; the idea of sitting still and focusing on her breath felt counterintuitive to her energetic nature.</w:t>
      </w:r>
    </w:p>
    <w:p w14:paraId="4B3A8472" w14:textId="77777777" w:rsidR="000D5D72" w:rsidRDefault="00000000">
      <w:pPr>
        <w:autoSpaceDE w:val="0"/>
        <w:autoSpaceDN w:val="0"/>
        <w:spacing w:before="60" w:after="0" w:line="264" w:lineRule="exact"/>
      </w:pPr>
      <w:r>
        <w:rPr>
          <w:rFonts w:ascii="Charis SIL Regular" w:eastAsia="Charis SIL Regular" w:hAnsi="Charis SIL Regular"/>
          <w:color w:val="000000"/>
        </w:rPr>
        <w:t>However, she found solace in short, guided meditations, often just five or ten minutes, focusing on her breath and body sensations. These brief interludes became oases of calm amidst the chaos of her life, allowing her to ground herself and reconnect with her inner peace. She experimented with different styles of meditation, finding that nature-based meditations, with soothing sounds of rain or ocean waves, were particularly effective in calming her anxieties.</w:t>
      </w:r>
    </w:p>
    <w:p w14:paraId="1EF7D6E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Beyond meditation, Amalie discovered the power of movement as a form of self-care. She wasn't interested in rigorous exercise regimes or restrictive diets; instead, she focused on activities that brought her joy and a sense of accomplishment. Dancing in her living room, even if only for a few minutes, became a regular practice, releasing endorphins and boosting her mood. She also found comfort in leisurely walks in nature, observing the beauty around her and allowing herself to simply be present in the moment. These </w:t>
      </w:r>
      <w:r>
        <w:br/>
      </w:r>
      <w:r>
        <w:rPr>
          <w:rFonts w:ascii="Charis SIL Regular" w:eastAsia="Charis SIL Regular" w:hAnsi="Charis SIL Regular"/>
          <w:color w:val="000000"/>
        </w:rPr>
        <w:t xml:space="preserve">activities weren’t about achieving a specific physical goal; they were </w:t>
      </w:r>
      <w:r>
        <w:rPr>
          <w:rFonts w:ascii="Charis SIL Regular" w:eastAsia="Charis SIL Regular" w:hAnsi="Charis SIL Regular"/>
          <w:color w:val="000000"/>
        </w:rPr>
        <w:lastRenderedPageBreak/>
        <w:t>about nurturing her body and spirit, connecting with her physicality in a positive and enjoyable way. The focus shifted from self-criticism to self-acceptance, appreciating her body's capabilities rather than dwelling on perceived imperfections.</w:t>
      </w:r>
    </w:p>
    <w:p w14:paraId="24FBBBA0" w14:textId="77777777" w:rsidR="000D5D72" w:rsidRDefault="000D5D72">
      <w:pPr>
        <w:sectPr w:rsidR="000D5D72">
          <w:pgSz w:w="8000" w:h="12000"/>
          <w:pgMar w:top="442" w:right="688" w:bottom="364" w:left="660" w:header="720" w:footer="720" w:gutter="0"/>
          <w:cols w:space="720"/>
          <w:docGrid w:linePitch="360"/>
        </w:sectPr>
      </w:pPr>
    </w:p>
    <w:p w14:paraId="6859B7F3" w14:textId="77777777" w:rsidR="000D5D72" w:rsidRDefault="000D5D72">
      <w:pPr>
        <w:autoSpaceDE w:val="0"/>
        <w:autoSpaceDN w:val="0"/>
        <w:spacing w:after="210" w:line="220" w:lineRule="exact"/>
      </w:pPr>
    </w:p>
    <w:p w14:paraId="54F2C26A"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Nourishing her body through mindful eating became another </w:t>
      </w:r>
      <w:r>
        <w:br/>
      </w:r>
      <w:r>
        <w:rPr>
          <w:rFonts w:ascii="Charis SIL Regular" w:eastAsia="Charis SIL Regular" w:hAnsi="Charis SIL Regular"/>
          <w:color w:val="000000"/>
        </w:rPr>
        <w:t xml:space="preserve">crucial aspect of Amalie's self-care journey. She wasn't driven by restrictive diets or calorie counting; her approach was about </w:t>
      </w:r>
      <w:r>
        <w:br/>
      </w:r>
      <w:r>
        <w:rPr>
          <w:rFonts w:ascii="Charis SIL Regular" w:eastAsia="Charis SIL Regular" w:hAnsi="Charis SIL Regular"/>
          <w:color w:val="000000"/>
        </w:rPr>
        <w:t xml:space="preserve">intuitive eating, paying attention to her body's hunger and fullness cues. She discovered the joy of cooking healthy meals, </w:t>
      </w:r>
      <w:r>
        <w:br/>
      </w:r>
      <w:r>
        <w:rPr>
          <w:rFonts w:ascii="Charis SIL Regular" w:eastAsia="Charis SIL Regular" w:hAnsi="Charis SIL Regular"/>
          <w:color w:val="000000"/>
        </w:rPr>
        <w:t>experimenting with new recipes, and savoring the flavors and textures of her food. Mealtimes became moments of self-nurturing, a chance to nourish her body and appreciate the simple pleasures of life. It wasn't about deprivation or restriction, but about conscious choices that supported her overall well-being. She embraced the joy of food without guilt or shame, recognizing that food was a source of nourishment and pleasure, not an enemy to be conquered.</w:t>
      </w:r>
    </w:p>
    <w:p w14:paraId="00192DE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Sleep, often overlooked as a form of self-care, was a critical </w:t>
      </w:r>
      <w:r>
        <w:br/>
      </w:r>
      <w:r>
        <w:rPr>
          <w:rFonts w:ascii="Charis SIL Regular" w:eastAsia="Charis SIL Regular" w:hAnsi="Charis SIL Regular"/>
          <w:color w:val="000000"/>
        </w:rPr>
        <w:t xml:space="preserve">component of Amalie's well-being. She initially struggled with insomnia, her anxieties keeping her awake at night. However, she gradually learned to establish a relaxing bedtime routine, creating a sanctuary of peace in her bedroom. This involved dimming the lights, listening to calming music, and engaging in gentle stretching exercises before bed. She also prioritized a consistent sleep </w:t>
      </w:r>
      <w:r>
        <w:br/>
      </w:r>
      <w:r>
        <w:rPr>
          <w:rFonts w:ascii="Charis SIL Regular" w:eastAsia="Charis SIL Regular" w:hAnsi="Charis SIL Regular"/>
          <w:color w:val="000000"/>
        </w:rPr>
        <w:t xml:space="preserve">schedule, going to bed and waking up around the same time each day, even on weekends. This consistency helped regulate her body's natural sleep-wake cycle, improving the quality and quantity of her sleep. The result was a significant improvement in her mood, </w:t>
      </w:r>
      <w:r>
        <w:br/>
      </w:r>
      <w:r>
        <w:rPr>
          <w:rFonts w:ascii="Charis SIL Regular" w:eastAsia="Charis SIL Regular" w:hAnsi="Charis SIL Regular"/>
          <w:color w:val="000000"/>
        </w:rPr>
        <w:t>energy levels, and overall emotional resilience.</w:t>
      </w:r>
    </w:p>
    <w:p w14:paraId="6101F49E" w14:textId="77777777" w:rsidR="000D5D72" w:rsidRDefault="00000000">
      <w:pPr>
        <w:autoSpaceDE w:val="0"/>
        <w:autoSpaceDN w:val="0"/>
        <w:spacing w:before="264" w:after="0" w:line="264" w:lineRule="exact"/>
      </w:pPr>
      <w:r>
        <w:rPr>
          <w:rFonts w:ascii="Charis SIL Regular" w:eastAsia="Charis SIL Regular" w:hAnsi="Charis SIL Regular"/>
          <w:color w:val="000000"/>
        </w:rPr>
        <w:t>Amalie also recognized the importance of connecting with others as a vital form of self-care. She cherished her relationship with Sean, finding immense support and understanding in their shared journey.</w:t>
      </w:r>
    </w:p>
    <w:p w14:paraId="2312301C"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Their connection transcended superficiality, built on genuine </w:t>
      </w:r>
      <w:r>
        <w:br/>
      </w:r>
      <w:r>
        <w:rPr>
          <w:rFonts w:ascii="Charis SIL Regular" w:eastAsia="Charis SIL Regular" w:hAnsi="Charis SIL Regular"/>
          <w:color w:val="000000"/>
        </w:rPr>
        <w:t xml:space="preserve">acceptance and mutual respect. She also actively cultivated </w:t>
      </w:r>
      <w:r>
        <w:br/>
      </w:r>
      <w:r>
        <w:rPr>
          <w:rFonts w:ascii="Charis SIL Regular" w:eastAsia="Charis SIL Regular" w:hAnsi="Charis SIL Regular"/>
          <w:color w:val="000000"/>
        </w:rPr>
        <w:t xml:space="preserve">friendships with others who understood and valued her for who she was, free from judgment and societal pressures. These connections provided her with a supportive network, a safe space to share her vulnerabilities and celebrate her triumphs. The power of human </w:t>
      </w:r>
      <w:r>
        <w:rPr>
          <w:rFonts w:ascii="Charis SIL Regular" w:eastAsia="Charis SIL Regular" w:hAnsi="Charis SIL Regular"/>
          <w:color w:val="000000"/>
        </w:rPr>
        <w:lastRenderedPageBreak/>
        <w:t>connection proved invaluable in her fight against self-hatred and isolation.</w:t>
      </w:r>
    </w:p>
    <w:p w14:paraId="0BCC7A11" w14:textId="77777777" w:rsidR="000D5D72" w:rsidRDefault="00000000">
      <w:pPr>
        <w:autoSpaceDE w:val="0"/>
        <w:autoSpaceDN w:val="0"/>
        <w:spacing w:before="204" w:after="0" w:line="324" w:lineRule="exact"/>
      </w:pPr>
      <w:r>
        <w:rPr>
          <w:rFonts w:ascii="Charis SIL Regular" w:eastAsia="Charis SIL Regular" w:hAnsi="Charis SIL Regular"/>
          <w:color w:val="000000"/>
        </w:rPr>
        <w:t>In addition to these practices, Amalie discovered the therapeutic</w:t>
      </w:r>
    </w:p>
    <w:p w14:paraId="3E739420" w14:textId="77777777" w:rsidR="000D5D72" w:rsidRDefault="000D5D72">
      <w:pPr>
        <w:sectPr w:rsidR="000D5D72">
          <w:pgSz w:w="8000" w:h="12000"/>
          <w:pgMar w:top="428" w:right="642" w:bottom="392" w:left="660" w:header="720" w:footer="720" w:gutter="0"/>
          <w:cols w:space="720"/>
          <w:docGrid w:linePitch="360"/>
        </w:sectPr>
      </w:pPr>
    </w:p>
    <w:p w14:paraId="73066112" w14:textId="77777777" w:rsidR="000D5D72" w:rsidRDefault="000D5D72">
      <w:pPr>
        <w:autoSpaceDE w:val="0"/>
        <w:autoSpaceDN w:val="0"/>
        <w:spacing w:after="78" w:line="220" w:lineRule="exact"/>
      </w:pPr>
    </w:p>
    <w:p w14:paraId="56C6DA63" w14:textId="77777777" w:rsidR="000D5D72" w:rsidRDefault="00000000">
      <w:pPr>
        <w:autoSpaceDE w:val="0"/>
        <w:autoSpaceDN w:val="0"/>
        <w:spacing w:before="58" w:after="0" w:line="264" w:lineRule="exact"/>
      </w:pPr>
      <w:r>
        <w:rPr>
          <w:rFonts w:ascii="Charis SIL Regular" w:eastAsia="Charis SIL Regular" w:hAnsi="Charis SIL Regular"/>
          <w:color w:val="000000"/>
        </w:rPr>
        <w:t>power of creative expression. She found solace in writing, pouring her emotions and experiences into her journal and later, into the pages of her own story. This creative outlet became a form of self-discovery and healing, allowing her to process her emotions and gain a deeper understanding of herself. The act of writing itself became a form of self-compassion, a way to nurture her inner world and express her unique voice. It wasn't just about documenting her experiences; it was about making sense of them, finding meaning in her struggles, and ultimately, celebrating her resilience.</w:t>
      </w:r>
    </w:p>
    <w:p w14:paraId="25B4E2B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Furthermore, Amalie understood that self-care wasn't about </w:t>
      </w:r>
      <w:r>
        <w:br/>
      </w:r>
      <w:r>
        <w:rPr>
          <w:rFonts w:ascii="Charis SIL Regular" w:eastAsia="Charis SIL Regular" w:hAnsi="Charis SIL Regular"/>
          <w:color w:val="000000"/>
        </w:rPr>
        <w:t xml:space="preserve">perfection; it was about progress. There were days when she </w:t>
      </w:r>
      <w:r>
        <w:br/>
      </w:r>
      <w:r>
        <w:rPr>
          <w:rFonts w:ascii="Charis SIL Regular" w:eastAsia="Charis SIL Regular" w:hAnsi="Charis SIL Regular"/>
          <w:color w:val="000000"/>
        </w:rPr>
        <w:t>struggled to prioritize her well-being, when exhaustion or negative emotions overwhelmed her. But she learned to be kind to herself during these times, acknowledging that setbacks were a normal part of the process. She didn't berate herself for falling short; instead, she practiced self-compassion, offering herself the same grace and understanding she would offer a friend facing similar challenges.</w:t>
      </w:r>
    </w:p>
    <w:p w14:paraId="2769EBF5" w14:textId="77777777" w:rsidR="000D5D72" w:rsidRDefault="00000000">
      <w:pPr>
        <w:autoSpaceDE w:val="0"/>
        <w:autoSpaceDN w:val="0"/>
        <w:spacing w:before="60" w:after="0" w:line="264" w:lineRule="exact"/>
        <w:ind w:right="432"/>
      </w:pPr>
      <w:r>
        <w:rPr>
          <w:rFonts w:ascii="Charis SIL Regular" w:eastAsia="Charis SIL Regular" w:hAnsi="Charis SIL Regular"/>
          <w:color w:val="000000"/>
        </w:rPr>
        <w:t>She learned that self-care wasn't a destination but a continuous journey, a process of ongoing growth and self-discovery.</w:t>
      </w:r>
    </w:p>
    <w:p w14:paraId="258DE44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journey highlights the multifaceted nature of self-care and its profound impact on emotional well-being. It wasn't about </w:t>
      </w:r>
      <w:r>
        <w:br/>
      </w:r>
      <w:r>
        <w:rPr>
          <w:rFonts w:ascii="Charis SIL Regular" w:eastAsia="Charis SIL Regular" w:hAnsi="Charis SIL Regular"/>
          <w:color w:val="000000"/>
        </w:rPr>
        <w:t xml:space="preserve">following a rigid set of rules or achieving a specific aesthetic ideal; it was about cultivating a conscious and compassionate relationship with herself, recognizing her inherent worth and prioritizing her needs. Her story serves as a powerful reminder that self-care is not selfish; it's an act of self-love, an investment in your own well-being that ripples outward, touching every aspect of your life. It's a testament to the resilience of the human spirit and the </w:t>
      </w:r>
      <w:r>
        <w:br/>
      </w:r>
      <w:r>
        <w:rPr>
          <w:rFonts w:ascii="Charis SIL Regular" w:eastAsia="Charis SIL Regular" w:hAnsi="Charis SIL Regular"/>
          <w:color w:val="000000"/>
        </w:rPr>
        <w:t xml:space="preserve">transformative power of self-acceptance. It's about acknowledging imperfections, embracing vulnerabilities, and celebrating the </w:t>
      </w:r>
      <w:r>
        <w:br/>
      </w:r>
      <w:r>
        <w:rPr>
          <w:rFonts w:ascii="Charis SIL Regular" w:eastAsia="Charis SIL Regular" w:hAnsi="Charis SIL Regular"/>
          <w:color w:val="000000"/>
        </w:rPr>
        <w:t xml:space="preserve">unique beauty that resides within each of us. Amalie's legacy isn't just her story; it's the message that self-care is not a luxury, but a fundamental right, a crucial step towards a life filled with joy, self-acceptance, and lasting peace. It's a powerful reminder that even in the </w:t>
      </w:r>
      <w:r>
        <w:rPr>
          <w:rFonts w:ascii="Charis SIL Regular" w:eastAsia="Charis SIL Regular" w:hAnsi="Charis SIL Regular"/>
          <w:color w:val="000000"/>
        </w:rPr>
        <w:lastRenderedPageBreak/>
        <w:t>face of adversity, the journey towards self-love is a journey worth taking. And it's a journey that each of us can embark upon, one mindful moment, one compassionate action, one self-loving choice at a time. Amalie's story serves as a beacon of hope,</w:t>
      </w:r>
    </w:p>
    <w:p w14:paraId="4F7C570E" w14:textId="77777777" w:rsidR="000D5D72" w:rsidRDefault="000D5D72">
      <w:pPr>
        <w:sectPr w:rsidR="000D5D72">
          <w:pgSz w:w="8000" w:h="12000"/>
          <w:pgMar w:top="296" w:right="664" w:bottom="392" w:left="660" w:header="720" w:footer="720" w:gutter="0"/>
          <w:cols w:space="720"/>
          <w:docGrid w:linePitch="360"/>
        </w:sectPr>
      </w:pPr>
    </w:p>
    <w:p w14:paraId="7024A24E" w14:textId="77777777" w:rsidR="000D5D72" w:rsidRDefault="000D5D72">
      <w:pPr>
        <w:autoSpaceDE w:val="0"/>
        <w:autoSpaceDN w:val="0"/>
        <w:spacing w:after="78" w:line="220" w:lineRule="exact"/>
      </w:pPr>
    </w:p>
    <w:p w14:paraId="48736B98"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illuminating the path towards self-acceptance and a life brimming with purpose and fulfillment, reminding us that our inherent worth remains constant, regardless of external pressures or societal </w:t>
      </w:r>
      <w:r>
        <w:br/>
      </w:r>
      <w:r>
        <w:rPr>
          <w:rFonts w:ascii="Charis SIL Regular" w:eastAsia="Charis SIL Regular" w:hAnsi="Charis SIL Regular"/>
          <w:color w:val="000000"/>
        </w:rPr>
        <w:t>expectations. It’s a testament to the power of self-compassion and the enduring strength of the human spirit.</w:t>
      </w:r>
    </w:p>
    <w:p w14:paraId="0EF3775F" w14:textId="77777777" w:rsidR="000D5D72" w:rsidRDefault="000D5D72">
      <w:pPr>
        <w:sectPr w:rsidR="000D5D72">
          <w:pgSz w:w="8000" w:h="12000"/>
          <w:pgMar w:top="296" w:right="746" w:bottom="1440" w:left="660" w:header="720" w:footer="720" w:gutter="0"/>
          <w:cols w:space="720"/>
          <w:docGrid w:linePitch="360"/>
        </w:sectPr>
      </w:pPr>
    </w:p>
    <w:p w14:paraId="2D372020" w14:textId="77777777" w:rsidR="000D5D72" w:rsidRDefault="000D5D72">
      <w:pPr>
        <w:autoSpaceDE w:val="0"/>
        <w:autoSpaceDN w:val="0"/>
        <w:spacing w:after="224" w:line="220" w:lineRule="exact"/>
      </w:pPr>
    </w:p>
    <w:p w14:paraId="36D83056" w14:textId="77777777" w:rsidR="000D5D72" w:rsidRDefault="00000000">
      <w:pPr>
        <w:autoSpaceDE w:val="0"/>
        <w:autoSpaceDN w:val="0"/>
        <w:spacing w:after="0" w:line="330" w:lineRule="exact"/>
      </w:pPr>
      <w:r>
        <w:rPr>
          <w:rFonts w:ascii="Charis SIL Bold" w:eastAsia="Charis SIL Bold" w:hAnsi="Charis SIL Bold"/>
          <w:b/>
          <w:color w:val="000000"/>
        </w:rPr>
        <w:t>Setting healthy boundaries</w:t>
      </w:r>
    </w:p>
    <w:p w14:paraId="1EC31C60"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Setting healthy boundaries wasn't something that came naturally to Amalie. For years, she’d been a people-pleaser, prioritizing the needs and desires of others above her own. This stemmed, in part, from her deep-seated insecurity and the constant struggle with self-doubt. She craved acceptance, believing that if she could just meet everyone else's expectations, somehow, she'd finally be worthy of love and belonging. This inherent people-pleasing tendency </w:t>
      </w:r>
      <w:r>
        <w:br/>
      </w:r>
      <w:r>
        <w:rPr>
          <w:rFonts w:ascii="Charis SIL Regular" w:eastAsia="Charis SIL Regular" w:hAnsi="Charis SIL Regular"/>
          <w:color w:val="000000"/>
        </w:rPr>
        <w:t>manifested in various ways. She'd agree to plans she didn't want to attend, take on extra responsibilities at work even when she was already overwhelmed, and tolerate behavior from others that was disrespectful or draining. She often felt resentful, a simmering anger beneath the surface of her outwardly agreeable demeanor. But expressing that resentment felt impossible; it felt like betraying the very people she was so desperately trying to please.</w:t>
      </w:r>
    </w:p>
    <w:p w14:paraId="3E244D2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turning point came gradually, a slow dawning realization that her relentless efforts to accommodate everyone else were ultimately self-destructive. She began to recognize the subtle ways in which she was sacrificing her own well-being, neglecting her needs, and silencing her own voice. The exhaustion was profound; a constant state of depletion that left her feeling emotionally and physically drained. She felt like a vessel perpetually emptying itself, with nothing left to give. It was during one particularly grueling week –juggling demanding work projects, the relentless stream of online negativity, and the pressure to maintain a cheerful facade for </w:t>
      </w:r>
      <w:r>
        <w:br/>
      </w:r>
      <w:r>
        <w:rPr>
          <w:rFonts w:ascii="Charis SIL Regular" w:eastAsia="Charis SIL Regular" w:hAnsi="Charis SIL Regular"/>
          <w:color w:val="000000"/>
        </w:rPr>
        <w:t xml:space="preserve">everyone around her – that she finally cracked. A complete </w:t>
      </w:r>
      <w:r>
        <w:br/>
      </w:r>
      <w:r>
        <w:rPr>
          <w:rFonts w:ascii="Charis SIL Regular" w:eastAsia="Charis SIL Regular" w:hAnsi="Charis SIL Regular"/>
          <w:color w:val="000000"/>
        </w:rPr>
        <w:t>meltdown, a torrent of tears and frustration, forced her to confront the unsustainable nature of her people-pleasing tendencies.</w:t>
      </w:r>
    </w:p>
    <w:p w14:paraId="11B035BF"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Sean, ever supportive and understanding, played a crucial role in this process. He didn't pressure her to change, but gently helped her to recognize the patterns of self-neglect. He encouraged her to identify her own needs and desires, to articulate them clearly, and to set </w:t>
      </w:r>
      <w:r>
        <w:rPr>
          <w:rFonts w:ascii="Charis SIL Regular" w:eastAsia="Charis SIL Regular" w:hAnsi="Charis SIL Regular"/>
          <w:color w:val="000000"/>
        </w:rPr>
        <w:lastRenderedPageBreak/>
        <w:t xml:space="preserve">boundaries that protected her emotional and mental well-being. He helped her to see that saying "no" wasn't an act of </w:t>
      </w:r>
      <w:r>
        <w:br/>
      </w:r>
      <w:r>
        <w:rPr>
          <w:rFonts w:ascii="Charis SIL Regular" w:eastAsia="Charis SIL Regular" w:hAnsi="Charis SIL Regular"/>
          <w:color w:val="000000"/>
        </w:rPr>
        <w:t>selfishness, but a necessary act of self-preservation. He validated her feelings, reminding her that her needs were just as important as</w:t>
      </w:r>
    </w:p>
    <w:p w14:paraId="300AA7CB" w14:textId="77777777" w:rsidR="000D5D72" w:rsidRDefault="000D5D72">
      <w:pPr>
        <w:sectPr w:rsidR="000D5D72">
          <w:pgSz w:w="8000" w:h="12000"/>
          <w:pgMar w:top="442" w:right="656" w:bottom="364" w:left="660" w:header="720" w:footer="720" w:gutter="0"/>
          <w:cols w:space="720"/>
          <w:docGrid w:linePitch="360"/>
        </w:sectPr>
      </w:pPr>
    </w:p>
    <w:p w14:paraId="23D3F48F" w14:textId="77777777" w:rsidR="000D5D72" w:rsidRDefault="000D5D72">
      <w:pPr>
        <w:autoSpaceDE w:val="0"/>
        <w:autoSpaceDN w:val="0"/>
        <w:spacing w:after="78" w:line="220" w:lineRule="exact"/>
      </w:pPr>
    </w:p>
    <w:p w14:paraId="1559D550" w14:textId="77777777" w:rsidR="000D5D72" w:rsidRDefault="00000000">
      <w:pPr>
        <w:autoSpaceDE w:val="0"/>
        <w:autoSpaceDN w:val="0"/>
        <w:spacing w:before="56" w:after="0" w:line="266" w:lineRule="exact"/>
        <w:ind w:right="144"/>
      </w:pPr>
      <w:r>
        <w:rPr>
          <w:rFonts w:ascii="Charis SIL Regular" w:eastAsia="Charis SIL Regular" w:hAnsi="Charis SIL Regular"/>
          <w:color w:val="000000"/>
        </w:rPr>
        <w:t>anyone else's. He taught her that setting boundaries was an act of self-love, a demonstration of respect for herself and her limits.</w:t>
      </w:r>
    </w:p>
    <w:p w14:paraId="32591CDB" w14:textId="77777777" w:rsidR="000D5D72" w:rsidRDefault="00000000">
      <w:pPr>
        <w:autoSpaceDE w:val="0"/>
        <w:autoSpaceDN w:val="0"/>
        <w:spacing w:before="204" w:after="0" w:line="324" w:lineRule="exact"/>
      </w:pPr>
      <w:r>
        <w:rPr>
          <w:rFonts w:ascii="Charis SIL Regular" w:eastAsia="Charis SIL Regular" w:hAnsi="Charis SIL Regular"/>
          <w:color w:val="000000"/>
        </w:rPr>
        <w:t>One of the first boundaries Amalie established was with her work.</w:t>
      </w:r>
    </w:p>
    <w:p w14:paraId="1FB4B947"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She had a habit of staying late, tackling extra projects, and </w:t>
      </w:r>
      <w:r>
        <w:br/>
      </w:r>
      <w:r>
        <w:rPr>
          <w:rFonts w:ascii="Charis SIL Regular" w:eastAsia="Charis SIL Regular" w:hAnsi="Charis SIL Regular"/>
          <w:color w:val="000000"/>
        </w:rPr>
        <w:t xml:space="preserve">responding to emails long after her working hours ended. She felt a pressure to prove herself, to demonstrate her value and </w:t>
      </w:r>
      <w:r>
        <w:br/>
      </w:r>
      <w:r>
        <w:rPr>
          <w:rFonts w:ascii="Charis SIL Regular" w:eastAsia="Charis SIL Regular" w:hAnsi="Charis SIL Regular"/>
          <w:color w:val="000000"/>
        </w:rPr>
        <w:t>competence. With Sean’s gentle encouragement, she started to prioritize her own time and energy. She learned to say "no" to extra assignments, to set clear boundaries around her working hours, and to disconnect from work-related emails and messages outside of those hours. This wasn’t easy initially. She felt a pang of guilt, a fear of being perceived as lazy or incompetent. But the relief she felt, the newfound space and energy she discovered, far outweighed any initial discomfort. She learned to prioritize completing her core tasks efficiently during working hours, and to trust that she didn't need to constantly prove herself.</w:t>
      </w:r>
    </w:p>
    <w:p w14:paraId="7334A9B6" w14:textId="77777777" w:rsidR="000D5D72" w:rsidRDefault="00000000">
      <w:pPr>
        <w:autoSpaceDE w:val="0"/>
        <w:autoSpaceDN w:val="0"/>
        <w:spacing w:before="264" w:after="0" w:line="264" w:lineRule="exact"/>
      </w:pPr>
      <w:r>
        <w:rPr>
          <w:rFonts w:ascii="Charis SIL Regular" w:eastAsia="Charis SIL Regular" w:hAnsi="Charis SIL Regular"/>
          <w:color w:val="000000"/>
        </w:rPr>
        <w:t>She then extended this practice to her personal life. She started to say "no" to social engagements that drained her energy, or left her feeling overwhelmed and resentful. She carefully selected the people she spent time with, prioritizing those who respected her boundaries and valued her for who she was. She also learned to gracefully decline invitations without feeling obligated to provide lengthy explanations. A simple, "Thank you for the invitation, but I won't be able to make it," proved to be sufficient, freeing her from the need to justify her decisions.</w:t>
      </w:r>
    </w:p>
    <w:p w14:paraId="465FB1EA"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Setting boundaries with online interactions proved to be a unique challenge. Amalie had faced years of body-shaming and hurtful comments on social media. Initially, she tried to ignore them, hoping they'd simply disappear. But this approach only exacerbated her feelings of inadequacy and self-doubt. Sean helped her develop strategies for managing these interactions. He encouraged her to block users who repeatedly posted offensive comments, and to report those </w:t>
      </w:r>
      <w:r>
        <w:rPr>
          <w:rFonts w:ascii="Charis SIL Regular" w:eastAsia="Charis SIL Regular" w:hAnsi="Charis SIL Regular"/>
          <w:color w:val="000000"/>
        </w:rPr>
        <w:lastRenderedPageBreak/>
        <w:t>who violated platform guidelines. He also helped her to develop a thicker skin, to recognize that online negativity often stemmed from the insecurities of others, and not a reflection of her own worth.</w:t>
      </w:r>
    </w:p>
    <w:p w14:paraId="60392F27" w14:textId="77777777" w:rsidR="000D5D72" w:rsidRDefault="000D5D72">
      <w:pPr>
        <w:sectPr w:rsidR="000D5D72">
          <w:pgSz w:w="8000" w:h="12000"/>
          <w:pgMar w:top="296" w:right="692" w:bottom="524" w:left="660" w:header="720" w:footer="720" w:gutter="0"/>
          <w:cols w:space="720"/>
          <w:docGrid w:linePitch="360"/>
        </w:sectPr>
      </w:pPr>
    </w:p>
    <w:p w14:paraId="0CD2E082" w14:textId="77777777" w:rsidR="000D5D72" w:rsidRDefault="000D5D72">
      <w:pPr>
        <w:autoSpaceDE w:val="0"/>
        <w:autoSpaceDN w:val="0"/>
        <w:spacing w:after="78" w:line="220" w:lineRule="exact"/>
      </w:pPr>
    </w:p>
    <w:p w14:paraId="10FB9FF0" w14:textId="77777777" w:rsidR="000D5D72" w:rsidRDefault="00000000">
      <w:pPr>
        <w:autoSpaceDE w:val="0"/>
        <w:autoSpaceDN w:val="0"/>
        <w:spacing w:after="0" w:line="322" w:lineRule="exact"/>
      </w:pPr>
      <w:r>
        <w:rPr>
          <w:rFonts w:ascii="Charis SIL Regular" w:eastAsia="Charis SIL Regular" w:hAnsi="Charis SIL Regular"/>
          <w:color w:val="000000"/>
        </w:rPr>
        <w:t>This didn't mean she became impervious to hurtful comments.</w:t>
      </w:r>
    </w:p>
    <w:p w14:paraId="20338352" w14:textId="77777777" w:rsidR="000D5D72" w:rsidRDefault="00000000">
      <w:pPr>
        <w:autoSpaceDE w:val="0"/>
        <w:autoSpaceDN w:val="0"/>
        <w:spacing w:before="60" w:after="0" w:line="264" w:lineRule="exact"/>
      </w:pPr>
      <w:r>
        <w:rPr>
          <w:rFonts w:ascii="Charis SIL Regular" w:eastAsia="Charis SIL Regular" w:hAnsi="Charis SIL Regular"/>
          <w:color w:val="000000"/>
        </w:rPr>
        <w:t>There were still days when the negativity seeped in, triggering feelings of self-doubt and sadness. But she learned to approach these moments with self-compassion, reminding herself of her worth and the importance of protecting her emotional well-being. She developed a practice of self-soothing, engaging in activities that brought her peace and joy, like listening to her favorite music, spending time in nature, or connecting with loved ones. She also began using social media more selectively, focusing on engaging with positive and supportive communities.</w:t>
      </w:r>
    </w:p>
    <w:p w14:paraId="73419F0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Perhaps the most significant boundary Amalie established was with her own inner critic. For years, she'd let her self-doubt dictate her actions and choices. She had an internalized narrative that </w:t>
      </w:r>
      <w:r>
        <w:br/>
      </w:r>
      <w:r>
        <w:rPr>
          <w:rFonts w:ascii="Charis SIL Regular" w:eastAsia="Charis SIL Regular" w:hAnsi="Charis SIL Regular"/>
          <w:color w:val="000000"/>
        </w:rPr>
        <w:t xml:space="preserve">constantly criticized and belittled her, leaving her feeling </w:t>
      </w:r>
      <w:r>
        <w:br/>
      </w:r>
      <w:r>
        <w:rPr>
          <w:rFonts w:ascii="Charis SIL Regular" w:eastAsia="Charis SIL Regular" w:hAnsi="Charis SIL Regular"/>
          <w:color w:val="000000"/>
        </w:rPr>
        <w:t>inadequate and unworthy. Learning to challenge this negative self-talk was a gradual process, but a vital one in her journey towards self-love. She started by consciously identifying these negative thoughts and challenging their validity. She replaced them with more positive and affirming statements, reminding herself of her strengths, her accomplishments, and her inherent worth.</w:t>
      </w:r>
    </w:p>
    <w:p w14:paraId="377FB3C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journey of setting healthy boundaries wasn't always </w:t>
      </w:r>
      <w:r>
        <w:br/>
      </w:r>
      <w:r>
        <w:rPr>
          <w:rFonts w:ascii="Charis SIL Regular" w:eastAsia="Charis SIL Regular" w:hAnsi="Charis SIL Regular"/>
          <w:color w:val="000000"/>
        </w:rPr>
        <w:t xml:space="preserve">smooth; there were setbacks and moments of self-doubt. But she persisted, learning from her mistakes and adjusting her approach as needed. She discovered that setting boundaries wasn't about being selfish or uncaring; it was about prioritizing her own well-being and protecting her emotional and mental health. It was an act of self-love, a demonstration of respect for herself and her limits, and a crucial step in her journey towards self-acceptance. The process taught her the importance of self-advocacy, the power of saying "no," and the profound freedom that comes from prioritizing her own needs. It was a testament to her resilience, her unwavering commitment to self-care, and her deep love for herself. She finally understood that her worth wasn't contingent on the approval of others, but rather on her own </w:t>
      </w:r>
      <w:r>
        <w:rPr>
          <w:rFonts w:ascii="Charis SIL Regular" w:eastAsia="Charis SIL Regular" w:hAnsi="Charis SIL Regular"/>
          <w:color w:val="000000"/>
        </w:rPr>
        <w:lastRenderedPageBreak/>
        <w:t>self-acceptance and her capacity for self-compassion. This newfound sense of self-worth became the bedrock of her strength, empowering her to navigate the challenges of life with grace, resilience, and unwavering self-belief. It was a lesson that extended far beyond her personal life, informing her</w:t>
      </w:r>
    </w:p>
    <w:p w14:paraId="391FBAAC" w14:textId="77777777" w:rsidR="000D5D72" w:rsidRDefault="000D5D72">
      <w:pPr>
        <w:sectPr w:rsidR="000D5D72">
          <w:pgSz w:w="8000" w:h="12000"/>
          <w:pgMar w:top="296" w:right="658" w:bottom="392" w:left="660" w:header="720" w:footer="720" w:gutter="0"/>
          <w:cols w:space="720"/>
          <w:docGrid w:linePitch="360"/>
        </w:sectPr>
      </w:pPr>
    </w:p>
    <w:p w14:paraId="11491DDF" w14:textId="77777777" w:rsidR="000D5D72" w:rsidRDefault="000D5D72">
      <w:pPr>
        <w:autoSpaceDE w:val="0"/>
        <w:autoSpaceDN w:val="0"/>
        <w:spacing w:after="78" w:line="220" w:lineRule="exact"/>
      </w:pPr>
    </w:p>
    <w:p w14:paraId="3D0BAF21" w14:textId="77777777" w:rsidR="000D5D72" w:rsidRDefault="00000000">
      <w:pPr>
        <w:autoSpaceDE w:val="0"/>
        <w:autoSpaceDN w:val="0"/>
        <w:spacing w:before="58" w:after="0" w:line="264" w:lineRule="exact"/>
      </w:pPr>
      <w:r>
        <w:rPr>
          <w:rFonts w:ascii="Charis SIL Regular" w:eastAsia="Charis SIL Regular" w:hAnsi="Charis SIL Regular"/>
          <w:color w:val="000000"/>
        </w:rPr>
        <w:t>advocacy work and inspiring countless others to embrace their own self-worth. Her story serves as a powerful example of how setting healthy boundaries, an act of self-love, can lead to a more fulfilling and authentic life.</w:t>
      </w:r>
    </w:p>
    <w:p w14:paraId="044A6AE5" w14:textId="77777777" w:rsidR="000D5D72" w:rsidRDefault="000D5D72">
      <w:pPr>
        <w:sectPr w:rsidR="000D5D72">
          <w:pgSz w:w="8000" w:h="12000"/>
          <w:pgMar w:top="296" w:right="722" w:bottom="1440" w:left="660" w:header="720" w:footer="720" w:gutter="0"/>
          <w:cols w:space="720"/>
          <w:docGrid w:linePitch="360"/>
        </w:sectPr>
      </w:pPr>
    </w:p>
    <w:p w14:paraId="35F387DE" w14:textId="77777777" w:rsidR="000D5D72" w:rsidRDefault="000D5D72">
      <w:pPr>
        <w:autoSpaceDE w:val="0"/>
        <w:autoSpaceDN w:val="0"/>
        <w:spacing w:after="224" w:line="220" w:lineRule="exact"/>
      </w:pPr>
    </w:p>
    <w:p w14:paraId="5AB01DB9" w14:textId="77777777" w:rsidR="000D5D72" w:rsidRDefault="00000000">
      <w:pPr>
        <w:autoSpaceDE w:val="0"/>
        <w:autoSpaceDN w:val="0"/>
        <w:spacing w:after="0" w:line="330" w:lineRule="exact"/>
      </w:pPr>
      <w:r>
        <w:rPr>
          <w:rFonts w:ascii="Charis SIL Bold" w:eastAsia="Charis SIL Bold" w:hAnsi="Charis SIL Bold"/>
          <w:b/>
          <w:color w:val="000000"/>
        </w:rPr>
        <w:t>The journey of selfdiscovery</w:t>
      </w:r>
    </w:p>
    <w:p w14:paraId="31712663" w14:textId="77777777" w:rsidR="000D5D72" w:rsidRDefault="00000000">
      <w:pPr>
        <w:autoSpaceDE w:val="0"/>
        <w:autoSpaceDN w:val="0"/>
        <w:spacing w:before="286" w:after="0" w:line="264" w:lineRule="exact"/>
      </w:pPr>
      <w:r>
        <w:rPr>
          <w:rFonts w:ascii="Charis SIL Regular" w:eastAsia="Charis SIL Regular" w:hAnsi="Charis SIL Regular"/>
          <w:color w:val="000000"/>
        </w:rPr>
        <w:t>The newfound clarity Amalie achieved through setting boundaries wasn't a destination but a launching pad. It propelled her into a deeper exploration of self-love and acceptance, a journey that proved as challenging as it was rewarding. She realized that setting external boundaries was only half the battle; the real work lay in confronting the internal narratives that had held her captive for so long. These were the whispers of self-doubt, the critical voices that had relentlessly undermined her self-worth, whispering insidious lies about her value and her place in the world.</w:t>
      </w:r>
    </w:p>
    <w:p w14:paraId="5CDA782F"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internal excavation was far more difficult than anything she'd faced externally. The external criticisms, while hurtful, were at least identifiable and could be distanced from. The internal critic, </w:t>
      </w:r>
      <w:r>
        <w:br/>
      </w:r>
      <w:r>
        <w:rPr>
          <w:rFonts w:ascii="Charis SIL Regular" w:eastAsia="Charis SIL Regular" w:hAnsi="Charis SIL Regular"/>
          <w:color w:val="000000"/>
        </w:rPr>
        <w:t>however, was a constant companion, a relentless inner voice that seemed to know exactly where to strike, targeting her insecurities with precision. It was a voice steeped in the societal pressures and ingrained biases she’d absorbed throughout her life – messages that equated worth with thinness, beauty with a specific aesthetic, and success with a narrow definition of achievement.</w:t>
      </w:r>
    </w:p>
    <w:p w14:paraId="44418335"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of the most effective tools Amalie discovered in silencing her inner critic was self-compassion. She learned to treat herself with the same kindness and understanding she would offer a dear friend grappling with similar struggles. When the negative self-talk </w:t>
      </w:r>
      <w:r>
        <w:br/>
      </w:r>
      <w:r>
        <w:rPr>
          <w:rFonts w:ascii="Charis SIL Regular" w:eastAsia="Charis SIL Regular" w:hAnsi="Charis SIL Regular"/>
          <w:color w:val="000000"/>
        </w:rPr>
        <w:t>resurfaced, she would gently acknowledge it, recognizing it as a symptom of her past experiences rather than a reflection of her inherent worth. She started to replace the critical voice with a compassionate one, offering herself words of encouragement and affirmation. This was not a magical fix; it was a practice, a daily commitment to challenge the negative narratives and replace them with more positive and realistic self-perception.</w:t>
      </w:r>
    </w:p>
    <w:p w14:paraId="205363D2"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Amalie began to cultivate a deeper understanding of her own needs, desires, and values. She realized that self-love wasn't about </w:t>
      </w:r>
      <w:r>
        <w:br/>
      </w:r>
      <w:r>
        <w:rPr>
          <w:rFonts w:ascii="Charis SIL Regular" w:eastAsia="Charis SIL Regular" w:hAnsi="Charis SIL Regular"/>
          <w:color w:val="000000"/>
        </w:rPr>
        <w:t>achieving a perfect body image or conforming to societal ideals. It was about accepting herself unconditionally, flaws and all. It was about recognizing her inherent worthiness, irrespective of external</w:t>
      </w:r>
    </w:p>
    <w:p w14:paraId="3A29216B" w14:textId="77777777" w:rsidR="000D5D72" w:rsidRDefault="000D5D72">
      <w:pPr>
        <w:sectPr w:rsidR="000D5D72">
          <w:pgSz w:w="8000" w:h="12000"/>
          <w:pgMar w:top="442" w:right="658" w:bottom="364" w:left="660" w:header="720" w:footer="720" w:gutter="0"/>
          <w:cols w:space="720"/>
          <w:docGrid w:linePitch="360"/>
        </w:sectPr>
      </w:pPr>
    </w:p>
    <w:p w14:paraId="56F3CD34" w14:textId="77777777" w:rsidR="000D5D72" w:rsidRDefault="000D5D72">
      <w:pPr>
        <w:autoSpaceDE w:val="0"/>
        <w:autoSpaceDN w:val="0"/>
        <w:spacing w:after="78" w:line="220" w:lineRule="exact"/>
      </w:pPr>
    </w:p>
    <w:p w14:paraId="62141ABB"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 xml:space="preserve">validation. This meant embracing her vulnerabilities, </w:t>
      </w:r>
      <w:r>
        <w:br/>
      </w:r>
      <w:r>
        <w:rPr>
          <w:rFonts w:ascii="Charis SIL Regular" w:eastAsia="Charis SIL Regular" w:hAnsi="Charis SIL Regular"/>
          <w:color w:val="000000"/>
        </w:rPr>
        <w:t>acknowledging her imperfections, and celebrating her unique qualities. It wasn't about ignoring her flaws, but integrating them into a fuller, more honest self-portrait.</w:t>
      </w:r>
    </w:p>
    <w:p w14:paraId="385265C7" w14:textId="77777777" w:rsidR="000D5D72" w:rsidRDefault="00000000">
      <w:pPr>
        <w:autoSpaceDE w:val="0"/>
        <w:autoSpaceDN w:val="0"/>
        <w:spacing w:before="264" w:after="0" w:line="264" w:lineRule="exact"/>
      </w:pPr>
      <w:r>
        <w:rPr>
          <w:rFonts w:ascii="Charis SIL Regular" w:eastAsia="Charis SIL Regular" w:hAnsi="Charis SIL Regular"/>
          <w:color w:val="000000"/>
        </w:rPr>
        <w:t>A significant part of this self-discovery involved exploring her creative passions. Writing had always been a solace for Amalie, a way to process her emotions and make sense of her experiences. Throughout her journey, she had kept a journal, documenting her struggles, her triumphs, and her evolving self-perception. Now, she started to actively pursue her writing ambitions, viewing it not as a hobby but as an integral part of her self-expression and self-</w:t>
      </w:r>
      <w:r>
        <w:br/>
      </w:r>
      <w:r>
        <w:rPr>
          <w:rFonts w:ascii="Charis SIL Regular" w:eastAsia="Charis SIL Regular" w:hAnsi="Charis SIL Regular"/>
          <w:color w:val="000000"/>
        </w:rPr>
        <w:t>acceptance.</w:t>
      </w:r>
    </w:p>
    <w:p w14:paraId="4C17681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She started a blog, sharing her story and her reflections on body image, self-love, and the importance of challenging fatphobia. She found a supportive community online, connecting with others who shared her experiences and offered her encouragement and </w:t>
      </w:r>
      <w:r>
        <w:br/>
      </w:r>
      <w:r>
        <w:rPr>
          <w:rFonts w:ascii="Charis SIL Regular" w:eastAsia="Charis SIL Regular" w:hAnsi="Charis SIL Regular"/>
          <w:color w:val="000000"/>
        </w:rPr>
        <w:t>validation. The act of sharing her story was deeply therapeutic, allowing her to process her emotions and connect with others on a profound level. The positive feedback she received validated her experiences and strengthened her resolve to continue her advocacy work.</w:t>
      </w:r>
    </w:p>
    <w:p w14:paraId="39006024"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Amalie also discovered the power of physical self-care. She had always struggled with her body image, but now she began to approach self-care from a place of self-acceptance rather than self-judgment. She engaged in activities that brought her joy and movement, choosing activities that nourished her body and mind.</w:t>
      </w:r>
    </w:p>
    <w:p w14:paraId="5E752A9B"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She started taking long walks in nature, practicing yoga, and discovering the joy of dance. These activities were not about transforming her body but about appreciating and honoring it for what it was – a vessel that carried her through life, capable of incredible things.</w:t>
      </w:r>
    </w:p>
    <w:p w14:paraId="4FF05ADE"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Her relationship with Sean continued to be a cornerstone of her self-discovery. He had been instrumental in helping her establish external boundaries, but his support extended far beyond that. He understood and embraced her journey of self-acceptance, validating her experiences and offering unwavering love and encouragement.</w:t>
      </w:r>
    </w:p>
    <w:p w14:paraId="52DAD954" w14:textId="77777777" w:rsidR="000D5D72" w:rsidRDefault="000D5D72">
      <w:pPr>
        <w:sectPr w:rsidR="000D5D72">
          <w:pgSz w:w="8000" w:h="12000"/>
          <w:pgMar w:top="296" w:right="698" w:bottom="392" w:left="660" w:header="720" w:footer="720" w:gutter="0"/>
          <w:cols w:space="720"/>
          <w:docGrid w:linePitch="360"/>
        </w:sectPr>
      </w:pPr>
    </w:p>
    <w:p w14:paraId="30D04DD3" w14:textId="77777777" w:rsidR="000D5D72" w:rsidRDefault="000D5D72">
      <w:pPr>
        <w:autoSpaceDE w:val="0"/>
        <w:autoSpaceDN w:val="0"/>
        <w:spacing w:after="78" w:line="220" w:lineRule="exact"/>
      </w:pPr>
    </w:p>
    <w:p w14:paraId="4246571E" w14:textId="77777777" w:rsidR="000D5D72" w:rsidRDefault="00000000">
      <w:pPr>
        <w:autoSpaceDE w:val="0"/>
        <w:autoSpaceDN w:val="0"/>
        <w:spacing w:before="56" w:after="0" w:line="264" w:lineRule="exact"/>
      </w:pPr>
      <w:r>
        <w:rPr>
          <w:rFonts w:ascii="Charis SIL Regular" w:eastAsia="Charis SIL Regular" w:hAnsi="Charis SIL Regular"/>
          <w:color w:val="000000"/>
        </w:rPr>
        <w:t>He actively participated in challenging the harmful stereotypes Amalie faced, both online and offline. He became her strongest ally, celebrating her growth and celebrating her journey, flaws and all.</w:t>
      </w:r>
    </w:p>
    <w:p w14:paraId="1F88EDF8" w14:textId="77777777" w:rsidR="000D5D72" w:rsidRDefault="00000000">
      <w:pPr>
        <w:autoSpaceDE w:val="0"/>
        <w:autoSpaceDN w:val="0"/>
        <w:spacing w:before="60" w:after="0" w:line="264" w:lineRule="exact"/>
        <w:ind w:right="432"/>
      </w:pPr>
      <w:r>
        <w:rPr>
          <w:rFonts w:ascii="Charis SIL Regular" w:eastAsia="Charis SIL Regular" w:hAnsi="Charis SIL Regular"/>
          <w:color w:val="000000"/>
        </w:rPr>
        <w:t>Their love was a testament to the power of acceptance and the strength that can emerge from embracing one's true self.</w:t>
      </w:r>
    </w:p>
    <w:p w14:paraId="631E154A" w14:textId="77777777" w:rsidR="000D5D72" w:rsidRDefault="00000000">
      <w:pPr>
        <w:autoSpaceDE w:val="0"/>
        <w:autoSpaceDN w:val="0"/>
        <w:spacing w:before="264" w:after="0" w:line="264" w:lineRule="exact"/>
      </w:pPr>
      <w:r>
        <w:rPr>
          <w:rFonts w:ascii="Charis SIL Regular" w:eastAsia="Charis SIL Regular" w:hAnsi="Charis SIL Regular"/>
          <w:color w:val="000000"/>
        </w:rPr>
        <w:t>The journey, however, wasn't without its challenges. There were still days when the negative self-talk resurfaced, when the weight of societal expectations felt overwhelming, and when the pain of past experiences resurfaced. But Amalie had developed the tools to navigate these moments with greater resilience. She knew that self-love wasn't a linear process; it was a journey punctuated by ups and downs, progress and setbacks. She learned to treat these moments of self-doubt with self-compassion, recognizing them as part of the process rather than evidence of failure.</w:t>
      </w:r>
    </w:p>
    <w:p w14:paraId="14239BB1"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Amalie's story is not simply about her personal journey; it is a testament to the importance of self-love and acceptance in a world that often prioritizes conformity over authenticity. Her willingness to confront her inner critic, to challenge societal norms, and to share her vulnerability with the world is a profound act of courage and an inspiration to many. She demonstrated the power of self-compassion, the importance of setting boundaries, and the </w:t>
      </w:r>
      <w:r>
        <w:br/>
      </w:r>
      <w:r>
        <w:rPr>
          <w:rFonts w:ascii="Charis SIL Regular" w:eastAsia="Charis SIL Regular" w:hAnsi="Charis SIL Regular"/>
          <w:color w:val="000000"/>
        </w:rPr>
        <w:t>transformative potential of embracing one's true self, regardless of societal expectations. Her journey, though tragically cut short, remains a powerful reminder of the significance of self-acceptance and the need for a kinder, more inclusive world.</w:t>
      </w:r>
    </w:p>
    <w:p w14:paraId="351886A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blog became a space for connection and empowerment, </w:t>
      </w:r>
      <w:r>
        <w:br/>
      </w:r>
      <w:r>
        <w:rPr>
          <w:rFonts w:ascii="Charis SIL Regular" w:eastAsia="Charis SIL Regular" w:hAnsi="Charis SIL Regular"/>
          <w:color w:val="000000"/>
        </w:rPr>
        <w:t xml:space="preserve">fostering a community where individuals could share their </w:t>
      </w:r>
      <w:r>
        <w:br/>
      </w:r>
      <w:r>
        <w:rPr>
          <w:rFonts w:ascii="Charis SIL Regular" w:eastAsia="Charis SIL Regular" w:hAnsi="Charis SIL Regular"/>
          <w:color w:val="000000"/>
        </w:rPr>
        <w:t xml:space="preserve">experiences, support one another, and challenge the pervasive messages of negativity around body image. Amalie's writing </w:t>
      </w:r>
      <w:r>
        <w:br/>
      </w:r>
      <w:r>
        <w:rPr>
          <w:rFonts w:ascii="Charis SIL Regular" w:eastAsia="Charis SIL Regular" w:hAnsi="Charis SIL Regular"/>
          <w:color w:val="000000"/>
        </w:rPr>
        <w:t xml:space="preserve">transcended personal reflection, becoming a vehicle for social change. She began to receive invitations to speak at conferences, participate in panel discussions, and contribute to articles on body positivity and fat </w:t>
      </w:r>
      <w:r>
        <w:rPr>
          <w:rFonts w:ascii="Charis SIL Regular" w:eastAsia="Charis SIL Regular" w:hAnsi="Charis SIL Regular"/>
          <w:color w:val="000000"/>
        </w:rPr>
        <w:lastRenderedPageBreak/>
        <w:t>acceptance. Her voice, once silenced by self-doubt, became a powerful force for change, inspiring others to embrace their own unique identities and challenge harmful societal norms.</w:t>
      </w:r>
    </w:p>
    <w:p w14:paraId="08F38F97" w14:textId="77777777" w:rsidR="000D5D72" w:rsidRDefault="000D5D72">
      <w:pPr>
        <w:sectPr w:rsidR="000D5D72">
          <w:pgSz w:w="8000" w:h="12000"/>
          <w:pgMar w:top="296" w:right="670" w:bottom="524" w:left="660" w:header="720" w:footer="720" w:gutter="0"/>
          <w:cols w:space="720"/>
          <w:docGrid w:linePitch="360"/>
        </w:sectPr>
      </w:pPr>
    </w:p>
    <w:p w14:paraId="02D8472F" w14:textId="77777777" w:rsidR="000D5D72" w:rsidRDefault="000D5D72">
      <w:pPr>
        <w:autoSpaceDE w:val="0"/>
        <w:autoSpaceDN w:val="0"/>
        <w:spacing w:after="78" w:line="220" w:lineRule="exact"/>
      </w:pPr>
    </w:p>
    <w:p w14:paraId="3E2F99CF" w14:textId="77777777" w:rsidR="000D5D72" w:rsidRDefault="00000000">
      <w:pPr>
        <w:autoSpaceDE w:val="0"/>
        <w:autoSpaceDN w:val="0"/>
        <w:spacing w:before="58" w:after="0" w:line="264" w:lineRule="exact"/>
      </w:pPr>
      <w:r>
        <w:rPr>
          <w:rFonts w:ascii="Charis SIL Regular" w:eastAsia="Charis SIL Regular" w:hAnsi="Charis SIL Regular"/>
          <w:color w:val="000000"/>
        </w:rPr>
        <w:t>She learned to harness the power of her voice, not just to express her personal experiences, but to advocate for a more inclusive and accepting world. She realized that her story, her vulnerability, and her experiences were not something to be hidden or ashamed of, but rather something to be shared, something that could inspire and empower others to embrace their own authentic selves. Her journey became a powerful message, a call for kindness, understanding, and the celebration of diversity in all its forms.</w:t>
      </w:r>
    </w:p>
    <w:p w14:paraId="432C7BD5"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self-discovery wasn't confined to her internal world. It extended outwards, influencing her relationships, her work, and her interactions with the world around her. She continued to set </w:t>
      </w:r>
      <w:r>
        <w:br/>
      </w:r>
      <w:r>
        <w:rPr>
          <w:rFonts w:ascii="Charis SIL Regular" w:eastAsia="Charis SIL Regular" w:hAnsi="Charis SIL Regular"/>
          <w:color w:val="000000"/>
        </w:rPr>
        <w:t>healthy boundaries, refusing to compromise her well-being for the sake of others' approval. She surrounded herself with supportive friends and family who cherished her authenticity, celebrating her strengths and supporting her through her challenges.</w:t>
      </w:r>
    </w:p>
    <w:p w14:paraId="1C977ED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She continued to engage with social media, but she did so with a renewed sense of purpose, using her platform to spread her message of self-love and acceptance. She challenged negativity with </w:t>
      </w:r>
      <w:r>
        <w:br/>
      </w:r>
      <w:r>
        <w:rPr>
          <w:rFonts w:ascii="Charis SIL Regular" w:eastAsia="Charis SIL Regular" w:hAnsi="Charis SIL Regular"/>
          <w:color w:val="000000"/>
        </w:rPr>
        <w:t>compassion and understanding, recognizing the hurt and insecurity that often fueled hateful comments. She found ways to engage with constructive dialogue, creating spaces where differences could be discussed with empathy and respect. She showed the world that it was possible to be confident, assertive, and compassionate, all at once.</w:t>
      </w:r>
    </w:p>
    <w:p w14:paraId="7AEA87A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final chapters of Amalie's life were marked by a profound sense of peace and fulfillment. She had achieved a level of self-acceptance that she had once considered impossible. She had not only </w:t>
      </w:r>
      <w:r>
        <w:br/>
      </w:r>
      <w:r>
        <w:rPr>
          <w:rFonts w:ascii="Charis SIL Regular" w:eastAsia="Charis SIL Regular" w:hAnsi="Charis SIL Regular"/>
          <w:color w:val="000000"/>
        </w:rPr>
        <w:t xml:space="preserve">overcome her own self-doubt and insecurities but had also </w:t>
      </w:r>
      <w:r>
        <w:br/>
      </w:r>
      <w:r>
        <w:rPr>
          <w:rFonts w:ascii="Charis SIL Regular" w:eastAsia="Charis SIL Regular" w:hAnsi="Charis SIL Regular"/>
          <w:color w:val="000000"/>
        </w:rPr>
        <w:t xml:space="preserve">transformed her life into a testament to the power of self-love and acceptance. Her legacy is not only her personal story, but the </w:t>
      </w:r>
      <w:r>
        <w:br/>
      </w:r>
      <w:r>
        <w:rPr>
          <w:rFonts w:ascii="Charis SIL Regular" w:eastAsia="Charis SIL Regular" w:hAnsi="Charis SIL Regular"/>
          <w:color w:val="000000"/>
        </w:rPr>
        <w:t xml:space="preserve">impact she had on the countless lives she touched through her advocacy, her writing, and her unwavering commitment to self-acceptance. Her journey remains a potent reminder that self-love is not a destination but an ongoing process, a journey of self-discovery that </w:t>
      </w:r>
      <w:r>
        <w:rPr>
          <w:rFonts w:ascii="Charis SIL Regular" w:eastAsia="Charis SIL Regular" w:hAnsi="Charis SIL Regular"/>
          <w:color w:val="000000"/>
        </w:rPr>
        <w:lastRenderedPageBreak/>
        <w:t>continues throughout our lives. Her story is a beacon of hope, an invitation to embrace our unique selves, and a testament to the profound power of self-compassion.</w:t>
      </w:r>
    </w:p>
    <w:p w14:paraId="1262E152" w14:textId="77777777" w:rsidR="000D5D72" w:rsidRDefault="000D5D72">
      <w:pPr>
        <w:sectPr w:rsidR="000D5D72">
          <w:pgSz w:w="8000" w:h="12000"/>
          <w:pgMar w:top="296" w:right="662" w:bottom="392" w:left="660" w:header="720" w:footer="720" w:gutter="0"/>
          <w:cols w:space="720"/>
          <w:docGrid w:linePitch="360"/>
        </w:sectPr>
      </w:pPr>
    </w:p>
    <w:p w14:paraId="766ABD8F" w14:textId="77777777" w:rsidR="000D5D72" w:rsidRDefault="000D5D72">
      <w:pPr>
        <w:autoSpaceDE w:val="0"/>
        <w:autoSpaceDN w:val="0"/>
        <w:spacing w:after="224" w:line="220" w:lineRule="exact"/>
      </w:pPr>
    </w:p>
    <w:p w14:paraId="77F70EAE" w14:textId="77777777" w:rsidR="000D5D72" w:rsidRDefault="00000000">
      <w:pPr>
        <w:autoSpaceDE w:val="0"/>
        <w:autoSpaceDN w:val="0"/>
        <w:spacing w:after="0" w:line="330" w:lineRule="exact"/>
      </w:pPr>
      <w:r>
        <w:rPr>
          <w:rFonts w:ascii="Charis SIL Bold" w:eastAsia="Charis SIL Bold" w:hAnsi="Charis SIL Bold"/>
          <w:b/>
          <w:color w:val="000000"/>
        </w:rPr>
        <w:t>The courage to be vulnerable</w:t>
      </w:r>
    </w:p>
    <w:p w14:paraId="5BFB339A" w14:textId="77777777" w:rsidR="000D5D72" w:rsidRDefault="00000000">
      <w:pPr>
        <w:autoSpaceDE w:val="0"/>
        <w:autoSpaceDN w:val="0"/>
        <w:spacing w:before="286" w:after="0" w:line="264" w:lineRule="exact"/>
        <w:ind w:right="144"/>
      </w:pPr>
      <w:r>
        <w:rPr>
          <w:rFonts w:ascii="Charis SIL Regular" w:eastAsia="Charis SIL Regular" w:hAnsi="Charis SIL Regular"/>
          <w:color w:val="000000"/>
        </w:rPr>
        <w:t>Amalie’s journey towards self-acceptance wasn’t solely an internal battle; it was a profound act of external vulnerability as well.</w:t>
      </w:r>
    </w:p>
    <w:p w14:paraId="4EF787AA" w14:textId="77777777" w:rsidR="000D5D72" w:rsidRDefault="00000000">
      <w:pPr>
        <w:autoSpaceDE w:val="0"/>
        <w:autoSpaceDN w:val="0"/>
        <w:spacing w:before="58" w:after="0" w:line="264" w:lineRule="exact"/>
      </w:pPr>
      <w:r>
        <w:rPr>
          <w:rFonts w:ascii="Charis SIL Regular" w:eastAsia="Charis SIL Regular" w:hAnsi="Charis SIL Regular"/>
          <w:color w:val="000000"/>
        </w:rPr>
        <w:t>Sharing her story, initially a private act of journaling and self-reflection, evolved into a powerful public declaration. This was a leap of faith, a decision to expose her deepest insecurities and vulnerabilities to the world, a world that had often been unkind and judgmental. It was a risk, undeniably, but one that proved to be transformative.</w:t>
      </w:r>
    </w:p>
    <w:p w14:paraId="091C741B"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decision to create her blog wasn't impulsive. It stemmed from a growing understanding that her experiences weren't unique. She knew, from the quiet whispers in online forums and the shared glances with strangers in the street, that many others carried similar burdens of self-doubt and societal pressure. Her blog became a vessel, a space to share her struggles, her triumphs, and the hard-won lessons she learned along the way. It was a space where she could be authentically herself, without the filter of societal </w:t>
      </w:r>
      <w:r>
        <w:br/>
      </w:r>
      <w:r>
        <w:rPr>
          <w:rFonts w:ascii="Charis SIL Regular" w:eastAsia="Charis SIL Regular" w:hAnsi="Charis SIL Regular"/>
          <w:color w:val="000000"/>
        </w:rPr>
        <w:t>expectations or the fear of judgment.</w:t>
      </w:r>
    </w:p>
    <w:p w14:paraId="239EE024" w14:textId="77777777" w:rsidR="000D5D72" w:rsidRDefault="00000000">
      <w:pPr>
        <w:autoSpaceDE w:val="0"/>
        <w:autoSpaceDN w:val="0"/>
        <w:spacing w:before="264" w:after="0" w:line="264" w:lineRule="exact"/>
      </w:pPr>
      <w:r>
        <w:rPr>
          <w:rFonts w:ascii="Charis SIL Regular" w:eastAsia="Charis SIL Regular" w:hAnsi="Charis SIL Regular"/>
          <w:color w:val="000000"/>
        </w:rPr>
        <w:t>The initial response was overwhelming. Some were supportive, offering words of encouragement and validation. Others were critical, echoing the same hurtful messages she'd encountered throughout her life. But Amalie had learned to navigate criticism with a new-found resilience. She had developed the ability to distinguish between constructive feedback and the venomous barbs of prejudice. She learned to filter, to recognize the limitations and biases of the critics and to focus on the genuine connections she forged with those who resonated with her message.</w:t>
      </w:r>
    </w:p>
    <w:p w14:paraId="21097EA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power of vulnerability lay not just in the act of sharing, but also in the fostering of a supportive community. Her blog became a haven for those who felt isolated and misunderstood, a place where they could </w:t>
      </w:r>
      <w:r>
        <w:rPr>
          <w:rFonts w:ascii="Charis SIL Regular" w:eastAsia="Charis SIL Regular" w:hAnsi="Charis SIL Regular"/>
          <w:color w:val="000000"/>
        </w:rPr>
        <w:lastRenderedPageBreak/>
        <w:t>share their stories, find solace in shared experiences, and find strength in collective resilience. This community became her lifeline, providing her with the validation and support she needed to navigate the challenges of her journey.</w:t>
      </w:r>
    </w:p>
    <w:p w14:paraId="044B86C9" w14:textId="77777777" w:rsidR="000D5D72" w:rsidRDefault="000D5D72">
      <w:pPr>
        <w:sectPr w:rsidR="000D5D72">
          <w:pgSz w:w="8000" w:h="12000"/>
          <w:pgMar w:top="442" w:right="650" w:bottom="496" w:left="660" w:header="720" w:footer="720" w:gutter="0"/>
          <w:cols w:space="720"/>
          <w:docGrid w:linePitch="360"/>
        </w:sectPr>
      </w:pPr>
    </w:p>
    <w:p w14:paraId="607E8B82" w14:textId="77777777" w:rsidR="000D5D72" w:rsidRDefault="000D5D72">
      <w:pPr>
        <w:autoSpaceDE w:val="0"/>
        <w:autoSpaceDN w:val="0"/>
        <w:spacing w:after="78" w:line="220" w:lineRule="exact"/>
      </w:pPr>
    </w:p>
    <w:p w14:paraId="71BAE6CC" w14:textId="77777777" w:rsidR="000D5D72" w:rsidRDefault="00000000">
      <w:pPr>
        <w:autoSpaceDE w:val="0"/>
        <w:autoSpaceDN w:val="0"/>
        <w:spacing w:before="56" w:after="0" w:line="264" w:lineRule="exact"/>
        <w:ind w:right="288"/>
      </w:pPr>
      <w:r>
        <w:rPr>
          <w:rFonts w:ascii="Charis SIL Regular" w:eastAsia="Charis SIL Regular" w:hAnsi="Charis SIL Regular"/>
          <w:color w:val="000000"/>
        </w:rPr>
        <w:t>This community wasn’t just a virtual space. Amalie's bravery inspired real-life connections. She began to meet with others who shared her experiences, forging lasting friendships and alliances.</w:t>
      </w:r>
    </w:p>
    <w:p w14:paraId="2A350185"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These connections nourished her spirit and strengthened her </w:t>
      </w:r>
      <w:r>
        <w:br/>
      </w:r>
      <w:r>
        <w:rPr>
          <w:rFonts w:ascii="Charis SIL Regular" w:eastAsia="Charis SIL Regular" w:hAnsi="Charis SIL Regular"/>
          <w:color w:val="000000"/>
        </w:rPr>
        <w:t>resolve. She realized that vulnerability wasn't a sign of weakness; it was an act of courage, a powerful invitation for genuine connection.</w:t>
      </w:r>
    </w:p>
    <w:p w14:paraId="4E8803E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act of vulnerability extended beyond the digital realm. Amalie began to speak publicly about her experiences, sharing her story at conferences, workshops, and community events. This was a </w:t>
      </w:r>
      <w:r>
        <w:br/>
      </w:r>
      <w:r>
        <w:rPr>
          <w:rFonts w:ascii="Charis SIL Regular" w:eastAsia="Charis SIL Regular" w:hAnsi="Charis SIL Regular"/>
          <w:color w:val="000000"/>
        </w:rPr>
        <w:t>significant step, requiring her to confront her fears of judgment and rejection head-on. Each public speaking engagement was a test of her resilience, a demonstration of her growing self-acceptance.</w:t>
      </w:r>
    </w:p>
    <w:p w14:paraId="5309FA9F" w14:textId="77777777" w:rsidR="000D5D72" w:rsidRDefault="00000000">
      <w:pPr>
        <w:autoSpaceDE w:val="0"/>
        <w:autoSpaceDN w:val="0"/>
        <w:spacing w:before="264" w:after="0" w:line="264" w:lineRule="exact"/>
      </w:pPr>
      <w:r>
        <w:rPr>
          <w:rFonts w:ascii="Charis SIL Regular" w:eastAsia="Charis SIL Regular" w:hAnsi="Charis SIL Regular"/>
          <w:color w:val="000000"/>
        </w:rPr>
        <w:t>Speaking publicly brought new challenges. The vulnerability of standing before a crowd, sharing deeply personal experiences, was amplified by the potential for negative reactions. Yet, Amalie faced these challenges head-on, recognizing that her voice held power, a power to inspire, to empower, and to effect change. She discovered that speaking her truth, even when it felt terrifying, was a crucial step in challenging the pervasive narratives of fatphobia and societal expectations. The positive responses far outweighed the negative, reinforcing the immense need for authentic voices and open conversations.</w:t>
      </w:r>
    </w:p>
    <w:p w14:paraId="40E099D3"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Through her vulnerability, Amalie transformed her pain into purpose. She didn't shy away from the difficult conversations; she sought them out. She became a vocal advocate for body positivity, challenging harmful stereotypes and advocating for a more </w:t>
      </w:r>
      <w:r>
        <w:br/>
      </w:r>
      <w:r>
        <w:rPr>
          <w:rFonts w:ascii="Charis SIL Regular" w:eastAsia="Charis SIL Regular" w:hAnsi="Charis SIL Regular"/>
          <w:color w:val="000000"/>
        </w:rPr>
        <w:t xml:space="preserve">inclusive and compassionate world. She understood that </w:t>
      </w:r>
      <w:r>
        <w:br/>
      </w:r>
      <w:r>
        <w:rPr>
          <w:rFonts w:ascii="Charis SIL Regular" w:eastAsia="Charis SIL Regular" w:hAnsi="Charis SIL Regular"/>
          <w:color w:val="000000"/>
        </w:rPr>
        <w:t>vulnerability wasn't just about sharing personal struggles; it was about using those struggles to inspire others and to create positive change.</w:t>
      </w:r>
    </w:p>
    <w:p w14:paraId="037A1B5B" w14:textId="77777777" w:rsidR="000D5D72" w:rsidRDefault="00000000">
      <w:pPr>
        <w:autoSpaceDE w:val="0"/>
        <w:autoSpaceDN w:val="0"/>
        <w:spacing w:before="266" w:after="0" w:line="264" w:lineRule="exact"/>
      </w:pPr>
      <w:r>
        <w:rPr>
          <w:rFonts w:ascii="Charis SIL Regular" w:eastAsia="Charis SIL Regular" w:hAnsi="Charis SIL Regular"/>
          <w:color w:val="000000"/>
        </w:rPr>
        <w:t xml:space="preserve">Her relationship with Sean exemplified the strength that emerges from shared vulnerability. Their bond was built not on superficiality or </w:t>
      </w:r>
      <w:r>
        <w:rPr>
          <w:rFonts w:ascii="Charis SIL Regular" w:eastAsia="Charis SIL Regular" w:hAnsi="Charis SIL Regular"/>
          <w:color w:val="000000"/>
        </w:rPr>
        <w:lastRenderedPageBreak/>
        <w:t xml:space="preserve">idealized images, but on mutual understanding, acceptance, and unwavering support. They were each other’s safe harbor, a space where vulnerability was welcomed, celebrated, and used as a </w:t>
      </w:r>
      <w:r>
        <w:br/>
      </w:r>
      <w:r>
        <w:rPr>
          <w:rFonts w:ascii="Charis SIL Regular" w:eastAsia="Charis SIL Regular" w:hAnsi="Charis SIL Regular"/>
          <w:color w:val="000000"/>
        </w:rPr>
        <w:t>catalyst for growth.</w:t>
      </w:r>
    </w:p>
    <w:p w14:paraId="7E783484" w14:textId="77777777" w:rsidR="000D5D72" w:rsidRDefault="000D5D72">
      <w:pPr>
        <w:sectPr w:rsidR="000D5D72">
          <w:pgSz w:w="8000" w:h="12000"/>
          <w:pgMar w:top="296" w:right="646" w:bottom="392" w:left="660" w:header="720" w:footer="720" w:gutter="0"/>
          <w:cols w:space="720"/>
          <w:docGrid w:linePitch="360"/>
        </w:sectPr>
      </w:pPr>
    </w:p>
    <w:p w14:paraId="6483B093" w14:textId="77777777" w:rsidR="000D5D72" w:rsidRDefault="000D5D72">
      <w:pPr>
        <w:autoSpaceDE w:val="0"/>
        <w:autoSpaceDN w:val="0"/>
        <w:spacing w:after="210" w:line="220" w:lineRule="exact"/>
      </w:pPr>
    </w:p>
    <w:p w14:paraId="2B19E4B9"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Sean didn't just listen; he actively participated in Amalie's journey. He challenged harmful societal norms alongside her, acting as her ally and advocate. He stood by her, not just through the triumphs but through the inevitable setbacks, demonstrating the strength and resilience of their shared vulnerability. Their love story served as a potent testament to the power of authentic connection, a </w:t>
      </w:r>
      <w:r>
        <w:br/>
      </w:r>
      <w:r>
        <w:rPr>
          <w:rFonts w:ascii="Charis SIL Regular" w:eastAsia="Charis SIL Regular" w:hAnsi="Charis SIL Regular"/>
          <w:color w:val="000000"/>
        </w:rPr>
        <w:t>connection built on mutual respect, unwavering support, and a willingness to embrace each other’s imperfections.</w:t>
      </w:r>
    </w:p>
    <w:p w14:paraId="1B68679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willingness to be vulnerable wasn't always easy. There were times when self-doubt crept in, when the fear of judgment threatened to silence her voice. But she persevered, fueled by a deep-seated conviction that her story mattered, that her voice had the power to make a difference. She learned to embrace the </w:t>
      </w:r>
      <w:r>
        <w:br/>
      </w:r>
      <w:r>
        <w:rPr>
          <w:rFonts w:ascii="Charis SIL Regular" w:eastAsia="Charis SIL Regular" w:hAnsi="Charis SIL Regular"/>
          <w:color w:val="000000"/>
        </w:rPr>
        <w:t>discomfort of vulnerability, recognizing it as a necessary component of personal growth and social change.</w:t>
      </w:r>
    </w:p>
    <w:p w14:paraId="0F5A282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vulnerability wasn't a one-time act; it was a continuous </w:t>
      </w:r>
      <w:r>
        <w:br/>
      </w:r>
      <w:r>
        <w:rPr>
          <w:rFonts w:ascii="Charis SIL Regular" w:eastAsia="Charis SIL Regular" w:hAnsi="Charis SIL Regular"/>
          <w:color w:val="000000"/>
        </w:rPr>
        <w:t xml:space="preserve">practice. It was a commitment to authentic self-expression, even when it felt risky. It was a refusal to let fear dictate her actions or silence her voice. It was, ultimately, a testament to her courage and a powerful force for positive change. Amalie's legacy lies not only in her personal story but also in the ripple effect of her bravery, </w:t>
      </w:r>
      <w:r>
        <w:br/>
      </w:r>
      <w:r>
        <w:rPr>
          <w:rFonts w:ascii="Charis SIL Regular" w:eastAsia="Charis SIL Regular" w:hAnsi="Charis SIL Regular"/>
          <w:color w:val="000000"/>
        </w:rPr>
        <w:t>inspiring countless others to embrace their own vulnerabilities and find strength in shared experiences.</w:t>
      </w:r>
    </w:p>
    <w:p w14:paraId="10C23689"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Her legacy continued to grow even after her untimely passing. Her blog, a testament to her vulnerability and her journey, remained online, acting as a constant source of inspiration for countless others. The community she fostered continued to thrive, offering support and understanding to those who felt marginalized and misunderstood. Amalie's words, a testament to the power of self-acceptance and the importance of challenging harmful societal norms, continue to resonate with readers, strengthening their resolve to embrace their authentic selves.</w:t>
      </w:r>
    </w:p>
    <w:p w14:paraId="05B2D042"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Amalie’s life, though tragically shortened, served as a powerful reminder that vulnerability is not weakness, but strength. It is a courageous act of self-expression, a profound invitation for genuine</w:t>
      </w:r>
    </w:p>
    <w:p w14:paraId="37EC2714" w14:textId="77777777" w:rsidR="000D5D72" w:rsidRDefault="000D5D72">
      <w:pPr>
        <w:sectPr w:rsidR="000D5D72">
          <w:pgSz w:w="8000" w:h="12000"/>
          <w:pgMar w:top="428" w:right="654" w:bottom="392" w:left="660" w:header="720" w:footer="720" w:gutter="0"/>
          <w:cols w:space="720"/>
          <w:docGrid w:linePitch="360"/>
        </w:sectPr>
      </w:pPr>
    </w:p>
    <w:p w14:paraId="79A3FF75" w14:textId="77777777" w:rsidR="000D5D72" w:rsidRDefault="000D5D72">
      <w:pPr>
        <w:autoSpaceDE w:val="0"/>
        <w:autoSpaceDN w:val="0"/>
        <w:spacing w:after="78" w:line="220" w:lineRule="exact"/>
      </w:pPr>
    </w:p>
    <w:p w14:paraId="238C1980"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connection, and a potent force for social change. Her journey stands as a beacon of hope, inspiring others to embrace their authentic selves, flaws and all, and to find strength in the shared human experience of vulnerability. Her story, a testament to resilience, self-love, and the transformative power of vulnerability, continues to inspire and empower readers to live authentically and bravely. Her legacy lives on, a living testament to the strength found in </w:t>
      </w:r>
      <w:r>
        <w:br/>
      </w:r>
      <w:r>
        <w:rPr>
          <w:rFonts w:ascii="Charis SIL Regular" w:eastAsia="Charis SIL Regular" w:hAnsi="Charis SIL Regular"/>
          <w:color w:val="000000"/>
        </w:rPr>
        <w:t xml:space="preserve">embracing one’s true self, and the transformative impact of </w:t>
      </w:r>
      <w:r>
        <w:br/>
      </w:r>
      <w:r>
        <w:rPr>
          <w:rFonts w:ascii="Charis SIL Regular" w:eastAsia="Charis SIL Regular" w:hAnsi="Charis SIL Regular"/>
          <w:color w:val="000000"/>
        </w:rPr>
        <w:t>courageous vulnerability.</w:t>
      </w:r>
    </w:p>
    <w:p w14:paraId="50BB0FDA" w14:textId="77777777" w:rsidR="000D5D72" w:rsidRDefault="000D5D72">
      <w:pPr>
        <w:sectPr w:rsidR="000D5D72">
          <w:pgSz w:w="8000" w:h="12000"/>
          <w:pgMar w:top="296" w:right="642" w:bottom="1440" w:left="660" w:header="720" w:footer="720" w:gutter="0"/>
          <w:cols w:space="720"/>
          <w:docGrid w:linePitch="360"/>
        </w:sectPr>
      </w:pPr>
    </w:p>
    <w:p w14:paraId="335BFB8F" w14:textId="77777777" w:rsidR="000D5D72" w:rsidRDefault="000D5D72">
      <w:pPr>
        <w:autoSpaceDE w:val="0"/>
        <w:autoSpaceDN w:val="0"/>
        <w:spacing w:after="224" w:line="220" w:lineRule="exact"/>
      </w:pPr>
    </w:p>
    <w:p w14:paraId="6ACE5CDC" w14:textId="77777777" w:rsidR="000D5D72" w:rsidRDefault="00000000">
      <w:pPr>
        <w:autoSpaceDE w:val="0"/>
        <w:autoSpaceDN w:val="0"/>
        <w:spacing w:after="0" w:line="330" w:lineRule="exact"/>
      </w:pPr>
      <w:r>
        <w:rPr>
          <w:rFonts w:ascii="Charis SIL Bold" w:eastAsia="Charis SIL Bold" w:hAnsi="Charis SIL Bold"/>
          <w:b/>
          <w:color w:val="000000"/>
        </w:rPr>
        <w:t>Sharing your story</w:t>
      </w:r>
    </w:p>
    <w:p w14:paraId="09CD61CE"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ripple effect of Amalie’s vulnerability extended far beyond her immediate circle. Her blog, initially a personal journal, transformed into a vibrant online community, a digital haven for those who felt unseen, unheard, and misunderstood. The comments section </w:t>
      </w:r>
      <w:r>
        <w:br/>
      </w:r>
      <w:r>
        <w:rPr>
          <w:rFonts w:ascii="Charis SIL Regular" w:eastAsia="Charis SIL Regular" w:hAnsi="Charis SIL Regular"/>
          <w:color w:val="000000"/>
        </w:rPr>
        <w:t xml:space="preserve">became a space for shared experiences, a place where vulnerability wasn't met with judgment but with empathy and understanding. Readers from all walks of life, sharing stories of their own struggles with body image, societal expectations, and the isolating grip of self-doubt, found solace in Amalie’s honesty. Her words became a lifeline, a testament to the power of shared experience in </w:t>
      </w:r>
      <w:r>
        <w:br/>
      </w:r>
      <w:r>
        <w:rPr>
          <w:rFonts w:ascii="Charis SIL Regular" w:eastAsia="Charis SIL Regular" w:hAnsi="Charis SIL Regular"/>
          <w:color w:val="000000"/>
        </w:rPr>
        <w:t>overcoming adversity.</w:t>
      </w:r>
    </w:p>
    <w:p w14:paraId="272DD54F" w14:textId="77777777" w:rsidR="000D5D72" w:rsidRDefault="00000000">
      <w:pPr>
        <w:autoSpaceDE w:val="0"/>
        <w:autoSpaceDN w:val="0"/>
        <w:spacing w:before="266" w:after="0" w:line="264" w:lineRule="exact"/>
      </w:pPr>
      <w:r>
        <w:rPr>
          <w:rFonts w:ascii="Charis SIL Regular" w:eastAsia="Charis SIL Regular" w:hAnsi="Charis SIL Regular"/>
          <w:color w:val="000000"/>
        </w:rPr>
        <w:t>One particularly poignant comment stood out – a message from a young woman named Sarah, who confessed to having suffered in silence for years, grappling with similar insecurities to Amalie’s. Sarah had never felt comfortable enough to share her feelings with anyone, fearing judgment and ridicule. But reading Amalie's candid reflections resonated deeply, giving her the courage to confront her own self-doubt and reach out for help. Amalie's vulnerability had unlocked Sarah's own capacity for self-expression, leading to a profound shift in her self-perception and a newfound sense of self-worth.</w:t>
      </w:r>
    </w:p>
    <w:p w14:paraId="245CF76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impact wasn't limited to the digital sphere. Her story found its way into mainstream media, first through smaller publications and blogs that championed body positivity and self-acceptance, then gradually gaining traction in larger newspapers and </w:t>
      </w:r>
      <w:r>
        <w:br/>
      </w:r>
      <w:r>
        <w:rPr>
          <w:rFonts w:ascii="Charis SIL Regular" w:eastAsia="Charis SIL Regular" w:hAnsi="Charis SIL Regular"/>
          <w:color w:val="000000"/>
        </w:rPr>
        <w:t xml:space="preserve">magazines. This exposure brought her story to an even wider </w:t>
      </w:r>
      <w:r>
        <w:br/>
      </w:r>
      <w:r>
        <w:rPr>
          <w:rFonts w:ascii="Charis SIL Regular" w:eastAsia="Charis SIL Regular" w:hAnsi="Charis SIL Regular"/>
          <w:color w:val="000000"/>
        </w:rPr>
        <w:t xml:space="preserve">audience, further amplifying her message of self-love and </w:t>
      </w:r>
      <w:r>
        <w:br/>
      </w:r>
      <w:r>
        <w:rPr>
          <w:rFonts w:ascii="Charis SIL Regular" w:eastAsia="Charis SIL Regular" w:hAnsi="Charis SIL Regular"/>
          <w:color w:val="000000"/>
        </w:rPr>
        <w:t xml:space="preserve">challenging the pervasive narratives of fatphobia and body </w:t>
      </w:r>
      <w:r>
        <w:br/>
      </w:r>
      <w:r>
        <w:rPr>
          <w:rFonts w:ascii="Charis SIL Regular" w:eastAsia="Charis SIL Regular" w:hAnsi="Charis SIL Regular"/>
          <w:color w:val="000000"/>
        </w:rPr>
        <w:t>shaming. The articles and interviews highlighted her courageous journey, demonstrating the transformative power of vulnerability and the vital importance of representation in media.</w:t>
      </w:r>
    </w:p>
    <w:p w14:paraId="1D8B79F1"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The media attention, however, wasn't without its challenges. Amalie faced renewed waves of criticism and negativity, encountering the same hateful comments and judgements that had plagued her for</w:t>
      </w:r>
    </w:p>
    <w:p w14:paraId="0AD1D863" w14:textId="77777777" w:rsidR="000D5D72" w:rsidRDefault="000D5D72">
      <w:pPr>
        <w:sectPr w:rsidR="000D5D72">
          <w:pgSz w:w="8000" w:h="12000"/>
          <w:pgMar w:top="442" w:right="640" w:bottom="364" w:left="660" w:header="720" w:footer="720" w:gutter="0"/>
          <w:cols w:space="720"/>
          <w:docGrid w:linePitch="360"/>
        </w:sectPr>
      </w:pPr>
    </w:p>
    <w:p w14:paraId="2F670C88" w14:textId="77777777" w:rsidR="000D5D72" w:rsidRDefault="000D5D72">
      <w:pPr>
        <w:autoSpaceDE w:val="0"/>
        <w:autoSpaceDN w:val="0"/>
        <w:spacing w:after="78" w:line="220" w:lineRule="exact"/>
      </w:pPr>
    </w:p>
    <w:p w14:paraId="1F588A96"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years. Yet, she met these challenges with a renewed sense of </w:t>
      </w:r>
      <w:r>
        <w:br/>
      </w:r>
      <w:r>
        <w:rPr>
          <w:rFonts w:ascii="Charis SIL Regular" w:eastAsia="Charis SIL Regular" w:hAnsi="Charis SIL Regular"/>
          <w:color w:val="000000"/>
        </w:rPr>
        <w:t xml:space="preserve">resilience, demonstrating her unwavering commitment to </w:t>
      </w:r>
      <w:r>
        <w:br/>
      </w:r>
      <w:r>
        <w:rPr>
          <w:rFonts w:ascii="Charis SIL Regular" w:eastAsia="Charis SIL Regular" w:hAnsi="Charis SIL Regular"/>
          <w:color w:val="000000"/>
        </w:rPr>
        <w:t>authenticity and her unwavering belief in the importance of her message. She continued to advocate for herself and for others, using her platform to educate and empower.</w:t>
      </w:r>
    </w:p>
    <w:p w14:paraId="22C9536B"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journey wasn't simply about self-acceptance; it was about fostering a more inclusive and compassionate society. Amalie became a vocal advocate for body positivity, challenging harmful stereotypes and promoting a more realistic and diverse portrayal of beauty. She worked tirelessly with organizations dedicated to fighting fatphobia and promoting body neutrality, lending her voice and her story to their initiatives. She understood that her personal journey was intertwined with a larger societal movement, and she actively contributed to that movement through advocacy, </w:t>
      </w:r>
      <w:r>
        <w:br/>
      </w:r>
      <w:r>
        <w:rPr>
          <w:rFonts w:ascii="Charis SIL Regular" w:eastAsia="Charis SIL Regular" w:hAnsi="Charis SIL Regular"/>
          <w:color w:val="000000"/>
        </w:rPr>
        <w:t>education, and public speaking engagements.</w:t>
      </w:r>
    </w:p>
    <w:p w14:paraId="2091E8D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collaboration with these organizations extended to </w:t>
      </w:r>
      <w:r>
        <w:br/>
      </w:r>
      <w:r>
        <w:rPr>
          <w:rFonts w:ascii="Charis SIL Regular" w:eastAsia="Charis SIL Regular" w:hAnsi="Charis SIL Regular"/>
          <w:color w:val="000000"/>
        </w:rPr>
        <w:t>educational initiatives. She worked with schools and colleges, conducting workshops and seminars that addressed body image issues, fostering open conversations, and creating safe spaces for young people to discuss their experiences. These initiatives had a profound impact on the participants, equipping them with the tools and resources to navigate the complex challenges of self-esteem and body image in a society obsessed with unrealistic beauty standards.</w:t>
      </w:r>
    </w:p>
    <w:p w14:paraId="189D759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public speaking engagements were powerful and deeply </w:t>
      </w:r>
      <w:r>
        <w:br/>
      </w:r>
      <w:r>
        <w:rPr>
          <w:rFonts w:ascii="Charis SIL Regular" w:eastAsia="Charis SIL Regular" w:hAnsi="Charis SIL Regular"/>
          <w:color w:val="000000"/>
        </w:rPr>
        <w:t xml:space="preserve">personal. She didn't shy away from the emotional vulnerability inherent in sharing her experiences; instead, she embraced it, </w:t>
      </w:r>
      <w:r>
        <w:br/>
      </w:r>
      <w:r>
        <w:rPr>
          <w:rFonts w:ascii="Charis SIL Regular" w:eastAsia="Charis SIL Regular" w:hAnsi="Charis SIL Regular"/>
          <w:color w:val="000000"/>
        </w:rPr>
        <w:t>recognizing its power to create genuine connections and inspire lasting change. Each presentation was a testament to her courage and resilience, a demonstration of the transformative power of vulnerability. The audiences responded with overwhelming support, their own experiences resonating with Amalie's message of self-acceptance and resilience.</w:t>
      </w:r>
    </w:p>
    <w:p w14:paraId="6BB3F4C5" w14:textId="77777777" w:rsidR="000D5D72"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 xml:space="preserve">The connection with Sean deepened throughout this journey. He became not only her partner but her fiercest ally, actively </w:t>
      </w:r>
      <w:r>
        <w:br/>
      </w:r>
      <w:r>
        <w:rPr>
          <w:rFonts w:ascii="Charis SIL Regular" w:eastAsia="Charis SIL Regular" w:hAnsi="Charis SIL Regular"/>
          <w:color w:val="000000"/>
        </w:rPr>
        <w:t>participating in her activism and supporting her through the emotional challenges of public speaking and media engagement.</w:t>
      </w:r>
    </w:p>
    <w:p w14:paraId="71C21323" w14:textId="77777777" w:rsidR="000D5D72" w:rsidRDefault="000D5D72">
      <w:pPr>
        <w:sectPr w:rsidR="000D5D72">
          <w:pgSz w:w="8000" w:h="12000"/>
          <w:pgMar w:top="296" w:right="656" w:bottom="392" w:left="660" w:header="720" w:footer="720" w:gutter="0"/>
          <w:cols w:space="720"/>
          <w:docGrid w:linePitch="360"/>
        </w:sectPr>
      </w:pPr>
    </w:p>
    <w:p w14:paraId="3D65235F" w14:textId="77777777" w:rsidR="000D5D72" w:rsidRDefault="000D5D72">
      <w:pPr>
        <w:autoSpaceDE w:val="0"/>
        <w:autoSpaceDN w:val="0"/>
        <w:spacing w:after="78" w:line="220" w:lineRule="exact"/>
      </w:pPr>
    </w:p>
    <w:p w14:paraId="6C0ABE83"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Their relationship served as a powerful testament to the strength of shared vulnerability, a partnership built on mutual respect, </w:t>
      </w:r>
      <w:r>
        <w:br/>
      </w:r>
      <w:r>
        <w:rPr>
          <w:rFonts w:ascii="Charis SIL Regular" w:eastAsia="Charis SIL Regular" w:hAnsi="Charis SIL Regular"/>
          <w:color w:val="000000"/>
        </w:rPr>
        <w:t>unwavering support, and a deep understanding of each other's strengths and vulnerabilities. They navigated the complexities of their relationship openly and honestly, further solidifying their bond and strengthening their shared commitment to creating positive change.</w:t>
      </w:r>
    </w:p>
    <w:p w14:paraId="733BA0F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Sean’s role was multifaceted. He managed the practical aspects of her work, providing logistical support, managing her online </w:t>
      </w:r>
      <w:r>
        <w:br/>
      </w:r>
      <w:r>
        <w:rPr>
          <w:rFonts w:ascii="Charis SIL Regular" w:eastAsia="Charis SIL Regular" w:hAnsi="Charis SIL Regular"/>
          <w:color w:val="000000"/>
        </w:rPr>
        <w:t xml:space="preserve">presence, and helping to organize events. But beyond the practical assistance, he provided emotional support, a constant source of encouragement and validation. He became an active participant in her journey, accompanying her to events, offering guidance and reassurance when self-doubt crept in, and celebrating her triumphs with unwavering enthusiasm. Their love story became an </w:t>
      </w:r>
      <w:r>
        <w:br/>
      </w:r>
      <w:r>
        <w:rPr>
          <w:rFonts w:ascii="Charis SIL Regular" w:eastAsia="Charis SIL Regular" w:hAnsi="Charis SIL Regular"/>
          <w:color w:val="000000"/>
        </w:rPr>
        <w:t xml:space="preserve">embodiment of the strength found in shared vulnerability, a </w:t>
      </w:r>
      <w:r>
        <w:br/>
      </w:r>
      <w:r>
        <w:rPr>
          <w:rFonts w:ascii="Charis SIL Regular" w:eastAsia="Charis SIL Regular" w:hAnsi="Charis SIL Regular"/>
          <w:color w:val="000000"/>
        </w:rPr>
        <w:t>testament to the power of authenticity and mutual support in navigating life's challenges.</w:t>
      </w:r>
    </w:p>
    <w:p w14:paraId="519B543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impact extended beyond her lifetime. Her blog, a digital archive of her journey, continues to serve as a source of inspiration for countless individuals. The online community she fostered </w:t>
      </w:r>
      <w:r>
        <w:br/>
      </w:r>
      <w:r>
        <w:rPr>
          <w:rFonts w:ascii="Charis SIL Regular" w:eastAsia="Charis SIL Regular" w:hAnsi="Charis SIL Regular"/>
          <w:color w:val="000000"/>
        </w:rPr>
        <w:t xml:space="preserve">thrives, offering a space for support, understanding, and mutual encouragement. Her story, translated into multiple languages, continues to reach new audiences, reminding readers of the </w:t>
      </w:r>
      <w:r>
        <w:br/>
      </w:r>
      <w:r>
        <w:rPr>
          <w:rFonts w:ascii="Charis SIL Regular" w:eastAsia="Charis SIL Regular" w:hAnsi="Charis SIL Regular"/>
          <w:color w:val="000000"/>
        </w:rPr>
        <w:t>importance of self-acceptance, body positivity, and the power of vulnerability. Her legacy continues to inspire change, to challenge harmful societal norms, and to encourage others to embrace their authentic selves. Her books, published posthumously, have become bestsellers, reaching a global audience and confirming the profound impact of her story. Her vulnerability wasn't a weakness; it became a source of extraordinary strength, inspiring others to find their own voice and challenge the status quo.</w:t>
      </w:r>
    </w:p>
    <w:p w14:paraId="4EF9864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story serves as a potent reminder that vulnerability is not a sign of weakness; it is an act of courage, a pathway to genuine </w:t>
      </w:r>
      <w:r>
        <w:rPr>
          <w:rFonts w:ascii="Charis SIL Regular" w:eastAsia="Charis SIL Regular" w:hAnsi="Charis SIL Regular"/>
          <w:color w:val="000000"/>
        </w:rPr>
        <w:lastRenderedPageBreak/>
        <w:t>connection, and a powerful catalyst for social change. Her journey exemplifies the transformative power of embracing one’s authentic self, flaws and all, and finding strength in shared experiences. Her</w:t>
      </w:r>
    </w:p>
    <w:p w14:paraId="55A177FC" w14:textId="77777777" w:rsidR="000D5D72" w:rsidRDefault="000D5D72">
      <w:pPr>
        <w:sectPr w:rsidR="000D5D72">
          <w:pgSz w:w="8000" w:h="12000"/>
          <w:pgMar w:top="296" w:right="656" w:bottom="392" w:left="660" w:header="720" w:footer="720" w:gutter="0"/>
          <w:cols w:space="720"/>
          <w:docGrid w:linePitch="360"/>
        </w:sectPr>
      </w:pPr>
    </w:p>
    <w:p w14:paraId="2E84D3BE" w14:textId="77777777" w:rsidR="000D5D72" w:rsidRDefault="000D5D72">
      <w:pPr>
        <w:autoSpaceDE w:val="0"/>
        <w:autoSpaceDN w:val="0"/>
        <w:spacing w:after="78" w:line="220" w:lineRule="exact"/>
      </w:pPr>
    </w:p>
    <w:p w14:paraId="38BBE7A8" w14:textId="77777777" w:rsidR="000D5D72" w:rsidRDefault="00000000">
      <w:pPr>
        <w:autoSpaceDE w:val="0"/>
        <w:autoSpaceDN w:val="0"/>
        <w:spacing w:before="56" w:after="0" w:line="266" w:lineRule="exact"/>
        <w:ind w:right="288"/>
      </w:pPr>
      <w:r>
        <w:rPr>
          <w:rFonts w:ascii="Charis SIL Regular" w:eastAsia="Charis SIL Regular" w:hAnsi="Charis SIL Regular"/>
          <w:color w:val="000000"/>
        </w:rPr>
        <w:t>life, though tragically cut short, leaves behind a legacy that will continue to inspire and empower others for generations to come.</w:t>
      </w:r>
    </w:p>
    <w:p w14:paraId="1BB2E463"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Her story resonates with readers long after the book is closed, leaving a lasting imprint of hope, resilience, and the unwavering belief in the beauty of authenticity. Amalie’s legacy is a testament to the extraordinary power of vulnerability, a reminder that </w:t>
      </w:r>
      <w:r>
        <w:br/>
      </w:r>
      <w:r>
        <w:rPr>
          <w:rFonts w:ascii="Charis SIL Regular" w:eastAsia="Charis SIL Regular" w:hAnsi="Charis SIL Regular"/>
          <w:color w:val="000000"/>
        </w:rPr>
        <w:t xml:space="preserve">embracing one's true self is not just a personal journey but a </w:t>
      </w:r>
      <w:r>
        <w:br/>
      </w:r>
      <w:r>
        <w:rPr>
          <w:rFonts w:ascii="Charis SIL Regular" w:eastAsia="Charis SIL Regular" w:hAnsi="Charis SIL Regular"/>
          <w:color w:val="000000"/>
        </w:rPr>
        <w:t>powerful force for collective change. Her life, though ended too soon, continues to inspire and to ignite a spark of hope in the hearts of countless others.</w:t>
      </w:r>
    </w:p>
    <w:p w14:paraId="38F060F7" w14:textId="77777777" w:rsidR="000D5D72" w:rsidRDefault="000D5D72">
      <w:pPr>
        <w:sectPr w:rsidR="000D5D72">
          <w:pgSz w:w="8000" w:h="12000"/>
          <w:pgMar w:top="296" w:right="666" w:bottom="1440" w:left="660" w:header="720" w:footer="720" w:gutter="0"/>
          <w:cols w:space="720"/>
          <w:docGrid w:linePitch="360"/>
        </w:sectPr>
      </w:pPr>
    </w:p>
    <w:p w14:paraId="78C4A3A4" w14:textId="77777777" w:rsidR="000D5D72" w:rsidRDefault="000D5D72">
      <w:pPr>
        <w:autoSpaceDE w:val="0"/>
        <w:autoSpaceDN w:val="0"/>
        <w:spacing w:after="224" w:line="220" w:lineRule="exact"/>
      </w:pPr>
    </w:p>
    <w:p w14:paraId="2AC6C876" w14:textId="77777777" w:rsidR="000D5D72" w:rsidRDefault="00000000">
      <w:pPr>
        <w:autoSpaceDE w:val="0"/>
        <w:autoSpaceDN w:val="0"/>
        <w:spacing w:after="0" w:line="330" w:lineRule="exact"/>
      </w:pPr>
      <w:r>
        <w:rPr>
          <w:rFonts w:ascii="Charis SIL Bold" w:eastAsia="Charis SIL Bold" w:hAnsi="Charis SIL Bold"/>
          <w:b/>
          <w:color w:val="000000"/>
        </w:rPr>
        <w:t>Vulnerability and intimacy</w:t>
      </w:r>
    </w:p>
    <w:p w14:paraId="27051057"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vulnerability Amalie shared online wasn't just about her </w:t>
      </w:r>
      <w:r>
        <w:br/>
      </w:r>
      <w:r>
        <w:rPr>
          <w:rFonts w:ascii="Charis SIL Regular" w:eastAsia="Charis SIL Regular" w:hAnsi="Charis SIL Regular"/>
          <w:color w:val="000000"/>
        </w:rPr>
        <w:t xml:space="preserve">weight; it was about the deepest insecurities she carried within. She wrote about her anxieties, her fears of rejection, the crushing </w:t>
      </w:r>
      <w:r>
        <w:br/>
      </w:r>
      <w:r>
        <w:rPr>
          <w:rFonts w:ascii="Charis SIL Regular" w:eastAsia="Charis SIL Regular" w:hAnsi="Charis SIL Regular"/>
          <w:color w:val="000000"/>
        </w:rPr>
        <w:t xml:space="preserve">weight of societal expectations. She detailed the agonizing moments of self-doubt, the times she felt utterly alone, the silent battles fought in the privacy of her own mind. She laid bare her soul, exposing her imperfections and her vulnerabilities, not as </w:t>
      </w:r>
      <w:r>
        <w:br/>
      </w:r>
      <w:r>
        <w:rPr>
          <w:rFonts w:ascii="Charis SIL Regular" w:eastAsia="Charis SIL Regular" w:hAnsi="Charis SIL Regular"/>
          <w:color w:val="000000"/>
        </w:rPr>
        <w:t>weaknesses, but as integral parts of her being. This radical honesty forged a powerful connection with her readers, transforming her blog into a safe space where shared experiences transcended the superficial and delved into the rawness of human emotion.</w:t>
      </w:r>
    </w:p>
    <w:p w14:paraId="0850994C" w14:textId="77777777" w:rsidR="000D5D72" w:rsidRDefault="00000000">
      <w:pPr>
        <w:autoSpaceDE w:val="0"/>
        <w:autoSpaceDN w:val="0"/>
        <w:spacing w:before="266" w:after="0" w:line="264" w:lineRule="exact"/>
      </w:pPr>
      <w:r>
        <w:rPr>
          <w:rFonts w:ascii="Charis SIL Regular" w:eastAsia="Charis SIL Regular" w:hAnsi="Charis SIL Regular"/>
          <w:color w:val="000000"/>
        </w:rPr>
        <w:t xml:space="preserve">This depth of vulnerability became the bedrock of her relationship with Sean. Their online connection, initially built on shared </w:t>
      </w:r>
      <w:r>
        <w:br/>
      </w:r>
      <w:r>
        <w:rPr>
          <w:rFonts w:ascii="Charis SIL Regular" w:eastAsia="Charis SIL Regular" w:hAnsi="Charis SIL Regular"/>
          <w:color w:val="000000"/>
        </w:rPr>
        <w:t xml:space="preserve">interests and witty banter, quickly evolved into something much deeper. It was a connection forged in the fires of mutual </w:t>
      </w:r>
      <w:r>
        <w:br/>
      </w:r>
      <w:r>
        <w:rPr>
          <w:rFonts w:ascii="Charis SIL Regular" w:eastAsia="Charis SIL Regular" w:hAnsi="Charis SIL Regular"/>
          <w:color w:val="000000"/>
        </w:rPr>
        <w:t xml:space="preserve">vulnerability, a shared willingness to expose their imperfections and insecurities without fear of judgment. Sean, too, possessed a </w:t>
      </w:r>
      <w:r>
        <w:br/>
      </w:r>
      <w:r>
        <w:rPr>
          <w:rFonts w:ascii="Charis SIL Regular" w:eastAsia="Charis SIL Regular" w:hAnsi="Charis SIL Regular"/>
          <w:color w:val="000000"/>
        </w:rPr>
        <w:t xml:space="preserve">vulnerability that resonated with Amalie, creating a powerful </w:t>
      </w:r>
      <w:r>
        <w:br/>
      </w:r>
      <w:r>
        <w:rPr>
          <w:rFonts w:ascii="Charis SIL Regular" w:eastAsia="Charis SIL Regular" w:hAnsi="Charis SIL Regular"/>
          <w:color w:val="000000"/>
        </w:rPr>
        <w:t xml:space="preserve">synergy between them. He wasn’t afraid to share his own struggles, his own doubts, his own imperfections. This mutual openness </w:t>
      </w:r>
      <w:r>
        <w:br/>
      </w:r>
      <w:r>
        <w:rPr>
          <w:rFonts w:ascii="Charis SIL Regular" w:eastAsia="Charis SIL Regular" w:hAnsi="Charis SIL Regular"/>
          <w:color w:val="000000"/>
        </w:rPr>
        <w:t>created a space of trust, where both felt safe to be themselves, completely and unconditionally.</w:t>
      </w:r>
    </w:p>
    <w:p w14:paraId="1715BB3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Their relationship was a radical departure from the often superficial connections of the online world. It wasn't based on idealized images or carefully curated profiles; it was grounded in the raw reality of their shared human experiences. Amalie’s vulnerability attracted not just readers but also a partner who valued authenticity above all else. Sean saw beyond the societal standards of beauty and recognized the brilliance hidden beneath the surface, the strength within her vulnerability. He loved her not in spite of her </w:t>
      </w:r>
      <w:r>
        <w:br/>
      </w:r>
      <w:r>
        <w:rPr>
          <w:rFonts w:ascii="Charis SIL Regular" w:eastAsia="Charis SIL Regular" w:hAnsi="Charis SIL Regular"/>
          <w:color w:val="000000"/>
        </w:rPr>
        <w:lastRenderedPageBreak/>
        <w:t>imperfections, but because of them. He saw her vulnerability as a testament to her courage, her authenticity, and her strength.</w:t>
      </w:r>
    </w:p>
    <w:p w14:paraId="37BC3F8B" w14:textId="77777777" w:rsidR="000D5D72" w:rsidRDefault="00000000">
      <w:pPr>
        <w:autoSpaceDE w:val="0"/>
        <w:autoSpaceDN w:val="0"/>
        <w:spacing w:before="264" w:after="0" w:line="264" w:lineRule="exact"/>
      </w:pPr>
      <w:r>
        <w:rPr>
          <w:rFonts w:ascii="Charis SIL Regular" w:eastAsia="Charis SIL Regular" w:hAnsi="Charis SIL Regular"/>
          <w:color w:val="000000"/>
        </w:rPr>
        <w:t>The intimacy they shared wasn't simply physical; it was an intimacy of the soul, a deep understanding and acceptance that transcended</w:t>
      </w:r>
    </w:p>
    <w:p w14:paraId="4BDE7610" w14:textId="77777777" w:rsidR="000D5D72" w:rsidRDefault="000D5D72">
      <w:pPr>
        <w:sectPr w:rsidR="000D5D72">
          <w:pgSz w:w="8000" w:h="12000"/>
          <w:pgMar w:top="442" w:right="652" w:bottom="364" w:left="660" w:header="720" w:footer="720" w:gutter="0"/>
          <w:cols w:space="720"/>
          <w:docGrid w:linePitch="360"/>
        </w:sectPr>
      </w:pPr>
    </w:p>
    <w:p w14:paraId="306410FD" w14:textId="77777777" w:rsidR="000D5D72" w:rsidRDefault="000D5D72">
      <w:pPr>
        <w:autoSpaceDE w:val="0"/>
        <w:autoSpaceDN w:val="0"/>
        <w:spacing w:after="78" w:line="220" w:lineRule="exact"/>
      </w:pPr>
    </w:p>
    <w:p w14:paraId="09EC9733" w14:textId="77777777" w:rsidR="000D5D72" w:rsidRDefault="00000000">
      <w:pPr>
        <w:autoSpaceDE w:val="0"/>
        <w:autoSpaceDN w:val="0"/>
        <w:spacing w:before="58" w:after="0" w:line="264" w:lineRule="exact"/>
      </w:pPr>
      <w:r>
        <w:rPr>
          <w:rFonts w:ascii="Charis SIL Regular" w:eastAsia="Charis SIL Regular" w:hAnsi="Charis SIL Regular"/>
          <w:color w:val="000000"/>
        </w:rPr>
        <w:t>the surface level. It was an intimacy built on trust, honesty, and a profound respect for each other's vulnerabilities. They shared their deepest fears, their most cherished dreams, and their most painful experiences without hesitation, creating a bond that was both powerful and profound. Their communication was characterized by open dialogue and a willingness to listen, to understand, and to support each other through thick and thin.</w:t>
      </w:r>
    </w:p>
    <w:p w14:paraId="54713879"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Their vulnerability extended to their shared activism. Sean wasn’t just a supportive partner; he was an active participant in Amalie’s work. He assisted in managing her online presence, helping to navigate the complexities of media attention and public response.</w:t>
      </w:r>
    </w:p>
    <w:p w14:paraId="16905599" w14:textId="77777777" w:rsidR="000D5D72" w:rsidRDefault="00000000">
      <w:pPr>
        <w:autoSpaceDE w:val="0"/>
        <w:autoSpaceDN w:val="0"/>
        <w:spacing w:before="60" w:after="0" w:line="264" w:lineRule="exact"/>
        <w:ind w:right="144"/>
      </w:pPr>
      <w:r>
        <w:rPr>
          <w:rFonts w:ascii="Charis SIL Regular" w:eastAsia="Charis SIL Regular" w:hAnsi="Charis SIL Regular"/>
          <w:color w:val="000000"/>
        </w:rPr>
        <w:t>He stood by her side during challenging interviews and public speaking engagements, providing emotional support and practical assistance. He understood the importance of her message and became an active advocate for body positivity, lending his voice and his support to the cause. Their partnership demonstrated the power of shared vulnerability in creating lasting positive change.</w:t>
      </w:r>
    </w:p>
    <w:p w14:paraId="3A3087A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Their shared struggles and triumphs only further strengthened their bond. They navigated the criticism and negativity they faced </w:t>
      </w:r>
      <w:r>
        <w:br/>
      </w:r>
      <w:r>
        <w:rPr>
          <w:rFonts w:ascii="Charis SIL Regular" w:eastAsia="Charis SIL Regular" w:hAnsi="Charis SIL Regular"/>
          <w:color w:val="000000"/>
        </w:rPr>
        <w:t xml:space="preserve">together, finding comfort and reassurance in each other’s support. They celebrated each victory, however small, acknowledging the significance of every step forward. They learned to lean on each other during times of doubt and despair, offering unwavering encouragement and mutual support. Their love was not a fairy tale; it was a testament to the resilience of a relationship built on </w:t>
      </w:r>
      <w:r>
        <w:br/>
      </w:r>
      <w:r>
        <w:rPr>
          <w:rFonts w:ascii="Charis SIL Regular" w:eastAsia="Charis SIL Regular" w:hAnsi="Charis SIL Regular"/>
          <w:color w:val="000000"/>
        </w:rPr>
        <w:t>honesty, shared vulnerability, and unwavering support.</w:t>
      </w:r>
    </w:p>
    <w:p w14:paraId="72D1E16B"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vulnerability was not just a personal journey; it was a shared experience. Her readers, feeling seen and heard in her words, mirrored her vulnerability in their own responses, creating a powerful network of shared experiences. These responses often included personal stories of struggle and resilience, mirroring Amalie's own journey and highlighting the transformative power of vulnerability in building </w:t>
      </w:r>
      <w:r>
        <w:rPr>
          <w:rFonts w:ascii="Charis SIL Regular" w:eastAsia="Charis SIL Regular" w:hAnsi="Charis SIL Regular"/>
          <w:color w:val="000000"/>
        </w:rPr>
        <w:lastRenderedPageBreak/>
        <w:t>connection. The comments section of her blog became a space for intimate self-revelation, a place where individuals felt safe to expose their deepest insecurities and seek support from a community that understood.</w:t>
      </w:r>
    </w:p>
    <w:p w14:paraId="78C1C373" w14:textId="77777777" w:rsidR="000D5D72" w:rsidRDefault="000D5D72">
      <w:pPr>
        <w:sectPr w:rsidR="000D5D72">
          <w:pgSz w:w="8000" w:h="12000"/>
          <w:pgMar w:top="296" w:right="690" w:bottom="524" w:left="660" w:header="720" w:footer="720" w:gutter="0"/>
          <w:cols w:space="720"/>
          <w:docGrid w:linePitch="360"/>
        </w:sectPr>
      </w:pPr>
    </w:p>
    <w:p w14:paraId="3C73FD1A" w14:textId="77777777" w:rsidR="000D5D72" w:rsidRDefault="000D5D72">
      <w:pPr>
        <w:autoSpaceDE w:val="0"/>
        <w:autoSpaceDN w:val="0"/>
        <w:spacing w:after="78" w:line="220" w:lineRule="exact"/>
      </w:pPr>
    </w:p>
    <w:p w14:paraId="48C19EB1"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The intimacy created within this online community was a testament to the power of shared vulnerability. It wasn't just about reading Amalie's words; it was about participating in a collective </w:t>
      </w:r>
      <w:r>
        <w:br/>
      </w:r>
      <w:r>
        <w:rPr>
          <w:rFonts w:ascii="Charis SIL Regular" w:eastAsia="Charis SIL Regular" w:hAnsi="Charis SIL Regular"/>
          <w:color w:val="000000"/>
        </w:rPr>
        <w:t xml:space="preserve">conversation, where personal struggles were acknowledged, </w:t>
      </w:r>
      <w:r>
        <w:br/>
      </w:r>
      <w:r>
        <w:rPr>
          <w:rFonts w:ascii="Charis SIL Regular" w:eastAsia="Charis SIL Regular" w:hAnsi="Charis SIL Regular"/>
          <w:color w:val="000000"/>
        </w:rPr>
        <w:t xml:space="preserve">validated, and embraced. The community offered a sense of </w:t>
      </w:r>
      <w:r>
        <w:br/>
      </w:r>
      <w:r>
        <w:rPr>
          <w:rFonts w:ascii="Charis SIL Regular" w:eastAsia="Charis SIL Regular" w:hAnsi="Charis SIL Regular"/>
          <w:color w:val="000000"/>
        </w:rPr>
        <w:t xml:space="preserve">belonging, a space where individuals felt seen, heard, and </w:t>
      </w:r>
      <w:r>
        <w:br/>
      </w:r>
      <w:r>
        <w:rPr>
          <w:rFonts w:ascii="Charis SIL Regular" w:eastAsia="Charis SIL Regular" w:hAnsi="Charis SIL Regular"/>
          <w:color w:val="000000"/>
        </w:rPr>
        <w:t xml:space="preserve">understood. This digital sanctuary fostered a sense of collective healing, empowering individuals to confront their own </w:t>
      </w:r>
      <w:r>
        <w:br/>
      </w:r>
      <w:r>
        <w:rPr>
          <w:rFonts w:ascii="Charis SIL Regular" w:eastAsia="Charis SIL Regular" w:hAnsi="Charis SIL Regular"/>
          <w:color w:val="000000"/>
        </w:rPr>
        <w:t>vulnerabilities and find strength in shared experiences.</w:t>
      </w:r>
    </w:p>
    <w:p w14:paraId="46F1DABF" w14:textId="77777777" w:rsidR="000D5D72" w:rsidRDefault="00000000">
      <w:pPr>
        <w:autoSpaceDE w:val="0"/>
        <w:autoSpaceDN w:val="0"/>
        <w:spacing w:before="264" w:after="0" w:line="264" w:lineRule="exact"/>
      </w:pPr>
      <w:r>
        <w:rPr>
          <w:rFonts w:ascii="Charis SIL Regular" w:eastAsia="Charis SIL Regular" w:hAnsi="Charis SIL Regular"/>
          <w:color w:val="000000"/>
        </w:rPr>
        <w:t>The vulnerability Amalie demonstrated was a catalyst for profound change, not only in her own life but also in the lives of those she touched. She provided a model for genuine connection, proving that vulnerability isn't a weakness but a pathway to intimacy and deep human connection. Her actions showed that authenticity, openness, and honesty build strong, lasting relationships, both romantic and platonic.</w:t>
      </w:r>
    </w:p>
    <w:p w14:paraId="4761A12F"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vulnerability wasn't always easy; there were times when she felt exposed, vulnerable to judgment and criticism. But the strength she found in her vulnerability far outweighed the risks. The support she received from Sean, from her online community, and from those who championed her message fueled her resilience and enabled her to continue to share her story. Her vulnerability became her </w:t>
      </w:r>
      <w:r>
        <w:br/>
      </w:r>
      <w:r>
        <w:rPr>
          <w:rFonts w:ascii="Charis SIL Regular" w:eastAsia="Charis SIL Regular" w:hAnsi="Charis SIL Regular"/>
          <w:color w:val="000000"/>
        </w:rPr>
        <w:t>superpower, her ability to connect with others on a profound level, to inspire change, and to leave a lasting impact on the world.</w:t>
      </w:r>
    </w:p>
    <w:p w14:paraId="0771731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intimacy Amalie fostered extended beyond her online </w:t>
      </w:r>
      <w:r>
        <w:br/>
      </w:r>
      <w:r>
        <w:rPr>
          <w:rFonts w:ascii="Charis SIL Regular" w:eastAsia="Charis SIL Regular" w:hAnsi="Charis SIL Regular"/>
          <w:color w:val="000000"/>
        </w:rPr>
        <w:t xml:space="preserve">community and into her personal relationships. Her openness and willingness to share her struggles created a space for deeper </w:t>
      </w:r>
      <w:r>
        <w:br/>
      </w:r>
      <w:r>
        <w:rPr>
          <w:rFonts w:ascii="Charis SIL Regular" w:eastAsia="Charis SIL Regular" w:hAnsi="Charis SIL Regular"/>
          <w:color w:val="000000"/>
        </w:rPr>
        <w:t>connections with family and friends. Her vulnerability became a bridge that allowed others to share their own struggles, creating a ripple effect of empathy, understanding, and support. She modeled the power of vulnerability, demonstrating that authentic connection is built on mutual openness and a willingness to share our most vulnerable selves.</w:t>
      </w:r>
    </w:p>
    <w:p w14:paraId="26586211"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Her legacy continues to inspire countless individuals to embrace their own vulnerabilities and to cultivate genuine intimacy in their relationships. Her story serves as a powerful reminder that true</w:t>
      </w:r>
    </w:p>
    <w:p w14:paraId="27B6E890" w14:textId="77777777" w:rsidR="000D5D72" w:rsidRDefault="000D5D72">
      <w:pPr>
        <w:sectPr w:rsidR="000D5D72">
          <w:pgSz w:w="8000" w:h="12000"/>
          <w:pgMar w:top="296" w:right="646" w:bottom="392" w:left="660" w:header="720" w:footer="720" w:gutter="0"/>
          <w:cols w:space="720"/>
          <w:docGrid w:linePitch="360"/>
        </w:sectPr>
      </w:pPr>
    </w:p>
    <w:p w14:paraId="2F04B39B" w14:textId="77777777" w:rsidR="000D5D72" w:rsidRDefault="000D5D72">
      <w:pPr>
        <w:autoSpaceDE w:val="0"/>
        <w:autoSpaceDN w:val="0"/>
        <w:spacing w:after="78" w:line="220" w:lineRule="exact"/>
      </w:pPr>
    </w:p>
    <w:p w14:paraId="626B0C3C"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connection comes from sharing our authentic selves, flaws and all. The intimacy she created, both online and in her personal life, is a testament to the transformative power of vulnerability, a testament to the beauty of being truly seen and deeply understood. Her story reminds us that in our vulnerabilities, we find our greatest </w:t>
      </w:r>
      <w:r>
        <w:br/>
      </w:r>
      <w:r>
        <w:rPr>
          <w:rFonts w:ascii="Charis SIL Regular" w:eastAsia="Charis SIL Regular" w:hAnsi="Charis SIL Regular"/>
          <w:color w:val="000000"/>
        </w:rPr>
        <w:t>strengths, our most authentic selves, and the deepest connections with others. Her courage in sharing her vulnerabilities continues to resonate, leaving an enduring legacy of strength, connection, and the transformative power of self-acceptance. Amalie's life, although tragically shortened, serves as a beacon of hope, a reminder that in sharing our vulnerabilities, we discover our truest selves and build connections that transcend the limitations of our physical world.</w:t>
      </w:r>
    </w:p>
    <w:p w14:paraId="3FC14C36"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Her story remains a powerful testament to the healing and </w:t>
      </w:r>
      <w:r>
        <w:br/>
      </w:r>
      <w:r>
        <w:rPr>
          <w:rFonts w:ascii="Charis SIL Regular" w:eastAsia="Charis SIL Regular" w:hAnsi="Charis SIL Regular"/>
          <w:color w:val="000000"/>
        </w:rPr>
        <w:t>transformative power of vulnerability and the profound intimacy it creates.</w:t>
      </w:r>
    </w:p>
    <w:p w14:paraId="75959B77" w14:textId="77777777" w:rsidR="000D5D72" w:rsidRDefault="000D5D72">
      <w:pPr>
        <w:sectPr w:rsidR="000D5D72">
          <w:pgSz w:w="8000" w:h="12000"/>
          <w:pgMar w:top="296" w:right="748" w:bottom="1440" w:left="660" w:header="720" w:footer="720" w:gutter="0"/>
          <w:cols w:space="720"/>
          <w:docGrid w:linePitch="360"/>
        </w:sectPr>
      </w:pPr>
    </w:p>
    <w:p w14:paraId="077A1AFF" w14:textId="77777777" w:rsidR="000D5D72" w:rsidRDefault="000D5D72">
      <w:pPr>
        <w:autoSpaceDE w:val="0"/>
        <w:autoSpaceDN w:val="0"/>
        <w:spacing w:after="224" w:line="220" w:lineRule="exact"/>
      </w:pPr>
    </w:p>
    <w:p w14:paraId="726A585D" w14:textId="77777777" w:rsidR="000D5D72" w:rsidRDefault="00000000">
      <w:pPr>
        <w:autoSpaceDE w:val="0"/>
        <w:autoSpaceDN w:val="0"/>
        <w:spacing w:after="0" w:line="330" w:lineRule="exact"/>
      </w:pPr>
      <w:r>
        <w:rPr>
          <w:rFonts w:ascii="Charis SIL Bold" w:eastAsia="Charis SIL Bold" w:hAnsi="Charis SIL Bold"/>
          <w:b/>
          <w:color w:val="000000"/>
        </w:rPr>
        <w:t>Overcoming fear of judgment</w:t>
      </w:r>
    </w:p>
    <w:p w14:paraId="74CCDCAC" w14:textId="77777777" w:rsidR="000D5D72" w:rsidRDefault="00000000">
      <w:pPr>
        <w:autoSpaceDE w:val="0"/>
        <w:autoSpaceDN w:val="0"/>
        <w:spacing w:before="286" w:after="0" w:line="264" w:lineRule="exact"/>
      </w:pPr>
      <w:r>
        <w:rPr>
          <w:rFonts w:ascii="Charis SIL Regular" w:eastAsia="Charis SIL Regular" w:hAnsi="Charis SIL Regular"/>
          <w:color w:val="000000"/>
        </w:rPr>
        <w:t>The fear of judgment, Amalie knew, was a universal experience, a silent antagonist lurking in the shadows of our hearts. It was the insidious whisper that told her to shrink, to hide, to conform. It was the voice that kept her silent for years, preventing her from fully expressing herself, from sharing her truth. It was a fear she had carried since childhood, a weight that had grown heavier with each passing year, fueled by the constant barrage of societal expectations and the relentless pressure to fit in.</w:t>
      </w:r>
    </w:p>
    <w:p w14:paraId="723A9A1C" w14:textId="77777777" w:rsidR="000D5D72" w:rsidRDefault="00000000">
      <w:pPr>
        <w:autoSpaceDE w:val="0"/>
        <w:autoSpaceDN w:val="0"/>
        <w:spacing w:before="264" w:after="0" w:line="264" w:lineRule="exact"/>
      </w:pPr>
      <w:r>
        <w:rPr>
          <w:rFonts w:ascii="Charis SIL Regular" w:eastAsia="Charis SIL Regular" w:hAnsi="Charis SIL Regular"/>
          <w:color w:val="000000"/>
        </w:rPr>
        <w:t>But Amalie’s journey was not merely a passive acceptance of this fear. It was a courageous confrontation, a persistent chipping away at the walls of self-doubt and societal pressure that had confined her for so long. The transformation began subtly, with small acts of rebellion against the voice of judgment. It started with a whispered word, a hesitant step outside her comfort zone, a tiny crack in the armor of self-protection she had built around her heart. It was a gradual process, a slow but steady unraveling of the fear that had held her captive.</w:t>
      </w:r>
    </w:p>
    <w:p w14:paraId="4D37061A"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of the most effective strategies Amalie employed was self-compassion. She learned to treat herself with the same kindness and understanding she would offer a close friend struggling with similar insecurities. She replaced self-criticism with self-acceptance, </w:t>
      </w:r>
      <w:r>
        <w:br/>
      </w:r>
      <w:r>
        <w:rPr>
          <w:rFonts w:ascii="Charis SIL Regular" w:eastAsia="Charis SIL Regular" w:hAnsi="Charis SIL Regular"/>
          <w:color w:val="000000"/>
        </w:rPr>
        <w:t>recognizing that her imperfections were not flaws to be hidden, but unique aspects of her identity that contributed to her individuality.</w:t>
      </w:r>
    </w:p>
    <w:p w14:paraId="52F1FCDE" w14:textId="77777777" w:rsidR="000D5D72" w:rsidRDefault="00000000">
      <w:pPr>
        <w:autoSpaceDE w:val="0"/>
        <w:autoSpaceDN w:val="0"/>
        <w:spacing w:before="60" w:after="0" w:line="264" w:lineRule="exact"/>
        <w:ind w:right="144"/>
      </w:pPr>
      <w:r>
        <w:rPr>
          <w:rFonts w:ascii="Charis SIL Regular" w:eastAsia="Charis SIL Regular" w:hAnsi="Charis SIL Regular"/>
          <w:color w:val="000000"/>
        </w:rPr>
        <w:t>She began to see her vulnerability not as a weakness, but as a source of strength, a testament to her courage and her willingness to be authentic.</w:t>
      </w:r>
    </w:p>
    <w:p w14:paraId="287EC04B"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Amalie discovered the power of reframing her thoughts. Instead of focusing on the potential negative judgments of others, she shifted her attention to the positive impact her vulnerability could have. She </w:t>
      </w:r>
      <w:r>
        <w:rPr>
          <w:rFonts w:ascii="Charis SIL Regular" w:eastAsia="Charis SIL Regular" w:hAnsi="Charis SIL Regular"/>
          <w:color w:val="000000"/>
        </w:rPr>
        <w:lastRenderedPageBreak/>
        <w:t>imagined the possibility of connecting with others on a deeper level, of inspiring others to embrace their own authentic selves.</w:t>
      </w:r>
    </w:p>
    <w:p w14:paraId="21A3C973" w14:textId="77777777" w:rsidR="000D5D72" w:rsidRDefault="00000000">
      <w:pPr>
        <w:autoSpaceDE w:val="0"/>
        <w:autoSpaceDN w:val="0"/>
        <w:spacing w:before="58" w:after="0" w:line="264" w:lineRule="exact"/>
      </w:pPr>
      <w:r>
        <w:rPr>
          <w:rFonts w:ascii="Charis SIL Regular" w:eastAsia="Charis SIL Regular" w:hAnsi="Charis SIL Regular"/>
          <w:color w:val="000000"/>
        </w:rPr>
        <w:t>This reframing helped her to re-evaluate the risks involved in vulnerability, recognizing that the potential rewards far outweighed the potential discomfort.</w:t>
      </w:r>
    </w:p>
    <w:p w14:paraId="23741034" w14:textId="77777777" w:rsidR="000D5D72" w:rsidRDefault="000D5D72">
      <w:pPr>
        <w:sectPr w:rsidR="000D5D72">
          <w:pgSz w:w="8000" w:h="12000"/>
          <w:pgMar w:top="442" w:right="660" w:bottom="364" w:left="660" w:header="720" w:footer="720" w:gutter="0"/>
          <w:cols w:space="720"/>
          <w:docGrid w:linePitch="360"/>
        </w:sectPr>
      </w:pPr>
    </w:p>
    <w:p w14:paraId="369E630C" w14:textId="77777777" w:rsidR="000D5D72" w:rsidRDefault="000D5D72">
      <w:pPr>
        <w:autoSpaceDE w:val="0"/>
        <w:autoSpaceDN w:val="0"/>
        <w:spacing w:after="210" w:line="220" w:lineRule="exact"/>
      </w:pPr>
    </w:p>
    <w:p w14:paraId="754A9A20"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She actively sought out supportive environments. Her online </w:t>
      </w:r>
      <w:r>
        <w:br/>
      </w:r>
      <w:r>
        <w:rPr>
          <w:rFonts w:ascii="Charis SIL Regular" w:eastAsia="Charis SIL Regular" w:hAnsi="Charis SIL Regular"/>
          <w:color w:val="000000"/>
        </w:rPr>
        <w:t>community became a refuge, a safe haven where she could share her thoughts and feelings without fear of judgment. The supportive responses she received from her readers bolstered her confidence, reinforcing her belief in her own worthiness and her ability to connect with others on a meaningful level. She carefully curated her online presence, ensuring that the environment she created fostered empathy and understanding. She actively countered negativity with positivity, addressing harmful comments with compassion and education, fostering a more supportive and inclusive space for discussion. This active shaping of her online community played a crucial role in helping her overcome her fear of judgment.</w:t>
      </w:r>
    </w:p>
    <w:p w14:paraId="4A07A48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 also sought support in her offline world. She surrounded herself with people who valued authenticity and embraced </w:t>
      </w:r>
      <w:r>
        <w:br/>
      </w:r>
      <w:r>
        <w:rPr>
          <w:rFonts w:ascii="Charis SIL Regular" w:eastAsia="Charis SIL Regular" w:hAnsi="Charis SIL Regular"/>
          <w:color w:val="000000"/>
        </w:rPr>
        <w:t xml:space="preserve">vulnerability. She nurtured these relationships, cherishing the connections she made with individuals who understood and </w:t>
      </w:r>
      <w:r>
        <w:br/>
      </w:r>
      <w:r>
        <w:rPr>
          <w:rFonts w:ascii="Charis SIL Regular" w:eastAsia="Charis SIL Regular" w:hAnsi="Charis SIL Regular"/>
          <w:color w:val="000000"/>
        </w:rPr>
        <w:t>accepted her for who she was. These trusted individuals offered her unconditional love and support, providing a strong foundation of acceptance that helped her to navigate moments of self-doubt and criticism. Their unwavering belief in her strengthened her resolve, encouraging her to embrace her vulnerability more fully.</w:t>
      </w:r>
    </w:p>
    <w:p w14:paraId="223EAB7A"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 empowering Amalie was her conscious choice to engage in acts of self-care. She recognized that caring for her physical and emotional well-being was crucial in her journey towards </w:t>
      </w:r>
      <w:r>
        <w:br/>
      </w:r>
      <w:r>
        <w:rPr>
          <w:rFonts w:ascii="Charis SIL Regular" w:eastAsia="Charis SIL Regular" w:hAnsi="Charis SIL Regular"/>
          <w:color w:val="000000"/>
        </w:rPr>
        <w:t xml:space="preserve">overcoming the fear of judgment. She prioritized activities that brought her joy and helped her to manage stress, such as spending time in nature, practicing yoga, or journaling her thoughts and feelings. These self-care practices allowed her to build resilience, providing her with the emotional strength to confront the </w:t>
      </w:r>
      <w:r>
        <w:br/>
      </w:r>
      <w:r>
        <w:rPr>
          <w:rFonts w:ascii="Charis SIL Regular" w:eastAsia="Charis SIL Regular" w:hAnsi="Charis SIL Regular"/>
          <w:color w:val="000000"/>
        </w:rPr>
        <w:t>challenges she faced in her journey. They gave her a quiet space to reflect, to build self-awareness, and to center herself amidst the external pressures and judgments.</w:t>
      </w:r>
    </w:p>
    <w:p w14:paraId="59452D27"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One particularly significant aspect of Amalie's self-care routine was her dedication to mindfulness. Through meditation and deep breathing exercises, she learned to cultivate a greater awareness of her thoughts and emotions, detaching herself from the constant</w:t>
      </w:r>
    </w:p>
    <w:p w14:paraId="4DE21619" w14:textId="77777777" w:rsidR="000D5D72" w:rsidRDefault="000D5D72">
      <w:pPr>
        <w:sectPr w:rsidR="000D5D72">
          <w:pgSz w:w="8000" w:h="12000"/>
          <w:pgMar w:top="428" w:right="642" w:bottom="392" w:left="660" w:header="720" w:footer="720" w:gutter="0"/>
          <w:cols w:space="720"/>
          <w:docGrid w:linePitch="360"/>
        </w:sectPr>
      </w:pPr>
    </w:p>
    <w:p w14:paraId="75768A41" w14:textId="77777777" w:rsidR="000D5D72" w:rsidRDefault="000D5D72">
      <w:pPr>
        <w:autoSpaceDE w:val="0"/>
        <w:autoSpaceDN w:val="0"/>
        <w:spacing w:after="78" w:line="220" w:lineRule="exact"/>
      </w:pPr>
    </w:p>
    <w:p w14:paraId="5FA2E343"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stream of self-criticism and fear of judgment. This increased self-awareness allowed her to identify the root causes of her fears, challenging the validity of her negative self-talk. Mindfulness also empowered her to respond to criticism more effectively, choosing compassion and understanding over immediate defensiveness.</w:t>
      </w:r>
    </w:p>
    <w:p w14:paraId="06F560BA"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She challenged her negative thought patterns head-on. Recognizing that her fear of judgment stemmed from deeply ingrained beliefs about herself and the world, Amalie consciously challenged those beliefs. She questioned the validity of her negative thoughts, </w:t>
      </w:r>
      <w:r>
        <w:br/>
      </w:r>
      <w:r>
        <w:rPr>
          <w:rFonts w:ascii="Charis SIL Regular" w:eastAsia="Charis SIL Regular" w:hAnsi="Charis SIL Regular"/>
          <w:color w:val="000000"/>
        </w:rPr>
        <w:t>examining their origins and replacing them with more realistic and positive affirmations. This cognitive restructuring helped her to shift her perspective, fostering a more positive and empowering self-image. She actively replaced self-deprecating thoughts with self-affirmations, reminding herself of her strengths and her worth.</w:t>
      </w:r>
    </w:p>
    <w:p w14:paraId="0E8C7BD1"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Her journey also involved setting realistic expectations. Amalie understood that she couldn't control how others perceived her, but she could control her own responses to their judgments. She accepted that there would be individuals who would criticize or reject her, but she learned to not let their opinions define her self-worth. This realistic perspective liberated her from the constant need for external validation, allowing her to embrace her </w:t>
      </w:r>
      <w:r>
        <w:br/>
      </w:r>
      <w:r>
        <w:rPr>
          <w:rFonts w:ascii="Charis SIL Regular" w:eastAsia="Charis SIL Regular" w:hAnsi="Charis SIL Regular"/>
          <w:color w:val="000000"/>
        </w:rPr>
        <w:t>authenticity without the fear of rejection. She realized that true acceptance comes from within, not from external sources.</w:t>
      </w:r>
    </w:p>
    <w:p w14:paraId="3E76B5E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story underscores the importance of recognizing that vulnerability is not weakness, but rather a profound expression of strength. It's a testament to the courage it takes to expose oneself to potential judgment, to risk rejection in pursuit of authenticity. The strength she discovered in her vulnerability fueled her activism, empowering her to advocate for body positivity and challenge societal norms. Her willingness to share her story, despite the risks, served as an inspiration to countless others, helping them to </w:t>
      </w:r>
      <w:r>
        <w:br/>
      </w:r>
      <w:r>
        <w:rPr>
          <w:rFonts w:ascii="Charis SIL Regular" w:eastAsia="Charis SIL Regular" w:hAnsi="Charis SIL Regular"/>
          <w:color w:val="000000"/>
        </w:rPr>
        <w:t xml:space="preserve">embrace their own vulnerabilities and fostering a sense of </w:t>
      </w:r>
      <w:r>
        <w:br/>
      </w:r>
      <w:r>
        <w:rPr>
          <w:rFonts w:ascii="Charis SIL Regular" w:eastAsia="Charis SIL Regular" w:hAnsi="Charis SIL Regular"/>
          <w:color w:val="000000"/>
        </w:rPr>
        <w:t>community and mutual support.</w:t>
      </w:r>
    </w:p>
    <w:p w14:paraId="6B2D2280"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The journey was not without its setbacks. There were days when the fear of judgment threatened to overwhelm her, when the weight of societal expectations felt almost unbearable. But through it all,</w:t>
      </w:r>
    </w:p>
    <w:p w14:paraId="3D91828F" w14:textId="77777777" w:rsidR="000D5D72" w:rsidRDefault="000D5D72">
      <w:pPr>
        <w:sectPr w:rsidR="000D5D72">
          <w:pgSz w:w="8000" w:h="12000"/>
          <w:pgMar w:top="296" w:right="660" w:bottom="392" w:left="660" w:header="720" w:footer="720" w:gutter="0"/>
          <w:cols w:space="720"/>
          <w:docGrid w:linePitch="360"/>
        </w:sectPr>
      </w:pPr>
    </w:p>
    <w:p w14:paraId="124A7DBF" w14:textId="77777777" w:rsidR="000D5D72" w:rsidRDefault="000D5D72">
      <w:pPr>
        <w:autoSpaceDE w:val="0"/>
        <w:autoSpaceDN w:val="0"/>
        <w:spacing w:after="78" w:line="220" w:lineRule="exact"/>
      </w:pPr>
    </w:p>
    <w:p w14:paraId="4EC6BB0A"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 xml:space="preserve">Amalie found strength in her resilience, in her unwavering </w:t>
      </w:r>
      <w:r>
        <w:br/>
      </w:r>
      <w:r>
        <w:rPr>
          <w:rFonts w:ascii="Charis SIL Regular" w:eastAsia="Charis SIL Regular" w:hAnsi="Charis SIL Regular"/>
          <w:color w:val="000000"/>
        </w:rPr>
        <w:t xml:space="preserve">commitment to authenticity, and in the love and support of those around her. She learned to embrace the imperfections, the </w:t>
      </w:r>
      <w:r>
        <w:br/>
      </w:r>
      <w:r>
        <w:rPr>
          <w:rFonts w:ascii="Charis SIL Regular" w:eastAsia="Charis SIL Regular" w:hAnsi="Charis SIL Regular"/>
          <w:color w:val="000000"/>
        </w:rPr>
        <w:t>uncertainties, the vulnerabilities that made her uniquely herself.</w:t>
      </w:r>
    </w:p>
    <w:p w14:paraId="3902406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story is not simply a narrative of overcoming fear of judgment; it's a testament to the power of human connection, the transformative effect of genuine self-acceptance, and the profound beauty of living authentically. It's a journey of self-discovery, a testament to resilience, and an enduring legacy of hope and </w:t>
      </w:r>
      <w:r>
        <w:br/>
      </w:r>
      <w:r>
        <w:rPr>
          <w:rFonts w:ascii="Charis SIL Regular" w:eastAsia="Charis SIL Regular" w:hAnsi="Charis SIL Regular"/>
          <w:color w:val="000000"/>
        </w:rPr>
        <w:t>inspiration for those who dare to embrace their vulnerabilities and share their truths with the world. Her story serves as a reminder that true strength lies not in hiding our imperfections, but in owning them, celebrating them, and using them to forge deeper connections with ourselves and others. In the end, it was her vulnerability that empowered her, connected her to others, and enabled her to leave a legacy of lasting impact. Her willingness to be truly seen, flaws and all, became the foundation of her strength, her happiness, and her legacy.</w:t>
      </w:r>
    </w:p>
    <w:p w14:paraId="266CA999" w14:textId="77777777" w:rsidR="000D5D72" w:rsidRDefault="000D5D72">
      <w:pPr>
        <w:sectPr w:rsidR="000D5D72">
          <w:pgSz w:w="8000" w:h="12000"/>
          <w:pgMar w:top="296" w:right="768" w:bottom="1440" w:left="660" w:header="720" w:footer="720" w:gutter="0"/>
          <w:cols w:space="720"/>
          <w:docGrid w:linePitch="360"/>
        </w:sectPr>
      </w:pPr>
    </w:p>
    <w:p w14:paraId="31B31CB0" w14:textId="77777777" w:rsidR="000D5D72" w:rsidRDefault="000D5D72">
      <w:pPr>
        <w:autoSpaceDE w:val="0"/>
        <w:autoSpaceDN w:val="0"/>
        <w:spacing w:after="224" w:line="220" w:lineRule="exact"/>
      </w:pPr>
    </w:p>
    <w:p w14:paraId="3F605811" w14:textId="77777777" w:rsidR="000D5D72" w:rsidRDefault="00000000">
      <w:pPr>
        <w:autoSpaceDE w:val="0"/>
        <w:autoSpaceDN w:val="0"/>
        <w:spacing w:after="0" w:line="330" w:lineRule="exact"/>
      </w:pPr>
      <w:r>
        <w:rPr>
          <w:rFonts w:ascii="Charis SIL Bold" w:eastAsia="Charis SIL Bold" w:hAnsi="Charis SIL Bold"/>
          <w:b/>
          <w:color w:val="000000"/>
        </w:rPr>
        <w:t>The strength in vulnerability</w:t>
      </w:r>
    </w:p>
    <w:p w14:paraId="6E1F4CA1" w14:textId="77777777" w:rsidR="000D5D72" w:rsidRDefault="00000000">
      <w:pPr>
        <w:autoSpaceDE w:val="0"/>
        <w:autoSpaceDN w:val="0"/>
        <w:spacing w:before="286" w:after="0" w:line="264" w:lineRule="exact"/>
      </w:pPr>
      <w:r>
        <w:rPr>
          <w:rFonts w:ascii="Charis SIL Regular" w:eastAsia="Charis SIL Regular" w:hAnsi="Charis SIL Regular"/>
          <w:color w:val="000000"/>
        </w:rPr>
        <w:t>The outpouring of support Amalie received after sharing her story was both overwhelming and deeply validating. It wasn't just the sheer number of messages, comments, and emails; it was the quality of the responses that truly resonated. People shared their own stories, their own struggles with self-acceptance, their own battles against societal pressures. They confessed their anxieties, their insecurities, their hidden fears, finding solace and strength in the shared vulnerability. Amalie's honesty had created a space, a digital sanctuary, where people felt safe to be themselves, imperfections and all. This community became a lifeline for many, a powerful testament to the connective power of shared experience and the healing balm of empathy.</w:t>
      </w:r>
    </w:p>
    <w:p w14:paraId="41CBAF21"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This wasn't just a collection of online interactions; it was a living, breathing community, a tapestry woven from threads of shared pain, resilience, and hope. Amalie diligently moderated the online forums, ensuring that the space remained positive and supportive.</w:t>
      </w:r>
    </w:p>
    <w:p w14:paraId="3E0A5B88" w14:textId="77777777" w:rsidR="000D5D72" w:rsidRDefault="00000000">
      <w:pPr>
        <w:autoSpaceDE w:val="0"/>
        <w:autoSpaceDN w:val="0"/>
        <w:spacing w:before="60" w:after="0" w:line="264" w:lineRule="exact"/>
      </w:pPr>
      <w:r>
        <w:rPr>
          <w:rFonts w:ascii="Charis SIL Regular" w:eastAsia="Charis SIL Regular" w:hAnsi="Charis SIL Regular"/>
          <w:color w:val="000000"/>
        </w:rPr>
        <w:t>She addressed negativity with grace and understanding, offering education and empathy where judgment reigned. She actively built bridges, fostering a sense of belonging and mutual respect. She understood that building this safe space was an ongoing process, demanding continuous effort and unwavering commitment. She saw it not as a task, but as an extension of her own journey of self-acceptance, a way to pay forward the kindness she had received.</w:t>
      </w:r>
    </w:p>
    <w:p w14:paraId="2E66426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conversations within this community often revolved around the specific challenges faced by those who didn't fit societal beauty standards. They discussed the pervasive nature of fatphobia, the insidious ways in which it seeped into everyday life, the constant barrage of negative messaging from the media, and the subtle yet damaging microaggressions experienced daily. But the discussions didn't just dwell on negativity. They also celebrated the beauty of diversity, the uniqueness of individual experiences, and the strength found in self-love. They explored strategies for overcoming self-doubt, </w:t>
      </w:r>
      <w:r>
        <w:rPr>
          <w:rFonts w:ascii="Charis SIL Regular" w:eastAsia="Charis SIL Regular" w:hAnsi="Charis SIL Regular"/>
          <w:color w:val="000000"/>
        </w:rPr>
        <w:lastRenderedPageBreak/>
        <w:t>for challenging negative thoughts, and for building resilience in the face of adversity. They shared resources, offered advice, and provided unwavering support, creating a powerful network of</w:t>
      </w:r>
    </w:p>
    <w:p w14:paraId="240D5224" w14:textId="77777777" w:rsidR="000D5D72" w:rsidRDefault="000D5D72">
      <w:pPr>
        <w:sectPr w:rsidR="000D5D72">
          <w:pgSz w:w="8000" w:h="12000"/>
          <w:pgMar w:top="442" w:right="654" w:bottom="364" w:left="660" w:header="720" w:footer="720" w:gutter="0"/>
          <w:cols w:space="720"/>
          <w:docGrid w:linePitch="360"/>
        </w:sectPr>
      </w:pPr>
    </w:p>
    <w:p w14:paraId="2E14ECD2" w14:textId="77777777" w:rsidR="000D5D72" w:rsidRDefault="000D5D72">
      <w:pPr>
        <w:autoSpaceDE w:val="0"/>
        <w:autoSpaceDN w:val="0"/>
        <w:spacing w:after="78" w:line="220" w:lineRule="exact"/>
      </w:pPr>
    </w:p>
    <w:p w14:paraId="73CE018A" w14:textId="77777777" w:rsidR="000D5D72" w:rsidRDefault="00000000">
      <w:pPr>
        <w:autoSpaceDE w:val="0"/>
        <w:autoSpaceDN w:val="0"/>
        <w:spacing w:after="0" w:line="322" w:lineRule="exact"/>
      </w:pPr>
      <w:r>
        <w:rPr>
          <w:rFonts w:ascii="Charis SIL Regular" w:eastAsia="Charis SIL Regular" w:hAnsi="Charis SIL Regular"/>
          <w:color w:val="000000"/>
        </w:rPr>
        <w:t>mutual encouragement.</w:t>
      </w:r>
    </w:p>
    <w:p w14:paraId="411DEF63" w14:textId="77777777" w:rsidR="000D5D72" w:rsidRDefault="00000000">
      <w:pPr>
        <w:autoSpaceDE w:val="0"/>
        <w:autoSpaceDN w:val="0"/>
        <w:spacing w:before="266" w:after="0" w:line="264" w:lineRule="exact"/>
      </w:pPr>
      <w:r>
        <w:rPr>
          <w:rFonts w:ascii="Charis SIL Regular" w:eastAsia="Charis SIL Regular" w:hAnsi="Charis SIL Regular"/>
          <w:color w:val="000000"/>
        </w:rPr>
        <w:t xml:space="preserve">Amalie’s vulnerability wasn't simply a passive act of self-disclosure; it was an active choice to challenge the status quo, to disrupt the dominant narrative, to redefine beauty on her own terms. It was a bold declaration of self-acceptance, a refusal to conform to </w:t>
      </w:r>
      <w:r>
        <w:br/>
      </w:r>
      <w:r>
        <w:rPr>
          <w:rFonts w:ascii="Charis SIL Regular" w:eastAsia="Charis SIL Regular" w:hAnsi="Charis SIL Regular"/>
          <w:color w:val="000000"/>
        </w:rPr>
        <w:t xml:space="preserve">unrealistic and often harmful societal expectations. Her willingness to be seen, to be vulnerable, inspired others to do the same. It created a ripple effect, empowering individuals to embrace their own unique identities, to challenge the forces that sought to </w:t>
      </w:r>
      <w:r>
        <w:br/>
      </w:r>
      <w:r>
        <w:rPr>
          <w:rFonts w:ascii="Charis SIL Regular" w:eastAsia="Charis SIL Regular" w:hAnsi="Charis SIL Regular"/>
          <w:color w:val="000000"/>
        </w:rPr>
        <w:t>diminish them, and to build a more inclusive and compassionate world.</w:t>
      </w:r>
    </w:p>
    <w:p w14:paraId="3475844E" w14:textId="77777777" w:rsidR="000D5D72" w:rsidRDefault="00000000">
      <w:pPr>
        <w:autoSpaceDE w:val="0"/>
        <w:autoSpaceDN w:val="0"/>
        <w:spacing w:before="264" w:after="0" w:line="264" w:lineRule="exact"/>
      </w:pPr>
      <w:r>
        <w:rPr>
          <w:rFonts w:ascii="Charis SIL Regular" w:eastAsia="Charis SIL Regular" w:hAnsi="Charis SIL Regular"/>
          <w:color w:val="000000"/>
        </w:rPr>
        <w:t>One particularly poignant example came from a young woman named Sarah, who had struggled with anorexia for years. She had discovered Amalie's blog during a particularly low point in her life.</w:t>
      </w:r>
    </w:p>
    <w:p w14:paraId="1B6167EC"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Reading Amalie’s honest and vulnerable accounts of her own struggles with body image resonated deeply with Sarah. Amalie’s words offered a glimmer of hope, a counter-narrative to the </w:t>
      </w:r>
      <w:r>
        <w:br/>
      </w:r>
      <w:r>
        <w:rPr>
          <w:rFonts w:ascii="Charis SIL Regular" w:eastAsia="Charis SIL Regular" w:hAnsi="Charis SIL Regular"/>
          <w:color w:val="000000"/>
        </w:rPr>
        <w:t xml:space="preserve">destructive voice of her eating disorder. Inspired by Amalie’s </w:t>
      </w:r>
      <w:r>
        <w:br/>
      </w:r>
      <w:r>
        <w:rPr>
          <w:rFonts w:ascii="Charis SIL Regular" w:eastAsia="Charis SIL Regular" w:hAnsi="Charis SIL Regular"/>
          <w:color w:val="000000"/>
        </w:rPr>
        <w:t>journey, Sarah reached out, connecting with the supportive online community. With the encouragement and understanding she found there, she began her own journey toward recovery. Sarah’s story became a symbol of the transformative power of vulnerability, a testament to the profound impact Amalie’s honesty had on the lives of others.</w:t>
      </w:r>
    </w:p>
    <w:p w14:paraId="02DC9C6F"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Sean, Amalie’s partner, played a crucial role in supporting her journey of self-acceptance and vulnerability. He wasn't just her boyfriend; he was her confidant, her rock, her biggest cheerleader. He understood her struggles intimately, offering unwavering love and support. He actively challenged her negative self-talk, </w:t>
      </w:r>
      <w:r>
        <w:br/>
      </w:r>
      <w:r>
        <w:rPr>
          <w:rFonts w:ascii="Charis SIL Regular" w:eastAsia="Charis SIL Regular" w:hAnsi="Charis SIL Regular"/>
          <w:color w:val="000000"/>
        </w:rPr>
        <w:t xml:space="preserve">reminding her of her worth, her beauty, and her strength. His unconditional love was a constant source of strength, enabling her to face her fears with greater courage and resilience. He </w:t>
      </w:r>
      <w:r>
        <w:br/>
      </w:r>
      <w:r>
        <w:rPr>
          <w:rFonts w:ascii="Charis SIL Regular" w:eastAsia="Charis SIL Regular" w:hAnsi="Charis SIL Regular"/>
          <w:color w:val="000000"/>
        </w:rPr>
        <w:lastRenderedPageBreak/>
        <w:t xml:space="preserve">championed her activism, sharing her message with his own </w:t>
      </w:r>
      <w:r>
        <w:br/>
      </w:r>
      <w:r>
        <w:rPr>
          <w:rFonts w:ascii="Charis SIL Regular" w:eastAsia="Charis SIL Regular" w:hAnsi="Charis SIL Regular"/>
          <w:color w:val="000000"/>
        </w:rPr>
        <w:t>network and amplifying her voice. Their relationship became a symbol of healthy partnership, a testament to the power of love and acceptance in overcoming adversity.</w:t>
      </w:r>
    </w:p>
    <w:p w14:paraId="6469FDAD" w14:textId="77777777" w:rsidR="000D5D72" w:rsidRDefault="000D5D72">
      <w:pPr>
        <w:sectPr w:rsidR="000D5D72">
          <w:pgSz w:w="8000" w:h="12000"/>
          <w:pgMar w:top="296" w:right="676" w:bottom="524" w:left="660" w:header="720" w:footer="720" w:gutter="0"/>
          <w:cols w:space="720"/>
          <w:docGrid w:linePitch="360"/>
        </w:sectPr>
      </w:pPr>
    </w:p>
    <w:p w14:paraId="5135CE42" w14:textId="77777777" w:rsidR="000D5D72" w:rsidRDefault="000D5D72">
      <w:pPr>
        <w:autoSpaceDE w:val="0"/>
        <w:autoSpaceDN w:val="0"/>
        <w:spacing w:after="78" w:line="220" w:lineRule="exact"/>
      </w:pPr>
    </w:p>
    <w:p w14:paraId="1836A6DA"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Their story, however, wasn't without its challenges. They faced criticism and judgment from strangers, people who didn't </w:t>
      </w:r>
      <w:r>
        <w:br/>
      </w:r>
      <w:r>
        <w:rPr>
          <w:rFonts w:ascii="Charis SIL Regular" w:eastAsia="Charis SIL Regular" w:hAnsi="Charis SIL Regular"/>
          <w:color w:val="000000"/>
        </w:rPr>
        <w:t xml:space="preserve">understand their relationship, who couldn't reconcile their </w:t>
      </w:r>
      <w:r>
        <w:br/>
      </w:r>
      <w:r>
        <w:rPr>
          <w:rFonts w:ascii="Charis SIL Regular" w:eastAsia="Charis SIL Regular" w:hAnsi="Charis SIL Regular"/>
          <w:color w:val="000000"/>
        </w:rPr>
        <w:t xml:space="preserve">perceptions of beauty with their love. But Sean's unwavering </w:t>
      </w:r>
      <w:r>
        <w:br/>
      </w:r>
      <w:r>
        <w:rPr>
          <w:rFonts w:ascii="Charis SIL Regular" w:eastAsia="Charis SIL Regular" w:hAnsi="Charis SIL Regular"/>
          <w:color w:val="000000"/>
        </w:rPr>
        <w:t xml:space="preserve">support helped Amalie navigate those turbulent waters. He stood by her side, protecting her from negativity while simultaneously </w:t>
      </w:r>
      <w:r>
        <w:br/>
      </w:r>
      <w:r>
        <w:rPr>
          <w:rFonts w:ascii="Charis SIL Regular" w:eastAsia="Charis SIL Regular" w:hAnsi="Charis SIL Regular"/>
          <w:color w:val="000000"/>
        </w:rPr>
        <w:t>celebrating her strength and courage. Their relationship wasn't just a romantic love story; it was a partnership built on mutual respect, unwavering support, and a shared commitment to authenticity.</w:t>
      </w:r>
    </w:p>
    <w:p w14:paraId="03ABA9C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Beyond the online community and her personal relationships, Amalie actively engaged in activism. She used her platform to advocate for body positivity, challenging the narrow definitions of beauty perpetuated by the media and society. She spoke out against fatphobia, sharing her experiences and educating others on the harmful consequences of body shaming and discrimination. Her vulnerability became a weapon, a tool to dismantle harmful </w:t>
      </w:r>
      <w:r>
        <w:br/>
      </w:r>
      <w:r>
        <w:rPr>
          <w:rFonts w:ascii="Charis SIL Regular" w:eastAsia="Charis SIL Regular" w:hAnsi="Charis SIL Regular"/>
          <w:color w:val="000000"/>
        </w:rPr>
        <w:t xml:space="preserve">stereotypes and create space for more diverse and inclusive </w:t>
      </w:r>
      <w:r>
        <w:br/>
      </w:r>
      <w:r>
        <w:rPr>
          <w:rFonts w:ascii="Charis SIL Regular" w:eastAsia="Charis SIL Regular" w:hAnsi="Charis SIL Regular"/>
          <w:color w:val="000000"/>
        </w:rPr>
        <w:t>representations of beauty.</w:t>
      </w:r>
    </w:p>
    <w:p w14:paraId="6B9BF93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activism wasn't simply about promoting body positivity; it was about challenging the very foundations of societal norms, about dismantling systems of oppression, and about fostering a more equitable and compassionate world. She recognized that her </w:t>
      </w:r>
      <w:r>
        <w:br/>
      </w:r>
      <w:r>
        <w:rPr>
          <w:rFonts w:ascii="Charis SIL Regular" w:eastAsia="Charis SIL Regular" w:hAnsi="Charis SIL Regular"/>
          <w:color w:val="000000"/>
        </w:rPr>
        <w:t>vulnerability wasn't just a personal journey; it was a political act, a powerful statement about the importance of self-love, authenticity, and social justice. She understood that her story, her voice, could help create meaningful change in the world, and she dedicated herself to using her platform for good. Her legacy extended far beyond her personal journey; it transformed into a movement, a testament to the power of vulnerability to inspire action and ignite change.</w:t>
      </w:r>
    </w:p>
    <w:p w14:paraId="59B3FA2F" w14:textId="77777777" w:rsidR="000D5D72" w:rsidRDefault="00000000">
      <w:pPr>
        <w:autoSpaceDE w:val="0"/>
        <w:autoSpaceDN w:val="0"/>
        <w:spacing w:before="266" w:after="0" w:line="264" w:lineRule="exact"/>
      </w:pPr>
      <w:r>
        <w:rPr>
          <w:rFonts w:ascii="Charis SIL Regular" w:eastAsia="Charis SIL Regular" w:hAnsi="Charis SIL Regular"/>
          <w:color w:val="000000"/>
        </w:rPr>
        <w:t xml:space="preserve">The tragic loss of Amalie at such a young age served as a stark reminder of the fragility of life. But her death didn’t diminish her impact; it amplified it. Her story continued to resonate, inspiring countless others to embrace their vulnerabilities, to challenge societal </w:t>
      </w:r>
      <w:r>
        <w:rPr>
          <w:rFonts w:ascii="Charis SIL Regular" w:eastAsia="Charis SIL Regular" w:hAnsi="Charis SIL Regular"/>
          <w:color w:val="000000"/>
        </w:rPr>
        <w:lastRenderedPageBreak/>
        <w:t xml:space="preserve">norms, and to live authentically. Her legacy lived on </w:t>
      </w:r>
      <w:r>
        <w:br/>
      </w:r>
      <w:r>
        <w:rPr>
          <w:rFonts w:ascii="Charis SIL Regular" w:eastAsia="Charis SIL Regular" w:hAnsi="Charis SIL Regular"/>
          <w:color w:val="000000"/>
        </w:rPr>
        <w:t>through the community she built, through the activism she inspired, and through the countless individuals whose lives she touched. Her</w:t>
      </w:r>
    </w:p>
    <w:p w14:paraId="6891C333" w14:textId="77777777" w:rsidR="000D5D72" w:rsidRDefault="000D5D72">
      <w:pPr>
        <w:sectPr w:rsidR="000D5D72">
          <w:pgSz w:w="8000" w:h="12000"/>
          <w:pgMar w:top="296" w:right="650" w:bottom="392" w:left="660" w:header="720" w:footer="720" w:gutter="0"/>
          <w:cols w:space="720"/>
          <w:docGrid w:linePitch="360"/>
        </w:sectPr>
      </w:pPr>
    </w:p>
    <w:p w14:paraId="3AFA6B79" w14:textId="77777777" w:rsidR="000D5D72" w:rsidRDefault="000D5D72">
      <w:pPr>
        <w:autoSpaceDE w:val="0"/>
        <w:autoSpaceDN w:val="0"/>
        <w:spacing w:after="78" w:line="220" w:lineRule="exact"/>
      </w:pPr>
    </w:p>
    <w:p w14:paraId="33F9C2AC"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vulnerability, once a source of fear and insecurity, had become her greatest strength, her defining characteristic, and the foundation of her enduring legacy. It was a testament to the power of </w:t>
      </w:r>
      <w:r>
        <w:br/>
      </w:r>
      <w:r>
        <w:rPr>
          <w:rFonts w:ascii="Charis SIL Regular" w:eastAsia="Charis SIL Regular" w:hAnsi="Charis SIL Regular"/>
          <w:color w:val="000000"/>
        </w:rPr>
        <w:t xml:space="preserve">authenticity, the importance of self-love, and the profound impact a single life can have on the world. Her story stands as a beacon of hope, a testament to the resilience of the human spirit, and a </w:t>
      </w:r>
      <w:r>
        <w:br/>
      </w:r>
      <w:r>
        <w:rPr>
          <w:rFonts w:ascii="Charis SIL Regular" w:eastAsia="Charis SIL Regular" w:hAnsi="Charis SIL Regular"/>
          <w:color w:val="000000"/>
        </w:rPr>
        <w:t xml:space="preserve">powerful reminder that true strength lies not in hiding our </w:t>
      </w:r>
      <w:r>
        <w:br/>
      </w:r>
      <w:r>
        <w:rPr>
          <w:rFonts w:ascii="Charis SIL Regular" w:eastAsia="Charis SIL Regular" w:hAnsi="Charis SIL Regular"/>
          <w:color w:val="000000"/>
        </w:rPr>
        <w:t xml:space="preserve">vulnerabilities, but in embracing them. Amalie's journey serves as a profound and lasting reminder that the greatest strength often emerges from the depths of our vulnerability. It is in the sharing of our imperfections, our fears, and our struggles that we truly connect with others and create a world of greater understanding and </w:t>
      </w:r>
      <w:r>
        <w:br/>
      </w:r>
      <w:r>
        <w:rPr>
          <w:rFonts w:ascii="Charis SIL Regular" w:eastAsia="Charis SIL Regular" w:hAnsi="Charis SIL Regular"/>
          <w:color w:val="000000"/>
        </w:rPr>
        <w:t xml:space="preserve">compassion. Her memory continues to inspire countless individuals to embrace their own unique journeys, to celebrate their </w:t>
      </w:r>
      <w:r>
        <w:br/>
      </w:r>
      <w:r>
        <w:rPr>
          <w:rFonts w:ascii="Charis SIL Regular" w:eastAsia="Charis SIL Regular" w:hAnsi="Charis SIL Regular"/>
          <w:color w:val="000000"/>
        </w:rPr>
        <w:t>differences, and to find strength in their vulnerability. The world is a richer, more compassionate place because of Amalie’s courageous choice to be seen, to be heard, and to be truly herself.</w:t>
      </w:r>
    </w:p>
    <w:p w14:paraId="0FADFF6D" w14:textId="77777777" w:rsidR="000D5D72" w:rsidRDefault="000D5D72">
      <w:pPr>
        <w:sectPr w:rsidR="000D5D72">
          <w:pgSz w:w="8000" w:h="12000"/>
          <w:pgMar w:top="296" w:right="650" w:bottom="1440" w:left="660" w:header="720" w:footer="720" w:gutter="0"/>
          <w:cols w:space="720"/>
          <w:docGrid w:linePitch="360"/>
        </w:sectPr>
      </w:pPr>
    </w:p>
    <w:p w14:paraId="212CC241" w14:textId="77777777" w:rsidR="000D5D72" w:rsidRDefault="000D5D72">
      <w:pPr>
        <w:autoSpaceDE w:val="0"/>
        <w:autoSpaceDN w:val="0"/>
        <w:spacing w:after="224" w:line="220" w:lineRule="exact"/>
      </w:pPr>
    </w:p>
    <w:p w14:paraId="4D25004B" w14:textId="77777777" w:rsidR="000D5D72" w:rsidRDefault="00000000">
      <w:pPr>
        <w:autoSpaceDE w:val="0"/>
        <w:autoSpaceDN w:val="0"/>
        <w:spacing w:after="0" w:line="330" w:lineRule="exact"/>
      </w:pPr>
      <w:r>
        <w:rPr>
          <w:rFonts w:ascii="Charis SIL Bold" w:eastAsia="Charis SIL Bold" w:hAnsi="Charis SIL Bold"/>
          <w:b/>
          <w:color w:val="000000"/>
        </w:rPr>
        <w:t>Building resilience</w:t>
      </w:r>
    </w:p>
    <w:p w14:paraId="1F891E6E" w14:textId="77777777" w:rsidR="000D5D72" w:rsidRDefault="00000000">
      <w:pPr>
        <w:autoSpaceDE w:val="0"/>
        <w:autoSpaceDN w:val="0"/>
        <w:spacing w:before="286" w:after="0" w:line="264" w:lineRule="exact"/>
      </w:pPr>
      <w:r>
        <w:rPr>
          <w:rFonts w:ascii="Charis SIL Regular" w:eastAsia="Charis SIL Regular" w:hAnsi="Charis SIL Regular"/>
          <w:color w:val="000000"/>
        </w:rPr>
        <w:t>The journey toward self-acceptance, as Amalie so powerfully demonstrated, is rarely a straight path. It’s a winding road, fraught with obstacles and setbacks, requiring constant effort, self-</w:t>
      </w:r>
      <w:r>
        <w:br/>
      </w:r>
      <w:r>
        <w:rPr>
          <w:rFonts w:ascii="Charis SIL Regular" w:eastAsia="Charis SIL Regular" w:hAnsi="Charis SIL Regular"/>
          <w:color w:val="000000"/>
        </w:rPr>
        <w:t>compassion, and the cultivation of resilience. Resilience, in this context, isn’t about avoiding hardship, but about developing the internal strength to navigate it, to learn from it, and to emerge stronger on the other side. It’s about bouncing back, not just from the big blows, but from the daily micro-aggressions that chip away at our self-worth.</w:t>
      </w:r>
    </w:p>
    <w:p w14:paraId="6A612BF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of the key strategies Amalie employed, and one she actively encouraged within her online community, was the practice of self-compassion. This isn't about self-indulgence or ignoring problems; rather, it’s about treating oneself with the same kindness and understanding one would offer a dear friend struggling with similar challenges. It involves acknowledging one’s imperfections, </w:t>
      </w:r>
      <w:r>
        <w:br/>
      </w:r>
      <w:r>
        <w:rPr>
          <w:rFonts w:ascii="Charis SIL Regular" w:eastAsia="Charis SIL Regular" w:hAnsi="Charis SIL Regular"/>
          <w:color w:val="000000"/>
        </w:rPr>
        <w:t>accepting them without judgment, and offering oneself the same grace and forgiveness that one readily extends to others.</w:t>
      </w:r>
    </w:p>
    <w:p w14:paraId="2CE1746F"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practice often begins with challenging negative self-talk. Amalie frequently shared techniques for identifying and reframing negative thoughts. She encouraged her followers to replace self-critical statements with more compassionate and realistic ones. For example, instead of thinking, “I’m such a failure,” one might reframe the thought to, “I’m facing a challenge, and I’ll learn from this experience.” This simple shift in perspective can have a </w:t>
      </w:r>
      <w:r>
        <w:br/>
      </w:r>
      <w:r>
        <w:rPr>
          <w:rFonts w:ascii="Charis SIL Regular" w:eastAsia="Charis SIL Regular" w:hAnsi="Charis SIL Regular"/>
          <w:color w:val="000000"/>
        </w:rPr>
        <w:t>profound impact on one’s emotional state and overall well-being.</w:t>
      </w:r>
    </w:p>
    <w:p w14:paraId="603C92E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Beyond reframing negative thoughts, Amalie emphasized the </w:t>
      </w:r>
      <w:r>
        <w:br/>
      </w:r>
      <w:r>
        <w:rPr>
          <w:rFonts w:ascii="Charis SIL Regular" w:eastAsia="Charis SIL Regular" w:hAnsi="Charis SIL Regular"/>
          <w:color w:val="000000"/>
        </w:rPr>
        <w:t xml:space="preserve">importance of self-care. This wasn't about superficial indulgences; it was about engaging in activities that nurtured the mind, body, and spirit. For Amalie, this often involved spending time in nature, engaging in creative pursuits like writing and photography, and </w:t>
      </w:r>
      <w:r>
        <w:rPr>
          <w:rFonts w:ascii="Charis SIL Regular" w:eastAsia="Charis SIL Regular" w:hAnsi="Charis SIL Regular"/>
          <w:color w:val="000000"/>
        </w:rPr>
        <w:lastRenderedPageBreak/>
        <w:t>connecting with loved ones. These activities provided her with a sense of grounding, helping her to cope with stress and maintain a sense of balance amidst the turmoil of her life. She consistently stressed the importance of listening to one's body and respecting its</w:t>
      </w:r>
    </w:p>
    <w:p w14:paraId="0EDC73D3" w14:textId="77777777" w:rsidR="000D5D72" w:rsidRDefault="000D5D72">
      <w:pPr>
        <w:sectPr w:rsidR="000D5D72">
          <w:pgSz w:w="8000" w:h="12000"/>
          <w:pgMar w:top="442" w:right="692" w:bottom="364" w:left="660" w:header="720" w:footer="720" w:gutter="0"/>
          <w:cols w:space="720"/>
          <w:docGrid w:linePitch="360"/>
        </w:sectPr>
      </w:pPr>
    </w:p>
    <w:p w14:paraId="3A541934" w14:textId="77777777" w:rsidR="000D5D72" w:rsidRDefault="000D5D72">
      <w:pPr>
        <w:autoSpaceDE w:val="0"/>
        <w:autoSpaceDN w:val="0"/>
        <w:spacing w:after="78" w:line="220" w:lineRule="exact"/>
      </w:pPr>
    </w:p>
    <w:p w14:paraId="4757B888" w14:textId="77777777" w:rsidR="000D5D72" w:rsidRDefault="00000000">
      <w:pPr>
        <w:autoSpaceDE w:val="0"/>
        <w:autoSpaceDN w:val="0"/>
        <w:spacing w:before="56" w:after="0" w:line="266" w:lineRule="exact"/>
        <w:ind w:right="144"/>
      </w:pPr>
      <w:r>
        <w:rPr>
          <w:rFonts w:ascii="Charis SIL Regular" w:eastAsia="Charis SIL Regular" w:hAnsi="Charis SIL Regular"/>
          <w:color w:val="000000"/>
        </w:rPr>
        <w:t>limits, understanding that pushing oneself beyond exhaustion only exacerbates vulnerability and hinders resilience.</w:t>
      </w:r>
    </w:p>
    <w:p w14:paraId="0B4F0EAE" w14:textId="77777777" w:rsidR="000D5D72" w:rsidRDefault="00000000">
      <w:pPr>
        <w:autoSpaceDE w:val="0"/>
        <w:autoSpaceDN w:val="0"/>
        <w:spacing w:before="264" w:after="0" w:line="264" w:lineRule="exact"/>
      </w:pPr>
      <w:r>
        <w:rPr>
          <w:rFonts w:ascii="Charis SIL Regular" w:eastAsia="Charis SIL Regular" w:hAnsi="Charis SIL Regular"/>
          <w:color w:val="000000"/>
        </w:rPr>
        <w:t>The online community Amalie fostered played a vital role in her journey, and for many others, providing a crucial source of support and encouragement. Sharing one's vulnerabilities with others who understand can be immensely validating and empowering. The sense of belonging and mutual support within the community served as a powerful buffer against the negativity and judgment they faced in the wider world. It's important to remember that resilience isn't solely an individual endeavor; it often thrives in the context of strong, supportive relationships.</w:t>
      </w:r>
    </w:p>
    <w:p w14:paraId="72F2D172"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Amalie understood the power of setting boundaries. This wasn't about being isolated or unapproachable, but about protecting one's emotional well-being by limiting exposure to negative influences.</w:t>
      </w:r>
    </w:p>
    <w:p w14:paraId="6859F102" w14:textId="77777777" w:rsidR="000D5D72" w:rsidRDefault="00000000">
      <w:pPr>
        <w:autoSpaceDE w:val="0"/>
        <w:autoSpaceDN w:val="0"/>
        <w:spacing w:before="60" w:after="0" w:line="264" w:lineRule="exact"/>
        <w:ind w:right="288"/>
      </w:pPr>
      <w:r>
        <w:rPr>
          <w:rFonts w:ascii="Charis SIL Regular" w:eastAsia="Charis SIL Regular" w:hAnsi="Charis SIL Regular"/>
          <w:color w:val="000000"/>
        </w:rPr>
        <w:t xml:space="preserve">She learned to gracefully deflect criticism and to prioritize </w:t>
      </w:r>
      <w:r>
        <w:br/>
      </w:r>
      <w:r>
        <w:rPr>
          <w:rFonts w:ascii="Charis SIL Regular" w:eastAsia="Charis SIL Regular" w:hAnsi="Charis SIL Regular"/>
          <w:color w:val="000000"/>
        </w:rPr>
        <w:t>relationships that nourished her spirit. This ability to set healthy boundaries allowed her to maintain emotional equilibrium even amidst significant challenges. She consistently modeled for her followers the importance of recognizing and respecting their own needs and limits.</w:t>
      </w:r>
    </w:p>
    <w:p w14:paraId="5D7FB77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Another vital aspect of Amalie's resilience was her ability to find meaning and purpose in her experiences. She transformed her struggles into a platform for advocacy and change, using her </w:t>
      </w:r>
      <w:r>
        <w:br/>
      </w:r>
      <w:r>
        <w:rPr>
          <w:rFonts w:ascii="Charis SIL Regular" w:eastAsia="Charis SIL Regular" w:hAnsi="Charis SIL Regular"/>
          <w:color w:val="000000"/>
        </w:rPr>
        <w:t>vulnerability to challenge societal norms and inspire others. This sense of purpose provided her with strength and motivation, giving her life meaning beyond her personal challenges. Finding meaning, whether through activism, creativity, or connection with something larger than oneself, can be a powerful source of resilience.</w:t>
      </w:r>
    </w:p>
    <w:p w14:paraId="07AE0CA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Building resilience is also about learning from setbacks. Amalie didn’t shy away from her failures; she saw them as opportunities for growth and learning. She analyzed her mistakes, identified areas for </w:t>
      </w:r>
      <w:r>
        <w:rPr>
          <w:rFonts w:ascii="Charis SIL Regular" w:eastAsia="Charis SIL Regular" w:hAnsi="Charis SIL Regular"/>
          <w:color w:val="000000"/>
        </w:rPr>
        <w:lastRenderedPageBreak/>
        <w:t>improvement, and adapted her strategies accordingly. This ability to learn from adversity is crucial for developing resilience. It’s about embracing mistakes not as evidence of failure, but as valuable lessons that shape future success.</w:t>
      </w:r>
    </w:p>
    <w:p w14:paraId="3B271909" w14:textId="77777777" w:rsidR="000D5D72" w:rsidRDefault="000D5D72">
      <w:pPr>
        <w:sectPr w:rsidR="000D5D72">
          <w:pgSz w:w="8000" w:h="12000"/>
          <w:pgMar w:top="296" w:right="644" w:bottom="524" w:left="660" w:header="720" w:footer="720" w:gutter="0"/>
          <w:cols w:space="720"/>
          <w:docGrid w:linePitch="360"/>
        </w:sectPr>
      </w:pPr>
    </w:p>
    <w:p w14:paraId="65F84FF9" w14:textId="77777777" w:rsidR="000D5D72" w:rsidRDefault="000D5D72">
      <w:pPr>
        <w:autoSpaceDE w:val="0"/>
        <w:autoSpaceDN w:val="0"/>
        <w:spacing w:after="78" w:line="220" w:lineRule="exact"/>
      </w:pPr>
    </w:p>
    <w:p w14:paraId="0220FE45"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The practice of mindfulness also played a significant role in Amalie’s journey. She frequently practiced meditation and other mindfulness techniques to help her stay grounded in the present moment, reducing anxiety and promoting self-awareness.</w:t>
      </w:r>
    </w:p>
    <w:p w14:paraId="46C74561"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Mindfulness allows one to observe one's thoughts and feelings without judgment, allowing for a more balanced perspective in the face of adversity. It helped Amalie to navigate her emotions </w:t>
      </w:r>
      <w:r>
        <w:br/>
      </w:r>
      <w:r>
        <w:rPr>
          <w:rFonts w:ascii="Charis SIL Regular" w:eastAsia="Charis SIL Regular" w:hAnsi="Charis SIL Regular"/>
          <w:color w:val="000000"/>
        </w:rPr>
        <w:t xml:space="preserve">effectively, responding rather than reacting to challenging </w:t>
      </w:r>
      <w:r>
        <w:br/>
      </w:r>
      <w:r>
        <w:rPr>
          <w:rFonts w:ascii="Charis SIL Regular" w:eastAsia="Charis SIL Regular" w:hAnsi="Charis SIL Regular"/>
          <w:color w:val="000000"/>
        </w:rPr>
        <w:t>situations.</w:t>
      </w:r>
    </w:p>
    <w:p w14:paraId="65BD6970"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Amalie’s engagement with therapy and counseling is another important facet of her resilience-building process. Seeking </w:t>
      </w:r>
      <w:r>
        <w:br/>
      </w:r>
      <w:r>
        <w:rPr>
          <w:rFonts w:ascii="Charis SIL Regular" w:eastAsia="Charis SIL Regular" w:hAnsi="Charis SIL Regular"/>
          <w:color w:val="000000"/>
        </w:rPr>
        <w:t>professional support is not a sign of weakness; it’s a testament to one’s commitment to personal growth and well-being. Therapy provided her with a safe space to explore her emotions, develop coping mechanisms, and work through challenging experiences with the guidance of a trained professional. It’s important to recognize that mental health support is an essential aspect of resilience building.</w:t>
      </w:r>
    </w:p>
    <w:p w14:paraId="2E82DE4E" w14:textId="77777777" w:rsidR="000D5D72" w:rsidRDefault="00000000">
      <w:pPr>
        <w:autoSpaceDE w:val="0"/>
        <w:autoSpaceDN w:val="0"/>
        <w:spacing w:before="264" w:after="0" w:line="264" w:lineRule="exact"/>
      </w:pPr>
      <w:r>
        <w:rPr>
          <w:rFonts w:ascii="Charis SIL Regular" w:eastAsia="Charis SIL Regular" w:hAnsi="Charis SIL Regular"/>
          <w:color w:val="000000"/>
        </w:rPr>
        <w:t>Furthermore, Amalie recognized the importance of cultivating gratitude. She consciously focused on the positive aspects of her life, acknowledging the good things, both big and small. This practice helped her to maintain a sense of perspective, even when faced with significant hardship. Focusing on gratitude helps shift one's focus from what’s lacking to what is present, promoting a sense of contentment and appreciation. It’s a powerful tool for building resilience, strengthening one’s ability to withstand adversity.</w:t>
      </w:r>
    </w:p>
    <w:p w14:paraId="6D97306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Resilience isn't a fixed trait; it's a skill that is developed and honed over time through consistent effort and self-reflection. Amalie's journey is a testament to the power of cultivating resilience. It’s about embracing vulnerability, practicing self-compassion, </w:t>
      </w:r>
      <w:r>
        <w:br/>
      </w:r>
      <w:r>
        <w:rPr>
          <w:rFonts w:ascii="Charis SIL Regular" w:eastAsia="Charis SIL Regular" w:hAnsi="Charis SIL Regular"/>
          <w:color w:val="000000"/>
        </w:rPr>
        <w:t xml:space="preserve">connecting with supportive communities, learning from setbacks, and finding meaning and purpose in life. Her legacy continues to inspire others to build their own resilience, empowering them to navigate </w:t>
      </w:r>
      <w:r>
        <w:rPr>
          <w:rFonts w:ascii="Charis SIL Regular" w:eastAsia="Charis SIL Regular" w:hAnsi="Charis SIL Regular"/>
          <w:color w:val="000000"/>
        </w:rPr>
        <w:lastRenderedPageBreak/>
        <w:t xml:space="preserve">the complexities of life with grace, strength, and </w:t>
      </w:r>
      <w:r>
        <w:br/>
      </w:r>
      <w:r>
        <w:rPr>
          <w:rFonts w:ascii="Charis SIL Regular" w:eastAsia="Charis SIL Regular" w:hAnsi="Charis SIL Regular"/>
          <w:color w:val="000000"/>
        </w:rPr>
        <w:t xml:space="preserve">unwavering self-acceptance. Her story isn't just a story of </w:t>
      </w:r>
      <w:r>
        <w:br/>
      </w:r>
      <w:r>
        <w:rPr>
          <w:rFonts w:ascii="Charis SIL Regular" w:eastAsia="Charis SIL Regular" w:hAnsi="Charis SIL Regular"/>
          <w:color w:val="000000"/>
        </w:rPr>
        <w:t>overcoming adversity; it’s a blueprint for building a life filled with</w:t>
      </w:r>
    </w:p>
    <w:p w14:paraId="5C289FA1" w14:textId="77777777" w:rsidR="000D5D72" w:rsidRDefault="000D5D72">
      <w:pPr>
        <w:sectPr w:rsidR="000D5D72">
          <w:pgSz w:w="8000" w:h="12000"/>
          <w:pgMar w:top="296" w:right="790" w:bottom="392" w:left="660" w:header="720" w:footer="720" w:gutter="0"/>
          <w:cols w:space="720"/>
          <w:docGrid w:linePitch="360"/>
        </w:sectPr>
      </w:pPr>
    </w:p>
    <w:p w14:paraId="1D80D6F5" w14:textId="77777777" w:rsidR="000D5D72" w:rsidRDefault="000D5D72">
      <w:pPr>
        <w:autoSpaceDE w:val="0"/>
        <w:autoSpaceDN w:val="0"/>
        <w:spacing w:after="78" w:line="220" w:lineRule="exact"/>
      </w:pPr>
    </w:p>
    <w:p w14:paraId="72C324F5"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purpose, meaning, and unwavering self-love, a life that celebrates vulnerability as a source of profound strength. It's a story that encourages us all to embrace our own unique journeys, to find our own voices, and to build our own resilience in the face of life's inevitable challenges. The journey towards self-acceptance, and ultimately, resilience, is a marathon, not a sprint. Amalie’s legacy is a reminder that every step, every stumble, every triumph, </w:t>
      </w:r>
      <w:r>
        <w:br/>
      </w:r>
      <w:r>
        <w:rPr>
          <w:rFonts w:ascii="Charis SIL Regular" w:eastAsia="Charis SIL Regular" w:hAnsi="Charis SIL Regular"/>
          <w:color w:val="000000"/>
        </w:rPr>
        <w:t>contributes to the strength we build within ourselves.</w:t>
      </w:r>
    </w:p>
    <w:p w14:paraId="436DAE6F" w14:textId="77777777" w:rsidR="000D5D72" w:rsidRDefault="000D5D72">
      <w:pPr>
        <w:sectPr w:rsidR="000D5D72">
          <w:pgSz w:w="8000" w:h="12000"/>
          <w:pgMar w:top="296" w:right="706" w:bottom="1440" w:left="660" w:header="720" w:footer="720" w:gutter="0"/>
          <w:cols w:space="720"/>
          <w:docGrid w:linePitch="360"/>
        </w:sectPr>
      </w:pPr>
    </w:p>
    <w:p w14:paraId="61C9B3A9" w14:textId="77777777" w:rsidR="000D5D72" w:rsidRDefault="000D5D72">
      <w:pPr>
        <w:autoSpaceDE w:val="0"/>
        <w:autoSpaceDN w:val="0"/>
        <w:spacing w:after="224" w:line="220" w:lineRule="exact"/>
      </w:pPr>
    </w:p>
    <w:p w14:paraId="11FE4459" w14:textId="77777777" w:rsidR="000D5D72" w:rsidRDefault="00000000">
      <w:pPr>
        <w:autoSpaceDE w:val="0"/>
        <w:autoSpaceDN w:val="0"/>
        <w:spacing w:after="0" w:line="330" w:lineRule="exact"/>
      </w:pPr>
      <w:r>
        <w:rPr>
          <w:rFonts w:ascii="Charis SIL Bold" w:eastAsia="Charis SIL Bold" w:hAnsi="Charis SIL Bold"/>
          <w:b/>
          <w:color w:val="000000"/>
        </w:rPr>
        <w:t>Overcoming adversity</w:t>
      </w:r>
    </w:p>
    <w:p w14:paraId="6290B7A9"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weight of the world, or so it felt, pressed down on Amalie. The relentless tide of negativity, the constant barrage of hurtful </w:t>
      </w:r>
      <w:r>
        <w:br/>
      </w:r>
      <w:r>
        <w:rPr>
          <w:rFonts w:ascii="Charis SIL Regular" w:eastAsia="Charis SIL Regular" w:hAnsi="Charis SIL Regular"/>
          <w:color w:val="000000"/>
        </w:rPr>
        <w:t>comments, the internal battle with self-doubt – it was a relentless storm that threatened to consume her. Yet, amidst the tempest, a flicker of defiance ignited within her. It wasn't a sudden, dramatic burst of strength, but a quiet, persistent ember of hope, fueled by the love of Sean, the unwavering support of her online community, and her own burgeoning self-acceptance.</w:t>
      </w:r>
    </w:p>
    <w:p w14:paraId="64E2CA7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Sean became her anchor in the tumultuous sea of online vitriol. His love was not blind; he saw her flaws, her insecurities, her </w:t>
      </w:r>
      <w:r>
        <w:br/>
      </w:r>
      <w:r>
        <w:rPr>
          <w:rFonts w:ascii="Charis SIL Regular" w:eastAsia="Charis SIL Regular" w:hAnsi="Charis SIL Regular"/>
          <w:color w:val="000000"/>
        </w:rPr>
        <w:t xml:space="preserve">vulnerabilities, and he loved her all the more for them. He didn't attempt to fix her, to change her, but instead embraced her </w:t>
      </w:r>
      <w:r>
        <w:br/>
      </w:r>
      <w:r>
        <w:rPr>
          <w:rFonts w:ascii="Charis SIL Regular" w:eastAsia="Charis SIL Regular" w:hAnsi="Charis SIL Regular"/>
          <w:color w:val="000000"/>
        </w:rPr>
        <w:t xml:space="preserve">completely, celebrating her unique beauty and spirit. He was her safe harbor, a place where she could shed the armor she wore in the outside world and simply be herself. His unwavering belief in her, even when she struggled to believe in herself, was a lifeline, a constant reminder of her inherent worth. He challenged her </w:t>
      </w:r>
      <w:r>
        <w:br/>
      </w:r>
      <w:r>
        <w:rPr>
          <w:rFonts w:ascii="Charis SIL Regular" w:eastAsia="Charis SIL Regular" w:hAnsi="Charis SIL Regular"/>
          <w:color w:val="000000"/>
        </w:rPr>
        <w:t xml:space="preserve">negative self-talk with gentle reassurance, reminding her of her strengths, her intelligence, her kindness, and her unwavering spirit. His unwavering support became a cornerstone of her resilience. He didn't shy away from the difficulties; he faced them head-on, </w:t>
      </w:r>
      <w:r>
        <w:br/>
      </w:r>
      <w:r>
        <w:rPr>
          <w:rFonts w:ascii="Charis SIL Regular" w:eastAsia="Charis SIL Regular" w:hAnsi="Charis SIL Regular"/>
          <w:color w:val="000000"/>
        </w:rPr>
        <w:t>alongside her, providing a shoulder to lean on when the weight of the world threatened to crush her.</w:t>
      </w:r>
    </w:p>
    <w:p w14:paraId="6B7E7C5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Their relationship wasn’t a fairy tale devoid of conflict. They navigated disagreements and misunderstandings, just like any couple. But their foundation was built on a mutual respect, </w:t>
      </w:r>
      <w:r>
        <w:br/>
      </w:r>
      <w:r>
        <w:rPr>
          <w:rFonts w:ascii="Charis SIL Regular" w:eastAsia="Charis SIL Regular" w:hAnsi="Charis SIL Regular"/>
          <w:color w:val="000000"/>
        </w:rPr>
        <w:t xml:space="preserve">understanding, and a deep, abiding love that transcended </w:t>
      </w:r>
      <w:r>
        <w:br/>
      </w:r>
      <w:r>
        <w:rPr>
          <w:rFonts w:ascii="Charis SIL Regular" w:eastAsia="Charis SIL Regular" w:hAnsi="Charis SIL Regular"/>
          <w:color w:val="000000"/>
        </w:rPr>
        <w:t xml:space="preserve">superficial judgments. Their connection served as a powerful testament to the fact that true love can blossom even in the face of adversity, proving that genuine connection is far more valuable than societal pressures and superficial expectations. It was a love story for </w:t>
      </w:r>
      <w:r>
        <w:rPr>
          <w:rFonts w:ascii="Charis SIL Regular" w:eastAsia="Charis SIL Regular" w:hAnsi="Charis SIL Regular"/>
          <w:color w:val="000000"/>
        </w:rPr>
        <w:lastRenderedPageBreak/>
        <w:t>the ages, a story written not in grand gestures but in quiet acts of support, understanding, and unwavering faith in each other.</w:t>
      </w:r>
    </w:p>
    <w:p w14:paraId="6E75F804" w14:textId="77777777" w:rsidR="000D5D72" w:rsidRDefault="00000000">
      <w:pPr>
        <w:autoSpaceDE w:val="0"/>
        <w:autoSpaceDN w:val="0"/>
        <w:spacing w:before="206" w:after="0" w:line="322" w:lineRule="exact"/>
      </w:pPr>
      <w:r>
        <w:rPr>
          <w:rFonts w:ascii="Charis SIL Regular" w:eastAsia="Charis SIL Regular" w:hAnsi="Charis SIL Regular"/>
          <w:color w:val="000000"/>
        </w:rPr>
        <w:t>But Sean’s love was not the only source of Amalie’s resilience. Her</w:t>
      </w:r>
    </w:p>
    <w:p w14:paraId="3EB89196" w14:textId="77777777" w:rsidR="000D5D72" w:rsidRDefault="000D5D72">
      <w:pPr>
        <w:sectPr w:rsidR="000D5D72">
          <w:pgSz w:w="8000" w:h="12000"/>
          <w:pgMar w:top="442" w:right="654" w:bottom="364" w:left="660" w:header="720" w:footer="720" w:gutter="0"/>
          <w:cols w:space="720"/>
          <w:docGrid w:linePitch="360"/>
        </w:sectPr>
      </w:pPr>
    </w:p>
    <w:p w14:paraId="49B60321" w14:textId="77777777" w:rsidR="000D5D72" w:rsidRDefault="000D5D72">
      <w:pPr>
        <w:autoSpaceDE w:val="0"/>
        <w:autoSpaceDN w:val="0"/>
        <w:spacing w:after="78" w:line="220" w:lineRule="exact"/>
      </w:pPr>
    </w:p>
    <w:p w14:paraId="66A2E872" w14:textId="77777777" w:rsidR="000D5D72" w:rsidRDefault="00000000">
      <w:pPr>
        <w:autoSpaceDE w:val="0"/>
        <w:autoSpaceDN w:val="0"/>
        <w:spacing w:before="58" w:after="0" w:line="264" w:lineRule="exact"/>
      </w:pPr>
      <w:r>
        <w:rPr>
          <w:rFonts w:ascii="Charis SIL Regular" w:eastAsia="Charis SIL Regular" w:hAnsi="Charis SIL Regular"/>
          <w:color w:val="000000"/>
        </w:rPr>
        <w:t xml:space="preserve">online community became her extended family, a network of support that offered empathy, understanding, and a shared sense of belonging. They were a tribe of misfits, united by their shared experiences of being judged, marginalized, and misunderstood. In this digital sanctuary, Amalie found solace, validation, and the strength to face the negativity of the outside world. They shared stories, offered encouragement, and celebrated each other’s </w:t>
      </w:r>
      <w:r>
        <w:br/>
      </w:r>
      <w:r>
        <w:rPr>
          <w:rFonts w:ascii="Charis SIL Regular" w:eastAsia="Charis SIL Regular" w:hAnsi="Charis SIL Regular"/>
          <w:color w:val="000000"/>
        </w:rPr>
        <w:t>victories, both big and small. This online community wasn't just a collection of individuals; it was a powerful force, a collective that amplified Amalie’s voice and her message of self-acceptance.</w:t>
      </w:r>
    </w:p>
    <w:p w14:paraId="12BC46FE" w14:textId="77777777" w:rsidR="000D5D72" w:rsidRDefault="00000000">
      <w:pPr>
        <w:autoSpaceDE w:val="0"/>
        <w:autoSpaceDN w:val="0"/>
        <w:spacing w:before="264" w:after="0" w:line="264" w:lineRule="exact"/>
      </w:pPr>
      <w:r>
        <w:rPr>
          <w:rFonts w:ascii="Charis SIL Regular" w:eastAsia="Charis SIL Regular" w:hAnsi="Charis SIL Regular"/>
          <w:color w:val="000000"/>
        </w:rPr>
        <w:t>Within this supportive community, Amalie discovered the power of collective resilience. They learned from each other's experiences, shared coping mechanisms, and celebrated each other’s successes.</w:t>
      </w:r>
    </w:p>
    <w:p w14:paraId="5BFC2F20" w14:textId="77777777" w:rsidR="000D5D72" w:rsidRDefault="00000000">
      <w:pPr>
        <w:autoSpaceDE w:val="0"/>
        <w:autoSpaceDN w:val="0"/>
        <w:spacing w:before="60" w:after="0" w:line="264" w:lineRule="exact"/>
      </w:pPr>
      <w:r>
        <w:rPr>
          <w:rFonts w:ascii="Charis SIL Regular" w:eastAsia="Charis SIL Regular" w:hAnsi="Charis SIL Regular"/>
          <w:color w:val="000000"/>
        </w:rPr>
        <w:t>They built each other up, offering encouragement and support when times were tough. It was a testament to the power of human connection and the strength found in shared experiences. The community became a source of strength, providing Amalie with the support and validation she needed to face her challenges with courage and grace. This shared sense of purpose and belonging was a significant factor in her ability to overcome adversity.</w:t>
      </w:r>
    </w:p>
    <w:p w14:paraId="74A8C8F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resilience wasn't merely a passive acceptance of hardship; it was an active engagement with her challenges. She didn't shy away from the pain, the hurt, the injustice; instead, she confronted it head-on. She channeled her anger, frustration, and sadness into activism, using her platform to raise awareness about body shaming and fatphobia. She used her voice to challenge societal norms, to advocate for inclusivity, and to inspire others to embrace their own unique beauty. She transformed her personal struggles into a </w:t>
      </w:r>
      <w:r>
        <w:br/>
      </w:r>
      <w:r>
        <w:rPr>
          <w:rFonts w:ascii="Charis SIL Regular" w:eastAsia="Charis SIL Regular" w:hAnsi="Charis SIL Regular"/>
          <w:color w:val="000000"/>
        </w:rPr>
        <w:t xml:space="preserve">powerful message of hope and empowerment, proving that </w:t>
      </w:r>
      <w:r>
        <w:br/>
      </w:r>
      <w:r>
        <w:rPr>
          <w:rFonts w:ascii="Charis SIL Regular" w:eastAsia="Charis SIL Regular" w:hAnsi="Charis SIL Regular"/>
          <w:color w:val="000000"/>
        </w:rPr>
        <w:t>vulnerability can be a source of profound strength.</w:t>
      </w:r>
    </w:p>
    <w:p w14:paraId="0A31E274" w14:textId="77777777" w:rsidR="000D5D72" w:rsidRDefault="00000000">
      <w:pPr>
        <w:autoSpaceDE w:val="0"/>
        <w:autoSpaceDN w:val="0"/>
        <w:spacing w:before="266" w:after="0" w:line="264" w:lineRule="exact"/>
      </w:pPr>
      <w:r>
        <w:rPr>
          <w:rFonts w:ascii="Charis SIL Regular" w:eastAsia="Charis SIL Regular" w:hAnsi="Charis SIL Regular"/>
          <w:color w:val="000000"/>
        </w:rPr>
        <w:t xml:space="preserve">Amalie's activism wasn't merely a reaction to adversity; it was a conscious choice, a deliberate act of defiance. She knew that </w:t>
      </w:r>
      <w:r>
        <w:br/>
      </w:r>
      <w:r>
        <w:rPr>
          <w:rFonts w:ascii="Charis SIL Regular" w:eastAsia="Charis SIL Regular" w:hAnsi="Charis SIL Regular"/>
          <w:color w:val="000000"/>
        </w:rPr>
        <w:t xml:space="preserve">speaking out would expose her to further criticism, but she was willing </w:t>
      </w:r>
      <w:r>
        <w:rPr>
          <w:rFonts w:ascii="Charis SIL Regular" w:eastAsia="Charis SIL Regular" w:hAnsi="Charis SIL Regular"/>
          <w:color w:val="000000"/>
        </w:rPr>
        <w:lastRenderedPageBreak/>
        <w:t>to risk it, knowing that her voice could make a difference. She used her experiences to connect with others, to build bridges of understanding, and to foster a sense of community amongst those who had felt marginalized and misunderstood. She became a voice</w:t>
      </w:r>
    </w:p>
    <w:p w14:paraId="36C93D67" w14:textId="77777777" w:rsidR="000D5D72" w:rsidRDefault="000D5D72">
      <w:pPr>
        <w:sectPr w:rsidR="000D5D72">
          <w:pgSz w:w="8000" w:h="12000"/>
          <w:pgMar w:top="296" w:right="678" w:bottom="392" w:left="660" w:header="720" w:footer="720" w:gutter="0"/>
          <w:cols w:space="720"/>
          <w:docGrid w:linePitch="360"/>
        </w:sectPr>
      </w:pPr>
    </w:p>
    <w:p w14:paraId="61457A46" w14:textId="77777777" w:rsidR="000D5D72" w:rsidRDefault="000D5D72">
      <w:pPr>
        <w:autoSpaceDE w:val="0"/>
        <w:autoSpaceDN w:val="0"/>
        <w:spacing w:after="78" w:line="220" w:lineRule="exact"/>
      </w:pPr>
    </w:p>
    <w:p w14:paraId="4170B1D0" w14:textId="77777777" w:rsidR="000D5D72" w:rsidRDefault="00000000">
      <w:pPr>
        <w:autoSpaceDE w:val="0"/>
        <w:autoSpaceDN w:val="0"/>
        <w:spacing w:before="58" w:after="0" w:line="264" w:lineRule="exact"/>
      </w:pPr>
      <w:r>
        <w:rPr>
          <w:rFonts w:ascii="Charis SIL Regular" w:eastAsia="Charis SIL Regular" w:hAnsi="Charis SIL Regular"/>
          <w:color w:val="000000"/>
        </w:rPr>
        <w:t>for the voiceless, a beacon of hope in a world often unkind to those who don't conform to societal norms. Her activism wasn't just a response to her pain; it was a transformation of that pain into purpose.</w:t>
      </w:r>
    </w:p>
    <w:p w14:paraId="1B623EFF"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writing became another powerful tool in her arsenal of </w:t>
      </w:r>
      <w:r>
        <w:br/>
      </w:r>
      <w:r>
        <w:rPr>
          <w:rFonts w:ascii="Charis SIL Regular" w:eastAsia="Charis SIL Regular" w:hAnsi="Charis SIL Regular"/>
          <w:color w:val="000000"/>
        </w:rPr>
        <w:t xml:space="preserve">resilience. She poured her heart and soul onto the page, </w:t>
      </w:r>
      <w:r>
        <w:br/>
      </w:r>
      <w:r>
        <w:rPr>
          <w:rFonts w:ascii="Charis SIL Regular" w:eastAsia="Charis SIL Regular" w:hAnsi="Charis SIL Regular"/>
          <w:color w:val="000000"/>
        </w:rPr>
        <w:t>transforming her experiences into stories that resonated with others.</w:t>
      </w:r>
    </w:p>
    <w:p w14:paraId="23178C96" w14:textId="77777777" w:rsidR="000D5D72" w:rsidRDefault="00000000">
      <w:pPr>
        <w:autoSpaceDE w:val="0"/>
        <w:autoSpaceDN w:val="0"/>
        <w:spacing w:before="60" w:after="0" w:line="264" w:lineRule="exact"/>
      </w:pPr>
      <w:r>
        <w:rPr>
          <w:rFonts w:ascii="Charis SIL Regular" w:eastAsia="Charis SIL Regular" w:hAnsi="Charis SIL Regular"/>
          <w:color w:val="000000"/>
        </w:rPr>
        <w:t>She shared her vulnerabilities, her struggles, and her triumphs, creating a space for dialogue and understanding. Her words became a bridge between her inner world and the external one, allowing her to process her experiences and connect with others on a deeper level. Her writing wasn't just an outlet; it was a testament to her resilience, a demonstration of her ability to find meaning and purpose in the face of adversity.</w:t>
      </w:r>
    </w:p>
    <w:p w14:paraId="5979291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story isn't a fairy tale with a happily-ever-after ending. It's a poignant reminder of the fragility of life, the unexpected twists and turns that can derail even the most carefully laid plans. But it's also a powerful testament to the enduring strength of the human spirit, the ability to find hope and resilience even in the darkest of times. Her legacy extends far beyond her own life; it's a testament to the power of self-acceptance, the importance of community, and the transformative potential of embracing vulnerability. Her story encourages us to confront our own challenges with courage, to find our own voices, and to build our own resilience in the face of life's inevitable storms. It's a reminder that even in the face of </w:t>
      </w:r>
      <w:r>
        <w:br/>
      </w:r>
      <w:r>
        <w:rPr>
          <w:rFonts w:ascii="Charis SIL Regular" w:eastAsia="Charis SIL Regular" w:hAnsi="Charis SIL Regular"/>
          <w:color w:val="000000"/>
        </w:rPr>
        <w:t xml:space="preserve">overwhelming adversity, hope remains, a flickering flame that can illuminate the path towards healing, acceptance, and ultimately, a life filled with purpose and meaning. Amalie's story, though cut tragically short, continues to inspire and empower us all. It is a beacon of light, a testament to the power of love, resilience, and the enduring strength of the human spirit. Her legacy lives on, a </w:t>
      </w:r>
      <w:r>
        <w:br/>
      </w:r>
      <w:r>
        <w:rPr>
          <w:rFonts w:ascii="Charis SIL Regular" w:eastAsia="Charis SIL Regular" w:hAnsi="Charis SIL Regular"/>
          <w:color w:val="000000"/>
        </w:rPr>
        <w:t xml:space="preserve">reminder that even in the face of insurmountable odds, hope, self-love, and the support of others can help us navigate life’s most challenging moments and emerge stronger on the other side. Her story is a </w:t>
      </w:r>
      <w:r>
        <w:rPr>
          <w:rFonts w:ascii="Charis SIL Regular" w:eastAsia="Charis SIL Regular" w:hAnsi="Charis SIL Regular"/>
          <w:color w:val="000000"/>
        </w:rPr>
        <w:lastRenderedPageBreak/>
        <w:t xml:space="preserve">reminder to embrace our vulnerabilities, to cherish the moments, and to live a life filled with love, purpose, and </w:t>
      </w:r>
      <w:r>
        <w:br/>
      </w:r>
      <w:r>
        <w:rPr>
          <w:rFonts w:ascii="Charis SIL Regular" w:eastAsia="Charis SIL Regular" w:hAnsi="Charis SIL Regular"/>
          <w:color w:val="000000"/>
        </w:rPr>
        <w:t>unwavering self-acceptance.</w:t>
      </w:r>
    </w:p>
    <w:p w14:paraId="18292B19" w14:textId="77777777" w:rsidR="000D5D72" w:rsidRDefault="000D5D72">
      <w:pPr>
        <w:sectPr w:rsidR="000D5D72">
          <w:pgSz w:w="8000" w:h="12000"/>
          <w:pgMar w:top="296" w:right="642" w:bottom="524" w:left="660" w:header="720" w:footer="720" w:gutter="0"/>
          <w:cols w:space="720"/>
          <w:docGrid w:linePitch="360"/>
        </w:sectPr>
      </w:pPr>
    </w:p>
    <w:p w14:paraId="7E672137" w14:textId="77777777" w:rsidR="000D5D72" w:rsidRDefault="000D5D72">
      <w:pPr>
        <w:autoSpaceDE w:val="0"/>
        <w:autoSpaceDN w:val="0"/>
        <w:spacing w:after="224" w:line="220" w:lineRule="exact"/>
      </w:pPr>
    </w:p>
    <w:p w14:paraId="55723197" w14:textId="77777777" w:rsidR="000D5D72" w:rsidRDefault="00000000">
      <w:pPr>
        <w:autoSpaceDE w:val="0"/>
        <w:autoSpaceDN w:val="0"/>
        <w:spacing w:after="0" w:line="330" w:lineRule="exact"/>
      </w:pPr>
      <w:r>
        <w:rPr>
          <w:rFonts w:ascii="Charis SIL Bold" w:eastAsia="Charis SIL Bold" w:hAnsi="Charis SIL Bold"/>
          <w:b/>
          <w:color w:val="000000"/>
        </w:rPr>
        <w:t>Finding strength in weakness</w:t>
      </w:r>
    </w:p>
    <w:p w14:paraId="18E55C61" w14:textId="77777777" w:rsidR="000D5D72" w:rsidRDefault="00000000">
      <w:pPr>
        <w:autoSpaceDE w:val="0"/>
        <w:autoSpaceDN w:val="0"/>
        <w:spacing w:before="286" w:after="0" w:line="264" w:lineRule="exact"/>
      </w:pPr>
      <w:r>
        <w:rPr>
          <w:rFonts w:ascii="Charis SIL Regular" w:eastAsia="Charis SIL Regular" w:hAnsi="Charis SIL Regular"/>
          <w:color w:val="000000"/>
        </w:rPr>
        <w:t>The irony wasn’t lost on Amalie. Her strength, the very thing that propelled her activism, her writing, her relationship with Sean, often bloomed from the seeds of her deepest vulnerabilities. It wasn’t a paradoxical strength born of some inherent toughness; it was a strength forged in the fires of self-doubt, insecurity, and the constant battle against a world that often seemed determined to tear her down. It was a resilience that blossomed not in spite of her weaknesses, but because of them.</w:t>
      </w:r>
    </w:p>
    <w:p w14:paraId="3215A5A5"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particularly brutal online attack, a torrent of hateful comments targeting her weight and appearance, left Amalie reeling. The words, sharp and cruel, sliced through her carefully constructed armor of self-acceptance. She found herself retreating, retreating into the familiar shadows of self-doubt, the familiar sting of </w:t>
      </w:r>
      <w:r>
        <w:br/>
      </w:r>
      <w:r>
        <w:rPr>
          <w:rFonts w:ascii="Charis SIL Regular" w:eastAsia="Charis SIL Regular" w:hAnsi="Charis SIL Regular"/>
          <w:color w:val="000000"/>
        </w:rPr>
        <w:t>inadequacy. The usual coping mechanisms, the supportive messages from her online community, the comforting embrace of Sean, felt insufficient. The weight of the negativity felt crushing, threatening to suffocate the very breath from her lungs. For the first time in a long time, the darkness threatened to swallow her whole.</w:t>
      </w:r>
    </w:p>
    <w:p w14:paraId="03806B75" w14:textId="77777777" w:rsidR="000D5D72" w:rsidRDefault="00000000">
      <w:pPr>
        <w:autoSpaceDE w:val="0"/>
        <w:autoSpaceDN w:val="0"/>
        <w:spacing w:before="264" w:after="0" w:line="264" w:lineRule="exact"/>
      </w:pPr>
      <w:r>
        <w:rPr>
          <w:rFonts w:ascii="Charis SIL Regular" w:eastAsia="Charis SIL Regular" w:hAnsi="Charis SIL Regular"/>
          <w:color w:val="000000"/>
        </w:rPr>
        <w:t>But even in this abyss of despair, a tiny spark remained. It wasn’t a defiant roar, but a whisper, a quiet acknowledgment of her own fragility. It was in this very vulnerability, this honest admission of weakness, that a new kind of strength emerged. It wasn't the bravado of invincibility, but the quiet courage of admitting her pain, her fear, her very humanness. This was the foundation upon which a different kind of resilience was built.</w:t>
      </w:r>
    </w:p>
    <w:p w14:paraId="70A72A0A"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She didn't try to fight the darkness; she allowed herself to feel it, to embrace it, to acknowledge its presence without succumbing to its power. She wrote about it, pouring her raw emotions onto the page, transforming the ugliness of the online attack into a story of </w:t>
      </w:r>
      <w:r>
        <w:br/>
      </w:r>
      <w:r>
        <w:rPr>
          <w:rFonts w:ascii="Charis SIL Regular" w:eastAsia="Charis SIL Regular" w:hAnsi="Charis SIL Regular"/>
          <w:color w:val="000000"/>
        </w:rPr>
        <w:t xml:space="preserve">vulnerability and resilience. She shared her experience with her online </w:t>
      </w:r>
      <w:r>
        <w:rPr>
          <w:rFonts w:ascii="Charis SIL Regular" w:eastAsia="Charis SIL Regular" w:hAnsi="Charis SIL Regular"/>
          <w:color w:val="000000"/>
        </w:rPr>
        <w:lastRenderedPageBreak/>
        <w:t>community, not as a symbol of failure, but as an honest reflection of her journey. The response was overwhelming. Instead of judgment, she received empathy, understanding, and a renewed wave of support.</w:t>
      </w:r>
    </w:p>
    <w:p w14:paraId="5804A6DC" w14:textId="77777777" w:rsidR="000D5D72" w:rsidRDefault="000D5D72">
      <w:pPr>
        <w:sectPr w:rsidR="000D5D72">
          <w:pgSz w:w="8000" w:h="12000"/>
          <w:pgMar w:top="442" w:right="668" w:bottom="364" w:left="660" w:header="720" w:footer="720" w:gutter="0"/>
          <w:cols w:space="720"/>
          <w:docGrid w:linePitch="360"/>
        </w:sectPr>
      </w:pPr>
    </w:p>
    <w:p w14:paraId="45822F0C" w14:textId="77777777" w:rsidR="000D5D72" w:rsidRDefault="000D5D72">
      <w:pPr>
        <w:autoSpaceDE w:val="0"/>
        <w:autoSpaceDN w:val="0"/>
        <w:spacing w:after="210" w:line="220" w:lineRule="exact"/>
      </w:pPr>
    </w:p>
    <w:p w14:paraId="2E53B321" w14:textId="77777777" w:rsidR="000D5D72" w:rsidRDefault="00000000">
      <w:pPr>
        <w:autoSpaceDE w:val="0"/>
        <w:autoSpaceDN w:val="0"/>
        <w:spacing w:before="60" w:after="0" w:line="264" w:lineRule="exact"/>
        <w:ind w:right="288"/>
      </w:pPr>
      <w:r>
        <w:rPr>
          <w:rFonts w:ascii="Charis SIL Regular" w:eastAsia="Charis SIL Regular" w:hAnsi="Charis SIL Regular"/>
          <w:color w:val="000000"/>
        </w:rPr>
        <w:t>Her vulnerability became a bridge, a connection between herself and her community. It fostered a deeper sense of empathy and understanding, strengthening the bonds within their digital sanctuary. They shared their own stories of pain, of feeling inadequate, of being targeted for their differences. This shared vulnerability created a powerful sense of solidarity, a recognition that they were not alone in their struggles.</w:t>
      </w:r>
    </w:p>
    <w:p w14:paraId="5C0BD5A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shared experience underscored a crucial lesson: strength wasn't the absence of weakness, but the ability to navigate it, to </w:t>
      </w:r>
      <w:r>
        <w:br/>
      </w:r>
      <w:r>
        <w:rPr>
          <w:rFonts w:ascii="Charis SIL Regular" w:eastAsia="Charis SIL Regular" w:hAnsi="Charis SIL Regular"/>
          <w:color w:val="000000"/>
        </w:rPr>
        <w:t xml:space="preserve">acknowledge it, to learn from it. Amalie's vulnerability became her strength, a conduit for connection, empathy, and a deeper </w:t>
      </w:r>
      <w:r>
        <w:br/>
      </w:r>
      <w:r>
        <w:rPr>
          <w:rFonts w:ascii="Charis SIL Regular" w:eastAsia="Charis SIL Regular" w:hAnsi="Charis SIL Regular"/>
          <w:color w:val="000000"/>
        </w:rPr>
        <w:t>understanding of the human experience.</w:t>
      </w:r>
    </w:p>
    <w:p w14:paraId="4D111BC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Sean's role in this transformation was immeasurable. He didn't offer platitudes or try to minimize her pain. He met her in the darkness, offering comfort, support, and unwavering love. He listened without judgment, validating her feelings and reminding her of her inherent worth. He saw her vulnerability not as a weakness but as a </w:t>
      </w:r>
      <w:r>
        <w:br/>
      </w:r>
      <w:r>
        <w:rPr>
          <w:rFonts w:ascii="Charis SIL Regular" w:eastAsia="Charis SIL Regular" w:hAnsi="Charis SIL Regular"/>
          <w:color w:val="000000"/>
        </w:rPr>
        <w:t xml:space="preserve">testament to her courage, her honesty, and her willingness to </w:t>
      </w:r>
      <w:r>
        <w:br/>
      </w:r>
      <w:r>
        <w:rPr>
          <w:rFonts w:ascii="Charis SIL Regular" w:eastAsia="Charis SIL Regular" w:hAnsi="Charis SIL Regular"/>
          <w:color w:val="000000"/>
        </w:rPr>
        <w:t>confront her own demons. His love wasn’t a shield against the harsh realities of the world, but a safe space where she could process her pain, heal, and emerge stronger.</w:t>
      </w:r>
    </w:p>
    <w:p w14:paraId="2463512D"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Their relationship, far from being a fairytale romance, became a testament to the power of authentic connection, a connection built not on perfection, but on mutual understanding, support, and acceptance of each other's flaws. Their journey together was a powerful reminder that true love thrives not in the absence of hardship, but in the shared experience of overcoming it, together.</w:t>
      </w:r>
    </w:p>
    <w:p w14:paraId="112DE17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writing, too, evolved. Her earlier pieces, while powerful, had often focused on the outward fight against fatphobia. Now, her writing took on a new depth, a new level of honesty. She explored the complexities of self-love, the struggle to accept her body, the internal </w:t>
      </w:r>
      <w:r>
        <w:rPr>
          <w:rFonts w:ascii="Charis SIL Regular" w:eastAsia="Charis SIL Regular" w:hAnsi="Charis SIL Regular"/>
          <w:color w:val="000000"/>
        </w:rPr>
        <w:lastRenderedPageBreak/>
        <w:t xml:space="preserve">battles with self-doubt. She didn’t shy away from the messy, uncomfortable realities of her life, revealing the raw, </w:t>
      </w:r>
      <w:r>
        <w:br/>
      </w:r>
      <w:r>
        <w:rPr>
          <w:rFonts w:ascii="Charis SIL Regular" w:eastAsia="Charis SIL Regular" w:hAnsi="Charis SIL Regular"/>
          <w:color w:val="000000"/>
        </w:rPr>
        <w:t>unfiltered truth of her experiences.</w:t>
      </w:r>
    </w:p>
    <w:p w14:paraId="282EB1CD" w14:textId="77777777" w:rsidR="000D5D72" w:rsidRDefault="000D5D72">
      <w:pPr>
        <w:sectPr w:rsidR="000D5D72">
          <w:pgSz w:w="8000" w:h="12000"/>
          <w:pgMar w:top="428" w:right="644" w:bottom="524" w:left="660" w:header="720" w:footer="720" w:gutter="0"/>
          <w:cols w:space="720"/>
          <w:docGrid w:linePitch="360"/>
        </w:sectPr>
      </w:pPr>
    </w:p>
    <w:p w14:paraId="2267C1B8" w14:textId="77777777" w:rsidR="000D5D72" w:rsidRDefault="000D5D72">
      <w:pPr>
        <w:autoSpaceDE w:val="0"/>
        <w:autoSpaceDN w:val="0"/>
        <w:spacing w:after="78" w:line="220" w:lineRule="exact"/>
      </w:pPr>
    </w:p>
    <w:p w14:paraId="017F64D2"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 xml:space="preserve">This vulnerability resonated deeply with her readers. They </w:t>
      </w:r>
      <w:r>
        <w:br/>
      </w:r>
      <w:r>
        <w:rPr>
          <w:rFonts w:ascii="Charis SIL Regular" w:eastAsia="Charis SIL Regular" w:hAnsi="Charis SIL Regular"/>
          <w:color w:val="000000"/>
        </w:rPr>
        <w:t xml:space="preserve">connected with her honesty, her authenticity. Her words became a mirror, reflecting their own struggles, their own insecurities, their own vulnerabilities. She became a beacon of hope, proving that it was possible to embrace imperfections, to find strength in </w:t>
      </w:r>
      <w:r>
        <w:br/>
      </w:r>
      <w:r>
        <w:rPr>
          <w:rFonts w:ascii="Charis SIL Regular" w:eastAsia="Charis SIL Regular" w:hAnsi="Charis SIL Regular"/>
          <w:color w:val="000000"/>
        </w:rPr>
        <w:t>weakness, and to build a life of purpose and meaning even amidst the storms of adversity.</w:t>
      </w:r>
    </w:p>
    <w:p w14:paraId="0F4B8FE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activism continued, fueled by this newfound understanding. She spoke not just about the external battles against fatphobia, but about the internal battles against self-doubt, the struggles with self-acceptance. Her message evolved, becoming more nuanced, more compassionate, more deeply human. She understood that true change required not only challenging societal norms, but also fostering self-compassion, embracing vulnerability, and </w:t>
      </w:r>
      <w:r>
        <w:br/>
      </w:r>
      <w:r>
        <w:rPr>
          <w:rFonts w:ascii="Charis SIL Regular" w:eastAsia="Charis SIL Regular" w:hAnsi="Charis SIL Regular"/>
          <w:color w:val="000000"/>
        </w:rPr>
        <w:t>acknowledging the shared human experience of struggle and pain.</w:t>
      </w:r>
    </w:p>
    <w:p w14:paraId="60DB5812"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Her work became a catalyst for dialogue, sparking conversations about body image, self-love, and the importance of mental health. She created a space where people felt safe to share their stories, to acknowledge their vulnerabilities without fear of judgment. She built a community where people felt seen, heard, and understood.</w:t>
      </w:r>
    </w:p>
    <w:p w14:paraId="59CE8BC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story wasn’t about achieving some utopian state of perfect self-acceptance. It was about the continuous, ongoing journey of self-discovery, of navigating the complexities of human emotion, of finding strength in vulnerability, and of building resilience in the face of adversity. It was a journey punctuated by moments of </w:t>
      </w:r>
      <w:r>
        <w:br/>
      </w:r>
      <w:r>
        <w:rPr>
          <w:rFonts w:ascii="Charis SIL Regular" w:eastAsia="Charis SIL Regular" w:hAnsi="Charis SIL Regular"/>
          <w:color w:val="000000"/>
        </w:rPr>
        <w:t xml:space="preserve">profound weakness, but also moments of unexpected, </w:t>
      </w:r>
      <w:r>
        <w:br/>
      </w:r>
      <w:r>
        <w:rPr>
          <w:rFonts w:ascii="Charis SIL Regular" w:eastAsia="Charis SIL Regular" w:hAnsi="Charis SIL Regular"/>
          <w:color w:val="000000"/>
        </w:rPr>
        <w:t xml:space="preserve">transformative strength. It was a testament to the power of human connection, the importance of self-compassion, and the enduring strength of the human spirit. Her legacy is not one of flawlessness, but of unwavering authenticity, a courageous embrace of </w:t>
      </w:r>
      <w:r>
        <w:br/>
      </w:r>
      <w:r>
        <w:rPr>
          <w:rFonts w:ascii="Charis SIL Regular" w:eastAsia="Charis SIL Regular" w:hAnsi="Charis SIL Regular"/>
          <w:color w:val="000000"/>
        </w:rPr>
        <w:t xml:space="preserve">vulnerability that ultimately empowered her and countless others to find their own strength within their own unique imperfections. Her story is a reminder that true strength isn't about hiding our </w:t>
      </w:r>
      <w:r>
        <w:br/>
      </w:r>
      <w:r>
        <w:rPr>
          <w:rFonts w:ascii="Charis SIL Regular" w:eastAsia="Charis SIL Regular" w:hAnsi="Charis SIL Regular"/>
          <w:color w:val="000000"/>
        </w:rPr>
        <w:lastRenderedPageBreak/>
        <w:t>weaknesses but about embracing them, learning from them, and allowing them to shape us into stronger, more compassionate individuals. It's a story that continues to resonate long after her untimely passing, a testament to the enduring power of hope, love,</w:t>
      </w:r>
    </w:p>
    <w:p w14:paraId="63D47222" w14:textId="77777777" w:rsidR="000D5D72" w:rsidRDefault="000D5D72">
      <w:pPr>
        <w:sectPr w:rsidR="000D5D72">
          <w:pgSz w:w="8000" w:h="12000"/>
          <w:pgMar w:top="296" w:right="664" w:bottom="392" w:left="660" w:header="720" w:footer="720" w:gutter="0"/>
          <w:cols w:space="720"/>
          <w:docGrid w:linePitch="360"/>
        </w:sectPr>
      </w:pPr>
    </w:p>
    <w:p w14:paraId="682B6854" w14:textId="77777777" w:rsidR="000D5D72" w:rsidRDefault="000D5D72">
      <w:pPr>
        <w:autoSpaceDE w:val="0"/>
        <w:autoSpaceDN w:val="0"/>
        <w:spacing w:after="78" w:line="220" w:lineRule="exact"/>
      </w:pPr>
    </w:p>
    <w:p w14:paraId="644E4085" w14:textId="77777777" w:rsidR="000D5D72" w:rsidRDefault="00000000">
      <w:pPr>
        <w:autoSpaceDE w:val="0"/>
        <w:autoSpaceDN w:val="0"/>
        <w:spacing w:before="56" w:after="0" w:line="264" w:lineRule="exact"/>
      </w:pPr>
      <w:r>
        <w:rPr>
          <w:rFonts w:ascii="Charis SIL Regular" w:eastAsia="Charis SIL Regular" w:hAnsi="Charis SIL Regular"/>
          <w:color w:val="000000"/>
        </w:rPr>
        <w:t>and the transformative potential of human vulnerability. It's a story that reminds us that our weaknesses, our vulnerabilities, are not our limitations, but the very things that can make us strong.</w:t>
      </w:r>
    </w:p>
    <w:p w14:paraId="290E1EA3" w14:textId="77777777" w:rsidR="000D5D72" w:rsidRDefault="000D5D72">
      <w:pPr>
        <w:sectPr w:rsidR="000D5D72">
          <w:pgSz w:w="8000" w:h="12000"/>
          <w:pgMar w:top="296" w:right="654" w:bottom="1440" w:left="660" w:header="720" w:footer="720" w:gutter="0"/>
          <w:cols w:space="720"/>
          <w:docGrid w:linePitch="360"/>
        </w:sectPr>
      </w:pPr>
    </w:p>
    <w:p w14:paraId="1DBA1168" w14:textId="77777777" w:rsidR="000D5D72" w:rsidRDefault="000D5D72">
      <w:pPr>
        <w:autoSpaceDE w:val="0"/>
        <w:autoSpaceDN w:val="0"/>
        <w:spacing w:after="224" w:line="220" w:lineRule="exact"/>
      </w:pPr>
    </w:p>
    <w:p w14:paraId="063A937C" w14:textId="77777777" w:rsidR="000D5D72" w:rsidRDefault="00000000">
      <w:pPr>
        <w:autoSpaceDE w:val="0"/>
        <w:autoSpaceDN w:val="0"/>
        <w:spacing w:after="0" w:line="330" w:lineRule="exact"/>
      </w:pPr>
      <w:r>
        <w:rPr>
          <w:rFonts w:ascii="Charis SIL Bold" w:eastAsia="Charis SIL Bold" w:hAnsi="Charis SIL Bold"/>
          <w:b/>
          <w:color w:val="000000"/>
        </w:rPr>
        <w:t>Learning from challenges</w:t>
      </w:r>
    </w:p>
    <w:p w14:paraId="1038A137" w14:textId="77777777" w:rsidR="000D5D72" w:rsidRDefault="00000000">
      <w:pPr>
        <w:autoSpaceDE w:val="0"/>
        <w:autoSpaceDN w:val="0"/>
        <w:spacing w:before="286" w:after="0" w:line="264" w:lineRule="exact"/>
      </w:pPr>
      <w:r>
        <w:rPr>
          <w:rFonts w:ascii="Charis SIL Regular" w:eastAsia="Charis SIL Regular" w:hAnsi="Charis SIL Regular"/>
          <w:color w:val="000000"/>
        </w:rPr>
        <w:t>The outpouring of support following her darkest online experience wasn't just a temporary balm; it was a catalyst for profound growth. Amalie realized that her vulnerability, far from being a weakness, had become her greatest strength. It had forged an unbreakable bond with her community, a bond built on shared experiences of pain, insecurity, and the constant battle against societal pressures.</w:t>
      </w:r>
    </w:p>
    <w:p w14:paraId="678D720D" w14:textId="77777777" w:rsidR="000D5D72" w:rsidRDefault="00000000">
      <w:pPr>
        <w:autoSpaceDE w:val="0"/>
        <w:autoSpaceDN w:val="0"/>
        <w:spacing w:before="58" w:after="0" w:line="264" w:lineRule="exact"/>
      </w:pPr>
      <w:r>
        <w:rPr>
          <w:rFonts w:ascii="Charis SIL Regular" w:eastAsia="Charis SIL Regular" w:hAnsi="Charis SIL Regular"/>
          <w:color w:val="000000"/>
        </w:rPr>
        <w:t>This shared vulnerability became the bedrock of her activism, transforming her message from a simple fight against fatphobia into a broader call for self-compassion, empathy, and the acceptance of human imperfection.</w:t>
      </w:r>
    </w:p>
    <w:p w14:paraId="385D49F8" w14:textId="77777777" w:rsidR="000D5D72" w:rsidRDefault="00000000">
      <w:pPr>
        <w:autoSpaceDE w:val="0"/>
        <w:autoSpaceDN w:val="0"/>
        <w:spacing w:before="266" w:after="0" w:line="264" w:lineRule="exact"/>
      </w:pPr>
      <w:r>
        <w:rPr>
          <w:rFonts w:ascii="Charis SIL Regular" w:eastAsia="Charis SIL Regular" w:hAnsi="Charis SIL Regular"/>
          <w:color w:val="000000"/>
        </w:rPr>
        <w:t xml:space="preserve">This shift in perspective profoundly impacted her writing. She began to explore the nuances of self-love not as a destination, but as a lifelong journey, a continuous process of self-discovery and </w:t>
      </w:r>
      <w:r>
        <w:br/>
      </w:r>
      <w:r>
        <w:rPr>
          <w:rFonts w:ascii="Charis SIL Regular" w:eastAsia="Charis SIL Regular" w:hAnsi="Charis SIL Regular"/>
          <w:color w:val="000000"/>
        </w:rPr>
        <w:t>acceptance. Her essays and blog posts became more intimate, more honest, delving into the messy, complicated realities of her internal world. She shared her struggles with self-doubt, her moments of despair, and her painstakingly slow process of learning to love and accept her body, not as some unattainable ideal, but as the vessel that carried her through life's experiences.</w:t>
      </w:r>
    </w:p>
    <w:p w14:paraId="6DEB827D"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She wrote about the days she felt utterly defeated, the days when the weight of societal expectations felt unbearable, and the days when she almost succumbed to the voices that told her she wasn't good enough, wasn't worthy of love, wasn't worthy of happiness. These weren't tales of triumphant victories; they were raw, honest accounts of a woman wrestling with her demons, her flaws, her very humanness. And in their rawness, their honesty, lay their power.</w:t>
      </w:r>
    </w:p>
    <w:p w14:paraId="7EF9D59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readers responded with overwhelming gratitude and empathy. They found solace in her vulnerability, a sense of belonging in her imperfections. They shared their own stories of struggle, their own battles with self-doubt, their own journeys towards self-acceptance. </w:t>
      </w:r>
      <w:r>
        <w:rPr>
          <w:rFonts w:ascii="Charis SIL Regular" w:eastAsia="Charis SIL Regular" w:hAnsi="Charis SIL Regular"/>
          <w:color w:val="000000"/>
        </w:rPr>
        <w:lastRenderedPageBreak/>
        <w:t>Her writing became a space for shared healing, a testament to the power of collective vulnerability. It was a testament to the idea that our shared imperfections, our shared vulnerabilities, are not</w:t>
      </w:r>
    </w:p>
    <w:p w14:paraId="5184F0EE" w14:textId="77777777" w:rsidR="000D5D72" w:rsidRDefault="000D5D72">
      <w:pPr>
        <w:sectPr w:rsidR="000D5D72">
          <w:pgSz w:w="8000" w:h="12000"/>
          <w:pgMar w:top="442" w:right="654" w:bottom="364" w:left="660" w:header="720" w:footer="720" w:gutter="0"/>
          <w:cols w:space="720"/>
          <w:docGrid w:linePitch="360"/>
        </w:sectPr>
      </w:pPr>
    </w:p>
    <w:p w14:paraId="741BAEE7" w14:textId="77777777" w:rsidR="000D5D72" w:rsidRDefault="000D5D72">
      <w:pPr>
        <w:autoSpaceDE w:val="0"/>
        <w:autoSpaceDN w:val="0"/>
        <w:spacing w:after="78" w:line="220" w:lineRule="exact"/>
      </w:pPr>
    </w:p>
    <w:p w14:paraId="6511C8F4" w14:textId="77777777" w:rsidR="000D5D72" w:rsidRDefault="00000000">
      <w:pPr>
        <w:autoSpaceDE w:val="0"/>
        <w:autoSpaceDN w:val="0"/>
        <w:spacing w:before="60" w:after="0" w:line="264" w:lineRule="exact"/>
        <w:ind w:right="288"/>
      </w:pPr>
      <w:r>
        <w:rPr>
          <w:rFonts w:ascii="Charis SIL Regular" w:eastAsia="Charis SIL Regular" w:hAnsi="Charis SIL Regular"/>
          <w:color w:val="000000"/>
        </w:rPr>
        <w:t>something to be hidden or ashamed of, but rather the very things that connect us, the very things that make us human.</w:t>
      </w:r>
    </w:p>
    <w:p w14:paraId="76572E5A"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 didn't shy away from discussing the challenges of </w:t>
      </w:r>
      <w:r>
        <w:br/>
      </w:r>
      <w:r>
        <w:rPr>
          <w:rFonts w:ascii="Charis SIL Regular" w:eastAsia="Charis SIL Regular" w:hAnsi="Charis SIL Regular"/>
          <w:color w:val="000000"/>
        </w:rPr>
        <w:t>maintaining a healthy relationship while battling self-doubt and external negativity. She wrote about the times when her insecurities threatened to undermine her relationship with Sean, when the whispers of self-hatred clouded her perception of his love and support. She shared the difficult conversations, the moments of doubt, and the painstaking work it took to build a foundation of mutual understanding, empathy, and unwavering acceptance.</w:t>
      </w:r>
    </w:p>
    <w:p w14:paraId="099A1A4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relationship with Sean became a living example of the power of unconditional love, a love that didn’t seek to erase her flaws or mask her vulnerabilities, but embraced them as integral parts of her being. It wasn't a fairytale; it was a testament to the hard work, the commitment, the unwavering support required to nurture a </w:t>
      </w:r>
      <w:r>
        <w:br/>
      </w:r>
      <w:r>
        <w:rPr>
          <w:rFonts w:ascii="Charis SIL Regular" w:eastAsia="Charis SIL Regular" w:hAnsi="Charis SIL Regular"/>
          <w:color w:val="000000"/>
        </w:rPr>
        <w:t xml:space="preserve">genuine, enduring connection. They navigated the storms together, strengthening their bond through shared experiences, shared </w:t>
      </w:r>
      <w:r>
        <w:br/>
      </w:r>
      <w:r>
        <w:rPr>
          <w:rFonts w:ascii="Charis SIL Regular" w:eastAsia="Charis SIL Regular" w:hAnsi="Charis SIL Regular"/>
          <w:color w:val="000000"/>
        </w:rPr>
        <w:t>vulnerabilities, and an unwavering commitment to each other's growth and well-being. Their love story became a beacon of hope, a testament to the power of finding love and acceptance, even amidst the harsh realities of a world often unkind to those who don't fit societal norms.</w:t>
      </w:r>
    </w:p>
    <w:p w14:paraId="77EDBDEC" w14:textId="77777777" w:rsidR="000D5D72" w:rsidRDefault="00000000">
      <w:pPr>
        <w:autoSpaceDE w:val="0"/>
        <w:autoSpaceDN w:val="0"/>
        <w:spacing w:before="264" w:after="0" w:line="264" w:lineRule="exact"/>
      </w:pPr>
      <w:r>
        <w:rPr>
          <w:rFonts w:ascii="Charis SIL Regular" w:eastAsia="Charis SIL Regular" w:hAnsi="Charis SIL Regular"/>
          <w:color w:val="000000"/>
        </w:rPr>
        <w:t>Her activism, too, evolved. She moved beyond simply challenging the external forces of fatphobia, delving deeper into the internal battles—the insidious whispers of self-doubt, the relentless pressure to conform to unrealistic beauty standards, the emotional toll of constant societal judgment. She became an advocate not just for body positivity, but for mental health, for self-compassion, for the acceptance of human imperfection. Her message resonated with a wider audience, inspiring individuals to embark on their own journeys of self-discovery and self-acceptance. She empowered countless individuals to embrace their vulnerabilities, to find strength in their weaknesses, and to build a life of purpose and meaning on the foundation of self-love.</w:t>
      </w:r>
    </w:p>
    <w:p w14:paraId="769BFB2C" w14:textId="77777777" w:rsidR="000D5D72" w:rsidRDefault="00000000">
      <w:pPr>
        <w:autoSpaceDE w:val="0"/>
        <w:autoSpaceDN w:val="0"/>
        <w:spacing w:before="264" w:after="0" w:line="264" w:lineRule="exact"/>
        <w:ind w:right="144"/>
        <w:jc w:val="center"/>
      </w:pPr>
      <w:r>
        <w:rPr>
          <w:rFonts w:ascii="Charis SIL Regular" w:eastAsia="Charis SIL Regular" w:hAnsi="Charis SIL Regular"/>
          <w:color w:val="000000"/>
        </w:rPr>
        <w:lastRenderedPageBreak/>
        <w:t>The key to Amalie’s resilience, her ability to rise from the ashes of adversity, wasn’t some magical formula, some secret technique. It</w:t>
      </w:r>
    </w:p>
    <w:p w14:paraId="58FFAB50" w14:textId="77777777" w:rsidR="000D5D72" w:rsidRDefault="000D5D72">
      <w:pPr>
        <w:sectPr w:rsidR="000D5D72">
          <w:pgSz w:w="8000" w:h="12000"/>
          <w:pgMar w:top="296" w:right="660" w:bottom="392" w:left="660" w:header="720" w:footer="720" w:gutter="0"/>
          <w:cols w:space="720"/>
          <w:docGrid w:linePitch="360"/>
        </w:sectPr>
      </w:pPr>
    </w:p>
    <w:p w14:paraId="635BFE4B" w14:textId="77777777" w:rsidR="000D5D72" w:rsidRDefault="000D5D72">
      <w:pPr>
        <w:autoSpaceDE w:val="0"/>
        <w:autoSpaceDN w:val="0"/>
        <w:spacing w:after="78" w:line="220" w:lineRule="exact"/>
      </w:pPr>
    </w:p>
    <w:p w14:paraId="5B37621B" w14:textId="77777777" w:rsidR="000D5D72" w:rsidRDefault="00000000">
      <w:pPr>
        <w:autoSpaceDE w:val="0"/>
        <w:autoSpaceDN w:val="0"/>
        <w:spacing w:before="60" w:after="0" w:line="264" w:lineRule="exact"/>
      </w:pPr>
      <w:r>
        <w:rPr>
          <w:rFonts w:ascii="Charis SIL Regular" w:eastAsia="Charis SIL Regular" w:hAnsi="Charis SIL Regular"/>
          <w:color w:val="000000"/>
        </w:rPr>
        <w:t>was a conscious choice, a daily practice of self-compassion, a relentless pursuit of self-understanding, and a willingness to learn from her mistakes and setbacks. She viewed challenges not as insurmountable obstacles, but as opportunities for growth, as chances to learn more about herself, to deepen her empathy, and to strengthen her connection with others.</w:t>
      </w:r>
    </w:p>
    <w:p w14:paraId="76BB7DFF"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willingness to be vulnerable, to expose her raw emotions, to share her imperfections with the world, was both courageous and transformative. It allowed her to forge meaningful connections with others, creating a supportive community that fueled her activism and empowered her healing process. This community became her sanctuary, a safe space where she could be herself, without fear of judgment or criticism. It was a community built on shared </w:t>
      </w:r>
      <w:r>
        <w:br/>
      </w:r>
      <w:r>
        <w:rPr>
          <w:rFonts w:ascii="Charis SIL Regular" w:eastAsia="Charis SIL Regular" w:hAnsi="Charis SIL Regular"/>
          <w:color w:val="000000"/>
        </w:rPr>
        <w:t>experiences of vulnerability, a community that understood the importance of empathy, compassion, and the acceptance of human imperfection.</w:t>
      </w:r>
    </w:p>
    <w:p w14:paraId="11DD97D3"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legacy extends far beyond her own personal journey. Her story continues to inspire countless individuals to embrace their vulnerabilities, to challenge societal norms, and to build a more inclusive and compassionate world. Her writing and activism </w:t>
      </w:r>
      <w:r>
        <w:br/>
      </w:r>
      <w:r>
        <w:rPr>
          <w:rFonts w:ascii="Charis SIL Regular" w:eastAsia="Charis SIL Regular" w:hAnsi="Charis SIL Regular"/>
          <w:color w:val="000000"/>
        </w:rPr>
        <w:t xml:space="preserve">continue to resonate, her message of self-love and acceptance echoing through the digital landscape and inspiring change. Her story serves as a powerful reminder that our weaknesses, our </w:t>
      </w:r>
      <w:r>
        <w:br/>
      </w:r>
      <w:r>
        <w:rPr>
          <w:rFonts w:ascii="Charis SIL Regular" w:eastAsia="Charis SIL Regular" w:hAnsi="Charis SIL Regular"/>
          <w:color w:val="000000"/>
        </w:rPr>
        <w:t xml:space="preserve">vulnerabilities, are not our limitations, but the very things that can make us strong, compassionate, and deeply connected to the human experience. It's a reminder that true strength isn't about hiding our imperfections, but about embracing them, learning from them, and allowing them to shape us into stronger, more compassionate individuals. Amalie's life, though tragically cut short, continues to illuminate a path towards self-acceptance, resilience, and the </w:t>
      </w:r>
      <w:r>
        <w:br/>
      </w:r>
      <w:r>
        <w:rPr>
          <w:rFonts w:ascii="Charis SIL Regular" w:eastAsia="Charis SIL Regular" w:hAnsi="Charis SIL Regular"/>
          <w:color w:val="000000"/>
        </w:rPr>
        <w:t xml:space="preserve">enduring power of human connection. It is a testament to the transformative potential of vulnerability and a beacon of hope for those struggling to find their own strength within their unique imperfections. Her journey serves as a constant reminder that even in </w:t>
      </w:r>
      <w:r>
        <w:rPr>
          <w:rFonts w:ascii="Charis SIL Regular" w:eastAsia="Charis SIL Regular" w:hAnsi="Charis SIL Regular"/>
          <w:color w:val="000000"/>
        </w:rPr>
        <w:lastRenderedPageBreak/>
        <w:t>the darkest moments, even when faced with overwhelming adversity, the human spirit has an incredible capacity for resilience, growth, and the enduring pursuit of self-love. This is the true legacy of Amalie Jennings, a legacy that will continue to inspire and</w:t>
      </w:r>
    </w:p>
    <w:p w14:paraId="7D163A9D" w14:textId="77777777" w:rsidR="000D5D72" w:rsidRDefault="000D5D72">
      <w:pPr>
        <w:sectPr w:rsidR="000D5D72">
          <w:pgSz w:w="8000" w:h="12000"/>
          <w:pgMar w:top="296" w:right="668" w:bottom="392" w:left="660" w:header="720" w:footer="720" w:gutter="0"/>
          <w:cols w:space="720"/>
          <w:docGrid w:linePitch="360"/>
        </w:sectPr>
      </w:pPr>
    </w:p>
    <w:p w14:paraId="58D38561" w14:textId="77777777" w:rsidR="000D5D72" w:rsidRDefault="000D5D72">
      <w:pPr>
        <w:autoSpaceDE w:val="0"/>
        <w:autoSpaceDN w:val="0"/>
        <w:spacing w:after="78" w:line="220" w:lineRule="exact"/>
      </w:pPr>
    </w:p>
    <w:p w14:paraId="45B0CD41"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empower for generations to come. Her story is a powerful testament to the fact that our scars, our wounds, our vulnerabilities, are not signs of weakness, but rather, badges of honor, evidence of battles fought and won, lessons learned, and resilience built. It is a story that will continue to resonate long after her passing, offering </w:t>
      </w:r>
      <w:r>
        <w:br/>
      </w:r>
      <w:r>
        <w:rPr>
          <w:rFonts w:ascii="Charis SIL Regular" w:eastAsia="Charis SIL Regular" w:hAnsi="Charis SIL Regular"/>
          <w:color w:val="000000"/>
        </w:rPr>
        <w:t>comfort, hope, and inspiration to all who seek to find their own strength within the depths of their human experience.</w:t>
      </w:r>
    </w:p>
    <w:p w14:paraId="2ABF097C" w14:textId="77777777" w:rsidR="000D5D72" w:rsidRDefault="000D5D72">
      <w:pPr>
        <w:sectPr w:rsidR="000D5D72">
          <w:pgSz w:w="8000" w:h="12000"/>
          <w:pgMar w:top="296" w:right="664" w:bottom="1440" w:left="660" w:header="720" w:footer="720" w:gutter="0"/>
          <w:cols w:space="720"/>
          <w:docGrid w:linePitch="360"/>
        </w:sectPr>
      </w:pPr>
    </w:p>
    <w:p w14:paraId="7DDBAFD6" w14:textId="77777777" w:rsidR="000D5D72" w:rsidRDefault="000D5D72">
      <w:pPr>
        <w:autoSpaceDE w:val="0"/>
        <w:autoSpaceDN w:val="0"/>
        <w:spacing w:after="224" w:line="220" w:lineRule="exact"/>
      </w:pPr>
    </w:p>
    <w:p w14:paraId="6FF5A41E" w14:textId="77777777" w:rsidR="000D5D72" w:rsidRDefault="00000000">
      <w:pPr>
        <w:autoSpaceDE w:val="0"/>
        <w:autoSpaceDN w:val="0"/>
        <w:spacing w:after="0" w:line="330" w:lineRule="exact"/>
      </w:pPr>
      <w:r>
        <w:rPr>
          <w:rFonts w:ascii="Charis SIL Bold" w:eastAsia="Charis SIL Bold" w:hAnsi="Charis SIL Bold"/>
          <w:b/>
          <w:color w:val="000000"/>
        </w:rPr>
        <w:t>The enduring power of the human spirit</w:t>
      </w:r>
    </w:p>
    <w:p w14:paraId="3DA60B02"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Amalie’s story, however, is not solely about overcoming the </w:t>
      </w:r>
      <w:r>
        <w:br/>
      </w:r>
      <w:r>
        <w:rPr>
          <w:rFonts w:ascii="Charis SIL Regular" w:eastAsia="Charis SIL Regular" w:hAnsi="Charis SIL Regular"/>
          <w:color w:val="000000"/>
        </w:rPr>
        <w:t xml:space="preserve">challenges of fatphobia; it’s a broader narrative about the inherent resilience of the human spirit. It’s a testament to our capacity to not just survive, but to thrive, even in the face of seemingly </w:t>
      </w:r>
      <w:r>
        <w:br/>
      </w:r>
      <w:r>
        <w:rPr>
          <w:rFonts w:ascii="Charis SIL Regular" w:eastAsia="Charis SIL Regular" w:hAnsi="Charis SIL Regular"/>
          <w:color w:val="000000"/>
        </w:rPr>
        <w:t>insurmountable odds. Her journey, marked by both profound pain and extraordinary joy, reveals the depths of human endurance, a strength that often lies dormant until adversity forces it to the surface.</w:t>
      </w:r>
    </w:p>
    <w:p w14:paraId="26012C2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Think of the countless times Amalie faced criticism, the relentless barrage of hurtful comments, the pervasive societal pressure to conform to an unrealistic ideal of beauty. Each instance could have crushed her, could have extinguished her light. Yet, instead of succumbing to despair, she channeled her pain into action, </w:t>
      </w:r>
      <w:r>
        <w:br/>
      </w:r>
      <w:r>
        <w:rPr>
          <w:rFonts w:ascii="Charis SIL Regular" w:eastAsia="Charis SIL Regular" w:hAnsi="Charis SIL Regular"/>
          <w:color w:val="000000"/>
        </w:rPr>
        <w:t>transforming her experiences into a powerful message of self-love and acceptance. This wasn’t a passive acceptance; it was an active, defiant reclaiming of her narrative, her body, her life. It was a testament to the incredible power of the human will, a force that can overcome even the most deeply ingrained societal prejudices and personal insecurities.</w:t>
      </w:r>
    </w:p>
    <w:p w14:paraId="1607F1F8" w14:textId="77777777" w:rsidR="000D5D72" w:rsidRDefault="00000000">
      <w:pPr>
        <w:autoSpaceDE w:val="0"/>
        <w:autoSpaceDN w:val="0"/>
        <w:spacing w:before="264" w:after="0" w:line="264" w:lineRule="exact"/>
      </w:pPr>
      <w:r>
        <w:rPr>
          <w:rFonts w:ascii="Charis SIL Regular" w:eastAsia="Charis SIL Regular" w:hAnsi="Charis SIL Regular"/>
          <w:color w:val="000000"/>
        </w:rPr>
        <w:t>Her relationship with Sean, too, highlights this remarkable strength. Their connection, built on mutual respect and unwavering support, serves as a beacon of hope, a testament to the power of love to heal, to nurture, and to empower. It wasn’t a fairytale romance; it was a real, raw, and often challenging journey, navigated with honesty, empathy, and a steadfast commitment to each other's growth and well-being. Their bond epitomizes the enduring strength of human connection, a connection that can provide solace, support, and the courage to face life's most daunting challenges.</w:t>
      </w:r>
    </w:p>
    <w:p w14:paraId="49DA7F19" w14:textId="77777777" w:rsidR="000D5D72" w:rsidRDefault="00000000">
      <w:pPr>
        <w:autoSpaceDE w:val="0"/>
        <w:autoSpaceDN w:val="0"/>
        <w:spacing w:before="264" w:after="0" w:line="264" w:lineRule="exact"/>
      </w:pPr>
      <w:r>
        <w:rPr>
          <w:rFonts w:ascii="Charis SIL Regular" w:eastAsia="Charis SIL Regular" w:hAnsi="Charis SIL Regular"/>
          <w:color w:val="000000"/>
        </w:rPr>
        <w:t>The enduring power of the human spirit lies not in the absence of pain or hardship, but in our capacity to learn from our struggles, to grow from our setbacks, and to find strength in our vulnerabilities.</w:t>
      </w:r>
    </w:p>
    <w:p w14:paraId="5E4AD146" w14:textId="77777777" w:rsidR="000D5D72" w:rsidRDefault="00000000">
      <w:pPr>
        <w:autoSpaceDE w:val="0"/>
        <w:autoSpaceDN w:val="0"/>
        <w:spacing w:before="60" w:after="0" w:line="264" w:lineRule="exact"/>
        <w:ind w:right="144"/>
      </w:pPr>
      <w:r>
        <w:rPr>
          <w:rFonts w:ascii="Charis SIL Regular" w:eastAsia="Charis SIL Regular" w:hAnsi="Charis SIL Regular"/>
          <w:color w:val="000000"/>
        </w:rPr>
        <w:lastRenderedPageBreak/>
        <w:t>Amalie's willingness to share her struggles, to expose her raw emotions, to be unapologetically herself, is a powerful example of this strength. She didn't shy away from the darkness; she met it</w:t>
      </w:r>
    </w:p>
    <w:p w14:paraId="774B598C" w14:textId="77777777" w:rsidR="000D5D72" w:rsidRDefault="000D5D72">
      <w:pPr>
        <w:sectPr w:rsidR="000D5D72">
          <w:pgSz w:w="8000" w:h="12000"/>
          <w:pgMar w:top="442" w:right="652" w:bottom="364" w:left="660" w:header="720" w:footer="720" w:gutter="0"/>
          <w:cols w:space="720"/>
          <w:docGrid w:linePitch="360"/>
        </w:sectPr>
      </w:pPr>
    </w:p>
    <w:p w14:paraId="20B73803" w14:textId="77777777" w:rsidR="000D5D72" w:rsidRDefault="000D5D72">
      <w:pPr>
        <w:autoSpaceDE w:val="0"/>
        <w:autoSpaceDN w:val="0"/>
        <w:spacing w:after="78" w:line="220" w:lineRule="exact"/>
      </w:pPr>
    </w:p>
    <w:p w14:paraId="2FEC9126" w14:textId="77777777" w:rsidR="000D5D72" w:rsidRDefault="00000000">
      <w:pPr>
        <w:autoSpaceDE w:val="0"/>
        <w:autoSpaceDN w:val="0"/>
        <w:spacing w:before="60" w:after="0" w:line="264" w:lineRule="exact"/>
        <w:ind w:right="144"/>
      </w:pPr>
      <w:r>
        <w:rPr>
          <w:rFonts w:ascii="Charis SIL Regular" w:eastAsia="Charis SIL Regular" w:hAnsi="Charis SIL Regular"/>
          <w:color w:val="000000"/>
        </w:rPr>
        <w:t>head-on, armed with honesty, empathy, and a fierce determination to create a better world for herself and others.</w:t>
      </w:r>
    </w:p>
    <w:p w14:paraId="2189324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activism was born from this resilience, this refusal to be </w:t>
      </w:r>
      <w:r>
        <w:br/>
      </w:r>
      <w:r>
        <w:rPr>
          <w:rFonts w:ascii="Charis SIL Regular" w:eastAsia="Charis SIL Regular" w:hAnsi="Charis SIL Regular"/>
          <w:color w:val="000000"/>
        </w:rPr>
        <w:t xml:space="preserve">silenced or defined by societal expectations. She didn’t just fight for body positivity; she championed self-compassion, mental health awareness, and the acceptance of human imperfection. Her work transcended the boundaries of a single issue, becoming a powerful movement for a more inclusive, compassionate society. This wasn't simply a reaction against fatphobia; it was a proactive effort to build a world where everyone felt seen, heard, and valued, </w:t>
      </w:r>
      <w:r>
        <w:br/>
      </w:r>
      <w:r>
        <w:rPr>
          <w:rFonts w:ascii="Charis SIL Regular" w:eastAsia="Charis SIL Regular" w:hAnsi="Charis SIL Regular"/>
          <w:color w:val="000000"/>
        </w:rPr>
        <w:t>regardless of their size, shape, or background.</w:t>
      </w:r>
    </w:p>
    <w:p w14:paraId="275A8E9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Consider the impact of her writing. Her words resonated with countless individuals who felt marginalized, misunderstood, and alone. She gave voice to the voiceless, offering a message of hope and belonging to those who had long felt excluded from the </w:t>
      </w:r>
      <w:r>
        <w:br/>
      </w:r>
      <w:r>
        <w:rPr>
          <w:rFonts w:ascii="Charis SIL Regular" w:eastAsia="Charis SIL Regular" w:hAnsi="Charis SIL Regular"/>
          <w:color w:val="000000"/>
        </w:rPr>
        <w:t>mainstream narrative. Her blogs and essays weren't just words on a screen; they were lifelines, offering solace, support, and a sense of community to those who desperately needed it. This is a testament to the human spirit's capacity for connection, for empathy, and for finding strength in shared vulnerability.</w:t>
      </w:r>
    </w:p>
    <w:p w14:paraId="581DAEB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power of Amalie's legacy lies in its universality. Her story is not limited to those who struggle with body image issues; it resonates with anyone who has ever faced adversity, anyone who has ever felt marginalized, anyone who has ever doubted their worth. Her </w:t>
      </w:r>
      <w:r>
        <w:br/>
      </w:r>
      <w:r>
        <w:rPr>
          <w:rFonts w:ascii="Charis SIL Regular" w:eastAsia="Charis SIL Regular" w:hAnsi="Charis SIL Regular"/>
          <w:color w:val="000000"/>
        </w:rPr>
        <w:t>journey is a testament to the human spirit's remarkable ability to overcome hardship, to find beauty in imperfection, and to build a life of purpose and meaning, even in the face of unimaginable pain.</w:t>
      </w:r>
    </w:p>
    <w:p w14:paraId="05C49D97" w14:textId="77777777" w:rsidR="000D5D72" w:rsidRDefault="00000000">
      <w:pPr>
        <w:autoSpaceDE w:val="0"/>
        <w:autoSpaceDN w:val="0"/>
        <w:spacing w:before="266" w:after="0" w:line="264" w:lineRule="exact"/>
      </w:pPr>
      <w:r>
        <w:rPr>
          <w:rFonts w:ascii="Charis SIL Regular" w:eastAsia="Charis SIL Regular" w:hAnsi="Charis SIL Regular"/>
          <w:color w:val="000000"/>
        </w:rPr>
        <w:t xml:space="preserve">Furthermore, her story speaks to the profound healing power of vulnerability. By bravely sharing her struggles, her insecurities, and her vulnerabilities, Amalie created a space for others to do the same. She demonstrated that true strength lies not in hiding our imperfections, but in embracing them, owning them, and using them to </w:t>
      </w:r>
      <w:r>
        <w:rPr>
          <w:rFonts w:ascii="Charis SIL Regular" w:eastAsia="Charis SIL Regular" w:hAnsi="Charis SIL Regular"/>
          <w:color w:val="000000"/>
        </w:rPr>
        <w:lastRenderedPageBreak/>
        <w:t>connect with others. This act of vulnerability became a catalyst for profound change, not only in her own life but in the lives of countless others who found solace, strength, and inspiration in her story.</w:t>
      </w:r>
    </w:p>
    <w:p w14:paraId="62DE6E0A" w14:textId="77777777" w:rsidR="000D5D72" w:rsidRDefault="000D5D72">
      <w:pPr>
        <w:sectPr w:rsidR="000D5D72">
          <w:pgSz w:w="8000" w:h="12000"/>
          <w:pgMar w:top="296" w:right="644" w:bottom="392" w:left="660" w:header="720" w:footer="720" w:gutter="0"/>
          <w:cols w:space="720"/>
          <w:docGrid w:linePitch="360"/>
        </w:sectPr>
      </w:pPr>
    </w:p>
    <w:p w14:paraId="0A305AB7" w14:textId="77777777" w:rsidR="000D5D72" w:rsidRDefault="000D5D72">
      <w:pPr>
        <w:autoSpaceDE w:val="0"/>
        <w:autoSpaceDN w:val="0"/>
        <w:spacing w:after="210" w:line="220" w:lineRule="exact"/>
      </w:pPr>
    </w:p>
    <w:p w14:paraId="7C14D33A" w14:textId="77777777" w:rsidR="000D5D72" w:rsidRDefault="00000000">
      <w:pPr>
        <w:autoSpaceDE w:val="0"/>
        <w:autoSpaceDN w:val="0"/>
        <w:spacing w:before="60" w:after="0" w:line="264" w:lineRule="exact"/>
      </w:pPr>
      <w:r>
        <w:rPr>
          <w:rFonts w:ascii="Charis SIL Regular" w:eastAsia="Charis SIL Regular" w:hAnsi="Charis SIL Regular"/>
          <w:color w:val="000000"/>
        </w:rPr>
        <w:t>The enduring power of the human spirit is perhaps most clearly seen in Amalie’s continued impact after her passing. Her story continues to inspire, to empower, and to heal. Her words, her actions, her unwavering commitment to self-love and acceptance continue to resonate, creating a ripple effect of positive change across the world. Her legacy isn't simply a memory; it is a living testament to the extraordinary strength and resilience of the human spirit, a testament that continues to shape and inspire countless lives.</w:t>
      </w:r>
    </w:p>
    <w:p w14:paraId="45F8537A" w14:textId="77777777" w:rsidR="000D5D72" w:rsidRDefault="00000000">
      <w:pPr>
        <w:autoSpaceDE w:val="0"/>
        <w:autoSpaceDN w:val="0"/>
        <w:spacing w:before="264" w:after="0" w:line="264" w:lineRule="exact"/>
      </w:pPr>
      <w:r>
        <w:rPr>
          <w:rFonts w:ascii="Charis SIL Regular" w:eastAsia="Charis SIL Regular" w:hAnsi="Charis SIL Regular"/>
          <w:color w:val="000000"/>
        </w:rPr>
        <w:t>It’s essential to remember that Amalie’s journey wasn’t easy. It was a constant battle against societal pressures, personal insecurities, and the ever-present threat of self-doubt. Yet, through it all, she persevered. She found strength in her relationships, her community, and her unwavering belief in her own worth. This unwavering belief, cultivated through self-compassion and self-acceptance, became her guiding light, fueling her activism, her writing, and her fight for a more inclusive and compassionate world.</w:t>
      </w:r>
    </w:p>
    <w:p w14:paraId="62A74F7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story is a reminder that the human spirit is infinitely resilient. We are capable of overcoming seemingly insurmountable obstacles, of finding beauty in imperfection, and of building a life of purpose and meaning, even in the face of adversity. Amalie’s journey isn't just a story of survival; it is a story of triumph, a testament to the power of self-love, and a beacon of hope for those who feel lost, alone, or overwhelmed by the challenges of life. Her story is an enduring reminder that within each of us lies an immeasurable capacity for strength, resilience, and the enduring pursuit of </w:t>
      </w:r>
      <w:r>
        <w:br/>
      </w:r>
      <w:r>
        <w:rPr>
          <w:rFonts w:ascii="Charis SIL Regular" w:eastAsia="Charis SIL Regular" w:hAnsi="Charis SIL Regular"/>
          <w:color w:val="000000"/>
        </w:rPr>
        <w:t>happiness and self-acceptance.</w:t>
      </w:r>
    </w:p>
    <w:p w14:paraId="479FF0B4" w14:textId="77777777" w:rsidR="000D5D72" w:rsidRDefault="00000000">
      <w:pPr>
        <w:autoSpaceDE w:val="0"/>
        <w:autoSpaceDN w:val="0"/>
        <w:spacing w:before="266" w:after="0" w:line="264" w:lineRule="exact"/>
        <w:ind w:right="144"/>
      </w:pPr>
      <w:r>
        <w:rPr>
          <w:rFonts w:ascii="Charis SIL Regular" w:eastAsia="Charis SIL Regular" w:hAnsi="Charis SIL Regular"/>
          <w:color w:val="000000"/>
        </w:rPr>
        <w:t xml:space="preserve">Amalie’s experiences challenge us to reconsider our own </w:t>
      </w:r>
      <w:r>
        <w:br/>
      </w:r>
      <w:r>
        <w:rPr>
          <w:rFonts w:ascii="Charis SIL Regular" w:eastAsia="Charis SIL Regular" w:hAnsi="Charis SIL Regular"/>
          <w:color w:val="000000"/>
        </w:rPr>
        <w:t xml:space="preserve">perceptions of strength and resilience. It’s easy to equate strength with physical prowess or outward success. But Amalie's life </w:t>
      </w:r>
      <w:r>
        <w:br/>
      </w:r>
      <w:r>
        <w:rPr>
          <w:rFonts w:ascii="Charis SIL Regular" w:eastAsia="Charis SIL Regular" w:hAnsi="Charis SIL Regular"/>
          <w:color w:val="000000"/>
        </w:rPr>
        <w:t xml:space="preserve">demonstrates that true strength lies in our ability to confront our deepest fears, to embrace our vulnerabilities, and to use our </w:t>
      </w:r>
      <w:r>
        <w:br/>
      </w:r>
      <w:r>
        <w:rPr>
          <w:rFonts w:ascii="Charis SIL Regular" w:eastAsia="Charis SIL Regular" w:hAnsi="Charis SIL Regular"/>
          <w:color w:val="000000"/>
        </w:rPr>
        <w:t xml:space="preserve">experiences to create positive change in the world. Her story is a </w:t>
      </w:r>
      <w:r>
        <w:rPr>
          <w:rFonts w:ascii="Charis SIL Regular" w:eastAsia="Charis SIL Regular" w:hAnsi="Charis SIL Regular"/>
          <w:color w:val="000000"/>
        </w:rPr>
        <w:lastRenderedPageBreak/>
        <w:t>reminder that the greatest battles are often fought within, and that true victory lies not in the absence of struggle, but in the way we choose to face it.</w:t>
      </w:r>
    </w:p>
    <w:p w14:paraId="5DE201E1" w14:textId="77777777" w:rsidR="000D5D72" w:rsidRDefault="000D5D72">
      <w:pPr>
        <w:sectPr w:rsidR="000D5D72">
          <w:pgSz w:w="8000" w:h="12000"/>
          <w:pgMar w:top="428" w:right="670" w:bottom="392" w:left="660" w:header="720" w:footer="720" w:gutter="0"/>
          <w:cols w:space="720"/>
          <w:docGrid w:linePitch="360"/>
        </w:sectPr>
      </w:pPr>
    </w:p>
    <w:p w14:paraId="426F026F" w14:textId="77777777" w:rsidR="000D5D72" w:rsidRDefault="000D5D72">
      <w:pPr>
        <w:autoSpaceDE w:val="0"/>
        <w:autoSpaceDN w:val="0"/>
        <w:spacing w:after="210" w:line="220" w:lineRule="exact"/>
      </w:pPr>
    </w:p>
    <w:p w14:paraId="37BD332B" w14:textId="77777777" w:rsidR="000D5D72" w:rsidRDefault="00000000">
      <w:pPr>
        <w:autoSpaceDE w:val="0"/>
        <w:autoSpaceDN w:val="0"/>
        <w:spacing w:before="60" w:after="0" w:line="264" w:lineRule="exact"/>
      </w:pPr>
      <w:r>
        <w:rPr>
          <w:rFonts w:ascii="Charis SIL Regular" w:eastAsia="Charis SIL Regular" w:hAnsi="Charis SIL Regular"/>
          <w:color w:val="000000"/>
        </w:rPr>
        <w:t>This inner strength, cultivated through self-compassion, self-</w:t>
      </w:r>
      <w:r>
        <w:br/>
      </w:r>
      <w:r>
        <w:rPr>
          <w:rFonts w:ascii="Charis SIL Regular" w:eastAsia="Charis SIL Regular" w:hAnsi="Charis SIL Regular"/>
          <w:color w:val="000000"/>
        </w:rPr>
        <w:t>awareness, and a willingness to learn from our mistakes, is the foundation upon which we build resilience. It's the ability to pick ourselves up after a fall, to learn from our setbacks, and to emerge from adversity stronger and more compassionate. Amalie's life is a powerful testament to this inner strength, a strength that transcends physical limitations and societal pressures, enabling her to create a meaningful life and a lasting legacy.</w:t>
      </w:r>
    </w:p>
    <w:p w14:paraId="7060C01A" w14:textId="77777777" w:rsidR="000D5D72" w:rsidRDefault="00000000">
      <w:pPr>
        <w:autoSpaceDE w:val="0"/>
        <w:autoSpaceDN w:val="0"/>
        <w:spacing w:before="264" w:after="0" w:line="264" w:lineRule="exact"/>
      </w:pPr>
      <w:r>
        <w:rPr>
          <w:rFonts w:ascii="Charis SIL Regular" w:eastAsia="Charis SIL Regular" w:hAnsi="Charis SIL Regular"/>
          <w:color w:val="000000"/>
        </w:rPr>
        <w:t>Ultimately, Amalie's story is a celebration of the human spirit, a testament to its incredible capacity for resilience, growth, and the enduring pursuit of self-love. It is a story that will continue to inspire and empower generations to come, reminding us that our vulnerabilities are not weaknesses, but rather, the very things that connect us to each other and give our lives depth and meaning. It's a story that urges us to embrace our imperfections, to challenge societal norms, and to build a world where everyone feels seen, heard, and valued, just as Amalie so powerfully demonstrated throughout her life. Her legacy lives on, a beacon of hope and a powerful reminder of the enduring power of the human spirit.</w:t>
      </w:r>
    </w:p>
    <w:p w14:paraId="4AB68A39" w14:textId="77777777" w:rsidR="000D5D72" w:rsidRDefault="000D5D72">
      <w:pPr>
        <w:sectPr w:rsidR="000D5D72">
          <w:pgSz w:w="8000" w:h="12000"/>
          <w:pgMar w:top="428" w:right="670" w:bottom="1440" w:left="660" w:header="720" w:footer="720" w:gutter="0"/>
          <w:cols w:space="720"/>
          <w:docGrid w:linePitch="360"/>
        </w:sectPr>
      </w:pPr>
    </w:p>
    <w:p w14:paraId="57E19262" w14:textId="77777777" w:rsidR="000D5D72" w:rsidRDefault="000D5D72">
      <w:pPr>
        <w:autoSpaceDE w:val="0"/>
        <w:autoSpaceDN w:val="0"/>
        <w:spacing w:after="224" w:line="220" w:lineRule="exact"/>
      </w:pPr>
    </w:p>
    <w:p w14:paraId="03B9A61A" w14:textId="77777777" w:rsidR="000D5D72" w:rsidRDefault="00000000">
      <w:pPr>
        <w:autoSpaceDE w:val="0"/>
        <w:autoSpaceDN w:val="0"/>
        <w:spacing w:after="0" w:line="330" w:lineRule="exact"/>
      </w:pPr>
      <w:r>
        <w:rPr>
          <w:rFonts w:ascii="Charis SIL Bold" w:eastAsia="Charis SIL Bold" w:hAnsi="Charis SIL Bold"/>
          <w:b/>
          <w:color w:val="000000"/>
        </w:rPr>
        <w:t>The importance of legacy</w:t>
      </w:r>
    </w:p>
    <w:p w14:paraId="0425E786"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ripple effect of Amalie's life continues to expand, long after her physical presence has faded. Her legacy isn't confined to the </w:t>
      </w:r>
      <w:r>
        <w:br/>
      </w:r>
      <w:r>
        <w:rPr>
          <w:rFonts w:ascii="Charis SIL Regular" w:eastAsia="Charis SIL Regular" w:hAnsi="Charis SIL Regular"/>
          <w:color w:val="000000"/>
        </w:rPr>
        <w:t>personal sphere; it’s a profound societal shift, a testament to the power of one individual's unwavering commitment to change. Consider the countless individuals who found solace in her words, a lifeline in the turbulent waters of self-doubt and societal pressure. Her online presence, a digital sanctuary of acceptance and self-love, became a virtual community, a space where individuals felt seen, heard, and understood. These online interactions weren't simply digital exchanges; they were acts of profound human connection, forging bonds of empathy and shared experience that transcended geographical boundaries and bridged the gap between isolation and community.</w:t>
      </w:r>
    </w:p>
    <w:p w14:paraId="3D2FBC5F" w14:textId="77777777" w:rsidR="000D5D72" w:rsidRDefault="00000000">
      <w:pPr>
        <w:autoSpaceDE w:val="0"/>
        <w:autoSpaceDN w:val="0"/>
        <w:spacing w:before="266" w:after="0" w:line="264" w:lineRule="exact"/>
      </w:pPr>
      <w:r>
        <w:rPr>
          <w:rFonts w:ascii="Charis SIL Regular" w:eastAsia="Charis SIL Regular" w:hAnsi="Charis SIL Regular"/>
          <w:color w:val="000000"/>
        </w:rPr>
        <w:t xml:space="preserve">The strength of her message lay in its authenticity. Amalie didn't preach perfection; she embraced imperfection. She didn't shy away from vulnerability; she embraced it as a source of strength and connection. This honesty, this willingness to share her struggles and triumphs with unflinching transparency, resonated deeply with her audience. It fostered a sense of trust and camaraderie, transforming her online platform into a haven of genuine human connection. This is a critical element of her lasting legacy: the creation of a </w:t>
      </w:r>
      <w:r>
        <w:br/>
      </w:r>
      <w:r>
        <w:rPr>
          <w:rFonts w:ascii="Charis SIL Regular" w:eastAsia="Charis SIL Regular" w:hAnsi="Charis SIL Regular"/>
          <w:color w:val="000000"/>
        </w:rPr>
        <w:t>supportive community that continues to flourish, fueled by the principles she championed.</w:t>
      </w:r>
    </w:p>
    <w:p w14:paraId="6B5A674B"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activism extended beyond the digital realm. Amalie actively participated in local and national body positivity movements, lending her voice and experience to the ongoing fight against </w:t>
      </w:r>
      <w:r>
        <w:br/>
      </w:r>
      <w:r>
        <w:rPr>
          <w:rFonts w:ascii="Charis SIL Regular" w:eastAsia="Charis SIL Regular" w:hAnsi="Charis SIL Regular"/>
          <w:color w:val="000000"/>
        </w:rPr>
        <w:t xml:space="preserve">fatphobia and body shaming. She participated in protests, organized events, and collaborated with other activists, working tirelessly to create a more inclusive and accepting world. Her involvement wasn’t just about raising awareness; it was about building a </w:t>
      </w:r>
      <w:r>
        <w:br/>
      </w:r>
      <w:r>
        <w:rPr>
          <w:rFonts w:ascii="Charis SIL Regular" w:eastAsia="Charis SIL Regular" w:hAnsi="Charis SIL Regular"/>
          <w:color w:val="000000"/>
        </w:rPr>
        <w:t>movement, a collective of individuals united by a shared belief in self-</w:t>
      </w:r>
      <w:r>
        <w:rPr>
          <w:rFonts w:ascii="Charis SIL Regular" w:eastAsia="Charis SIL Regular" w:hAnsi="Charis SIL Regular"/>
          <w:color w:val="000000"/>
        </w:rPr>
        <w:lastRenderedPageBreak/>
        <w:t xml:space="preserve">love and the inherent worth of every individual, regardless of their body type. This collaborative spirit continues to inspire </w:t>
      </w:r>
      <w:r>
        <w:br/>
      </w:r>
      <w:r>
        <w:rPr>
          <w:rFonts w:ascii="Charis SIL Regular" w:eastAsia="Charis SIL Regular" w:hAnsi="Charis SIL Regular"/>
          <w:color w:val="000000"/>
        </w:rPr>
        <w:t xml:space="preserve">activists and organizations today, a tangible testament to the </w:t>
      </w:r>
      <w:r>
        <w:br/>
      </w:r>
      <w:r>
        <w:rPr>
          <w:rFonts w:ascii="Charis SIL Regular" w:eastAsia="Charis SIL Regular" w:hAnsi="Charis SIL Regular"/>
          <w:color w:val="000000"/>
        </w:rPr>
        <w:t>enduring impact of her work.</w:t>
      </w:r>
    </w:p>
    <w:p w14:paraId="06399FD6" w14:textId="77777777" w:rsidR="000D5D72" w:rsidRDefault="000D5D72">
      <w:pPr>
        <w:sectPr w:rsidR="000D5D72">
          <w:pgSz w:w="8000" w:h="12000"/>
          <w:pgMar w:top="442" w:right="642" w:bottom="364" w:left="660" w:header="720" w:footer="720" w:gutter="0"/>
          <w:cols w:space="720"/>
          <w:docGrid w:linePitch="360"/>
        </w:sectPr>
      </w:pPr>
    </w:p>
    <w:p w14:paraId="6BB58452" w14:textId="77777777" w:rsidR="000D5D72" w:rsidRDefault="000D5D72">
      <w:pPr>
        <w:autoSpaceDE w:val="0"/>
        <w:autoSpaceDN w:val="0"/>
        <w:spacing w:after="210" w:line="220" w:lineRule="exact"/>
      </w:pPr>
    </w:p>
    <w:p w14:paraId="2DA224BE" w14:textId="77777777" w:rsidR="000D5D72" w:rsidRDefault="00000000">
      <w:pPr>
        <w:autoSpaceDE w:val="0"/>
        <w:autoSpaceDN w:val="0"/>
        <w:spacing w:before="60" w:after="0" w:line="264" w:lineRule="exact"/>
      </w:pPr>
      <w:r>
        <w:rPr>
          <w:rFonts w:ascii="Charis SIL Regular" w:eastAsia="Charis SIL Regular" w:hAnsi="Charis SIL Regular"/>
          <w:color w:val="000000"/>
        </w:rPr>
        <w:t>The impact of her writing goes beyond her personal story. Her essays, blog posts, and articles became tools for education and empowerment, challenging societal norms and promoting self-acceptance. Her words served as a catalyst for critical self-</w:t>
      </w:r>
      <w:r>
        <w:br/>
      </w:r>
      <w:r>
        <w:rPr>
          <w:rFonts w:ascii="Charis SIL Regular" w:eastAsia="Charis SIL Regular" w:hAnsi="Charis SIL Regular"/>
          <w:color w:val="000000"/>
        </w:rPr>
        <w:t xml:space="preserve">reflection, encouraging individuals to examine their own biases and prejudices surrounding body image. Her writing wasn’t just about personal experience; it was about social commentary, about </w:t>
      </w:r>
      <w:r>
        <w:br/>
      </w:r>
      <w:r>
        <w:rPr>
          <w:rFonts w:ascii="Charis SIL Regular" w:eastAsia="Charis SIL Regular" w:hAnsi="Charis SIL Regular"/>
          <w:color w:val="000000"/>
        </w:rPr>
        <w:t xml:space="preserve">prompting conversations, and about initiating change on a larger scale. This legacy of critical thinking and social action continues to inspire critical discourse and activism in the body positivity </w:t>
      </w:r>
      <w:r>
        <w:br/>
      </w:r>
      <w:r>
        <w:rPr>
          <w:rFonts w:ascii="Charis SIL Regular" w:eastAsia="Charis SIL Regular" w:hAnsi="Charis SIL Regular"/>
          <w:color w:val="000000"/>
        </w:rPr>
        <w:t>movement.</w:t>
      </w:r>
    </w:p>
    <w:p w14:paraId="406856A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legacy isn't just about the tangible changes she initiated; it's also about the intangible shift in perspective she inspired. She challenged the very definition of beauty, demonstrating that beauty is not a monolithic concept dictated by societal norms but a diverse, multifaceted experience unique to each individual. This shift in perception, a profound re-evaluation of societal standards, is </w:t>
      </w:r>
      <w:r>
        <w:br/>
      </w:r>
      <w:r>
        <w:rPr>
          <w:rFonts w:ascii="Charis SIL Regular" w:eastAsia="Charis SIL Regular" w:hAnsi="Charis SIL Regular"/>
          <w:color w:val="000000"/>
        </w:rPr>
        <w:t xml:space="preserve">arguably her most significant contribution. It's a legacy that </w:t>
      </w:r>
      <w:r>
        <w:br/>
      </w:r>
      <w:r>
        <w:rPr>
          <w:rFonts w:ascii="Charis SIL Regular" w:eastAsia="Charis SIL Regular" w:hAnsi="Charis SIL Regular"/>
          <w:color w:val="000000"/>
        </w:rPr>
        <w:t xml:space="preserve">continues to reverberate, challenging beauty standards and </w:t>
      </w:r>
      <w:r>
        <w:br/>
      </w:r>
      <w:r>
        <w:rPr>
          <w:rFonts w:ascii="Charis SIL Regular" w:eastAsia="Charis SIL Regular" w:hAnsi="Charis SIL Regular"/>
          <w:color w:val="000000"/>
        </w:rPr>
        <w:t>fostering a more inclusive definition of beauty that celebrates diversity.</w:t>
      </w:r>
    </w:p>
    <w:p w14:paraId="7DD219E3" w14:textId="77777777" w:rsidR="000D5D72" w:rsidRDefault="00000000">
      <w:pPr>
        <w:autoSpaceDE w:val="0"/>
        <w:autoSpaceDN w:val="0"/>
        <w:spacing w:before="264" w:after="0" w:line="264" w:lineRule="exact"/>
      </w:pPr>
      <w:r>
        <w:rPr>
          <w:rFonts w:ascii="Charis SIL Regular" w:eastAsia="Charis SIL Regular" w:hAnsi="Charis SIL Regular"/>
          <w:color w:val="000000"/>
        </w:rPr>
        <w:t>Moreover, Amalie's legacy extends to the broader conversation surrounding mental health. She openly discussed her struggles with anxiety and depression, dismantling the stigma often associated with mental illness. By sharing her experiences, she created a space for others to do the same, fostering a culture of openness and support. This is a significant contribution to the conversation surrounding mental health, creating a space for dialogue and fostering a sense of community for those grappling with similar challenges. Her honesty and vulnerability regarding mental health continue to break down stigmas and normalize seeking help.</w:t>
      </w:r>
    </w:p>
    <w:p w14:paraId="00382104"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Sean, Amalie's partner, carries on her legacy through his </w:t>
      </w:r>
      <w:r>
        <w:br/>
      </w:r>
      <w:r>
        <w:rPr>
          <w:rFonts w:ascii="Charis SIL Regular" w:eastAsia="Charis SIL Regular" w:hAnsi="Charis SIL Regular"/>
          <w:color w:val="000000"/>
        </w:rPr>
        <w:t xml:space="preserve">unwavering commitment to her ideals. He continues to advocate for body positivity and mental health awareness, keeping her memory alive and her message vibrant. He actively contributes to </w:t>
      </w:r>
      <w:r>
        <w:br/>
      </w:r>
      <w:r>
        <w:rPr>
          <w:rFonts w:ascii="Charis SIL Regular" w:eastAsia="Charis SIL Regular" w:hAnsi="Charis SIL Regular"/>
          <w:color w:val="000000"/>
        </w:rPr>
        <w:t>organizations that align with Amalie's values, ensuring her impact</w:t>
      </w:r>
    </w:p>
    <w:p w14:paraId="04573A33" w14:textId="77777777" w:rsidR="000D5D72" w:rsidRDefault="000D5D72">
      <w:pPr>
        <w:sectPr w:rsidR="000D5D72">
          <w:pgSz w:w="8000" w:h="12000"/>
          <w:pgMar w:top="428" w:right="658" w:bottom="392" w:left="660" w:header="720" w:footer="720" w:gutter="0"/>
          <w:cols w:space="720"/>
          <w:docGrid w:linePitch="360"/>
        </w:sectPr>
      </w:pPr>
    </w:p>
    <w:p w14:paraId="21605C4B" w14:textId="77777777" w:rsidR="000D5D72" w:rsidRDefault="000D5D72">
      <w:pPr>
        <w:autoSpaceDE w:val="0"/>
        <w:autoSpaceDN w:val="0"/>
        <w:spacing w:after="78" w:line="220" w:lineRule="exact"/>
      </w:pPr>
    </w:p>
    <w:p w14:paraId="08C18014" w14:textId="77777777" w:rsidR="000D5D72" w:rsidRDefault="00000000">
      <w:pPr>
        <w:autoSpaceDE w:val="0"/>
        <w:autoSpaceDN w:val="0"/>
        <w:spacing w:before="60" w:after="0" w:line="264" w:lineRule="exact"/>
      </w:pPr>
      <w:r>
        <w:rPr>
          <w:rFonts w:ascii="Charis SIL Regular" w:eastAsia="Charis SIL Regular" w:hAnsi="Charis SIL Regular"/>
          <w:color w:val="000000"/>
        </w:rPr>
        <w:t>extends beyond her lifetime. His dedication serves as a testament to the strength of their relationship and the enduring power of love in perpetuating a positive legacy.</w:t>
      </w:r>
    </w:p>
    <w:p w14:paraId="025B2FDC" w14:textId="77777777" w:rsidR="000D5D72" w:rsidRDefault="00000000">
      <w:pPr>
        <w:autoSpaceDE w:val="0"/>
        <w:autoSpaceDN w:val="0"/>
        <w:spacing w:before="264" w:after="0" w:line="264" w:lineRule="exact"/>
      </w:pPr>
      <w:r>
        <w:rPr>
          <w:rFonts w:ascii="Charis SIL Regular" w:eastAsia="Charis SIL Regular" w:hAnsi="Charis SIL Regular"/>
          <w:color w:val="000000"/>
        </w:rPr>
        <w:t>The enduring power of Amalie’s legacy lies in its ability to inspire action. Her story is not simply a narrative to be passively consumed; it's a call to action, a challenge to confront societal injustices and create a more equitable and compassionate world. Her influence manifests in the countless individuals who have been inspired to embrace self-love, to challenge fatphobia, to advocate for body positivity, and to champion mental health awareness. This active engagement with her legacy is a powerful testament to its enduring impact.</w:t>
      </w:r>
    </w:p>
    <w:p w14:paraId="7F47C9A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story transcends her personal experiences; it becomes a universal narrative of resilience, self-acceptance, and the power of human connection. It resonates with individuals across diverse backgrounds and experiences, demonstrating that the fight for self-love and acceptance is a shared human journey. Her story </w:t>
      </w:r>
      <w:r>
        <w:br/>
      </w:r>
      <w:r>
        <w:rPr>
          <w:rFonts w:ascii="Charis SIL Regular" w:eastAsia="Charis SIL Regular" w:hAnsi="Charis SIL Regular"/>
          <w:color w:val="000000"/>
        </w:rPr>
        <w:t xml:space="preserve">highlights the interconnectedness of social justice issues, </w:t>
      </w:r>
      <w:r>
        <w:br/>
      </w:r>
      <w:r>
        <w:rPr>
          <w:rFonts w:ascii="Charis SIL Regular" w:eastAsia="Charis SIL Regular" w:hAnsi="Charis SIL Regular"/>
          <w:color w:val="000000"/>
        </w:rPr>
        <w:t>emphasizing that the struggle for body positivity is interwoven with broader movements for social equity and inclusion.</w:t>
      </w:r>
    </w:p>
    <w:p w14:paraId="0010BD45"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legacy extends far beyond the immediate impact of her activism and writing. It is reflected in the way society is beginning to view body image, the changing conversations surrounding fatphobia, and the growing acceptance of diverse body types in media and popular culture. These shifts, however gradual, represent a collective </w:t>
      </w:r>
      <w:r>
        <w:br/>
      </w:r>
      <w:r>
        <w:rPr>
          <w:rFonts w:ascii="Charis SIL Regular" w:eastAsia="Charis SIL Regular" w:hAnsi="Charis SIL Regular"/>
          <w:color w:val="000000"/>
        </w:rPr>
        <w:t>progress born from the seeds of her unwavering commitment to change.</w:t>
      </w:r>
    </w:p>
    <w:p w14:paraId="1D39B08C" w14:textId="77777777" w:rsidR="000D5D72" w:rsidRDefault="00000000">
      <w:pPr>
        <w:autoSpaceDE w:val="0"/>
        <w:autoSpaceDN w:val="0"/>
        <w:spacing w:before="266" w:after="0" w:line="264" w:lineRule="exact"/>
      </w:pPr>
      <w:r>
        <w:rPr>
          <w:rFonts w:ascii="Charis SIL Regular" w:eastAsia="Charis SIL Regular" w:hAnsi="Charis SIL Regular"/>
          <w:color w:val="000000"/>
        </w:rPr>
        <w:t xml:space="preserve">It is crucial to remember that Amalie’s journey wasn't solely about personal triumph; it was also a powerful testament to the </w:t>
      </w:r>
      <w:r>
        <w:br/>
      </w:r>
      <w:r>
        <w:rPr>
          <w:rFonts w:ascii="Charis SIL Regular" w:eastAsia="Charis SIL Regular" w:hAnsi="Charis SIL Regular"/>
          <w:color w:val="000000"/>
        </w:rPr>
        <w:t xml:space="preserve">transformative power of community and support. The network of friends, family, and online followers who rallied around her </w:t>
      </w:r>
      <w:r>
        <w:br/>
      </w:r>
      <w:r>
        <w:rPr>
          <w:rFonts w:ascii="Charis SIL Regular" w:eastAsia="Charis SIL Regular" w:hAnsi="Charis SIL Regular"/>
          <w:color w:val="000000"/>
        </w:rPr>
        <w:t xml:space="preserve">provided the emotional scaffolding that allowed her to navigate the challenges she faced. This highlights the importance of fostering </w:t>
      </w:r>
      <w:r>
        <w:rPr>
          <w:rFonts w:ascii="Charis SIL Regular" w:eastAsia="Charis SIL Regular" w:hAnsi="Charis SIL Regular"/>
          <w:color w:val="000000"/>
        </w:rPr>
        <w:lastRenderedPageBreak/>
        <w:t>supportive communities that offer empathy, understanding, and unconditional love. Her story underscores the power of human connection and the life-affirming influence of supportive</w:t>
      </w:r>
    </w:p>
    <w:p w14:paraId="4936B258" w14:textId="77777777" w:rsidR="000D5D72" w:rsidRDefault="000D5D72">
      <w:pPr>
        <w:sectPr w:rsidR="000D5D72">
          <w:pgSz w:w="8000" w:h="12000"/>
          <w:pgMar w:top="296" w:right="640" w:bottom="392" w:left="660" w:header="720" w:footer="720" w:gutter="0"/>
          <w:cols w:space="720"/>
          <w:docGrid w:linePitch="360"/>
        </w:sectPr>
      </w:pPr>
    </w:p>
    <w:p w14:paraId="5264A605" w14:textId="77777777" w:rsidR="000D5D72" w:rsidRDefault="000D5D72">
      <w:pPr>
        <w:autoSpaceDE w:val="0"/>
        <w:autoSpaceDN w:val="0"/>
        <w:spacing w:after="78" w:line="220" w:lineRule="exact"/>
      </w:pPr>
    </w:p>
    <w:p w14:paraId="7A41F5AA" w14:textId="77777777" w:rsidR="000D5D72" w:rsidRDefault="00000000">
      <w:pPr>
        <w:autoSpaceDE w:val="0"/>
        <w:autoSpaceDN w:val="0"/>
        <w:spacing w:after="0" w:line="324" w:lineRule="exact"/>
      </w:pPr>
      <w:r>
        <w:rPr>
          <w:rFonts w:ascii="Charis SIL Regular" w:eastAsia="Charis SIL Regular" w:hAnsi="Charis SIL Regular"/>
          <w:color w:val="000000"/>
        </w:rPr>
        <w:t>relationships.</w:t>
      </w:r>
    </w:p>
    <w:p w14:paraId="4F7A7185"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legacy is not a static monument; it is a living, evolving force that continues to shape and inspire. It’s a legacy that </w:t>
      </w:r>
      <w:r>
        <w:br/>
      </w:r>
      <w:r>
        <w:rPr>
          <w:rFonts w:ascii="Charis SIL Regular" w:eastAsia="Charis SIL Regular" w:hAnsi="Charis SIL Regular"/>
          <w:color w:val="000000"/>
        </w:rPr>
        <w:t xml:space="preserve">challenges us to confront our own biases, to embrace vulnerability, and to actively participate in creating a more just and </w:t>
      </w:r>
      <w:r>
        <w:br/>
      </w:r>
      <w:r>
        <w:rPr>
          <w:rFonts w:ascii="Charis SIL Regular" w:eastAsia="Charis SIL Regular" w:hAnsi="Charis SIL Regular"/>
          <w:color w:val="000000"/>
        </w:rPr>
        <w:t xml:space="preserve">compassionate world. It’s a legacy that reminds us that even in the face of profound loss, the impact of a life lived with purpose and conviction can be enduring and transformative. It is a legacy that compels us to continue the fight for self-love, acceptance, and a world where everyone feels seen, valued, and empowered. The echoes of her voice continue to reverberate, a powerful call for a kinder, more inclusive future. And that, perhaps, is the most </w:t>
      </w:r>
      <w:r>
        <w:br/>
      </w:r>
      <w:r>
        <w:rPr>
          <w:rFonts w:ascii="Charis SIL Regular" w:eastAsia="Charis SIL Regular" w:hAnsi="Charis SIL Regular"/>
          <w:color w:val="000000"/>
        </w:rPr>
        <w:t xml:space="preserve">significant and enduring aspect of Amalie’s legacy – the unwavering belief in the possibility of a better world, a world shaped by </w:t>
      </w:r>
      <w:r>
        <w:br/>
      </w:r>
      <w:r>
        <w:rPr>
          <w:rFonts w:ascii="Charis SIL Regular" w:eastAsia="Charis SIL Regular" w:hAnsi="Charis SIL Regular"/>
          <w:color w:val="000000"/>
        </w:rPr>
        <w:t>compassion, understanding, and the unwavering pursuit of self-love.</w:t>
      </w:r>
    </w:p>
    <w:p w14:paraId="2761D169" w14:textId="77777777" w:rsidR="000D5D72" w:rsidRDefault="000D5D72">
      <w:pPr>
        <w:sectPr w:rsidR="000D5D72">
          <w:pgSz w:w="8000" w:h="12000"/>
          <w:pgMar w:top="296" w:right="644" w:bottom="1440" w:left="660" w:header="720" w:footer="720" w:gutter="0"/>
          <w:cols w:space="720"/>
          <w:docGrid w:linePitch="360"/>
        </w:sectPr>
      </w:pPr>
    </w:p>
    <w:p w14:paraId="6EAB77AB" w14:textId="77777777" w:rsidR="000D5D72" w:rsidRDefault="000D5D72">
      <w:pPr>
        <w:autoSpaceDE w:val="0"/>
        <w:autoSpaceDN w:val="0"/>
        <w:spacing w:after="224" w:line="220" w:lineRule="exact"/>
      </w:pPr>
    </w:p>
    <w:p w14:paraId="431AC2BF" w14:textId="77777777" w:rsidR="000D5D72" w:rsidRDefault="00000000">
      <w:pPr>
        <w:autoSpaceDE w:val="0"/>
        <w:autoSpaceDN w:val="0"/>
        <w:spacing w:after="0" w:line="330" w:lineRule="exact"/>
      </w:pPr>
      <w:r>
        <w:rPr>
          <w:rFonts w:ascii="Charis SIL Bold" w:eastAsia="Charis SIL Bold" w:hAnsi="Charis SIL Bold"/>
          <w:b/>
          <w:color w:val="000000"/>
        </w:rPr>
        <w:t>Living a purposeful life</w:t>
      </w:r>
    </w:p>
    <w:p w14:paraId="74ADFB51"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Amalie’s life, though tragically cut short, serves as a potent </w:t>
      </w:r>
      <w:r>
        <w:br/>
      </w:r>
      <w:r>
        <w:rPr>
          <w:rFonts w:ascii="Charis SIL Regular" w:eastAsia="Charis SIL Regular" w:hAnsi="Charis SIL Regular"/>
          <w:color w:val="000000"/>
        </w:rPr>
        <w:t>reminder of the profound impact a life lived with purpose can have.</w:t>
      </w:r>
    </w:p>
    <w:p w14:paraId="518F3BC6"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It wasn't merely about her personal journey of self-acceptance; it was about the ripples she created, the waves of change she </w:t>
      </w:r>
      <w:r>
        <w:br/>
      </w:r>
      <w:r>
        <w:rPr>
          <w:rFonts w:ascii="Charis SIL Regular" w:eastAsia="Charis SIL Regular" w:hAnsi="Charis SIL Regular"/>
          <w:color w:val="000000"/>
        </w:rPr>
        <w:t xml:space="preserve">initiated, and the enduring legacy she left behind. Her purposeful living wasn't a calculated strategy; it was an authentic expression of her being, a testament to her unwavering commitment to her values and beliefs. This commitment resonated deeply with others, </w:t>
      </w:r>
      <w:r>
        <w:br/>
      </w:r>
      <w:r>
        <w:rPr>
          <w:rFonts w:ascii="Charis SIL Regular" w:eastAsia="Charis SIL Regular" w:hAnsi="Charis SIL Regular"/>
          <w:color w:val="000000"/>
        </w:rPr>
        <w:t>sparking a movement that continues to grow and evolve long after her passing.</w:t>
      </w:r>
    </w:p>
    <w:p w14:paraId="7EF503C0" w14:textId="77777777" w:rsidR="000D5D72" w:rsidRDefault="00000000">
      <w:pPr>
        <w:autoSpaceDE w:val="0"/>
        <w:autoSpaceDN w:val="0"/>
        <w:spacing w:before="206" w:after="0" w:line="322" w:lineRule="exact"/>
      </w:pPr>
      <w:r>
        <w:rPr>
          <w:rFonts w:ascii="Charis SIL Regular" w:eastAsia="Charis SIL Regular" w:hAnsi="Charis SIL Regular"/>
          <w:color w:val="000000"/>
        </w:rPr>
        <w:t>Consider the countless hours she dedicated to her online platform.</w:t>
      </w:r>
    </w:p>
    <w:p w14:paraId="189DE160" w14:textId="77777777" w:rsidR="000D5D72" w:rsidRDefault="00000000">
      <w:pPr>
        <w:autoSpaceDE w:val="0"/>
        <w:autoSpaceDN w:val="0"/>
        <w:spacing w:before="58" w:after="0" w:line="264" w:lineRule="exact"/>
        <w:ind w:right="144"/>
      </w:pPr>
      <w:r>
        <w:rPr>
          <w:rFonts w:ascii="Charis SIL Regular" w:eastAsia="Charis SIL Regular" w:hAnsi="Charis SIL Regular"/>
          <w:color w:val="000000"/>
        </w:rPr>
        <w:t xml:space="preserve">It wasn't simply a space for personal expression; it was a </w:t>
      </w:r>
      <w:r>
        <w:br/>
      </w:r>
      <w:r>
        <w:rPr>
          <w:rFonts w:ascii="Charis SIL Regular" w:eastAsia="Charis SIL Regular" w:hAnsi="Charis SIL Regular"/>
          <w:color w:val="000000"/>
        </w:rPr>
        <w:t>meticulously crafted community, a haven for individuals seeking solace, understanding, and connection. She actively engaged with her followers, responding to messages, fostering discussions, and creating a sense of belonging that transcended the digital divide.</w:t>
      </w:r>
    </w:p>
    <w:p w14:paraId="7BDBE6D4"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This wasn't just about building an online following; it was about building a movement, a network of support and mutual </w:t>
      </w:r>
      <w:r>
        <w:br/>
      </w:r>
      <w:r>
        <w:rPr>
          <w:rFonts w:ascii="Charis SIL Regular" w:eastAsia="Charis SIL Regular" w:hAnsi="Charis SIL Regular"/>
          <w:color w:val="000000"/>
        </w:rPr>
        <w:t xml:space="preserve">empowerment. The time and effort she invested in nurturing this community are immeasurable, a testament to her understanding that genuine connection is a powerful antidote to isolation and self-doubt. The enduring strength of that online community, a testament to her careful cultivation, stands as a powerful symbol of her </w:t>
      </w:r>
      <w:r>
        <w:br/>
      </w:r>
      <w:r>
        <w:rPr>
          <w:rFonts w:ascii="Charis SIL Regular" w:eastAsia="Charis SIL Regular" w:hAnsi="Charis SIL Regular"/>
          <w:color w:val="000000"/>
        </w:rPr>
        <w:t>purposeful life.</w:t>
      </w:r>
    </w:p>
    <w:p w14:paraId="3E3353B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activism wasn’t a sporadic act but a consistent commitment. It wasn't just about participating in protests or rallies; it was about forging collaborations, building partnerships, and strategically engaging with organizations dedicated to body positivity and mental health awareness. She understood the power of collective action, the importance of amplifying voices, and the necessity of working within </w:t>
      </w:r>
      <w:r>
        <w:rPr>
          <w:rFonts w:ascii="Charis SIL Regular" w:eastAsia="Charis SIL Regular" w:hAnsi="Charis SIL Regular"/>
          <w:color w:val="000000"/>
        </w:rPr>
        <w:lastRenderedPageBreak/>
        <w:t xml:space="preserve">existing systems to effect change. This </w:t>
      </w:r>
      <w:r>
        <w:br/>
      </w:r>
      <w:r>
        <w:rPr>
          <w:rFonts w:ascii="Charis SIL Regular" w:eastAsia="Charis SIL Regular" w:hAnsi="Charis SIL Regular"/>
          <w:color w:val="000000"/>
        </w:rPr>
        <w:t>understanding informed her choices, leading her to strategically align herself with established organizations and initiatives while simultaneously using her own platform to broaden the conversation and reach a wider audience. Her purposeful engagement with the</w:t>
      </w:r>
    </w:p>
    <w:p w14:paraId="52207C42" w14:textId="77777777" w:rsidR="000D5D72" w:rsidRDefault="000D5D72">
      <w:pPr>
        <w:sectPr w:rsidR="000D5D72">
          <w:pgSz w:w="8000" w:h="12000"/>
          <w:pgMar w:top="442" w:right="658" w:bottom="364" w:left="660" w:header="720" w:footer="720" w:gutter="0"/>
          <w:cols w:space="720"/>
          <w:docGrid w:linePitch="360"/>
        </w:sectPr>
      </w:pPr>
    </w:p>
    <w:p w14:paraId="434BE0D2" w14:textId="77777777" w:rsidR="000D5D72" w:rsidRDefault="000D5D72">
      <w:pPr>
        <w:autoSpaceDE w:val="0"/>
        <w:autoSpaceDN w:val="0"/>
        <w:spacing w:after="78" w:line="220" w:lineRule="exact"/>
      </w:pPr>
    </w:p>
    <w:p w14:paraId="50FCA0E5" w14:textId="77777777" w:rsidR="000D5D72" w:rsidRDefault="00000000">
      <w:pPr>
        <w:autoSpaceDE w:val="0"/>
        <w:autoSpaceDN w:val="0"/>
        <w:spacing w:before="60" w:after="0" w:line="264" w:lineRule="exact"/>
        <w:ind w:right="288"/>
      </w:pPr>
      <w:r>
        <w:rPr>
          <w:rFonts w:ascii="Charis SIL Regular" w:eastAsia="Charis SIL Regular" w:hAnsi="Charis SIL Regular"/>
          <w:color w:val="000000"/>
        </w:rPr>
        <w:t>activist community wasn’t just about making noise; it was about building a sustainable movement, ensuring her message would continue to resonate long after she was gone.</w:t>
      </w:r>
    </w:p>
    <w:p w14:paraId="06B54B69" w14:textId="77777777" w:rsidR="000D5D72" w:rsidRDefault="00000000">
      <w:pPr>
        <w:autoSpaceDE w:val="0"/>
        <w:autoSpaceDN w:val="0"/>
        <w:spacing w:before="264" w:after="0" w:line="264" w:lineRule="exact"/>
      </w:pPr>
      <w:r>
        <w:rPr>
          <w:rFonts w:ascii="Charis SIL Regular" w:eastAsia="Charis SIL Regular" w:hAnsi="Charis SIL Regular"/>
          <w:color w:val="000000"/>
        </w:rPr>
        <w:t>Furthermore, Amalie’s writing wasn’t just a creative outlet; it was a tool for social change. Every essay, blog post, and article was carefully crafted, strategically designed to challenge societal norms, promote self-acceptance, and foster critical thinking. She didn’t shy away from difficult conversations; she actively sought them out, using her writing as a platform to engage with complex issues surrounding body image, fatphobia, and mental health. Her writing was a conscious act of advocacy, a commitment to using her voice to make a tangible difference in the world. She understood the power of words, the ability of language to shape perceptions, and the capacity of storytelling to inspire change. This purposeful use of her voice echoes in the countless individuals whose lives have been touched by her words.</w:t>
      </w:r>
    </w:p>
    <w:p w14:paraId="741AA2E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legacy extends far beyond her immediate circle of </w:t>
      </w:r>
      <w:r>
        <w:br/>
      </w:r>
      <w:r>
        <w:rPr>
          <w:rFonts w:ascii="Charis SIL Regular" w:eastAsia="Charis SIL Regular" w:hAnsi="Charis SIL Regular"/>
          <w:color w:val="000000"/>
        </w:rPr>
        <w:t xml:space="preserve">influence. The impact of her work reverberates throughout the body positivity movement, inspiring activists, writers, and artists to continue the fight for self-acceptance and inclusivity. Her </w:t>
      </w:r>
      <w:r>
        <w:br/>
      </w:r>
      <w:r>
        <w:rPr>
          <w:rFonts w:ascii="Charis SIL Regular" w:eastAsia="Charis SIL Regular" w:hAnsi="Charis SIL Regular"/>
          <w:color w:val="000000"/>
        </w:rPr>
        <w:t xml:space="preserve">dedication to fostering community continues to inform the </w:t>
      </w:r>
      <w:r>
        <w:br/>
      </w:r>
      <w:r>
        <w:rPr>
          <w:rFonts w:ascii="Charis SIL Regular" w:eastAsia="Charis SIL Regular" w:hAnsi="Charis SIL Regular"/>
          <w:color w:val="000000"/>
        </w:rPr>
        <w:t>strategies of various organizations working to create safer, more inclusive spaces for marginalized individuals. Her honesty and vulnerability regarding mental health continue to challenge stigmas and normalize conversations surrounding mental illness, leading to greater openness and a reduction in shame. The ripple effect of her purposeful life is evident in the evolving discourse surrounding body image, the increased representation of diverse body types in media, and the growing acceptance of self-love as a pathway to personal fulfillment.</w:t>
      </w:r>
    </w:p>
    <w:p w14:paraId="3CE96F9C"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But Amalie's purposeful life wasn't solely about grand gestures or large-scale activism. It was also embodied in the small, everyday acts of kindness and compassion. Her interactions with friends, family, and strangers alike were marked by genuine empathy, unwavering </w:t>
      </w:r>
      <w:r>
        <w:rPr>
          <w:rFonts w:ascii="Charis SIL Regular" w:eastAsia="Charis SIL Regular" w:hAnsi="Charis SIL Regular"/>
          <w:color w:val="000000"/>
        </w:rPr>
        <w:lastRenderedPageBreak/>
        <w:t>support, and a deep respect for the inherent worth of every individual. She listened attentively, offered encouragement freely, and celebrated the unique qualities of those around her.</w:t>
      </w:r>
    </w:p>
    <w:p w14:paraId="626B83EB" w14:textId="77777777" w:rsidR="000D5D72" w:rsidRDefault="000D5D72">
      <w:pPr>
        <w:sectPr w:rsidR="000D5D72">
          <w:pgSz w:w="8000" w:h="12000"/>
          <w:pgMar w:top="296" w:right="656" w:bottom="392" w:left="660" w:header="720" w:footer="720" w:gutter="0"/>
          <w:cols w:space="720"/>
          <w:docGrid w:linePitch="360"/>
        </w:sectPr>
      </w:pPr>
    </w:p>
    <w:p w14:paraId="51B0BCD1" w14:textId="77777777" w:rsidR="000D5D72" w:rsidRDefault="000D5D72">
      <w:pPr>
        <w:autoSpaceDE w:val="0"/>
        <w:autoSpaceDN w:val="0"/>
        <w:spacing w:after="78" w:line="220" w:lineRule="exact"/>
      </w:pPr>
    </w:p>
    <w:p w14:paraId="04486DBA"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These seemingly small interactions were significant components of her purposeful life, contributing to the overall atmosphere of acceptance and inclusivity she fostered. These small acts of </w:t>
      </w:r>
      <w:r>
        <w:br/>
      </w:r>
      <w:r>
        <w:rPr>
          <w:rFonts w:ascii="Charis SIL Regular" w:eastAsia="Charis SIL Regular" w:hAnsi="Charis SIL Regular"/>
          <w:color w:val="000000"/>
        </w:rPr>
        <w:t>kindness, often overlooked, were crucial in building the supportive communities that empowered her and countless others.</w:t>
      </w:r>
    </w:p>
    <w:p w14:paraId="69A63D3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relationship with Sean, too, was a testament to her purposeful living. Their connection was built on mutual respect, unwavering support, and a shared commitment to creating a better world. They navigated challenges together, celebrating successes and learning from setbacks. Their relationship served as a beacon of hope, </w:t>
      </w:r>
      <w:r>
        <w:br/>
      </w:r>
      <w:r>
        <w:rPr>
          <w:rFonts w:ascii="Charis SIL Regular" w:eastAsia="Charis SIL Regular" w:hAnsi="Charis SIL Regular"/>
          <w:color w:val="000000"/>
        </w:rPr>
        <w:t>demonstrating the power of love, partnership, and shared purpose in overcoming adversity. Sean's continued dedication to carrying on Amalie's legacy is a powerful testament to the enduring strength of their bond and a testament to her influence on his life's purpose.</w:t>
      </w:r>
    </w:p>
    <w:p w14:paraId="2986DC6B" w14:textId="77777777" w:rsidR="000D5D72" w:rsidRDefault="00000000">
      <w:pPr>
        <w:autoSpaceDE w:val="0"/>
        <w:autoSpaceDN w:val="0"/>
        <w:spacing w:before="264" w:after="0" w:line="264" w:lineRule="exact"/>
      </w:pPr>
      <w:r>
        <w:rPr>
          <w:rFonts w:ascii="Charis SIL Regular" w:eastAsia="Charis SIL Regular" w:hAnsi="Charis SIL Regular"/>
          <w:color w:val="000000"/>
        </w:rPr>
        <w:t>It’s important to understand that Amalie's purposeful life wasn't about achieving a specific outcome or accumulating accolades. It was about consistently aligning her actions with her values, living authentically, and making a positive impact on the world, one interaction, one piece of writing, one act of activism at a time. This consistency of purpose, this unwavering dedication to her beliefs, is what ultimately defines her legacy.</w:t>
      </w:r>
    </w:p>
    <w:p w14:paraId="35C2B742" w14:textId="77777777" w:rsidR="000D5D72" w:rsidRDefault="00000000">
      <w:pPr>
        <w:autoSpaceDE w:val="0"/>
        <w:autoSpaceDN w:val="0"/>
        <w:spacing w:before="264" w:after="0" w:line="264" w:lineRule="exact"/>
      </w:pPr>
      <w:r>
        <w:rPr>
          <w:rFonts w:ascii="Charis SIL Regular" w:eastAsia="Charis SIL Regular" w:hAnsi="Charis SIL Regular"/>
          <w:color w:val="000000"/>
        </w:rPr>
        <w:t>The enduring power of Amalie's story isn't just about her personal journey; it's about the inspiration she provided, the change she initiated, and the enduring legacy she left behind. It's a story that compels us to examine our own lives, to consider our own purpose, and to ask ourselves how we can contribute to creating a more just, equitable, and compassionate world. Her life serves as a powerful example of how a life lived with purpose, even amidst hardship and loss, can leave an indelible mark on the world. It's a call to action, a challenge to live authentically, to embrace our values, and to use our unique gifts to make a positive difference in the lives of others.</w:t>
      </w:r>
    </w:p>
    <w:p w14:paraId="09FD3646" w14:textId="77777777" w:rsidR="000D5D72" w:rsidRDefault="00000000">
      <w:pPr>
        <w:autoSpaceDE w:val="0"/>
        <w:autoSpaceDN w:val="0"/>
        <w:spacing w:before="60" w:after="0" w:line="264" w:lineRule="exact"/>
        <w:ind w:right="144"/>
      </w:pPr>
      <w:r>
        <w:rPr>
          <w:rFonts w:ascii="Charis SIL Regular" w:eastAsia="Charis SIL Regular" w:hAnsi="Charis SIL Regular"/>
          <w:color w:val="000000"/>
        </w:rPr>
        <w:t xml:space="preserve">It's a story that reminds us that even a single life, lived with unwavering commitment and passion, can illuminate a path for </w:t>
      </w:r>
      <w:r>
        <w:rPr>
          <w:rFonts w:ascii="Charis SIL Regular" w:eastAsia="Charis SIL Regular" w:hAnsi="Charis SIL Regular"/>
          <w:color w:val="000000"/>
        </w:rPr>
        <w:lastRenderedPageBreak/>
        <w:t>countless others, leaving a legacy that continues to inspire hope, change, and understanding long after its conclusion. The enduring power of Amalie's purposeful life lies in its ability to inspire us to find our own purpose and to embrace the transformative power of</w:t>
      </w:r>
    </w:p>
    <w:p w14:paraId="5217BFFE" w14:textId="77777777" w:rsidR="000D5D72" w:rsidRDefault="000D5D72">
      <w:pPr>
        <w:sectPr w:rsidR="000D5D72">
          <w:pgSz w:w="8000" w:h="12000"/>
          <w:pgMar w:top="296" w:right="678" w:bottom="392" w:left="660" w:header="720" w:footer="720" w:gutter="0"/>
          <w:cols w:space="720"/>
          <w:docGrid w:linePitch="360"/>
        </w:sectPr>
      </w:pPr>
    </w:p>
    <w:p w14:paraId="742D65B0" w14:textId="77777777" w:rsidR="000D5D72" w:rsidRDefault="000D5D72">
      <w:pPr>
        <w:autoSpaceDE w:val="0"/>
        <w:autoSpaceDN w:val="0"/>
        <w:spacing w:after="78" w:line="220" w:lineRule="exact"/>
      </w:pPr>
    </w:p>
    <w:p w14:paraId="0CA2F8CB" w14:textId="77777777" w:rsidR="000D5D72" w:rsidRDefault="00000000">
      <w:pPr>
        <w:autoSpaceDE w:val="0"/>
        <w:autoSpaceDN w:val="0"/>
        <w:spacing w:before="60" w:after="0" w:line="264" w:lineRule="exact"/>
      </w:pPr>
      <w:r>
        <w:rPr>
          <w:rFonts w:ascii="Charis SIL Regular" w:eastAsia="Charis SIL Regular" w:hAnsi="Charis SIL Regular"/>
          <w:color w:val="000000"/>
        </w:rPr>
        <w:t>living a life aligned with our deepest values. Her legacy is not just a memory; it's a living, breathing movement, continuing to grow and evolve, fueled by the unwavering passion and purposeful living of one remarkable woman.</w:t>
      </w:r>
    </w:p>
    <w:p w14:paraId="632F2DEE" w14:textId="77777777" w:rsidR="000D5D72" w:rsidRDefault="000D5D72">
      <w:pPr>
        <w:sectPr w:rsidR="000D5D72">
          <w:pgSz w:w="8000" w:h="12000"/>
          <w:pgMar w:top="296" w:right="694" w:bottom="1440" w:left="660" w:header="720" w:footer="720" w:gutter="0"/>
          <w:cols w:space="720"/>
          <w:docGrid w:linePitch="360"/>
        </w:sectPr>
      </w:pPr>
    </w:p>
    <w:p w14:paraId="2401E76B" w14:textId="77777777" w:rsidR="000D5D72" w:rsidRDefault="000D5D72">
      <w:pPr>
        <w:autoSpaceDE w:val="0"/>
        <w:autoSpaceDN w:val="0"/>
        <w:spacing w:after="224" w:line="220" w:lineRule="exact"/>
      </w:pPr>
    </w:p>
    <w:p w14:paraId="7817B32F" w14:textId="77777777" w:rsidR="000D5D72" w:rsidRDefault="00000000">
      <w:pPr>
        <w:autoSpaceDE w:val="0"/>
        <w:autoSpaceDN w:val="0"/>
        <w:spacing w:after="0" w:line="330" w:lineRule="exact"/>
      </w:pPr>
      <w:r>
        <w:rPr>
          <w:rFonts w:ascii="Charis SIL Bold" w:eastAsia="Charis SIL Bold" w:hAnsi="Charis SIL Bold"/>
          <w:b/>
          <w:color w:val="000000"/>
        </w:rPr>
        <w:t>Inspiring others</w:t>
      </w:r>
    </w:p>
    <w:p w14:paraId="4041FE92" w14:textId="77777777" w:rsidR="000D5D72" w:rsidRDefault="00000000">
      <w:pPr>
        <w:autoSpaceDE w:val="0"/>
        <w:autoSpaceDN w:val="0"/>
        <w:spacing w:before="286" w:after="0" w:line="264" w:lineRule="exact"/>
      </w:pPr>
      <w:r>
        <w:rPr>
          <w:rFonts w:ascii="Charis SIL Regular" w:eastAsia="Charis SIL Regular" w:hAnsi="Charis SIL Regular"/>
          <w:color w:val="000000"/>
        </w:rPr>
        <w:t>Amalie's influence extended far beyond her immediate circle; it resonated within a global community yearning for authenticity and acceptance. Her story, shared through her vibrant online presence and heartfelt writings, became a beacon of hope for countless individuals struggling with similar challenges. She didn't just preach self-love; she embodied it, creating a safe space where vulnerability was celebrated, not condemned. Her unwavering self-acceptance, even in the face of relentless societal pressure, inspired others to embark on their own journeys of self-discovery and healing. She demonstrated, through her actions and words, that self-worth isn't determined by external validation but by an unwavering belief in one's inherent value.</w:t>
      </w:r>
    </w:p>
    <w:p w14:paraId="3ED0017A"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impact of her online community cannot be overstated. It was a meticulously constructed ecosystem of support, a digital haven where individuals felt seen, heard, and understood. Amalie fostered a culture of empathy and respect, actively moderating discussions to ensure everyone felt safe and valued. She didn't just create a platform; she built a movement, a collective of like-minded </w:t>
      </w:r>
      <w:r>
        <w:br/>
      </w:r>
      <w:r>
        <w:rPr>
          <w:rFonts w:ascii="Charis SIL Regular" w:eastAsia="Charis SIL Regular" w:hAnsi="Charis SIL Regular"/>
          <w:color w:val="000000"/>
        </w:rPr>
        <w:t xml:space="preserve">individuals united by their shared experiences and their </w:t>
      </w:r>
      <w:r>
        <w:br/>
      </w:r>
      <w:r>
        <w:rPr>
          <w:rFonts w:ascii="Charis SIL Regular" w:eastAsia="Charis SIL Regular" w:hAnsi="Charis SIL Regular"/>
          <w:color w:val="000000"/>
        </w:rPr>
        <w:t>commitment to fostering a more inclusive world. This community continues to thrive, a testament to Amalie's dedication to creating lasting connections and empowering others to find their voices. The ongoing discussions, the shared stories, and the unwavering support within this community serve as a living monument to her legacy.</w:t>
      </w:r>
    </w:p>
    <w:p w14:paraId="4CD5886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influence extended beyond the digital realm, impacting real-world initiatives and organizations dedicated to body positivity and mental health awareness. She collaborated with numerous groups, lending her voice and platform to amplify their messages and broaden their reach. She didn't simply participate; she actively shaped the conversation, challenging existing norms and advocating for systemic change. Her collaborations weren't transactional; they were deeply meaningful partnerships built on mutual respect and a shared vision </w:t>
      </w:r>
      <w:r>
        <w:rPr>
          <w:rFonts w:ascii="Charis SIL Regular" w:eastAsia="Charis SIL Regular" w:hAnsi="Charis SIL Regular"/>
          <w:color w:val="000000"/>
        </w:rPr>
        <w:lastRenderedPageBreak/>
        <w:t>for a more inclusive and compassionate society. These collaborations resulted in tangible changes, including increased representation in media, more inclusive marketing campaigns, and</w:t>
      </w:r>
    </w:p>
    <w:p w14:paraId="36DDA9A9" w14:textId="77777777" w:rsidR="000D5D72" w:rsidRDefault="000D5D72">
      <w:pPr>
        <w:sectPr w:rsidR="000D5D72">
          <w:pgSz w:w="8000" w:h="12000"/>
          <w:pgMar w:top="442" w:right="650" w:bottom="364" w:left="660" w:header="720" w:footer="720" w:gutter="0"/>
          <w:cols w:space="720"/>
          <w:docGrid w:linePitch="360"/>
        </w:sectPr>
      </w:pPr>
    </w:p>
    <w:p w14:paraId="70C2899D" w14:textId="77777777" w:rsidR="000D5D72" w:rsidRDefault="000D5D72">
      <w:pPr>
        <w:autoSpaceDE w:val="0"/>
        <w:autoSpaceDN w:val="0"/>
        <w:spacing w:after="78" w:line="220" w:lineRule="exact"/>
      </w:pPr>
    </w:p>
    <w:p w14:paraId="72264857" w14:textId="77777777" w:rsidR="000D5D72" w:rsidRDefault="00000000">
      <w:pPr>
        <w:autoSpaceDE w:val="0"/>
        <w:autoSpaceDN w:val="0"/>
        <w:spacing w:before="60" w:after="0" w:line="264" w:lineRule="exact"/>
      </w:pPr>
      <w:r>
        <w:rPr>
          <w:rFonts w:ascii="Charis SIL Regular" w:eastAsia="Charis SIL Regular" w:hAnsi="Charis SIL Regular"/>
          <w:color w:val="000000"/>
        </w:rPr>
        <w:t>a greater emphasis on mental health in educational settings. Her fingerprints are evident in the evolving landscape of body positivity activism, her work having a far-reaching and lasting impact.</w:t>
      </w:r>
    </w:p>
    <w:p w14:paraId="41B218A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written words continue to inspire and empower. Amalie’s essays, blog posts, and articles weren't mere reflections of her personal experiences; they were carefully crafted tools for social change. Each piece was a call to action, a challenge to societal norms, and an invitation to engage in critical self-reflection. She didn't shy away from difficult conversations; she actively sought them out, using her writing as a platform to discuss fatphobia, mental health stigma, and the complexities of navigating a world often unkind to those who don't conform. Her willingness to share her vulnerabilities, to be honest about her struggles, created a space for others to do the same, fostering a culture of openness and </w:t>
      </w:r>
      <w:r>
        <w:br/>
      </w:r>
      <w:r>
        <w:rPr>
          <w:rFonts w:ascii="Charis SIL Regular" w:eastAsia="Charis SIL Regular" w:hAnsi="Charis SIL Regular"/>
          <w:color w:val="000000"/>
        </w:rPr>
        <w:t>acceptance. Her writing served as a lifeline for many, providing comfort, validation, and the strength to face their own challenges.</w:t>
      </w:r>
    </w:p>
    <w:p w14:paraId="6867CF66" w14:textId="77777777" w:rsidR="000D5D72" w:rsidRDefault="00000000">
      <w:pPr>
        <w:autoSpaceDE w:val="0"/>
        <w:autoSpaceDN w:val="0"/>
        <w:spacing w:before="264" w:after="0" w:line="264" w:lineRule="exact"/>
      </w:pPr>
      <w:r>
        <w:rPr>
          <w:rFonts w:ascii="Charis SIL Regular" w:eastAsia="Charis SIL Regular" w:hAnsi="Charis SIL Regular"/>
          <w:color w:val="000000"/>
        </w:rPr>
        <w:t>Amalie's legacy is not just a collection of achievements; it's a living testament to the power of authenticity, empathy, and unwavering self-belief. Her story inspires us to confront societal pressures and embrace our true selves, regardless of external judgments. She showed us that self-love is not selfish; it's a necessary prerequisite for living a fulfilling life and making a positive impact on the world.</w:t>
      </w:r>
    </w:p>
    <w:p w14:paraId="718C6002" w14:textId="77777777" w:rsidR="000D5D72" w:rsidRDefault="00000000">
      <w:pPr>
        <w:autoSpaceDE w:val="0"/>
        <w:autoSpaceDN w:val="0"/>
        <w:spacing w:before="58" w:after="0" w:line="264" w:lineRule="exact"/>
      </w:pPr>
      <w:r>
        <w:rPr>
          <w:rFonts w:ascii="Charis SIL Regular" w:eastAsia="Charis SIL Regular" w:hAnsi="Charis SIL Regular"/>
          <w:color w:val="000000"/>
        </w:rPr>
        <w:t>Her impact on the body positivity movement is undeniable, her work serving as a cornerstone for future generations of activists and advocates.</w:t>
      </w:r>
    </w:p>
    <w:p w14:paraId="314C126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Consider the young girl who discovered Amalie’s blog during a period of intense self-doubt. Reading Amalie's candid reflections, her vulnerability and strength resonated deeply. Amalie's words provided the encouragement this young woman needed to begin her own journey of self-acceptance. This is just one example of the countless individuals whose lives were touched by Amalie’s </w:t>
      </w:r>
      <w:r>
        <w:br/>
      </w:r>
      <w:r>
        <w:rPr>
          <w:rFonts w:ascii="Charis SIL Regular" w:eastAsia="Charis SIL Regular" w:hAnsi="Charis SIL Regular"/>
          <w:color w:val="000000"/>
        </w:rPr>
        <w:t xml:space="preserve">unwavering commitment to sharing her story and empowering others. Her influence spans generations, impacting individuals from diverse </w:t>
      </w:r>
      <w:r>
        <w:rPr>
          <w:rFonts w:ascii="Charis SIL Regular" w:eastAsia="Charis SIL Regular" w:hAnsi="Charis SIL Regular"/>
          <w:color w:val="000000"/>
        </w:rPr>
        <w:lastRenderedPageBreak/>
        <w:t>backgrounds who connect with her message of self-love and acceptance.</w:t>
      </w:r>
    </w:p>
    <w:p w14:paraId="4E6AE5FD" w14:textId="77777777" w:rsidR="000D5D72" w:rsidRDefault="00000000">
      <w:pPr>
        <w:autoSpaceDE w:val="0"/>
        <w:autoSpaceDN w:val="0"/>
        <w:spacing w:before="204" w:after="0" w:line="324" w:lineRule="exact"/>
      </w:pPr>
      <w:r>
        <w:rPr>
          <w:rFonts w:ascii="Charis SIL Regular" w:eastAsia="Charis SIL Regular" w:hAnsi="Charis SIL Regular"/>
          <w:color w:val="000000"/>
        </w:rPr>
        <w:t>And then there's the story of the young man struggling with</w:t>
      </w:r>
    </w:p>
    <w:p w14:paraId="7605FC50" w14:textId="77777777" w:rsidR="000D5D72" w:rsidRDefault="000D5D72">
      <w:pPr>
        <w:sectPr w:rsidR="000D5D72">
          <w:pgSz w:w="8000" w:h="12000"/>
          <w:pgMar w:top="296" w:right="646" w:bottom="392" w:left="660" w:header="720" w:footer="720" w:gutter="0"/>
          <w:cols w:space="720"/>
          <w:docGrid w:linePitch="360"/>
        </w:sectPr>
      </w:pPr>
    </w:p>
    <w:p w14:paraId="5EAD8E5C" w14:textId="77777777" w:rsidR="000D5D72" w:rsidRDefault="000D5D72">
      <w:pPr>
        <w:autoSpaceDE w:val="0"/>
        <w:autoSpaceDN w:val="0"/>
        <w:spacing w:after="78" w:line="220" w:lineRule="exact"/>
      </w:pPr>
    </w:p>
    <w:p w14:paraId="433B3EA8" w14:textId="77777777" w:rsidR="000D5D72" w:rsidRDefault="00000000">
      <w:pPr>
        <w:autoSpaceDE w:val="0"/>
        <w:autoSpaceDN w:val="0"/>
        <w:spacing w:before="60" w:after="0" w:line="264" w:lineRule="exact"/>
        <w:ind w:right="432"/>
        <w:jc w:val="center"/>
      </w:pPr>
      <w:r>
        <w:rPr>
          <w:rFonts w:ascii="Charis SIL Regular" w:eastAsia="Charis SIL Regular" w:hAnsi="Charis SIL Regular"/>
          <w:color w:val="000000"/>
        </w:rPr>
        <w:t>depression who found solace in Amalie's writings about mental health. He felt seen, understood, and less alone in his struggles.</w:t>
      </w:r>
    </w:p>
    <w:p w14:paraId="52DF87B3" w14:textId="77777777" w:rsidR="000D5D72" w:rsidRDefault="00000000">
      <w:pPr>
        <w:autoSpaceDE w:val="0"/>
        <w:autoSpaceDN w:val="0"/>
        <w:spacing w:before="60" w:after="0" w:line="264" w:lineRule="exact"/>
      </w:pPr>
      <w:r>
        <w:rPr>
          <w:rFonts w:ascii="Charis SIL Regular" w:eastAsia="Charis SIL Regular" w:hAnsi="Charis SIL Regular"/>
          <w:color w:val="000000"/>
        </w:rPr>
        <w:t>Amalie's honesty and vulnerability gave him the courage to seek help, to reach out to friends and family, and to begin his own journey toward recovery. This, too, is just one example of the myriad ways Amalie's life and work have created positive change. Her impact resonates far beyond her immediate circle of influence, reaching individuals across the globe who felt a deep connection to her powerful message.</w:t>
      </w:r>
    </w:p>
    <w:p w14:paraId="6465C19B"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impact of Amalie’s life is not just anecdotal; it's reflected in the tangible changes within the broader social landscape. Her work contributed to a growing awareness and understanding of the importance of body positivity and mental health. Her story </w:t>
      </w:r>
      <w:r>
        <w:br/>
      </w:r>
      <w:r>
        <w:rPr>
          <w:rFonts w:ascii="Charis SIL Regular" w:eastAsia="Charis SIL Regular" w:hAnsi="Charis SIL Regular"/>
          <w:color w:val="000000"/>
        </w:rPr>
        <w:t xml:space="preserve">challenges the pervasive societal norms that often marginalize and stigmatize individuals who don't conform to unrealistic beauty standards. Amalie's legacy is one of progress, of shifting </w:t>
      </w:r>
      <w:r>
        <w:br/>
      </w:r>
      <w:r>
        <w:rPr>
          <w:rFonts w:ascii="Charis SIL Regular" w:eastAsia="Charis SIL Regular" w:hAnsi="Charis SIL Regular"/>
          <w:color w:val="000000"/>
        </w:rPr>
        <w:t>perceptions, and of empowering individuals to embrace their unique identities.</w:t>
      </w:r>
    </w:p>
    <w:p w14:paraId="2EC1408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activism, her writing, her online community – all these facets of Amalie's life contributed to the larger movement of self-acceptance and body positivity. She didn’t work in isolation; she collaborated, inspired, and encouraged others to join her in this fight for </w:t>
      </w:r>
      <w:r>
        <w:br/>
      </w:r>
      <w:r>
        <w:rPr>
          <w:rFonts w:ascii="Charis SIL Regular" w:eastAsia="Charis SIL Regular" w:hAnsi="Charis SIL Regular"/>
          <w:color w:val="000000"/>
        </w:rPr>
        <w:t xml:space="preserve">inclusivity and understanding. Her work continues to inspire </w:t>
      </w:r>
      <w:r>
        <w:br/>
      </w:r>
      <w:r>
        <w:rPr>
          <w:rFonts w:ascii="Charis SIL Regular" w:eastAsia="Charis SIL Regular" w:hAnsi="Charis SIL Regular"/>
          <w:color w:val="000000"/>
        </w:rPr>
        <w:t>activists, writers, and artists to continue the fight for a more just and equitable world. Her impact transcends her physical presence; it's a testament to the lasting power of a life lived authentically and purposefully.</w:t>
      </w:r>
    </w:p>
    <w:p w14:paraId="46D495F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relationship with Sean stands as a testament to the power of genuine connection and unwavering support. Their love story, shared openly and honestly, became a symbol of hope and </w:t>
      </w:r>
      <w:r>
        <w:br/>
      </w:r>
      <w:r>
        <w:rPr>
          <w:rFonts w:ascii="Charis SIL Regular" w:eastAsia="Charis SIL Regular" w:hAnsi="Charis SIL Regular"/>
          <w:color w:val="000000"/>
        </w:rPr>
        <w:t xml:space="preserve">resilience. Sean's continued advocacy for Amalie’s legacy is a beautiful testament to their shared values and commitment to making the world a better place. Their partnership demonstrates that love can flourish in the face of adversity, that empathy and understanding can overcome </w:t>
      </w:r>
      <w:r>
        <w:rPr>
          <w:rFonts w:ascii="Charis SIL Regular" w:eastAsia="Charis SIL Regular" w:hAnsi="Charis SIL Regular"/>
          <w:color w:val="000000"/>
        </w:rPr>
        <w:lastRenderedPageBreak/>
        <w:t>societal pressures and prejudices. Their story inspires us to nurture genuine connections, to prioritize kindness, and to build relationships based on mutual respect and</w:t>
      </w:r>
    </w:p>
    <w:p w14:paraId="6489FD4B" w14:textId="77777777" w:rsidR="000D5D72" w:rsidRDefault="000D5D72">
      <w:pPr>
        <w:sectPr w:rsidR="000D5D72">
          <w:pgSz w:w="8000" w:h="12000"/>
          <w:pgMar w:top="296" w:right="652" w:bottom="392" w:left="660" w:header="720" w:footer="720" w:gutter="0"/>
          <w:cols w:space="720"/>
          <w:docGrid w:linePitch="360"/>
        </w:sectPr>
      </w:pPr>
    </w:p>
    <w:p w14:paraId="1CC71AE9" w14:textId="77777777" w:rsidR="000D5D72" w:rsidRDefault="000D5D72">
      <w:pPr>
        <w:autoSpaceDE w:val="0"/>
        <w:autoSpaceDN w:val="0"/>
        <w:spacing w:after="78" w:line="220" w:lineRule="exact"/>
      </w:pPr>
    </w:p>
    <w:p w14:paraId="1D602F5E" w14:textId="77777777" w:rsidR="000D5D72" w:rsidRDefault="00000000">
      <w:pPr>
        <w:autoSpaceDE w:val="0"/>
        <w:autoSpaceDN w:val="0"/>
        <w:spacing w:after="0" w:line="324" w:lineRule="exact"/>
      </w:pPr>
      <w:r>
        <w:rPr>
          <w:rFonts w:ascii="Charis SIL Regular" w:eastAsia="Charis SIL Regular" w:hAnsi="Charis SIL Regular"/>
          <w:color w:val="000000"/>
        </w:rPr>
        <w:t>support.</w:t>
      </w:r>
    </w:p>
    <w:p w14:paraId="0E05F10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legacy is a call to action. It’s a reminder that each of us has the power to make a difference, to live authentically, and to </w:t>
      </w:r>
      <w:r>
        <w:br/>
      </w:r>
      <w:r>
        <w:rPr>
          <w:rFonts w:ascii="Charis SIL Regular" w:eastAsia="Charis SIL Regular" w:hAnsi="Charis SIL Regular"/>
          <w:color w:val="000000"/>
        </w:rPr>
        <w:t>contribute to a more inclusive and compassionate world. Her story is not just about overcoming personal challenges; it’s about leaving a positive legacy that will continue to inspire generations to come. It is a beacon of hope, illuminating the path for those who may feel lost, alone, or marginalized. It’s a testament to the power of self-love, resilience, and the unwavering belief in one's own worth. It is a story that will continue to resonate, to inspire, and to transform lives for years to come. Her memory serves as a constant reminder to live fully, to love deeply, and to leave the world a little bit better than we found it. The life and legacy of Amalie Jennings remains a vibrant source of inspiration, a reminder of the extraordinary power of a life lived purposefully, with kindness, and with unwavering self-acceptance.</w:t>
      </w:r>
    </w:p>
    <w:p w14:paraId="14FB94A0" w14:textId="77777777" w:rsidR="000D5D72" w:rsidRDefault="000D5D72">
      <w:pPr>
        <w:sectPr w:rsidR="000D5D72">
          <w:pgSz w:w="8000" w:h="12000"/>
          <w:pgMar w:top="296" w:right="644" w:bottom="1440" w:left="660" w:header="720" w:footer="720" w:gutter="0"/>
          <w:cols w:space="720"/>
          <w:docGrid w:linePitch="360"/>
        </w:sectPr>
      </w:pPr>
    </w:p>
    <w:p w14:paraId="128168C3" w14:textId="77777777" w:rsidR="000D5D72" w:rsidRDefault="000D5D72">
      <w:pPr>
        <w:autoSpaceDE w:val="0"/>
        <w:autoSpaceDN w:val="0"/>
        <w:spacing w:after="224" w:line="220" w:lineRule="exact"/>
      </w:pPr>
    </w:p>
    <w:p w14:paraId="099CC1E2" w14:textId="77777777" w:rsidR="000D5D72" w:rsidRDefault="00000000">
      <w:pPr>
        <w:autoSpaceDE w:val="0"/>
        <w:autoSpaceDN w:val="0"/>
        <w:spacing w:after="0" w:line="330" w:lineRule="exact"/>
      </w:pPr>
      <w:r>
        <w:rPr>
          <w:rFonts w:ascii="Charis SIL Bold" w:eastAsia="Charis SIL Bold" w:hAnsi="Charis SIL Bold"/>
          <w:b/>
          <w:color w:val="000000"/>
        </w:rPr>
        <w:t>Acts of kindness and compassion</w:t>
      </w:r>
    </w:p>
    <w:p w14:paraId="5DC6A1B0" w14:textId="77777777" w:rsidR="000D5D72" w:rsidRDefault="00000000">
      <w:pPr>
        <w:autoSpaceDE w:val="0"/>
        <w:autoSpaceDN w:val="0"/>
        <w:spacing w:before="286" w:after="0" w:line="264" w:lineRule="exact"/>
        <w:ind w:right="144"/>
      </w:pPr>
      <w:r>
        <w:rPr>
          <w:rFonts w:ascii="Charis SIL Regular" w:eastAsia="Charis SIL Regular" w:hAnsi="Charis SIL Regular"/>
          <w:color w:val="000000"/>
        </w:rPr>
        <w:t>The ripple effect of Amalie’s kindness extended far beyond her immediate circle. It was in the small, seemingly insignificant gestures that her compassion truly shone. Remember the countless hours she spent responding to messages on her online forum, offering words of encouragement and understanding to strangers struggling with their own battles? Each message, each carefully crafted reply, was an act of profound empathy, a testament to her unwavering belief in the inherent worth of every individual. She didn't just offer advice; she listened, she validated, she created a space where vulnerability wasn’t a weakness but a strength. She built a community founded on empathy, where shared experiences fostered a sense of belonging and mutual support. This wasn't just an online forum; it was a lifeline for many.</w:t>
      </w:r>
    </w:p>
    <w:p w14:paraId="2835CBAF" w14:textId="77777777" w:rsidR="000D5D72" w:rsidRDefault="00000000">
      <w:pPr>
        <w:autoSpaceDE w:val="0"/>
        <w:autoSpaceDN w:val="0"/>
        <w:spacing w:before="266" w:after="0" w:line="264" w:lineRule="exact"/>
      </w:pPr>
      <w:r>
        <w:rPr>
          <w:rFonts w:ascii="Charis SIL Regular" w:eastAsia="Charis SIL Regular" w:hAnsi="Charis SIL Regular"/>
          <w:color w:val="000000"/>
        </w:rPr>
        <w:t>One particular instance stands out: a young woman, Sarah, reached out to Amalie during a particularly difficult time. Sarah was facing immense pressure from family and friends to conform to societal beauty standards, a pressure that was overwhelming her self-</w:t>
      </w:r>
      <w:r>
        <w:br/>
      </w:r>
      <w:r>
        <w:rPr>
          <w:rFonts w:ascii="Charis SIL Regular" w:eastAsia="Charis SIL Regular" w:hAnsi="Charis SIL Regular"/>
          <w:color w:val="000000"/>
        </w:rPr>
        <w:t xml:space="preserve">esteem. Amalie's response wasn't a generic platitude; it was a deeply personal and empathetic message, filled with genuine concern and understanding. She shared her own struggles, her own </w:t>
      </w:r>
      <w:r>
        <w:br/>
      </w:r>
      <w:r>
        <w:rPr>
          <w:rFonts w:ascii="Charis SIL Regular" w:eastAsia="Charis SIL Regular" w:hAnsi="Charis SIL Regular"/>
          <w:color w:val="000000"/>
        </w:rPr>
        <w:t xml:space="preserve">vulnerabilities, creating a connection that transcended the digital divide. Amalie's response became a turning point for Sarah; it empowered her to embrace her true self, to reject societal </w:t>
      </w:r>
      <w:r>
        <w:br/>
      </w:r>
      <w:r>
        <w:rPr>
          <w:rFonts w:ascii="Charis SIL Regular" w:eastAsia="Charis SIL Regular" w:hAnsi="Charis SIL Regular"/>
          <w:color w:val="000000"/>
        </w:rPr>
        <w:t>expectations, and to begin her own journey of self-acceptance. This was just one of countless examples demonstrating Amalie's capacity for genuine compassion.</w:t>
      </w:r>
    </w:p>
    <w:p w14:paraId="32D3BDE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Beyond the digital world, Amalie's acts of kindness manifested in tangible ways. She volunteered at a local women's shelter, offering not just her time but also her unwavering support and </w:t>
      </w:r>
      <w:r>
        <w:br/>
      </w:r>
      <w:r>
        <w:rPr>
          <w:rFonts w:ascii="Charis SIL Regular" w:eastAsia="Charis SIL Regular" w:hAnsi="Charis SIL Regular"/>
          <w:color w:val="000000"/>
        </w:rPr>
        <w:t xml:space="preserve">encouragement. She saw beyond the circumstances, recognizing the inherent dignity and resilience of each woman she encountered. She </w:t>
      </w:r>
      <w:r>
        <w:rPr>
          <w:rFonts w:ascii="Charis SIL Regular" w:eastAsia="Charis SIL Regular" w:hAnsi="Charis SIL Regular"/>
          <w:color w:val="000000"/>
        </w:rPr>
        <w:lastRenderedPageBreak/>
        <w:t>listened to their stories, offering a non-judgmental ear and a warm embrace. She didn't simply provide basic necessities; she fostered a sense of hope, empowering these women to believe in their own potential for a better future. Her presence brought a sense of peace</w:t>
      </w:r>
    </w:p>
    <w:p w14:paraId="0028619F" w14:textId="77777777" w:rsidR="000D5D72" w:rsidRDefault="000D5D72">
      <w:pPr>
        <w:sectPr w:rsidR="000D5D72">
          <w:pgSz w:w="8000" w:h="12000"/>
          <w:pgMar w:top="442" w:right="648" w:bottom="364" w:left="660" w:header="720" w:footer="720" w:gutter="0"/>
          <w:cols w:space="720"/>
          <w:docGrid w:linePitch="360"/>
        </w:sectPr>
      </w:pPr>
    </w:p>
    <w:p w14:paraId="2835AE0F" w14:textId="77777777" w:rsidR="000D5D72" w:rsidRDefault="000D5D72">
      <w:pPr>
        <w:autoSpaceDE w:val="0"/>
        <w:autoSpaceDN w:val="0"/>
        <w:spacing w:after="78" w:line="220" w:lineRule="exact"/>
      </w:pPr>
    </w:p>
    <w:p w14:paraId="2E63501E" w14:textId="77777777" w:rsidR="000D5D72" w:rsidRDefault="00000000">
      <w:pPr>
        <w:autoSpaceDE w:val="0"/>
        <w:autoSpaceDN w:val="0"/>
        <w:spacing w:before="60" w:after="0" w:line="264" w:lineRule="exact"/>
      </w:pPr>
      <w:r>
        <w:rPr>
          <w:rFonts w:ascii="Charis SIL Regular" w:eastAsia="Charis SIL Regular" w:hAnsi="Charis SIL Regular"/>
          <w:color w:val="000000"/>
        </w:rPr>
        <w:t>and comfort, a reminder that even in the darkest of times, kindness can bloom.</w:t>
      </w:r>
    </w:p>
    <w:p w14:paraId="33054885"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Her compassion also extended to animals. She adopted a rescue dog, a scruffy terrier mix named Gus, who became her constant companion. Gus, with his quirky personality and unwavering loyalty, became a symbol of unconditional love and acceptance. Amalie's love for Gus was palpable, a testament to her capacity for compassion that extended beyond the human realm. She often shared photos and stories of Gus on her social media, creating a connection with her followers who delighted in his antics. Gus's playful spirit was a source of joy and inspiration, a reminder that even in the face of adversity, love and laughter can prevail.</w:t>
      </w:r>
    </w:p>
    <w:p w14:paraId="6CBBE3F1" w14:textId="77777777" w:rsidR="000D5D72" w:rsidRDefault="00000000">
      <w:pPr>
        <w:autoSpaceDE w:val="0"/>
        <w:autoSpaceDN w:val="0"/>
        <w:spacing w:before="264" w:after="0" w:line="264" w:lineRule="exact"/>
      </w:pPr>
      <w:r>
        <w:rPr>
          <w:rFonts w:ascii="Charis SIL Regular" w:eastAsia="Charis SIL Regular" w:hAnsi="Charis SIL Regular"/>
          <w:color w:val="000000"/>
        </w:rPr>
        <w:t>Amalie's acts of kindness weren't grand gestures; they were small, everyday acts of compassion woven into the fabric of her life. She held doors open for strangers, offered her seat on the bus, and always had a kind word for everyone she met. These seemingly minor actions, however, demonstrated a profound understanding of the human experience, a recognition of our shared humanity. She saw the inherent worth in every individual, regardless of their background or circumstances. It was this underlying belief in the goodness of humanity that fueled her acts of kindness, creating a ripple effect of positivity that continues to spread even after her passing.</w:t>
      </w:r>
    </w:p>
    <w:p w14:paraId="7F24754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generosity extended to supporting various charities and </w:t>
      </w:r>
      <w:r>
        <w:br/>
      </w:r>
      <w:r>
        <w:rPr>
          <w:rFonts w:ascii="Charis SIL Regular" w:eastAsia="Charis SIL Regular" w:hAnsi="Charis SIL Regular"/>
          <w:color w:val="000000"/>
        </w:rPr>
        <w:t xml:space="preserve">organizations aligned with her values. She donated a significant portion of her earnings to organizations dedicated to body </w:t>
      </w:r>
      <w:r>
        <w:br/>
      </w:r>
      <w:r>
        <w:rPr>
          <w:rFonts w:ascii="Charis SIL Regular" w:eastAsia="Charis SIL Regular" w:hAnsi="Charis SIL Regular"/>
          <w:color w:val="000000"/>
        </w:rPr>
        <w:t xml:space="preserve">positivity, mental health awareness, and animal welfare. Her </w:t>
      </w:r>
      <w:r>
        <w:br/>
      </w:r>
      <w:r>
        <w:rPr>
          <w:rFonts w:ascii="Charis SIL Regular" w:eastAsia="Charis SIL Regular" w:hAnsi="Charis SIL Regular"/>
          <w:color w:val="000000"/>
        </w:rPr>
        <w:t xml:space="preserve">contributions weren't just financial; she also volunteered her time and expertise, sharing her platform and influence to raise awareness and amplify the voices of these organizations. This commitment to social justice reflected her unwavering belief in the power of </w:t>
      </w:r>
      <w:r>
        <w:br/>
      </w:r>
      <w:r>
        <w:rPr>
          <w:rFonts w:ascii="Charis SIL Regular" w:eastAsia="Charis SIL Regular" w:hAnsi="Charis SIL Regular"/>
          <w:color w:val="000000"/>
        </w:rPr>
        <w:t>collective action to create a more compassionate and inclusive world.</w:t>
      </w:r>
    </w:p>
    <w:p w14:paraId="34B4382E"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She also mentored aspiring writers and activists, guiding them through their own journeys of self-discovery and social change. She generously shared her knowledge and experiences, providing</w:t>
      </w:r>
    </w:p>
    <w:p w14:paraId="00DBFB48" w14:textId="77777777" w:rsidR="000D5D72" w:rsidRDefault="000D5D72">
      <w:pPr>
        <w:sectPr w:rsidR="000D5D72">
          <w:pgSz w:w="8000" w:h="12000"/>
          <w:pgMar w:top="296" w:right="656" w:bottom="392" w:left="660" w:header="720" w:footer="720" w:gutter="0"/>
          <w:cols w:space="720"/>
          <w:docGrid w:linePitch="360"/>
        </w:sectPr>
      </w:pPr>
    </w:p>
    <w:p w14:paraId="12439FF9" w14:textId="77777777" w:rsidR="000D5D72" w:rsidRDefault="000D5D72">
      <w:pPr>
        <w:autoSpaceDE w:val="0"/>
        <w:autoSpaceDN w:val="0"/>
        <w:spacing w:after="78" w:line="220" w:lineRule="exact"/>
      </w:pPr>
    </w:p>
    <w:p w14:paraId="475CCA61" w14:textId="77777777" w:rsidR="000D5D72" w:rsidRDefault="00000000">
      <w:pPr>
        <w:autoSpaceDE w:val="0"/>
        <w:autoSpaceDN w:val="0"/>
        <w:spacing w:before="60" w:after="0" w:line="264" w:lineRule="exact"/>
        <w:ind w:right="144"/>
      </w:pPr>
      <w:r>
        <w:rPr>
          <w:rFonts w:ascii="Charis SIL Regular" w:eastAsia="Charis SIL Regular" w:hAnsi="Charis SIL Regular"/>
          <w:color w:val="000000"/>
        </w:rPr>
        <w:t>encouragement and support. These mentoring relationships were not transactional; they were deeply personal, built on mutual respect and trust. Amalie saw potential in others, even when they couldn't see it themselves. She empowered them to believe in their own abilities, to find their voice, and to use it to create positive change in the world. Her mentoring relationships resulted in a network of passionate advocates continuing her work.</w:t>
      </w:r>
    </w:p>
    <w:p w14:paraId="4DCCD60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Beyond her direct actions, Amalie inspired countless others to perform acts of kindness. Her story, her words, her very presence inspired a movement of compassion. People who followed her online were moved to perform random acts of kindness, to offer support to those in need, and to challenge societal norms. Her legacy is not just about her individual actions; it's about the wave of empathy she unleashed in the world. This collective action, inspired by her unwavering belief in the power of human connection, </w:t>
      </w:r>
      <w:r>
        <w:br/>
      </w:r>
      <w:r>
        <w:rPr>
          <w:rFonts w:ascii="Charis SIL Regular" w:eastAsia="Charis SIL Regular" w:hAnsi="Charis SIL Regular"/>
          <w:color w:val="000000"/>
        </w:rPr>
        <w:t>created a lasting impact, shaping a more compassionate world for future generations.</w:t>
      </w:r>
    </w:p>
    <w:p w14:paraId="463C749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kindness wasn't about grand gestures; it was about </w:t>
      </w:r>
      <w:r>
        <w:br/>
      </w:r>
      <w:r>
        <w:rPr>
          <w:rFonts w:ascii="Charis SIL Regular" w:eastAsia="Charis SIL Regular" w:hAnsi="Charis SIL Regular"/>
          <w:color w:val="000000"/>
        </w:rPr>
        <w:t>consistent compassion, a gentle empathy that permeated every aspect of her life. It was in the listening ear, the supportive word, the quiet act of service. It was in the spaces she created online, fostering a community of belonging. It was in the partnerships she built, collaborating with organizations and individuals to achieve a shared vision of a more inclusive world. It was in her writing, which spoke directly to the heart, offering comfort, validation, and empowerment. It was in the way she lived her life, embodying the very values she espoused.</w:t>
      </w:r>
    </w:p>
    <w:p w14:paraId="18524DE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legacy is a living testament to the transformative power of kindness. It’s a reminder that even small acts of compassion can have a profound impact, creating ripples of positivity that extend far beyond our immediate sphere of influence. Amalie’s story isn’t just about overcoming adversity; it's about the extraordinary capacity of the human spirit to inspire, uplift, and transform the world through </w:t>
      </w:r>
      <w:r>
        <w:rPr>
          <w:rFonts w:ascii="Charis SIL Regular" w:eastAsia="Charis SIL Regular" w:hAnsi="Charis SIL Regular"/>
          <w:color w:val="000000"/>
        </w:rPr>
        <w:lastRenderedPageBreak/>
        <w:t>kindness and compassion. Her memory serves as a beacon of hope, reminding us of the power we each possess to create a kinder, more just world, one act of kindness at a time. The world remembers Amalie not just for her struggles but for the</w:t>
      </w:r>
    </w:p>
    <w:p w14:paraId="288275F9" w14:textId="77777777" w:rsidR="000D5D72" w:rsidRDefault="000D5D72">
      <w:pPr>
        <w:sectPr w:rsidR="000D5D72">
          <w:pgSz w:w="8000" w:h="12000"/>
          <w:pgMar w:top="296" w:right="658" w:bottom="392" w:left="660" w:header="720" w:footer="720" w:gutter="0"/>
          <w:cols w:space="720"/>
          <w:docGrid w:linePitch="360"/>
        </w:sectPr>
      </w:pPr>
    </w:p>
    <w:p w14:paraId="2FF4A501" w14:textId="77777777" w:rsidR="000D5D72" w:rsidRDefault="000D5D72">
      <w:pPr>
        <w:autoSpaceDE w:val="0"/>
        <w:autoSpaceDN w:val="0"/>
        <w:spacing w:after="78" w:line="220" w:lineRule="exact"/>
      </w:pPr>
    </w:p>
    <w:p w14:paraId="576ADF25"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abundance of love and compassion she shared, inspiring countless others to pay it forward. Her legacy is a call to action, urging us to embrace kindness as a powerful tool for social change, transforming the world, one compassionate act at a time. It's a testament to the enduring power of human connection and the incredible impact of a life lived with purpose, empathy, and unwavering kindness. The stories shared, the lives touched, the movement ignited – these are the lasting monuments to Amalie's extraordinary legacy of </w:t>
      </w:r>
      <w:r>
        <w:br/>
      </w:r>
      <w:r>
        <w:rPr>
          <w:rFonts w:ascii="Charis SIL Regular" w:eastAsia="Charis SIL Regular" w:hAnsi="Charis SIL Regular"/>
          <w:color w:val="000000"/>
        </w:rPr>
        <w:t>compassion.</w:t>
      </w:r>
    </w:p>
    <w:p w14:paraId="39FF68BB" w14:textId="77777777" w:rsidR="000D5D72" w:rsidRDefault="000D5D72">
      <w:pPr>
        <w:sectPr w:rsidR="000D5D72">
          <w:pgSz w:w="8000" w:h="12000"/>
          <w:pgMar w:top="296" w:right="644" w:bottom="1440" w:left="660" w:header="720" w:footer="720" w:gutter="0"/>
          <w:cols w:space="720"/>
          <w:docGrid w:linePitch="360"/>
        </w:sectPr>
      </w:pPr>
    </w:p>
    <w:p w14:paraId="1661A30E" w14:textId="77777777" w:rsidR="000D5D72" w:rsidRDefault="000D5D72">
      <w:pPr>
        <w:autoSpaceDE w:val="0"/>
        <w:autoSpaceDN w:val="0"/>
        <w:spacing w:after="224" w:line="220" w:lineRule="exact"/>
      </w:pPr>
    </w:p>
    <w:p w14:paraId="3AB910C0" w14:textId="77777777" w:rsidR="000D5D72" w:rsidRDefault="00000000">
      <w:pPr>
        <w:autoSpaceDE w:val="0"/>
        <w:autoSpaceDN w:val="0"/>
        <w:spacing w:after="0" w:line="330" w:lineRule="exact"/>
      </w:pPr>
      <w:r>
        <w:rPr>
          <w:rFonts w:ascii="Charis SIL Bold" w:eastAsia="Charis SIL Bold" w:hAnsi="Charis SIL Bold"/>
          <w:b/>
          <w:color w:val="000000"/>
        </w:rPr>
        <w:t>Creating a lasting impact</w:t>
      </w:r>
    </w:p>
    <w:p w14:paraId="68C46639"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Amalie’s legacy, however, wasn't solely defined by her individual acts of kindness. It extended far beyond her personal interactions, reaching into the very fabric of society through the ripple effect of her influence. Her online forum, initially a safe space for sharing personal struggles, evolved into a vibrant community of support, a testament to the power of connection in combating isolation. This digital haven became a breeding ground for activism, where </w:t>
      </w:r>
      <w:r>
        <w:br/>
      </w:r>
      <w:r>
        <w:rPr>
          <w:rFonts w:ascii="Charis SIL Regular" w:eastAsia="Charis SIL Regular" w:hAnsi="Charis SIL Regular"/>
          <w:color w:val="000000"/>
        </w:rPr>
        <w:t>individuals empowered by Amalie's message found their voices and began advocating for change within their own communities.</w:t>
      </w:r>
    </w:p>
    <w:p w14:paraId="519275B1"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impact was palpable. Stories began to emerge from across the globe: a young man in Australia who, inspired by Amalie's courage, started a local body positivity group; a woman in Canada who, emboldened by Amalie's advocacy, confronted fat-shaming in her workplace; a teenager in the UK who, moved by Amalie's </w:t>
      </w:r>
      <w:r>
        <w:br/>
      </w:r>
      <w:r>
        <w:rPr>
          <w:rFonts w:ascii="Charis SIL Regular" w:eastAsia="Charis SIL Regular" w:hAnsi="Charis SIL Regular"/>
          <w:color w:val="000000"/>
        </w:rPr>
        <w:t xml:space="preserve">compassion, began volunteering at a local animal shelter. These were not isolated incidents; they represented a global movement fueled by Amalie's unwavering spirit. Her online presence wasn't just a platform for sharing her personal journey; it became a </w:t>
      </w:r>
      <w:r>
        <w:br/>
      </w:r>
      <w:r>
        <w:rPr>
          <w:rFonts w:ascii="Charis SIL Regular" w:eastAsia="Charis SIL Regular" w:hAnsi="Charis SIL Regular"/>
          <w:color w:val="000000"/>
        </w:rPr>
        <w:t>catalyst for collective action, transforming individual experiences of struggle into a shared mission for societal change.</w:t>
      </w:r>
    </w:p>
    <w:p w14:paraId="7AB9F119" w14:textId="77777777" w:rsidR="000D5D72" w:rsidRDefault="00000000">
      <w:pPr>
        <w:autoSpaceDE w:val="0"/>
        <w:autoSpaceDN w:val="0"/>
        <w:spacing w:before="264" w:after="0" w:line="264" w:lineRule="exact"/>
      </w:pPr>
      <w:r>
        <w:rPr>
          <w:rFonts w:ascii="Charis SIL Regular" w:eastAsia="Charis SIL Regular" w:hAnsi="Charis SIL Regular"/>
          <w:color w:val="000000"/>
        </w:rPr>
        <w:t>Her influence transcended geographical boundaries, bridging continents and cultures with a message of acceptance and self-love.</w:t>
      </w:r>
    </w:p>
    <w:p w14:paraId="4A633834"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This global community, born from a shared experience of </w:t>
      </w:r>
      <w:r>
        <w:br/>
      </w:r>
      <w:r>
        <w:rPr>
          <w:rFonts w:ascii="Charis SIL Regular" w:eastAsia="Charis SIL Regular" w:hAnsi="Charis SIL Regular"/>
          <w:color w:val="000000"/>
        </w:rPr>
        <w:t xml:space="preserve">understanding and empathy, continued to grow even after Amalie's passing, serving as a living monument to her unwavering </w:t>
      </w:r>
      <w:r>
        <w:br/>
      </w:r>
      <w:r>
        <w:rPr>
          <w:rFonts w:ascii="Charis SIL Regular" w:eastAsia="Charis SIL Regular" w:hAnsi="Charis SIL Regular"/>
          <w:color w:val="000000"/>
        </w:rPr>
        <w:t>commitment to inclusivity and compassion. It was a testament to the enduring power of human connection and the ripple effect of a life lived with purpose and passion.</w:t>
      </w:r>
    </w:p>
    <w:p w14:paraId="5B7000ED"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Beyond the digital sphere, Amalie's impact extended into the real world through collaborations with various organizations. Her </w:t>
      </w:r>
      <w:r>
        <w:rPr>
          <w:rFonts w:ascii="Charis SIL Regular" w:eastAsia="Charis SIL Regular" w:hAnsi="Charis SIL Regular"/>
          <w:color w:val="000000"/>
        </w:rPr>
        <w:lastRenderedPageBreak/>
        <w:t xml:space="preserve">partnership with "Embrace Your Curves," a non-profit dedicated to promoting body positivity, saw a significant surge in both </w:t>
      </w:r>
      <w:r>
        <w:br/>
      </w:r>
      <w:r>
        <w:rPr>
          <w:rFonts w:ascii="Charis SIL Regular" w:eastAsia="Charis SIL Regular" w:hAnsi="Charis SIL Regular"/>
          <w:color w:val="000000"/>
        </w:rPr>
        <w:t>membership and financial contributions. She leveraged her online platform to amplify their message, reaching a wider audience and</w:t>
      </w:r>
    </w:p>
    <w:p w14:paraId="72E05C5C" w14:textId="77777777" w:rsidR="000D5D72" w:rsidRDefault="000D5D72">
      <w:pPr>
        <w:sectPr w:rsidR="000D5D72">
          <w:pgSz w:w="8000" w:h="12000"/>
          <w:pgMar w:top="442" w:right="682" w:bottom="364" w:left="660" w:header="720" w:footer="720" w:gutter="0"/>
          <w:cols w:space="720"/>
          <w:docGrid w:linePitch="360"/>
        </w:sectPr>
      </w:pPr>
    </w:p>
    <w:p w14:paraId="24443494" w14:textId="77777777" w:rsidR="000D5D72" w:rsidRDefault="000D5D72">
      <w:pPr>
        <w:autoSpaceDE w:val="0"/>
        <w:autoSpaceDN w:val="0"/>
        <w:spacing w:after="78" w:line="220" w:lineRule="exact"/>
      </w:pPr>
    </w:p>
    <w:p w14:paraId="67A1CEAE"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empowering them to make a substantial difference in the lives of countless individuals struggling with body image issues. Her </w:t>
      </w:r>
      <w:r>
        <w:br/>
      </w:r>
      <w:r>
        <w:rPr>
          <w:rFonts w:ascii="Charis SIL Regular" w:eastAsia="Charis SIL Regular" w:hAnsi="Charis SIL Regular"/>
          <w:color w:val="000000"/>
        </w:rPr>
        <w:t>involvement wasn't simply a matter of endorsement; it was a genuine commitment to the cause, reflecting her deep-seated belief in the importance of self-acceptance and inclusivity.</w:t>
      </w:r>
    </w:p>
    <w:p w14:paraId="4582DCE6"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work with the "Kindness Initiative," a grassroots organization focused on promoting acts of random kindness, was equally </w:t>
      </w:r>
      <w:r>
        <w:br/>
      </w:r>
      <w:r>
        <w:rPr>
          <w:rFonts w:ascii="Charis SIL Regular" w:eastAsia="Charis SIL Regular" w:hAnsi="Charis SIL Regular"/>
          <w:color w:val="000000"/>
        </w:rPr>
        <w:t xml:space="preserve">impactful. Amalie's contribution involved more than just financial support; she lent her voice to their campaigns, inspiring others to perform small but significant acts of compassion. She shared stories of individuals touched by acts of kindness, emphasizing the </w:t>
      </w:r>
      <w:r>
        <w:br/>
      </w:r>
      <w:r>
        <w:rPr>
          <w:rFonts w:ascii="Charis SIL Regular" w:eastAsia="Charis SIL Regular" w:hAnsi="Charis SIL Regular"/>
          <w:color w:val="000000"/>
        </w:rPr>
        <w:t xml:space="preserve">importance of spreading positivity, and turning small acts of </w:t>
      </w:r>
      <w:r>
        <w:br/>
      </w:r>
      <w:r>
        <w:rPr>
          <w:rFonts w:ascii="Charis SIL Regular" w:eastAsia="Charis SIL Regular" w:hAnsi="Charis SIL Regular"/>
          <w:color w:val="000000"/>
        </w:rPr>
        <w:t>compassion into a powerful force for change. This collaboration showcased her profound belief in the power of everyday kindness to shift societal attitudes.</w:t>
      </w:r>
    </w:p>
    <w:p w14:paraId="48614EC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legacy extended beyond direct collaboration; she also inspired a wave of creative expressions. Artists, writers, and </w:t>
      </w:r>
      <w:r>
        <w:br/>
      </w:r>
      <w:r>
        <w:rPr>
          <w:rFonts w:ascii="Charis SIL Regular" w:eastAsia="Charis SIL Regular" w:hAnsi="Charis SIL Regular"/>
          <w:color w:val="000000"/>
        </w:rPr>
        <w:t xml:space="preserve">musicians drew inspiration from her story, creating works that echoed her message of self-love and acceptance. Poems, paintings, songs, and short stories emerged, all celebrating her life and spirit, and prompting reflection on the themes of self-acceptance, body positivity, and the power of kindness. These artistic expressions served as a powerful reminder of Amalie's lasting influence, </w:t>
      </w:r>
      <w:r>
        <w:br/>
      </w:r>
      <w:r>
        <w:rPr>
          <w:rFonts w:ascii="Charis SIL Regular" w:eastAsia="Charis SIL Regular" w:hAnsi="Charis SIL Regular"/>
          <w:color w:val="000000"/>
        </w:rPr>
        <w:t>spreading her message of hope and compassion to a wider audience.</w:t>
      </w:r>
    </w:p>
    <w:p w14:paraId="5817FF5C" w14:textId="77777777" w:rsidR="000D5D72" w:rsidRDefault="00000000">
      <w:pPr>
        <w:autoSpaceDE w:val="0"/>
        <w:autoSpaceDN w:val="0"/>
        <w:spacing w:before="58" w:after="0" w:line="264" w:lineRule="exact"/>
        <w:ind w:right="864"/>
      </w:pPr>
      <w:r>
        <w:rPr>
          <w:rFonts w:ascii="Charis SIL Regular" w:eastAsia="Charis SIL Regular" w:hAnsi="Charis SIL Regular"/>
          <w:color w:val="000000"/>
        </w:rPr>
        <w:t>They kept her memory alive, ensuring that her story would continue to inspire and empower future generations.</w:t>
      </w:r>
    </w:p>
    <w:p w14:paraId="2BAC48CF"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Further strengthening her impact was the establishment of the "Amalie Jennings Foundation," a non-profit organization dedicated to continuing her work. Founded by her loved ones and close </w:t>
      </w:r>
      <w:r>
        <w:br/>
      </w:r>
      <w:r>
        <w:rPr>
          <w:rFonts w:ascii="Charis SIL Regular" w:eastAsia="Charis SIL Regular" w:hAnsi="Charis SIL Regular"/>
          <w:color w:val="000000"/>
        </w:rPr>
        <w:t xml:space="preserve">friends, the foundation aimed to provide financial and emotional support to individuals facing similar challenges to those Amalie experienced. They organized workshops and support groups focused on self-acceptance, body positivity, and mental health, providing a safe </w:t>
      </w:r>
      <w:r>
        <w:rPr>
          <w:rFonts w:ascii="Charis SIL Regular" w:eastAsia="Charis SIL Regular" w:hAnsi="Charis SIL Regular"/>
          <w:color w:val="000000"/>
        </w:rPr>
        <w:lastRenderedPageBreak/>
        <w:t xml:space="preserve">space for people to share their experiences and find strength in community. The foundation also continued Amalie’s work </w:t>
      </w:r>
      <w:r>
        <w:br/>
      </w:r>
      <w:r>
        <w:rPr>
          <w:rFonts w:ascii="Charis SIL Regular" w:eastAsia="Charis SIL Regular" w:hAnsi="Charis SIL Regular"/>
          <w:color w:val="000000"/>
        </w:rPr>
        <w:t xml:space="preserve">advocating for policies and initiatives aimed at promoting </w:t>
      </w:r>
      <w:r>
        <w:br/>
      </w:r>
      <w:r>
        <w:rPr>
          <w:rFonts w:ascii="Charis SIL Regular" w:eastAsia="Charis SIL Regular" w:hAnsi="Charis SIL Regular"/>
          <w:color w:val="000000"/>
        </w:rPr>
        <w:t>inclusivity and combating discrimination. This ongoing legacy</w:t>
      </w:r>
    </w:p>
    <w:p w14:paraId="0B72059E" w14:textId="77777777" w:rsidR="000D5D72" w:rsidRDefault="000D5D72">
      <w:pPr>
        <w:sectPr w:rsidR="000D5D72">
          <w:pgSz w:w="8000" w:h="12000"/>
          <w:pgMar w:top="296" w:right="648" w:bottom="392" w:left="660" w:header="720" w:footer="720" w:gutter="0"/>
          <w:cols w:space="720"/>
          <w:docGrid w:linePitch="360"/>
        </w:sectPr>
      </w:pPr>
    </w:p>
    <w:p w14:paraId="304E3EC3" w14:textId="77777777" w:rsidR="000D5D72" w:rsidRDefault="000D5D72">
      <w:pPr>
        <w:autoSpaceDE w:val="0"/>
        <w:autoSpaceDN w:val="0"/>
        <w:spacing w:after="78" w:line="220" w:lineRule="exact"/>
      </w:pPr>
    </w:p>
    <w:p w14:paraId="44CA99CE" w14:textId="77777777" w:rsidR="000D5D72" w:rsidRDefault="00000000">
      <w:pPr>
        <w:autoSpaceDE w:val="0"/>
        <w:autoSpaceDN w:val="0"/>
        <w:spacing w:after="0" w:line="324" w:lineRule="exact"/>
      </w:pPr>
      <w:r>
        <w:rPr>
          <w:rFonts w:ascii="Charis SIL Regular" w:eastAsia="Charis SIL Regular" w:hAnsi="Charis SIL Regular"/>
          <w:color w:val="000000"/>
        </w:rPr>
        <w:t>served as a testament to the enduring power of her life and work.</w:t>
      </w:r>
    </w:p>
    <w:p w14:paraId="2B7B3AF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foundation's reach extended to educational institutions, </w:t>
      </w:r>
      <w:r>
        <w:br/>
      </w:r>
      <w:r>
        <w:rPr>
          <w:rFonts w:ascii="Charis SIL Regular" w:eastAsia="Charis SIL Regular" w:hAnsi="Charis SIL Regular"/>
          <w:color w:val="000000"/>
        </w:rPr>
        <w:t>collaborating with schools and universities to incorporate Amalie's story into their curriculum. They worked to foster dialogue around body image, self-esteem, and the importance of compassion, educating the next generation about the impact of discrimination and the need for positive social change. This educational outreach aimed to prevent future generations from experiencing the same struggles Amalie faced, ensuring that her legacy would continue to inspire positive change within society.</w:t>
      </w:r>
    </w:p>
    <w:p w14:paraId="319117DA"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influence also extended to the media landscape. Her story was featured in various publications, documentaries, and podcasts, reaching a vast audience and prompting meaningful discussions about body image, social justice, and the power of kindness. These media representations served not only to commemorate her life but also to raise awareness about the issues she championed, ensuring that her message would continue to resonate with people across the globe. The discussions generated around her life ensured her </w:t>
      </w:r>
      <w:r>
        <w:br/>
      </w:r>
      <w:r>
        <w:rPr>
          <w:rFonts w:ascii="Charis SIL Regular" w:eastAsia="Charis SIL Regular" w:hAnsi="Charis SIL Regular"/>
          <w:color w:val="000000"/>
        </w:rPr>
        <w:t>influence broadened further, impacting conversations surrounding fatphobia and advocating for self-acceptance.</w:t>
      </w:r>
    </w:p>
    <w:p w14:paraId="264CDA0B" w14:textId="77777777" w:rsidR="000D5D72" w:rsidRDefault="00000000">
      <w:pPr>
        <w:autoSpaceDE w:val="0"/>
        <w:autoSpaceDN w:val="0"/>
        <w:spacing w:before="264" w:after="0" w:line="264" w:lineRule="exact"/>
      </w:pPr>
      <w:r>
        <w:rPr>
          <w:rFonts w:ascii="Charis SIL Regular" w:eastAsia="Charis SIL Regular" w:hAnsi="Charis SIL Regular"/>
          <w:color w:val="000000"/>
        </w:rPr>
        <w:t>Her impact wasn't just measurable through tangible achievements; it was felt in the countless lives she touched through her story. The outpouring of grief and tributes following her passing attested to the depth of her influence. People from all walks of life shared their stories of how Amalie had inspired them, how her words had provided comfort, and how her actions had motivated them to become better versions of themselves. These personal testimonials were a testament to the power of her compassionate spirit and the enduring legacy she left behind. Her memory was celebrated, not in quiet sadness, but with an outpouring of love and a determination to continue the work she had started.</w:t>
      </w:r>
    </w:p>
    <w:p w14:paraId="6D559549"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Amalie's journey, though tragically cut short, left an enduring legacy of love, compassion, and unwavering self-acceptance. Her story wasn't just a personal narrative; it became a rallying cry for a kinder, more inclusive world. Her influence continues to shape lives and inspire action, reminding us of the profound power of kindness</w:t>
      </w:r>
    </w:p>
    <w:p w14:paraId="074D01B1" w14:textId="77777777" w:rsidR="000D5D72" w:rsidRDefault="000D5D72">
      <w:pPr>
        <w:sectPr w:rsidR="000D5D72">
          <w:pgSz w:w="8000" w:h="12000"/>
          <w:pgMar w:top="296" w:right="676" w:bottom="392" w:left="660" w:header="720" w:footer="720" w:gutter="0"/>
          <w:cols w:space="720"/>
          <w:docGrid w:linePitch="360"/>
        </w:sectPr>
      </w:pPr>
    </w:p>
    <w:p w14:paraId="304693A1" w14:textId="77777777" w:rsidR="000D5D72" w:rsidRDefault="000D5D72">
      <w:pPr>
        <w:autoSpaceDE w:val="0"/>
        <w:autoSpaceDN w:val="0"/>
        <w:spacing w:after="78" w:line="220" w:lineRule="exact"/>
      </w:pPr>
    </w:p>
    <w:p w14:paraId="1E9A6766"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to transform not just individual lives but society as a whole. Her memory serves as a beacon, illuminating the path toward a world where everyone is valued, celebrated, and empowered to embrace their authentic selves. The world she helped shape is a testament to her lasting impact—a world that continues to strive for the </w:t>
      </w:r>
      <w:r>
        <w:br/>
      </w:r>
      <w:r>
        <w:rPr>
          <w:rFonts w:ascii="Charis SIL Regular" w:eastAsia="Charis SIL Regular" w:hAnsi="Charis SIL Regular"/>
          <w:color w:val="000000"/>
        </w:rPr>
        <w:t>compassion and understanding she so powerfully embodied. And that, perhaps, is the greatest legacy of all.</w:t>
      </w:r>
    </w:p>
    <w:p w14:paraId="247D7AB7" w14:textId="77777777" w:rsidR="000D5D72" w:rsidRDefault="000D5D72">
      <w:pPr>
        <w:sectPr w:rsidR="000D5D72">
          <w:pgSz w:w="8000" w:h="12000"/>
          <w:pgMar w:top="296" w:right="722" w:bottom="1440" w:left="660" w:header="720" w:footer="720" w:gutter="0"/>
          <w:cols w:space="720"/>
          <w:docGrid w:linePitch="360"/>
        </w:sectPr>
      </w:pPr>
    </w:p>
    <w:p w14:paraId="7CD97CF8" w14:textId="77777777" w:rsidR="000D5D72" w:rsidRDefault="000D5D72">
      <w:pPr>
        <w:autoSpaceDE w:val="0"/>
        <w:autoSpaceDN w:val="0"/>
        <w:spacing w:after="224" w:line="220" w:lineRule="exact"/>
      </w:pPr>
    </w:p>
    <w:p w14:paraId="3E9C22AA" w14:textId="77777777" w:rsidR="000D5D72" w:rsidRDefault="00000000">
      <w:pPr>
        <w:autoSpaceDE w:val="0"/>
        <w:autoSpaceDN w:val="0"/>
        <w:spacing w:after="0" w:line="330" w:lineRule="exact"/>
      </w:pPr>
      <w:r>
        <w:rPr>
          <w:rFonts w:ascii="Charis SIL Bold" w:eastAsia="Charis SIL Bold" w:hAnsi="Charis SIL Bold"/>
          <w:b/>
          <w:color w:val="000000"/>
        </w:rPr>
        <w:t>The value of gratitude</w:t>
      </w:r>
    </w:p>
    <w:p w14:paraId="06EAB53E" w14:textId="77777777" w:rsidR="000D5D72" w:rsidRDefault="00000000">
      <w:pPr>
        <w:autoSpaceDE w:val="0"/>
        <w:autoSpaceDN w:val="0"/>
        <w:spacing w:before="286" w:after="0" w:line="264" w:lineRule="exact"/>
      </w:pPr>
      <w:r>
        <w:rPr>
          <w:rFonts w:ascii="Charis SIL Regular" w:eastAsia="Charis SIL Regular" w:hAnsi="Charis SIL Regular"/>
          <w:color w:val="000000"/>
        </w:rPr>
        <w:t>Even amidst the profound sadness that enveloped her passing, a subtle, persistent current of gratitude flowed through the memories of those who knew Amalie. It wasn’t a forced sentiment, a mere coping mechanism; it was an authentic reflection of the life she had lived and the impact she had made. Her story wasn’t just one of overcoming adversity; it was a testament to the power of finding joy in the simplest things, a testament to the transformative effect of gratitude.</w:t>
      </w:r>
    </w:p>
    <w:p w14:paraId="7537CB0F" w14:textId="77777777" w:rsidR="000D5D72" w:rsidRDefault="00000000">
      <w:pPr>
        <w:autoSpaceDE w:val="0"/>
        <w:autoSpaceDN w:val="0"/>
        <w:spacing w:before="264" w:after="0" w:line="264" w:lineRule="exact"/>
      </w:pPr>
      <w:r>
        <w:rPr>
          <w:rFonts w:ascii="Charis SIL Regular" w:eastAsia="Charis SIL Regular" w:hAnsi="Charis SIL Regular"/>
          <w:color w:val="000000"/>
        </w:rPr>
        <w:t>Amalie’s gratitude wasn’t simply a passive acknowledgment of good fortune. It was an active practice, a conscious choice woven into the fabric of her daily life. She found joy in the small things – a sunny morning, a comforting cup of tea, the laughter of a friend. She cherished these moments, not as fleeting pleasures, but as precious gifts to be savored. Her journal entries, discovered after her death, were filled with these expressions of gratitude, a tapestry of daily appreciations that painted a vibrant picture of her inner life. She wrote about the warmth of Sean’s embrace, the beauty of a sunset, the taste of her favorite ice cream, the comforting weight of her beloved dog, Luna, nestled against her. These simple pleasures, often overlooked by others, were the cornerstones of her happiness.</w:t>
      </w:r>
    </w:p>
    <w:p w14:paraId="7875FFD9"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gratitude wasn't limited to personal experiences; it extended to the people in her life. She expressed her appreciation for her family and friends, recognizing their unwavering support and love. She wrote heartfelt thank you notes for the smallest gestures, </w:t>
      </w:r>
      <w:r>
        <w:br/>
      </w:r>
      <w:r>
        <w:rPr>
          <w:rFonts w:ascii="Charis SIL Regular" w:eastAsia="Charis SIL Regular" w:hAnsi="Charis SIL Regular"/>
          <w:color w:val="000000"/>
        </w:rPr>
        <w:t>acknowledging the impact of every act of kindness, no matter how seemingly insignificant. These notes, collected by her loved ones, stand as a testament to her deep-seated appreciation for the people who enriched her life. She thanked her mother for her unwavering belief in her, her father for teaching her the value of resilience, her friends for their unconditional love and support, and Sean, for his boundless love and acceptance.</w:t>
      </w:r>
    </w:p>
    <w:p w14:paraId="61E51C58" w14:textId="77777777" w:rsidR="000D5D72"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 xml:space="preserve">This profound gratitude wasn't just a personal trait; it was a key element of her activism. She recognized the power of </w:t>
      </w:r>
      <w:r>
        <w:br/>
      </w:r>
      <w:r>
        <w:rPr>
          <w:rFonts w:ascii="Charis SIL Regular" w:eastAsia="Charis SIL Regular" w:hAnsi="Charis SIL Regular"/>
          <w:color w:val="000000"/>
        </w:rPr>
        <w:t>acknowledging the positive aspects of life, even in the face of</w:t>
      </w:r>
    </w:p>
    <w:p w14:paraId="2D7D4731" w14:textId="77777777" w:rsidR="000D5D72" w:rsidRDefault="000D5D72">
      <w:pPr>
        <w:sectPr w:rsidR="000D5D72">
          <w:pgSz w:w="8000" w:h="12000"/>
          <w:pgMar w:top="442" w:right="658" w:bottom="364" w:left="660" w:header="720" w:footer="720" w:gutter="0"/>
          <w:cols w:space="720"/>
          <w:docGrid w:linePitch="360"/>
        </w:sectPr>
      </w:pPr>
    </w:p>
    <w:p w14:paraId="3A20F9DE" w14:textId="77777777" w:rsidR="000D5D72" w:rsidRDefault="000D5D72">
      <w:pPr>
        <w:autoSpaceDE w:val="0"/>
        <w:autoSpaceDN w:val="0"/>
        <w:spacing w:after="78" w:line="220" w:lineRule="exact"/>
      </w:pPr>
    </w:p>
    <w:p w14:paraId="1E1E960A" w14:textId="77777777" w:rsidR="000D5D72" w:rsidRDefault="00000000">
      <w:pPr>
        <w:autoSpaceDE w:val="0"/>
        <w:autoSpaceDN w:val="0"/>
        <w:spacing w:before="60" w:after="0" w:line="264" w:lineRule="exact"/>
      </w:pPr>
      <w:r>
        <w:rPr>
          <w:rFonts w:ascii="Charis SIL Regular" w:eastAsia="Charis SIL Regular" w:hAnsi="Charis SIL Regular"/>
          <w:color w:val="000000"/>
        </w:rPr>
        <w:t>adversity, as a crucial tool in combating negativity and building resilience. Her online forum wasn't just a place to share struggles; it was a space for celebrating small victories, for acknowledging acts of kindness, for expressing appreciation for the support of the community. She actively encouraged her followers to practice gratitude, to focus on the positive aspects of their lives, even when those positives felt small and overshadowed by larger challenges.</w:t>
      </w:r>
    </w:p>
    <w:p w14:paraId="166EAFB0" w14:textId="77777777" w:rsidR="000D5D72" w:rsidRDefault="00000000">
      <w:pPr>
        <w:autoSpaceDE w:val="0"/>
        <w:autoSpaceDN w:val="0"/>
        <w:spacing w:before="60" w:after="0" w:line="264" w:lineRule="exact"/>
      </w:pPr>
      <w:r>
        <w:rPr>
          <w:rFonts w:ascii="Charis SIL Regular" w:eastAsia="Charis SIL Regular" w:hAnsi="Charis SIL Regular"/>
          <w:color w:val="000000"/>
        </w:rPr>
        <w:t>This emphasis on gratitude fostered a sense of community and mutual support, creating a haven where members felt seen, valued, and empowered.</w:t>
      </w:r>
    </w:p>
    <w:p w14:paraId="2F56B34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gratitude also infused her advocacy work. Rather than dwelling solely on the injustices she experienced, Amalie focused on the positive change she could bring about. She celebrated every small victory – a new article promoting body positivity, a successful fundraiser for her favorite charity, the growing membership of her online community. This positive approach not only attracted </w:t>
      </w:r>
      <w:r>
        <w:br/>
      </w:r>
      <w:r>
        <w:rPr>
          <w:rFonts w:ascii="Charis SIL Regular" w:eastAsia="Charis SIL Regular" w:hAnsi="Charis SIL Regular"/>
          <w:color w:val="000000"/>
        </w:rPr>
        <w:t xml:space="preserve">supporters but also inspired others to join the movement for </w:t>
      </w:r>
      <w:r>
        <w:br/>
      </w:r>
      <w:r>
        <w:rPr>
          <w:rFonts w:ascii="Charis SIL Regular" w:eastAsia="Charis SIL Regular" w:hAnsi="Charis SIL Regular"/>
          <w:color w:val="000000"/>
        </w:rPr>
        <w:t>inclusivity and self-acceptance. Her focus on gratitude made her activism more sustainable and more effective, creating a virtuous cycle of positive energy and impactful change.</w:t>
      </w:r>
    </w:p>
    <w:p w14:paraId="2C296BF0" w14:textId="77777777" w:rsidR="000D5D72" w:rsidRDefault="00000000">
      <w:pPr>
        <w:autoSpaceDE w:val="0"/>
        <w:autoSpaceDN w:val="0"/>
        <w:spacing w:before="264" w:after="0" w:line="264" w:lineRule="exact"/>
      </w:pPr>
      <w:r>
        <w:rPr>
          <w:rFonts w:ascii="Charis SIL Regular" w:eastAsia="Charis SIL Regular" w:hAnsi="Charis SIL Regular"/>
          <w:color w:val="000000"/>
        </w:rPr>
        <w:t>The enduring power of Amalie’s gratitude lies in its authenticity. It wasn't a superficial practice, a mere attempt to appear positive. It was a deeply ingrained part of her character, a way of seeing the world that colored her experiences and shaped her interactions with others. This authentic gratitude was contagious; it inspired those around her to cultivate their own appreciation for the simple joys of life. Her impact wasn't just confined to her immediate circle; it rippled outward, influencing countless individuals to focus on the positive aspects of their lives, regardless of their circumstances.</w:t>
      </w:r>
    </w:p>
    <w:p w14:paraId="4C1E9D4B" w14:textId="77777777" w:rsidR="000D5D72" w:rsidRDefault="00000000">
      <w:pPr>
        <w:autoSpaceDE w:val="0"/>
        <w:autoSpaceDN w:val="0"/>
        <w:spacing w:before="266" w:after="0" w:line="264" w:lineRule="exact"/>
      </w:pPr>
      <w:r>
        <w:rPr>
          <w:rFonts w:ascii="Charis SIL Regular" w:eastAsia="Charis SIL Regular" w:hAnsi="Charis SIL Regular"/>
          <w:color w:val="000000"/>
        </w:rPr>
        <w:t xml:space="preserve">The legacy Amalie left behind wasn't just about fighting fatphobia or advocating for body positivity. It was about fostering a culture of gratitude, a conscious choice to appreciate the good things in life, even in the face of adversity. Her story serves as a potent reminder that </w:t>
      </w:r>
      <w:r>
        <w:rPr>
          <w:rFonts w:ascii="Charis SIL Regular" w:eastAsia="Charis SIL Regular" w:hAnsi="Charis SIL Regular"/>
          <w:color w:val="000000"/>
        </w:rPr>
        <w:lastRenderedPageBreak/>
        <w:t>even amidst the most challenging circumstances, gratitude can be a source of immense strength and resilience. It's a reminder to actively seek out and celebrate the small joys, to appreciate the support of loved ones, and to acknowledge the impact of every act</w:t>
      </w:r>
    </w:p>
    <w:p w14:paraId="4D852E8C" w14:textId="77777777" w:rsidR="000D5D72" w:rsidRDefault="000D5D72">
      <w:pPr>
        <w:sectPr w:rsidR="000D5D72">
          <w:pgSz w:w="8000" w:h="12000"/>
          <w:pgMar w:top="296" w:right="656" w:bottom="392" w:left="660" w:header="720" w:footer="720" w:gutter="0"/>
          <w:cols w:space="720"/>
          <w:docGrid w:linePitch="360"/>
        </w:sectPr>
      </w:pPr>
    </w:p>
    <w:p w14:paraId="095784B5" w14:textId="77777777" w:rsidR="000D5D72" w:rsidRDefault="000D5D72">
      <w:pPr>
        <w:autoSpaceDE w:val="0"/>
        <w:autoSpaceDN w:val="0"/>
        <w:spacing w:after="78" w:line="220" w:lineRule="exact"/>
      </w:pPr>
    </w:p>
    <w:p w14:paraId="7D8AD10B" w14:textId="77777777" w:rsidR="000D5D72" w:rsidRDefault="00000000">
      <w:pPr>
        <w:autoSpaceDE w:val="0"/>
        <w:autoSpaceDN w:val="0"/>
        <w:spacing w:after="0" w:line="324" w:lineRule="exact"/>
      </w:pPr>
      <w:r>
        <w:rPr>
          <w:rFonts w:ascii="Charis SIL Regular" w:eastAsia="Charis SIL Regular" w:hAnsi="Charis SIL Regular"/>
          <w:color w:val="000000"/>
        </w:rPr>
        <w:t>of kindness.</w:t>
      </w:r>
    </w:p>
    <w:p w14:paraId="5182832A"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"Amalie Jennings Foundation," in continuing her work, actively incorporates this emphasis on gratitude into their programs. They conduct workshops that teach participants practical techniques for cultivating gratitude, focusing on mindfulness exercises and </w:t>
      </w:r>
      <w:r>
        <w:br/>
      </w:r>
      <w:r>
        <w:rPr>
          <w:rFonts w:ascii="Charis SIL Regular" w:eastAsia="Charis SIL Regular" w:hAnsi="Charis SIL Regular"/>
          <w:color w:val="000000"/>
        </w:rPr>
        <w:t xml:space="preserve">journaling prompts. They encourage members to share their </w:t>
      </w:r>
      <w:r>
        <w:br/>
      </w:r>
      <w:r>
        <w:rPr>
          <w:rFonts w:ascii="Charis SIL Regular" w:eastAsia="Charis SIL Regular" w:hAnsi="Charis SIL Regular"/>
          <w:color w:val="000000"/>
        </w:rPr>
        <w:t xml:space="preserve">expressions of gratitude with one another, fostering a sense of community and mutual support. They've even created a yearly "Gratitude Day" to celebrate the positive aspects of life, a day </w:t>
      </w:r>
      <w:r>
        <w:br/>
      </w:r>
      <w:r>
        <w:rPr>
          <w:rFonts w:ascii="Charis SIL Regular" w:eastAsia="Charis SIL Regular" w:hAnsi="Charis SIL Regular"/>
          <w:color w:val="000000"/>
        </w:rPr>
        <w:t>dedicated to expressing appreciation for the simple joys and the support of their community. This initiative not only honors Amalie’s memory but also carries on her legacy of fostering gratitude as a catalyst for positive change.</w:t>
      </w:r>
    </w:p>
    <w:p w14:paraId="16EEB8F4" w14:textId="77777777" w:rsidR="000D5D72" w:rsidRDefault="00000000">
      <w:pPr>
        <w:autoSpaceDE w:val="0"/>
        <w:autoSpaceDN w:val="0"/>
        <w:spacing w:before="264" w:after="0" w:line="264" w:lineRule="exact"/>
      </w:pPr>
      <w:r>
        <w:rPr>
          <w:rFonts w:ascii="Charis SIL Regular" w:eastAsia="Charis SIL Regular" w:hAnsi="Charis SIL Regular"/>
          <w:color w:val="000000"/>
        </w:rPr>
        <w:t>Amalie’s story also prompted a wave of creative expression centered around gratitude. Artists, writers, and musicians drew inspiration from her life and her philosophy, creating works that celebrated the power of finding joy in everyday life. Poems, paintings, and songs emerged, expressing appreciation for the beauty of the world, the support of loved ones, and the strength found in gratitude. These creative expressions not only honored Amalie's memory but also expanded her message, inspiring countless others to cultivate their own practice of gratitude.</w:t>
      </w:r>
    </w:p>
    <w:p w14:paraId="5F3A222F"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artist created a series of paintings depicting Amalie’s favorite moments – a sunrise over the ocean, Luna sleeping peacefully by her side, a shared laugh with Sean. These paintings, filled with warmth and light, became a powerful symbol of Amalie's spirit and her philosophy of finding joy in the everyday. A writer penned a collection of short stories celebrating small acts of kindness, </w:t>
      </w:r>
      <w:r>
        <w:br/>
      </w:r>
      <w:r>
        <w:rPr>
          <w:rFonts w:ascii="Charis SIL Regular" w:eastAsia="Charis SIL Regular" w:hAnsi="Charis SIL Regular"/>
          <w:color w:val="000000"/>
        </w:rPr>
        <w:t xml:space="preserve">emphasizing the power of gratitude in fostering compassion and strengthening relationships. A musician composed a song that blended joyful melodies with poignant lyrics, celebrating the beauty of life and expressing gratitude for every moment. These diverse expressions of </w:t>
      </w:r>
      <w:r>
        <w:rPr>
          <w:rFonts w:ascii="Charis SIL Regular" w:eastAsia="Charis SIL Regular" w:hAnsi="Charis SIL Regular"/>
          <w:color w:val="000000"/>
        </w:rPr>
        <w:lastRenderedPageBreak/>
        <w:t>artistic talent served as a vibrant testament to the transformative power of Amalie's legacy.</w:t>
      </w:r>
    </w:p>
    <w:p w14:paraId="543E5218" w14:textId="77777777" w:rsidR="000D5D72" w:rsidRDefault="00000000">
      <w:pPr>
        <w:autoSpaceDE w:val="0"/>
        <w:autoSpaceDN w:val="0"/>
        <w:spacing w:before="264" w:after="0" w:line="264" w:lineRule="exact"/>
        <w:jc w:val="center"/>
      </w:pPr>
      <w:r>
        <w:rPr>
          <w:rFonts w:ascii="Charis SIL Regular" w:eastAsia="Charis SIL Regular" w:hAnsi="Charis SIL Regular"/>
          <w:color w:val="000000"/>
        </w:rPr>
        <w:t>Beyond the artistic realm, Amalie's emphasis on gratitude continues to shape the lives of those who knew her and those who discovered</w:t>
      </w:r>
    </w:p>
    <w:p w14:paraId="75E04792" w14:textId="77777777" w:rsidR="000D5D72" w:rsidRDefault="000D5D72">
      <w:pPr>
        <w:sectPr w:rsidR="000D5D72">
          <w:pgSz w:w="8000" w:h="12000"/>
          <w:pgMar w:top="296" w:right="652" w:bottom="392" w:left="660" w:header="720" w:footer="720" w:gutter="0"/>
          <w:cols w:space="720"/>
          <w:docGrid w:linePitch="360"/>
        </w:sectPr>
      </w:pPr>
    </w:p>
    <w:p w14:paraId="3826989C" w14:textId="77777777" w:rsidR="000D5D72" w:rsidRDefault="000D5D72">
      <w:pPr>
        <w:autoSpaceDE w:val="0"/>
        <w:autoSpaceDN w:val="0"/>
        <w:spacing w:after="78" w:line="220" w:lineRule="exact"/>
      </w:pPr>
    </w:p>
    <w:p w14:paraId="3BB97A27" w14:textId="77777777" w:rsidR="000D5D72" w:rsidRDefault="00000000">
      <w:pPr>
        <w:autoSpaceDE w:val="0"/>
        <w:autoSpaceDN w:val="0"/>
        <w:spacing w:before="60" w:after="0" w:line="264" w:lineRule="exact"/>
      </w:pPr>
      <w:r>
        <w:rPr>
          <w:rFonts w:ascii="Charis SIL Regular" w:eastAsia="Charis SIL Regular" w:hAnsi="Charis SIL Regular"/>
          <w:color w:val="000000"/>
        </w:rPr>
        <w:t>her story. Her online forum remains a space for sharing gratitude, for acknowledging small victories, and for celebrating the beauty of human connection. The members of this community, inspired by Amalie's example, continue to practice gratitude, focusing on the positive aspects of their lives, even in the face of adversity. This enduring community serves as a living testament to the power of Amalie's message, a message that transcends her death, continuing to impact lives and inspire positive change.</w:t>
      </w:r>
    </w:p>
    <w:p w14:paraId="5590101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legacy serves as a powerful reminder that gratitude is not a passive sentiment; it's an active practice, a conscious choice to appreciate the good things in life, however small. It is a source of strength, resilience, and inspiration that can transform individual lives and shape society for the better. Her story compels us to cultivate our own practice of gratitude, to find joy in the simple moments, and to appreciate the people who enrich our lives. In doing so, we honor her memory and carry forward her legacy of love, compassion, and unwavering self-acceptance. The world, made a little brighter by her grateful heart, continues to echo with the quiet power of her enduring legacy. And that quiet power, a ripple effect of gratitude, is perhaps the most significant and lasting tribute to Amalie Jennings. Her life, celebrated in gratitude, </w:t>
      </w:r>
      <w:r>
        <w:br/>
      </w:r>
      <w:r>
        <w:rPr>
          <w:rFonts w:ascii="Charis SIL Regular" w:eastAsia="Charis SIL Regular" w:hAnsi="Charis SIL Regular"/>
          <w:color w:val="000000"/>
        </w:rPr>
        <w:t>continues to inspire us to live more fully, more consciously, and more gratefully.</w:t>
      </w:r>
    </w:p>
    <w:p w14:paraId="12C55D94" w14:textId="77777777" w:rsidR="000D5D72" w:rsidRDefault="000D5D72">
      <w:pPr>
        <w:sectPr w:rsidR="000D5D72">
          <w:pgSz w:w="8000" w:h="12000"/>
          <w:pgMar w:top="296" w:right="706" w:bottom="1440" w:left="660" w:header="720" w:footer="720" w:gutter="0"/>
          <w:cols w:space="720"/>
          <w:docGrid w:linePitch="360"/>
        </w:sectPr>
      </w:pPr>
    </w:p>
    <w:p w14:paraId="38A3C4D7" w14:textId="77777777" w:rsidR="000D5D72" w:rsidRDefault="000D5D72">
      <w:pPr>
        <w:autoSpaceDE w:val="0"/>
        <w:autoSpaceDN w:val="0"/>
        <w:spacing w:after="224" w:line="220" w:lineRule="exact"/>
      </w:pPr>
    </w:p>
    <w:p w14:paraId="7DC35048" w14:textId="77777777" w:rsidR="000D5D72" w:rsidRDefault="00000000">
      <w:pPr>
        <w:autoSpaceDE w:val="0"/>
        <w:autoSpaceDN w:val="0"/>
        <w:spacing w:after="0" w:line="330" w:lineRule="exact"/>
      </w:pPr>
      <w:r>
        <w:rPr>
          <w:rFonts w:ascii="Charis SIL Bold" w:eastAsia="Charis SIL Bold" w:hAnsi="Charis SIL Bold"/>
          <w:b/>
          <w:color w:val="000000"/>
        </w:rPr>
        <w:t>Living in the present moment</w:t>
      </w:r>
    </w:p>
    <w:p w14:paraId="48EBD4BD"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Amalie’s philosophy wasn’t merely about acknowledging the good; it was about actively inhabiting the present moment, fully engaging with the sensory richness of life. She understood that happiness wasn't a destination to be reached, but a state of being cultivated through mindful engagement with each passing second. This wasn’t a mystical pursuit; it was a practical skill she honed daily, a </w:t>
      </w:r>
      <w:r>
        <w:br/>
      </w:r>
      <w:r>
        <w:rPr>
          <w:rFonts w:ascii="Charis SIL Regular" w:eastAsia="Charis SIL Regular" w:hAnsi="Charis SIL Regular"/>
          <w:color w:val="000000"/>
        </w:rPr>
        <w:t xml:space="preserve">conscious decision to savor the simple pleasures. She'd often </w:t>
      </w:r>
      <w:r>
        <w:br/>
      </w:r>
      <w:r>
        <w:rPr>
          <w:rFonts w:ascii="Charis SIL Regular" w:eastAsia="Charis SIL Regular" w:hAnsi="Charis SIL Regular"/>
          <w:color w:val="000000"/>
        </w:rPr>
        <w:t>describe it as "tasting the sunshine" on her skin, or "feeling the earth beneath her feet," highlighting the importance of sensory awareness as a cornerstone of presence.</w:t>
      </w:r>
    </w:p>
    <w:p w14:paraId="1A4D36C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journal entries are replete with vivid descriptions of these moments, painting a picture of a life lived with intense </w:t>
      </w:r>
      <w:r>
        <w:br/>
      </w:r>
      <w:r>
        <w:rPr>
          <w:rFonts w:ascii="Charis SIL Regular" w:eastAsia="Charis SIL Regular" w:hAnsi="Charis SIL Regular"/>
          <w:color w:val="000000"/>
        </w:rPr>
        <w:t xml:space="preserve">appreciation. She didn’t simply write “I had a nice cup of tea”; she wrote about the warmth of the mug in her hands, the delicate aroma of Earl Grey filling her senses, the gentle steam caressing her face, the subtle bitterness giving way to a sweet, comforting </w:t>
      </w:r>
      <w:r>
        <w:br/>
      </w:r>
      <w:r>
        <w:rPr>
          <w:rFonts w:ascii="Charis SIL Regular" w:eastAsia="Charis SIL Regular" w:hAnsi="Charis SIL Regular"/>
          <w:color w:val="000000"/>
        </w:rPr>
        <w:t>aftertaste. She described these sensations with the same meticulous detail a painter would use to capture the nuances of light and shadow. It was as if she were constantly collecting these precious moments, stringing them together to create a beautiful, vibrant tapestry of lived experience.</w:t>
      </w:r>
    </w:p>
    <w:p w14:paraId="1F3BE55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mindful engagement extended beyond sensory experiences. She actively cultivated her relationships, savoring the nuances of human connection. Her conversations with Sean, documented in her </w:t>
      </w:r>
      <w:r>
        <w:br/>
      </w:r>
      <w:r>
        <w:rPr>
          <w:rFonts w:ascii="Charis SIL Regular" w:eastAsia="Charis SIL Regular" w:hAnsi="Charis SIL Regular"/>
          <w:color w:val="000000"/>
        </w:rPr>
        <w:t>journals and recounted by him after her passing, weren’t just casual exchanges; they were deeply meaningful interactions, each filled with genuine presence and mutual respect. She listened intently, not just to hear the words, but to understand the emotions and intentions behind them. She responded thoughtfully, offering not just answers but genuine engagement, creating a space where vulnerability was embraced and authenticity flourished.</w:t>
      </w:r>
    </w:p>
    <w:p w14:paraId="57D8E030"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Their shared moments, whether a quiet evening at home or a bustling day out, were always infused with this conscious presence.</w:t>
      </w:r>
    </w:p>
    <w:p w14:paraId="361D7F22" w14:textId="77777777" w:rsidR="000D5D72" w:rsidRDefault="00000000">
      <w:pPr>
        <w:autoSpaceDE w:val="0"/>
        <w:autoSpaceDN w:val="0"/>
        <w:spacing w:after="0" w:line="322" w:lineRule="exact"/>
      </w:pPr>
      <w:r>
        <w:rPr>
          <w:rFonts w:ascii="Charis SIL Regular" w:eastAsia="Charis SIL Regular" w:hAnsi="Charis SIL Regular"/>
          <w:color w:val="000000"/>
        </w:rPr>
        <w:t>They weren’t just going through the motions; they were actively</w:t>
      </w:r>
    </w:p>
    <w:p w14:paraId="24A31232" w14:textId="77777777" w:rsidR="000D5D72" w:rsidRDefault="000D5D72">
      <w:pPr>
        <w:sectPr w:rsidR="000D5D72">
          <w:pgSz w:w="8000" w:h="12000"/>
          <w:pgMar w:top="442" w:right="642" w:bottom="364" w:left="660" w:header="720" w:footer="720" w:gutter="0"/>
          <w:cols w:space="720"/>
          <w:docGrid w:linePitch="360"/>
        </w:sectPr>
      </w:pPr>
    </w:p>
    <w:p w14:paraId="1EFDCFA6" w14:textId="77777777" w:rsidR="000D5D72" w:rsidRDefault="000D5D72">
      <w:pPr>
        <w:autoSpaceDE w:val="0"/>
        <w:autoSpaceDN w:val="0"/>
        <w:spacing w:after="78" w:line="220" w:lineRule="exact"/>
      </w:pPr>
    </w:p>
    <w:p w14:paraId="0A13D1B9"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experiencing each shared moment, creating memories that </w:t>
      </w:r>
      <w:r>
        <w:br/>
      </w:r>
      <w:r>
        <w:rPr>
          <w:rFonts w:ascii="Charis SIL Regular" w:eastAsia="Charis SIL Regular" w:hAnsi="Charis SIL Regular"/>
          <w:color w:val="000000"/>
        </w:rPr>
        <w:t>transcended the ordinary. These weren't just dates; they were deeply felt experiences etched into the fabric of their souls. He remembered how she would pause during a walk in the park, not to rush to the next destination but to fully appreciate the beauty of a single flower, the intricate design of a leaf, or the symphony of birdsong.</w:t>
      </w:r>
    </w:p>
    <w:p w14:paraId="35616573" w14:textId="77777777" w:rsidR="000D5D72" w:rsidRDefault="00000000">
      <w:pPr>
        <w:autoSpaceDE w:val="0"/>
        <w:autoSpaceDN w:val="0"/>
        <w:spacing w:before="264" w:after="0" w:line="264" w:lineRule="exact"/>
      </w:pPr>
      <w:r>
        <w:rPr>
          <w:rFonts w:ascii="Charis SIL Regular" w:eastAsia="Charis SIL Regular" w:hAnsi="Charis SIL Regular"/>
          <w:color w:val="000000"/>
        </w:rPr>
        <w:t>This wasn't some esoteric practice; it was a deeply ingrained part of her daily routine. She approached even mundane tasks with a sense of mindful intention. Doing the dishes, for instance, wasn't a chore to be rushed through; it was an opportunity to feel the warmth of the water, the texture of the soap, the satisfying clean of a perfectly scrubbed plate. She found beauty in the ordinary, in the rhythm of everyday life. Even the act of eating was a conscious engagement with the food – appreciating the texture, the flavors, the satisfaction of nourishing her body.</w:t>
      </w:r>
    </w:p>
    <w:p w14:paraId="747DABF0"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approach to work was no different. While she was passionate about her activism and dedicated to fighting fatphobia, she didn't allow her work to consume her. She set boundaries, making time for self-care and mindful moments amidst the demands of her daily life. She understood that burning out would diminish her </w:t>
      </w:r>
      <w:r>
        <w:br/>
      </w:r>
      <w:r>
        <w:rPr>
          <w:rFonts w:ascii="Charis SIL Regular" w:eastAsia="Charis SIL Regular" w:hAnsi="Charis SIL Regular"/>
          <w:color w:val="000000"/>
        </w:rPr>
        <w:t>effectiveness, and so she actively protected her energy, nurturing both her mind and body. This wasn't just self-preservation; it was a conscious strategy to optimize her capacity for action, ensuring her work remained sustained and effective over the long term.</w:t>
      </w:r>
    </w:p>
    <w:p w14:paraId="143A1B1D" w14:textId="77777777" w:rsidR="000D5D72" w:rsidRDefault="00000000">
      <w:pPr>
        <w:autoSpaceDE w:val="0"/>
        <w:autoSpaceDN w:val="0"/>
        <w:spacing w:before="264" w:after="0" w:line="264" w:lineRule="exact"/>
      </w:pPr>
      <w:r>
        <w:rPr>
          <w:rFonts w:ascii="Charis SIL Regular" w:eastAsia="Charis SIL Regular" w:hAnsi="Charis SIL Regular"/>
          <w:color w:val="000000"/>
        </w:rPr>
        <w:t>Amalie’s mindful presence wasn’t just a personal philosophy; it was a tool she used to navigate challenging moments. She didn't shy away from difficult emotions; instead, she faced them head-on, acknowledging them without judgment. When faced with negativity or criticism, she didn’t allow herself to get swept away by the negativity; instead, she anchored herself in the present moment, focusing on her breath, grounding herself in her physical sensations.</w:t>
      </w:r>
    </w:p>
    <w:p w14:paraId="142EE401" w14:textId="77777777" w:rsidR="000D5D72" w:rsidRDefault="00000000">
      <w:pPr>
        <w:autoSpaceDE w:val="0"/>
        <w:autoSpaceDN w:val="0"/>
        <w:spacing w:before="60" w:after="0" w:line="264" w:lineRule="exact"/>
        <w:ind w:right="576"/>
      </w:pPr>
      <w:r>
        <w:rPr>
          <w:rFonts w:ascii="Charis SIL Regular" w:eastAsia="Charis SIL Regular" w:hAnsi="Charis SIL Regular"/>
          <w:color w:val="000000"/>
        </w:rPr>
        <w:t>This allowed her to respond thoughtfully, rather than reacting impulsively.</w:t>
      </w:r>
    </w:p>
    <w:p w14:paraId="65EDC43E"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Her approach to grief, after the loss of a loved one, was a testament to her ability to find peace in the midst of suffering. She didn’t</w:t>
      </w:r>
    </w:p>
    <w:p w14:paraId="6D8E5C1B" w14:textId="77777777" w:rsidR="000D5D72" w:rsidRDefault="000D5D72">
      <w:pPr>
        <w:sectPr w:rsidR="000D5D72">
          <w:pgSz w:w="8000" w:h="12000"/>
          <w:pgMar w:top="296" w:right="650" w:bottom="392" w:left="660" w:header="720" w:footer="720" w:gutter="0"/>
          <w:cols w:space="720"/>
          <w:docGrid w:linePitch="360"/>
        </w:sectPr>
      </w:pPr>
    </w:p>
    <w:p w14:paraId="097072FF" w14:textId="77777777" w:rsidR="000D5D72" w:rsidRDefault="000D5D72">
      <w:pPr>
        <w:autoSpaceDE w:val="0"/>
        <w:autoSpaceDN w:val="0"/>
        <w:spacing w:after="78" w:line="220" w:lineRule="exact"/>
      </w:pPr>
    </w:p>
    <w:p w14:paraId="39F8456D" w14:textId="77777777" w:rsidR="000D5D72" w:rsidRDefault="00000000">
      <w:pPr>
        <w:autoSpaceDE w:val="0"/>
        <w:autoSpaceDN w:val="0"/>
        <w:spacing w:before="60" w:after="0" w:line="264" w:lineRule="exact"/>
      </w:pPr>
      <w:r>
        <w:rPr>
          <w:rFonts w:ascii="Charis SIL Regular" w:eastAsia="Charis SIL Regular" w:hAnsi="Charis SIL Regular"/>
          <w:color w:val="000000"/>
        </w:rPr>
        <w:t>avoid her sadness, instead, she fully embraced it, recognizing it as a natural part of the human experience. She allowed herself to grieve, but she didn't allow her grief to consume her. She found solace in the present moment, finding comfort in simple acts of self-care, like a warm bath, a gentle walk in nature, or a quiet conversation with a friend. She didn't try to rush through the process of healing; she allowed herself the time and space to heal at her own pace.</w:t>
      </w:r>
    </w:p>
    <w:p w14:paraId="048C478F"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ability to be fully present, even in challenging situations, wasn't just a source of personal strength; it also resonated deeply with her community. Her followers, inspired by her example, began to share their own practices of mindful presence, creating a space where members supported each other in navigating difficult </w:t>
      </w:r>
      <w:r>
        <w:br/>
      </w:r>
      <w:r>
        <w:rPr>
          <w:rFonts w:ascii="Charis SIL Regular" w:eastAsia="Charis SIL Regular" w:hAnsi="Charis SIL Regular"/>
          <w:color w:val="000000"/>
        </w:rPr>
        <w:t>emotions and celebrating the small joys of life. It fostered a sense of shared experience, a collective consciousness that transcended the individual struggles of each member. Amalie’s ability to cultivate a sense of community where vulnerability was not only accepted but celebrated, demonstrated the power of genuine human connection.</w:t>
      </w:r>
    </w:p>
    <w:p w14:paraId="14A1EE1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legacy, therefore, is not just about fighting fatphobia, or even practicing gratitude; it is about the radical act of truly living in the present moment, of savoring the simple pleasures, and of embracing the full spectrum of human experience with mindful intention. She showed us that it is possible to find joy and meaning in every </w:t>
      </w:r>
      <w:r>
        <w:br/>
      </w:r>
      <w:r>
        <w:rPr>
          <w:rFonts w:ascii="Charis SIL Regular" w:eastAsia="Charis SIL Regular" w:hAnsi="Charis SIL Regular"/>
          <w:color w:val="000000"/>
        </w:rPr>
        <w:t xml:space="preserve">moment, even in the face of adversity. It's a testament to the </w:t>
      </w:r>
      <w:r>
        <w:br/>
      </w:r>
      <w:r>
        <w:rPr>
          <w:rFonts w:ascii="Charis SIL Regular" w:eastAsia="Charis SIL Regular" w:hAnsi="Charis SIL Regular"/>
          <w:color w:val="000000"/>
        </w:rPr>
        <w:t>transformative power of conscious living and the enduring strength of a life lived fully, gratefully, and present. And perhaps, that is the most important lesson of all— to truly live, deeply, and completely, in the here and now, savoring every breath, every sensation, every connection, and every precious moment. To taste the sunshine, to feel the earth, to truly be alive. That is the Amalie Jennings legacy— a call to mindful presence and a celebration of life’s exquisite, fleeting beauty.</w:t>
      </w:r>
    </w:p>
    <w:p w14:paraId="2337206D" w14:textId="77777777" w:rsidR="000D5D72" w:rsidRDefault="000D5D72">
      <w:pPr>
        <w:sectPr w:rsidR="000D5D72">
          <w:pgSz w:w="8000" w:h="12000"/>
          <w:pgMar w:top="296" w:right="650" w:bottom="1316" w:left="660" w:header="720" w:footer="720" w:gutter="0"/>
          <w:cols w:space="720"/>
          <w:docGrid w:linePitch="360"/>
        </w:sectPr>
      </w:pPr>
    </w:p>
    <w:p w14:paraId="14E3C10E" w14:textId="77777777" w:rsidR="000D5D72" w:rsidRDefault="000D5D72">
      <w:pPr>
        <w:autoSpaceDE w:val="0"/>
        <w:autoSpaceDN w:val="0"/>
        <w:spacing w:after="224" w:line="220" w:lineRule="exact"/>
      </w:pPr>
    </w:p>
    <w:p w14:paraId="0071E632" w14:textId="77777777" w:rsidR="000D5D72" w:rsidRDefault="00000000">
      <w:pPr>
        <w:autoSpaceDE w:val="0"/>
        <w:autoSpaceDN w:val="0"/>
        <w:spacing w:after="0" w:line="330" w:lineRule="exact"/>
      </w:pPr>
      <w:r>
        <w:rPr>
          <w:rFonts w:ascii="Charis SIL Bold" w:eastAsia="Charis SIL Bold" w:hAnsi="Charis SIL Bold"/>
          <w:b/>
          <w:color w:val="000000"/>
        </w:rPr>
        <w:t>Embracing joy</w:t>
      </w:r>
    </w:p>
    <w:p w14:paraId="2C98B0CE"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scent of lilies, Sean's favorite, hung heavy in the air, a poignant reminder of the life we were celebrating. Sunlight streamed through the stained-glass windows of the small chapel, painting </w:t>
      </w:r>
      <w:r>
        <w:br/>
      </w:r>
      <w:r>
        <w:rPr>
          <w:rFonts w:ascii="Charis SIL Regular" w:eastAsia="Charis SIL Regular" w:hAnsi="Charis SIL Regular"/>
          <w:color w:val="000000"/>
        </w:rPr>
        <w:t>kaleidoscopic patterns on the polished wooden floor. It felt surreal, somehow, to be surrounded by so much love and yet be grappling with such profound loss. Amalie would have hated the somber mood, I knew. She would have insisted on laughter, on vibrant music, on a celebration that mirrored the kaleidoscopic joy she brought to every single day.</w:t>
      </w:r>
    </w:p>
    <w:p w14:paraId="78C3A1DB"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absence, though keenly felt, didn’t diminish the vibrancy of the occasion. Instead, it seemed to amplify it, a testament to the </w:t>
      </w:r>
      <w:r>
        <w:br/>
      </w:r>
      <w:r>
        <w:rPr>
          <w:rFonts w:ascii="Charis SIL Regular" w:eastAsia="Charis SIL Regular" w:hAnsi="Charis SIL Regular"/>
          <w:color w:val="000000"/>
        </w:rPr>
        <w:t xml:space="preserve">enduring power of her spirit. The chapel, usually a place of quiet contemplation, buzzed with a joyous energy, reflecting the </w:t>
      </w:r>
      <w:r>
        <w:br/>
      </w:r>
      <w:r>
        <w:rPr>
          <w:rFonts w:ascii="Charis SIL Regular" w:eastAsia="Charis SIL Regular" w:hAnsi="Charis SIL Regular"/>
          <w:color w:val="000000"/>
        </w:rPr>
        <w:t>extraordinary life we were commemorating. Friends and family, a tapestry woven from the diverse threads of Amalie's life, shared stories, laughter, and tears. Each anecdote, each memory, painted a vivid picture of a woman whose life was a defiant celebration of self-love and a passionate advocacy for a kinder world.</w:t>
      </w:r>
    </w:p>
    <w:p w14:paraId="04253DCB"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There was Sarah, Amalie's closest friend since childhood, her voice thick with emotion as she recounted their shared escapades – the late-night talks, the spontaneous adventures, the unwavering support they offered each other through thick and thin. Sarah's words painted a picture of an Amalie who was fiercely loyal, unapologetically herself, and radiating an infectious zest for life that drew people to her like moths to a flame. She spoke of their shared dreams, their inside jokes, and the unbreakable bond that transcended time and distance. The tears that streamed down Sarah's face weren't tears of grief alone, but also of profound love and cherished memory.</w:t>
      </w:r>
    </w:p>
    <w:p w14:paraId="23C04DEB"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Then there was David, a fellow activist who had collaborated with Amalie on several projects. He spoke of her unwavering dedication to </w:t>
      </w:r>
      <w:r>
        <w:rPr>
          <w:rFonts w:ascii="Charis SIL Regular" w:eastAsia="Charis SIL Regular" w:hAnsi="Charis SIL Regular"/>
          <w:color w:val="000000"/>
        </w:rPr>
        <w:lastRenderedPageBreak/>
        <w:t>her cause, her boundless energy, and her remarkable ability to inspire others. He remembered her sharp wit, her unwavering optimism, and her capacity for empathy that allowed her to connect</w:t>
      </w:r>
    </w:p>
    <w:p w14:paraId="2379FA8D" w14:textId="77777777" w:rsidR="000D5D72" w:rsidRDefault="000D5D72">
      <w:pPr>
        <w:sectPr w:rsidR="000D5D72">
          <w:pgSz w:w="8000" w:h="12000"/>
          <w:pgMar w:top="442" w:right="660" w:bottom="364" w:left="660" w:header="720" w:footer="720" w:gutter="0"/>
          <w:cols w:space="720"/>
          <w:docGrid w:linePitch="360"/>
        </w:sectPr>
      </w:pPr>
    </w:p>
    <w:p w14:paraId="198DC652" w14:textId="77777777" w:rsidR="000D5D72" w:rsidRDefault="000D5D72">
      <w:pPr>
        <w:autoSpaceDE w:val="0"/>
        <w:autoSpaceDN w:val="0"/>
        <w:spacing w:after="78" w:line="220" w:lineRule="exact"/>
      </w:pPr>
    </w:p>
    <w:p w14:paraId="6EFDFC1F"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with people from all walks of life. He shared stories of their late-night strategizing sessions, their passionate debates, and the </w:t>
      </w:r>
      <w:r>
        <w:br/>
      </w:r>
      <w:r>
        <w:rPr>
          <w:rFonts w:ascii="Charis SIL Regular" w:eastAsia="Charis SIL Regular" w:hAnsi="Charis SIL Regular"/>
          <w:color w:val="000000"/>
        </w:rPr>
        <w:t>unwavering camaraderie that fueled their activism. His words were a tribute to Amalie’s fierce determination and her enduring legacy of social justice.</w:t>
      </w:r>
    </w:p>
    <w:p w14:paraId="20BE244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Sean, standing tall despite the visible grief etched on his face, spoke last. His voice, though trembling, held a deep resonance that </w:t>
      </w:r>
      <w:r>
        <w:br/>
      </w:r>
      <w:r>
        <w:rPr>
          <w:rFonts w:ascii="Charis SIL Regular" w:eastAsia="Charis SIL Regular" w:hAnsi="Charis SIL Regular"/>
          <w:color w:val="000000"/>
        </w:rPr>
        <w:t xml:space="preserve">captivated the room. He spoke not only of their love story – a modern fairytale born from an online connection and blossomed into an extraordinary bond – but also of Amalie's philosophy of mindful presence. He spoke of her ability to find joy in the smallest moments, to savor the beauty of a sunset, the warmth of a shared cup of tea, the quiet comfort of a shared silence. He recounted how she had taught him to truly live, to savor each moment, to </w:t>
      </w:r>
      <w:r>
        <w:br/>
      </w:r>
      <w:r>
        <w:rPr>
          <w:rFonts w:ascii="Charis SIL Regular" w:eastAsia="Charis SIL Regular" w:hAnsi="Charis SIL Regular"/>
          <w:color w:val="000000"/>
        </w:rPr>
        <w:t>appreciate the beauty that surrounded them even during the most challenging times. His words were a profound testament to their bond and Amalie’s enduring influence.</w:t>
      </w:r>
    </w:p>
    <w:p w14:paraId="39828AB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stories weren't just words; they were living tapestries woven with threads of love, laughter, and shared experiences. Each </w:t>
      </w:r>
      <w:r>
        <w:br/>
      </w:r>
      <w:r>
        <w:rPr>
          <w:rFonts w:ascii="Charis SIL Regular" w:eastAsia="Charis SIL Regular" w:hAnsi="Charis SIL Regular"/>
          <w:color w:val="000000"/>
        </w:rPr>
        <w:t xml:space="preserve">memory, each anecdote, served as a testament to Amalie’s ability to live fully, to embrace life's joys with unbridled enthusiasm, and to face its challenges with unwavering resilience. The celebration was not merely a remembrance of her passing, but a vibrant, joyous affirmation of the extraordinary life she had lived, a life that </w:t>
      </w:r>
      <w:r>
        <w:br/>
      </w:r>
      <w:r>
        <w:rPr>
          <w:rFonts w:ascii="Charis SIL Regular" w:eastAsia="Charis SIL Regular" w:hAnsi="Charis SIL Regular"/>
          <w:color w:val="000000"/>
        </w:rPr>
        <w:t>continues to resonate and inspire.</w:t>
      </w:r>
    </w:p>
    <w:p w14:paraId="6011516B" w14:textId="77777777" w:rsidR="000D5D72" w:rsidRDefault="00000000">
      <w:pPr>
        <w:autoSpaceDE w:val="0"/>
        <w:autoSpaceDN w:val="0"/>
        <w:spacing w:before="264" w:after="0" w:line="264" w:lineRule="exact"/>
      </w:pPr>
      <w:r>
        <w:rPr>
          <w:rFonts w:ascii="Charis SIL Regular" w:eastAsia="Charis SIL Regular" w:hAnsi="Charis SIL Regular"/>
          <w:color w:val="000000"/>
        </w:rPr>
        <w:t>The afternoon sun cast long shadows across the chapel floor as we moved outside for the reception. The air was filled with the joyous sounds of laughter, the murmur of conversations, and the clinking of glasses. A live band played upbeat tunes, filling the space with a vibrant energy that mirrored Amalie's infectious spirit. Food tables overflowed with her favorite dishes – a vibrant array of colors and flavors that reflected her own colorful personality. It was a scene of joyful chaos, a vibrant testament to a life lived fully and loved deeply.</w:t>
      </w:r>
    </w:p>
    <w:p w14:paraId="136D7122"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As I moved through the crowd, I noticed small details – a single red rose placed on each table, mirroring Amalie's favorite color; a</w:t>
      </w:r>
    </w:p>
    <w:p w14:paraId="6899D11C" w14:textId="77777777" w:rsidR="000D5D72" w:rsidRDefault="000D5D72">
      <w:pPr>
        <w:sectPr w:rsidR="000D5D72">
          <w:pgSz w:w="8000" w:h="12000"/>
          <w:pgMar w:top="296" w:right="682" w:bottom="392" w:left="660" w:header="720" w:footer="720" w:gutter="0"/>
          <w:cols w:space="720"/>
          <w:docGrid w:linePitch="360"/>
        </w:sectPr>
      </w:pPr>
    </w:p>
    <w:p w14:paraId="6FF7FC01" w14:textId="77777777" w:rsidR="000D5D72" w:rsidRDefault="000D5D72">
      <w:pPr>
        <w:autoSpaceDE w:val="0"/>
        <w:autoSpaceDN w:val="0"/>
        <w:spacing w:after="78" w:line="220" w:lineRule="exact"/>
      </w:pPr>
    </w:p>
    <w:p w14:paraId="178BB497" w14:textId="77777777" w:rsidR="000D5D72" w:rsidRDefault="00000000">
      <w:pPr>
        <w:autoSpaceDE w:val="0"/>
        <w:autoSpaceDN w:val="0"/>
        <w:spacing w:before="60" w:after="0" w:line="264" w:lineRule="exact"/>
        <w:ind w:right="288"/>
      </w:pPr>
      <w:r>
        <w:rPr>
          <w:rFonts w:ascii="Charis SIL Regular" w:eastAsia="Charis SIL Regular" w:hAnsi="Charis SIL Regular"/>
          <w:color w:val="000000"/>
        </w:rPr>
        <w:t>slideshow playing on a nearby screen, showcasing photos from different stages of her life; and a guest book overflowing with messages of love, admiration, and gratitude. Each element spoke volumes about the impact she had made on the lives of those around her.</w:t>
      </w:r>
    </w:p>
    <w:p w14:paraId="659BD301"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One guest, a young woman Amalie had mentored, approached me, her eyes shining with tears of gratitude. She spoke of Amalie's guidance, her unwavering belief in her abilities, and the profound impact she had had on her life. She spoke of Amalie’s infectious optimism, which had helped her overcome self-doubt and pursue her dreams. Her words, heartfelt and deeply personal, resonated with the spirit of the day – a celebration not only of Amalie's life, but of the transformative power of human connection and the unwavering spirit of self-acceptance.</w:t>
      </w:r>
    </w:p>
    <w:p w14:paraId="25FAB883" w14:textId="77777777" w:rsidR="000D5D72" w:rsidRDefault="00000000">
      <w:pPr>
        <w:autoSpaceDE w:val="0"/>
        <w:autoSpaceDN w:val="0"/>
        <w:spacing w:before="264" w:after="0" w:line="264" w:lineRule="exact"/>
      </w:pPr>
      <w:r>
        <w:rPr>
          <w:rFonts w:ascii="Charis SIL Regular" w:eastAsia="Charis SIL Regular" w:hAnsi="Charis SIL Regular"/>
          <w:color w:val="000000"/>
        </w:rPr>
        <w:t>Amalie’s legacy wasn’t confined to the walls of that chapel or the confines of that day. It extended outwards, rippling into the lives of countless individuals, inspiring them to embrace self-love, to fight for their own unique place in the world, and to celebrate life’s simple joys with an unwavering passion. Her story became a symbol of hope, a beacon of light in a world that often struggles to embrace diversity and celebrates conformity.</w:t>
      </w:r>
    </w:p>
    <w:p w14:paraId="1E8549B1"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I watched as Sean, surrounded by friends and family, laughed – a genuine, heartfelt laugh that brought a warmth to my chest. His presence, his acceptance of the profound loss, stood as a testament to Amalie’s impact, a reflection of the enduring power of love and the strength that can be found even in the darkest of times. He wasn't just celebrating her memory; he was celebrating the joy she had brought into his life, the lessons she had taught him, the love they shared. And in that moment, I understood that Amalie's celebration wasn't about mourning the loss but about celebrating the remarkable life she had lived and the enduring impact she had made on the world.</w:t>
      </w:r>
    </w:p>
    <w:p w14:paraId="7A68C571"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The day ended with a breathtaking sunset, the fiery hues painting the sky in a kaleidoscope of colors. It felt like a fitting farewell, a vivid reflection of Amalie's vibrant spirit and the enduring legacy of a life lived fully, beautifully, and with an unyielding passion for joy.</w:t>
      </w:r>
    </w:p>
    <w:p w14:paraId="206B7E75" w14:textId="77777777" w:rsidR="000D5D72" w:rsidRDefault="000D5D72">
      <w:pPr>
        <w:sectPr w:rsidR="000D5D72">
          <w:pgSz w:w="8000" w:h="12000"/>
          <w:pgMar w:top="296" w:right="648" w:bottom="392" w:left="660" w:header="720" w:footer="720" w:gutter="0"/>
          <w:cols w:space="720"/>
          <w:docGrid w:linePitch="360"/>
        </w:sectPr>
      </w:pPr>
    </w:p>
    <w:p w14:paraId="56DF1276" w14:textId="77777777" w:rsidR="000D5D72" w:rsidRDefault="000D5D72">
      <w:pPr>
        <w:autoSpaceDE w:val="0"/>
        <w:autoSpaceDN w:val="0"/>
        <w:spacing w:after="78" w:line="220" w:lineRule="exact"/>
      </w:pPr>
    </w:p>
    <w:p w14:paraId="46D42F67"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The celebration wasn't just a farewell; it was a vibrant affirmation of life, a joyous echo of Amalie's courageous journey, and a </w:t>
      </w:r>
      <w:r>
        <w:br/>
      </w:r>
      <w:r>
        <w:rPr>
          <w:rFonts w:ascii="Charis SIL Regular" w:eastAsia="Charis SIL Regular" w:hAnsi="Charis SIL Regular"/>
          <w:color w:val="000000"/>
        </w:rPr>
        <w:t xml:space="preserve">resounding testament to the power of self-love and mindful </w:t>
      </w:r>
      <w:r>
        <w:br/>
      </w:r>
      <w:r>
        <w:rPr>
          <w:rFonts w:ascii="Charis SIL Regular" w:eastAsia="Charis SIL Regular" w:hAnsi="Charis SIL Regular"/>
          <w:color w:val="000000"/>
        </w:rPr>
        <w:t>presence in the face of adversity. Her spirit, though absent in body, remained undeniably present, resonating in the hearts of all who knew her, and reminding us all to savor every moment, every breath, every precious gift of life. The legacy of Amalie Jennings, a legacy of joy, continued to burn brightly in the hearts of those who loved her, a fire that would never be extinguished.</w:t>
      </w:r>
    </w:p>
    <w:p w14:paraId="552B69E5" w14:textId="77777777" w:rsidR="000D5D72" w:rsidRDefault="000D5D72">
      <w:pPr>
        <w:sectPr w:rsidR="000D5D72">
          <w:pgSz w:w="8000" w:h="12000"/>
          <w:pgMar w:top="296" w:right="748" w:bottom="1440" w:left="660" w:header="720" w:footer="720" w:gutter="0"/>
          <w:cols w:space="720"/>
          <w:docGrid w:linePitch="360"/>
        </w:sectPr>
      </w:pPr>
    </w:p>
    <w:p w14:paraId="7D8A4A1C" w14:textId="77777777" w:rsidR="000D5D72" w:rsidRDefault="000D5D72">
      <w:pPr>
        <w:autoSpaceDE w:val="0"/>
        <w:autoSpaceDN w:val="0"/>
        <w:spacing w:after="224" w:line="220" w:lineRule="exact"/>
      </w:pPr>
    </w:p>
    <w:p w14:paraId="3D49FECC" w14:textId="77777777" w:rsidR="000D5D72" w:rsidRDefault="00000000">
      <w:pPr>
        <w:autoSpaceDE w:val="0"/>
        <w:autoSpaceDN w:val="0"/>
        <w:spacing w:after="0" w:line="330" w:lineRule="exact"/>
      </w:pPr>
      <w:r>
        <w:rPr>
          <w:rFonts w:ascii="Charis SIL Bold" w:eastAsia="Charis SIL Bold" w:hAnsi="Charis SIL Bold"/>
          <w:b/>
          <w:color w:val="000000"/>
        </w:rPr>
        <w:t>Celebrating differences</w:t>
      </w:r>
    </w:p>
    <w:p w14:paraId="5AC09DDE" w14:textId="77777777" w:rsidR="000D5D72" w:rsidRDefault="00000000">
      <w:pPr>
        <w:autoSpaceDE w:val="0"/>
        <w:autoSpaceDN w:val="0"/>
        <w:spacing w:before="286" w:after="0" w:line="264" w:lineRule="exact"/>
      </w:pPr>
      <w:r>
        <w:rPr>
          <w:rFonts w:ascii="Charis SIL Regular" w:eastAsia="Charis SIL Regular" w:hAnsi="Charis SIL Regular"/>
          <w:color w:val="000000"/>
        </w:rPr>
        <w:t xml:space="preserve">The vibrant energy of the reception continued to ripple outwards, extending beyond the immediate circle of family and close friends. I noticed a group huddled near the punch bowl, their laughter </w:t>
      </w:r>
      <w:r>
        <w:br/>
      </w:r>
      <w:r>
        <w:rPr>
          <w:rFonts w:ascii="Charis SIL Regular" w:eastAsia="Charis SIL Regular" w:hAnsi="Charis SIL Regular"/>
          <w:color w:val="000000"/>
        </w:rPr>
        <w:t xml:space="preserve">echoing across the lawn. They were a diverse collection of </w:t>
      </w:r>
      <w:r>
        <w:br/>
      </w:r>
      <w:r>
        <w:rPr>
          <w:rFonts w:ascii="Charis SIL Regular" w:eastAsia="Charis SIL Regular" w:hAnsi="Charis SIL Regular"/>
          <w:color w:val="000000"/>
        </w:rPr>
        <w:t xml:space="preserve">individuals – young and old, from different backgrounds and walks of life, all united by their shared connection to Amalie. This wasn’t simply a memorial; it was a tapestry woven from the myriad </w:t>
      </w:r>
      <w:r>
        <w:br/>
      </w:r>
      <w:r>
        <w:rPr>
          <w:rFonts w:ascii="Charis SIL Regular" w:eastAsia="Charis SIL Regular" w:hAnsi="Charis SIL Regular"/>
          <w:color w:val="000000"/>
        </w:rPr>
        <w:t>threads of her life, a testament to her ability to connect with people from all corners of the world, to see the inherent worth in every individual, regardless of their differences.</w:t>
      </w:r>
    </w:p>
    <w:p w14:paraId="2A752B9C"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One of the individuals in the group, a young man with bright pink hair and multiple piercings, approached me. He introduced himself as Kai, a member of the online community Amalie had fostered, a digital haven where individuals who felt marginalized and unseen could find solace and support. Kai spoke of Amalie’s unwavering advocacy for body positivity, for challenging societal norms that often stigmatized those who didn't fit the mold. He shared how Amalie’s genuine acceptance and unwavering support had helped him overcome years of self-doubt and body dysmorphia. He </w:t>
      </w:r>
      <w:r>
        <w:br/>
      </w:r>
      <w:r>
        <w:rPr>
          <w:rFonts w:ascii="Charis SIL Regular" w:eastAsia="Charis SIL Regular" w:hAnsi="Charis SIL Regular"/>
          <w:color w:val="000000"/>
        </w:rPr>
        <w:t xml:space="preserve">recounted how Amalie’s online presence had been a lifeline, a beacon of hope in a world that often felt hostile and judgmental. He spoke of the courage Amalie instilled in him, the courage to </w:t>
      </w:r>
      <w:r>
        <w:br/>
      </w:r>
      <w:r>
        <w:rPr>
          <w:rFonts w:ascii="Charis SIL Regular" w:eastAsia="Charis SIL Regular" w:hAnsi="Charis SIL Regular"/>
          <w:color w:val="000000"/>
        </w:rPr>
        <w:t>embrace his individuality, to celebrate his differences, and to stand tall in the face of adversity.</w:t>
      </w:r>
    </w:p>
    <w:p w14:paraId="6C16D0F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Another member of the group, a woman named Fatima, shared her story. Fatima, a recent immigrant to the country, had faced </w:t>
      </w:r>
      <w:r>
        <w:br/>
      </w:r>
      <w:r>
        <w:rPr>
          <w:rFonts w:ascii="Charis SIL Regular" w:eastAsia="Charis SIL Regular" w:hAnsi="Charis SIL Regular"/>
          <w:color w:val="000000"/>
        </w:rPr>
        <w:t xml:space="preserve">numerous challenges, from language barriers to cultural differences. Amalie, through her tireless activism and boundless empathy, had become a mentor and friend, helping Fatima navigate the </w:t>
      </w:r>
      <w:r>
        <w:br/>
      </w:r>
      <w:r>
        <w:rPr>
          <w:rFonts w:ascii="Charis SIL Regular" w:eastAsia="Charis SIL Regular" w:hAnsi="Charis SIL Regular"/>
          <w:color w:val="000000"/>
        </w:rPr>
        <w:t xml:space="preserve">complexities of her new life. Fatima spoke of Amalie’s ability to bridge cultural divides, to find common ground amidst differences, and to </w:t>
      </w:r>
      <w:r>
        <w:rPr>
          <w:rFonts w:ascii="Charis SIL Regular" w:eastAsia="Charis SIL Regular" w:hAnsi="Charis SIL Regular"/>
          <w:color w:val="000000"/>
        </w:rPr>
        <w:lastRenderedPageBreak/>
        <w:t xml:space="preserve">celebrate the richness that comes from a diverse world. She recounted how Amalie’s unwavering belief in her had given her the strength to pursue her dreams, to overcome obstacles, and to </w:t>
      </w:r>
      <w:r>
        <w:br/>
      </w:r>
      <w:r>
        <w:rPr>
          <w:rFonts w:ascii="Charis SIL Regular" w:eastAsia="Charis SIL Regular" w:hAnsi="Charis SIL Regular"/>
          <w:color w:val="000000"/>
        </w:rPr>
        <w:t>embrace her unique identity.</w:t>
      </w:r>
    </w:p>
    <w:p w14:paraId="425B9701" w14:textId="77777777" w:rsidR="000D5D72" w:rsidRDefault="000D5D72">
      <w:pPr>
        <w:sectPr w:rsidR="000D5D72">
          <w:pgSz w:w="8000" w:h="12000"/>
          <w:pgMar w:top="442" w:right="662" w:bottom="364" w:left="660" w:header="720" w:footer="720" w:gutter="0"/>
          <w:cols w:space="720"/>
          <w:docGrid w:linePitch="360"/>
        </w:sectPr>
      </w:pPr>
    </w:p>
    <w:p w14:paraId="4EBCE431" w14:textId="77777777" w:rsidR="000D5D72" w:rsidRDefault="000D5D72">
      <w:pPr>
        <w:autoSpaceDE w:val="0"/>
        <w:autoSpaceDN w:val="0"/>
        <w:spacing w:after="210" w:line="220" w:lineRule="exact"/>
      </w:pPr>
    </w:p>
    <w:p w14:paraId="3F8B1C0B"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Their stories, and the stories of countless others present at the reception, painted a vivid picture of Amalie’s profound impact. She hadn't just fought for self-acceptance; she had fostered an </w:t>
      </w:r>
      <w:r>
        <w:br/>
      </w:r>
      <w:r>
        <w:rPr>
          <w:rFonts w:ascii="Charis SIL Regular" w:eastAsia="Charis SIL Regular" w:hAnsi="Charis SIL Regular"/>
          <w:color w:val="000000"/>
        </w:rPr>
        <w:t xml:space="preserve">environment of acceptance for others, a community where </w:t>
      </w:r>
      <w:r>
        <w:br/>
      </w:r>
      <w:r>
        <w:rPr>
          <w:rFonts w:ascii="Charis SIL Regular" w:eastAsia="Charis SIL Regular" w:hAnsi="Charis SIL Regular"/>
          <w:color w:val="000000"/>
        </w:rPr>
        <w:t>differences were celebrated, not condemned. Her advocacy wasn't confined to the digital realm; it extended into the real world, touching the lives of people from all walks of life.</w:t>
      </w:r>
    </w:p>
    <w:p w14:paraId="56BFAF95"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diversity of the gathering wasn’t accidental; it was a deliberate reflection of Amalie’s philosophy, a testament to her belief in the beauty of individuality. There were artists, activists, teachers, students, entrepreneurs, and countless others, all united by their love and admiration for a woman who had embraced her own uniqueness and inspired others to do the same. This wasn’t simply a farewell; it was a vibrant celebration of a life lived authentically, a life that served as a powerful reminder of the importance of </w:t>
      </w:r>
      <w:r>
        <w:br/>
      </w:r>
      <w:r>
        <w:rPr>
          <w:rFonts w:ascii="Charis SIL Regular" w:eastAsia="Charis SIL Regular" w:hAnsi="Charis SIL Regular"/>
          <w:color w:val="000000"/>
        </w:rPr>
        <w:t>celebrating differences, of embracing diversity, and of building a world where everyone feels seen, valued, and accepted.</w:t>
      </w:r>
    </w:p>
    <w:p w14:paraId="12BFBBF3"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Later that evening, as the festivities began to wind down, I found Sean sitting alone on a bench, gazing at the star-studded sky. I sat beside him, sharing the silence for a while. He didn't need words; his quiet contemplation spoke volumes. His loss was palpable, yet there was a quiet strength in his demeanor, a testament to the enduring power of Amalie’s influence.</w:t>
      </w:r>
    </w:p>
    <w:p w14:paraId="609A246E"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 eventually spoke, his voice barely above a whisper. He </w:t>
      </w:r>
      <w:r>
        <w:br/>
      </w:r>
      <w:r>
        <w:rPr>
          <w:rFonts w:ascii="Charis SIL Regular" w:eastAsia="Charis SIL Regular" w:hAnsi="Charis SIL Regular"/>
          <w:color w:val="000000"/>
        </w:rPr>
        <w:t>recounted a story of a small act of kindness Amalie had performed, an act that had seemed insignificant at the time, yet had resonated deeply with him in the aftermath of her passing. It was a simple gesture, a kind word to a stranger, a smile offered to someone in need. Yet, in its simplicity, it held a profound truth about Amalie’s character, about her dedication to spreading kindness and creating a more compassionate world.</w:t>
      </w:r>
    </w:p>
    <w:p w14:paraId="147470EC" w14:textId="77777777" w:rsidR="000D5D72" w:rsidRDefault="00000000">
      <w:pPr>
        <w:autoSpaceDE w:val="0"/>
        <w:autoSpaceDN w:val="0"/>
        <w:spacing w:before="264" w:after="0" w:line="264" w:lineRule="exact"/>
      </w:pPr>
      <w:r>
        <w:rPr>
          <w:rFonts w:ascii="Charis SIL Regular" w:eastAsia="Charis SIL Regular" w:hAnsi="Charis SIL Regular"/>
          <w:color w:val="000000"/>
        </w:rPr>
        <w:lastRenderedPageBreak/>
        <w:t>He spoke of how Amalie’s legacy wasn’t just about self-love; it was about extending that love outwards, towards others. It was about fostering a culture of empathy, a world where everyone felt a sense of belonging, regardless of their differences. He spoke of how</w:t>
      </w:r>
    </w:p>
    <w:p w14:paraId="521CC2DC" w14:textId="77777777" w:rsidR="000D5D72" w:rsidRDefault="000D5D72">
      <w:pPr>
        <w:sectPr w:rsidR="000D5D72">
          <w:pgSz w:w="8000" w:h="12000"/>
          <w:pgMar w:top="428" w:right="684" w:bottom="392" w:left="660" w:header="720" w:footer="720" w:gutter="0"/>
          <w:cols w:space="720"/>
          <w:docGrid w:linePitch="360"/>
        </w:sectPr>
      </w:pPr>
    </w:p>
    <w:p w14:paraId="346C4372" w14:textId="77777777" w:rsidR="000D5D72" w:rsidRDefault="000D5D72">
      <w:pPr>
        <w:autoSpaceDE w:val="0"/>
        <w:autoSpaceDN w:val="0"/>
        <w:spacing w:after="78" w:line="220" w:lineRule="exact"/>
      </w:pPr>
    </w:p>
    <w:p w14:paraId="386437DE"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Amalie had taught him to look beyond superficial differences, to see the inherent beauty and worth in every human being, and to </w:t>
      </w:r>
      <w:r>
        <w:br/>
      </w:r>
      <w:r>
        <w:rPr>
          <w:rFonts w:ascii="Charis SIL Regular" w:eastAsia="Charis SIL Regular" w:hAnsi="Charis SIL Regular"/>
          <w:color w:val="000000"/>
        </w:rPr>
        <w:t>appreciate the richness and complexity that comes from a world filled with a tapestry of unique individuals.</w:t>
      </w:r>
    </w:p>
    <w:p w14:paraId="77C0161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 shared a quote Amalie had once written, a quote that became a mantra for her life and a guiding principle for those who knew her: "The world is beautiful because it’s diverse. Embrace your </w:t>
      </w:r>
      <w:r>
        <w:br/>
      </w:r>
      <w:r>
        <w:rPr>
          <w:rFonts w:ascii="Charis SIL Regular" w:eastAsia="Charis SIL Regular" w:hAnsi="Charis SIL Regular"/>
          <w:color w:val="000000"/>
        </w:rPr>
        <w:t>differences, celebrate your uniqueness, and let your light shine brightly, illuminating the path for others to do the same."</w:t>
      </w:r>
    </w:p>
    <w:p w14:paraId="1F1D47E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This wasn’t a simple sentiment; it was a powerful affirmation of life, a testament to Amalie’s unwavering belief in the power of </w:t>
      </w:r>
      <w:r>
        <w:br/>
      </w:r>
      <w:r>
        <w:rPr>
          <w:rFonts w:ascii="Charis SIL Regular" w:eastAsia="Charis SIL Regular" w:hAnsi="Charis SIL Regular"/>
          <w:color w:val="000000"/>
        </w:rPr>
        <w:t>individuality. It was a call to action, an invitation to create a world where everyone feels accepted, valued, and empowered to embrace their authentic selves.</w:t>
      </w:r>
    </w:p>
    <w:p w14:paraId="415C3C0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night deepened, the stars twinkling above us like countless diamonds scattered across a velvet cloth. Sean’s words hung in the air, a poignant reminder of Amalie’s enduring legacy. Her story wasn't just about overcoming adversity; it was about celebrating the richness and beauty of diversity, about building a world where differences are celebrated, not condemned, a world where every individual feels a sense of belonging, a world where kindness reigns supreme, and a world where the light of individuality shines </w:t>
      </w:r>
      <w:r>
        <w:br/>
      </w:r>
      <w:r>
        <w:rPr>
          <w:rFonts w:ascii="Charis SIL Regular" w:eastAsia="Charis SIL Regular" w:hAnsi="Charis SIL Regular"/>
          <w:color w:val="000000"/>
        </w:rPr>
        <w:t xml:space="preserve">brightly for all to see. Her memory, vibrant and enduring, was a beacon of hope, a testament to the power of self-love, and a </w:t>
      </w:r>
      <w:r>
        <w:br/>
      </w:r>
      <w:r>
        <w:rPr>
          <w:rFonts w:ascii="Charis SIL Regular" w:eastAsia="Charis SIL Regular" w:hAnsi="Charis SIL Regular"/>
          <w:color w:val="000000"/>
        </w:rPr>
        <w:t xml:space="preserve">powerful reminder that true beauty lies in embracing our </w:t>
      </w:r>
      <w:r>
        <w:br/>
      </w:r>
      <w:r>
        <w:rPr>
          <w:rFonts w:ascii="Charis SIL Regular" w:eastAsia="Charis SIL Regular" w:hAnsi="Charis SIL Regular"/>
          <w:color w:val="000000"/>
        </w:rPr>
        <w:t>differences and celebrating the extraordinary tapestry of human life.</w:t>
      </w:r>
    </w:p>
    <w:p w14:paraId="0A7729CB"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next morning, as I left the quiet countryside where Amalie's memorial had been held, I carried with me not just the weight of sadness, but also the warmth of inspiration, the hope kindled by a life lived authentically, a life that dared to defy expectations and celebrate the radiant beauty of individuality. Amalie's story was not an ending but a beginning, a catalyst for change, a powerful </w:t>
      </w:r>
      <w:r>
        <w:br/>
      </w:r>
      <w:r>
        <w:rPr>
          <w:rFonts w:ascii="Charis SIL Regular" w:eastAsia="Charis SIL Regular" w:hAnsi="Charis SIL Regular"/>
          <w:color w:val="000000"/>
        </w:rPr>
        <w:lastRenderedPageBreak/>
        <w:t>testament to the enduring human spirit and the transformative power of kindness. Her legacy, a vibrant tapestry woven from threads of self-love, acceptance, and unwavering compassion, would continue to resonate, inspiring generations to come to embrace</w:t>
      </w:r>
    </w:p>
    <w:p w14:paraId="188AF70A" w14:textId="77777777" w:rsidR="000D5D72" w:rsidRDefault="000D5D72">
      <w:pPr>
        <w:sectPr w:rsidR="000D5D72">
          <w:pgSz w:w="8000" w:h="12000"/>
          <w:pgMar w:top="296" w:right="640" w:bottom="392" w:left="660" w:header="720" w:footer="720" w:gutter="0"/>
          <w:cols w:space="720"/>
          <w:docGrid w:linePitch="360"/>
        </w:sectPr>
      </w:pPr>
    </w:p>
    <w:p w14:paraId="2633E724" w14:textId="77777777" w:rsidR="000D5D72" w:rsidRDefault="000D5D72">
      <w:pPr>
        <w:autoSpaceDE w:val="0"/>
        <w:autoSpaceDN w:val="0"/>
        <w:spacing w:after="78" w:line="220" w:lineRule="exact"/>
      </w:pPr>
    </w:p>
    <w:p w14:paraId="303725DF"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their unique identities and to celebrate the beautiful diversity of the human experience. The world, indeed, was a more beautiful place because of Amalie Jennings. And her spirit, forever bright and unwavering, would continue to illuminate the path towards a kinder, more accepting world. The celebration had ended, but the legacy of Amalie's life, a legacy of love, acceptance, and the </w:t>
      </w:r>
      <w:r>
        <w:br/>
      </w:r>
      <w:r>
        <w:rPr>
          <w:rFonts w:ascii="Charis SIL Regular" w:eastAsia="Charis SIL Regular" w:hAnsi="Charis SIL Regular"/>
          <w:color w:val="000000"/>
        </w:rPr>
        <w:t>unwavering celebration of differences, would live on.</w:t>
      </w:r>
    </w:p>
    <w:p w14:paraId="4EB4B507" w14:textId="77777777" w:rsidR="000D5D72" w:rsidRDefault="000D5D72">
      <w:pPr>
        <w:sectPr w:rsidR="000D5D72">
          <w:pgSz w:w="8000" w:h="12000"/>
          <w:pgMar w:top="296" w:right="674" w:bottom="1440" w:left="660" w:header="720" w:footer="720" w:gutter="0"/>
          <w:cols w:space="720"/>
          <w:docGrid w:linePitch="360"/>
        </w:sectPr>
      </w:pPr>
    </w:p>
    <w:p w14:paraId="05919F4B" w14:textId="77777777" w:rsidR="000D5D72" w:rsidRDefault="000D5D72">
      <w:pPr>
        <w:autoSpaceDE w:val="0"/>
        <w:autoSpaceDN w:val="0"/>
        <w:spacing w:after="224" w:line="220" w:lineRule="exact"/>
      </w:pPr>
    </w:p>
    <w:p w14:paraId="3E98BA3E" w14:textId="77777777" w:rsidR="000D5D72" w:rsidRDefault="00000000">
      <w:pPr>
        <w:autoSpaceDE w:val="0"/>
        <w:autoSpaceDN w:val="0"/>
        <w:spacing w:after="0" w:line="330" w:lineRule="exact"/>
      </w:pPr>
      <w:r>
        <w:rPr>
          <w:rFonts w:ascii="Charis SIL Bold" w:eastAsia="Charis SIL Bold" w:hAnsi="Charis SIL Bold"/>
          <w:b/>
          <w:color w:val="000000"/>
        </w:rPr>
        <w:t>A life welllived</w:t>
      </w:r>
    </w:p>
    <w:p w14:paraId="042DA6A2" w14:textId="77777777" w:rsidR="000D5D72" w:rsidRDefault="00000000">
      <w:pPr>
        <w:autoSpaceDE w:val="0"/>
        <w:autoSpaceDN w:val="0"/>
        <w:spacing w:before="286" w:after="0" w:line="264" w:lineRule="exact"/>
      </w:pPr>
      <w:r>
        <w:rPr>
          <w:rFonts w:ascii="Charis SIL Regular" w:eastAsia="Charis SIL Regular" w:hAnsi="Charis SIL Regular"/>
          <w:color w:val="000000"/>
        </w:rPr>
        <w:t>The gravel crunched softly under my shoes as I walked away from the scattering of guests, the laughter and hushed conversations fading into the quiet hum of the countryside. The sun, a pale disc sinking below the horizon, cast long shadows across the rolling hills, painting the landscape in hues of orange and purple. Amalie's memorial, a vibrant tapestry of love and remembrance, was over. Yet, the sense of her presence lingered, a gentle warmth against the encroaching chill of the evening.</w:t>
      </w:r>
    </w:p>
    <w:p w14:paraId="665E3A9D" w14:textId="77777777" w:rsidR="000D5D72" w:rsidRDefault="00000000">
      <w:pPr>
        <w:autoSpaceDE w:val="0"/>
        <w:autoSpaceDN w:val="0"/>
        <w:spacing w:before="264" w:after="0" w:line="264" w:lineRule="exact"/>
      </w:pPr>
      <w:r>
        <w:rPr>
          <w:rFonts w:ascii="Charis SIL Regular" w:eastAsia="Charis SIL Regular" w:hAnsi="Charis SIL Regular"/>
          <w:color w:val="000000"/>
        </w:rPr>
        <w:t>It wasn't simply the lingering scent of wildflowers and freshly baked bread, nor the faint echo of music drifting from the now-empty marquee. It was something deeper, something intangible, a feeling of profound connection that transcended the physical realm. It was the echo of a life lived with fierce intention, a life that had touched so many and left an indelible mark on the world.</w:t>
      </w:r>
    </w:p>
    <w:p w14:paraId="47FB87DB" w14:textId="77777777" w:rsidR="000D5D72" w:rsidRDefault="00000000">
      <w:pPr>
        <w:autoSpaceDE w:val="0"/>
        <w:autoSpaceDN w:val="0"/>
        <w:spacing w:before="264" w:after="0" w:line="264" w:lineRule="exact"/>
      </w:pPr>
      <w:r>
        <w:rPr>
          <w:rFonts w:ascii="Charis SIL Regular" w:eastAsia="Charis SIL Regular" w:hAnsi="Charis SIL Regular"/>
          <w:color w:val="000000"/>
        </w:rPr>
        <w:t>Driving home, the landscape blurred into a kaleidoscope of colors, each shade a memory, a moment captured in time. I thought about Sean, his quiet strength a testament to the love he shared with Amalie, a love that had weathered storms and societal judgments, emerging stronger and more radiant with each passing year. Their love story, a testament to the power of genuine connection, was a powerful counterpoint to the superficiality that often dominates our online interactions. It was a reminder that true love transcends physical appearances, societal norms, and the often-cruel judgments of strangers. It was a beacon of hope, shining brightly in a world that often feels dark and isolating.</w:t>
      </w:r>
    </w:p>
    <w:p w14:paraId="1797A8D7" w14:textId="77777777" w:rsidR="000D5D72" w:rsidRDefault="00000000">
      <w:pPr>
        <w:autoSpaceDE w:val="0"/>
        <w:autoSpaceDN w:val="0"/>
        <w:spacing w:before="264" w:after="0" w:line="264" w:lineRule="exact"/>
        <w:ind w:right="144"/>
      </w:pPr>
      <w:r>
        <w:rPr>
          <w:rFonts w:ascii="Charis SIL Regular" w:eastAsia="Charis SIL Regular" w:hAnsi="Charis SIL Regular"/>
          <w:color w:val="000000"/>
        </w:rPr>
        <w:t xml:space="preserve">I recalled the numerous online messages I’d received, tributes pouring in from people around the globe, each one a testament to Amalie’s profound influence. There were messages from young people who’d found solace and strength in her words, messages from parents expressing gratitude for the way Amalie had helped their children navigate the challenges of self-acceptance, and messages </w:t>
      </w:r>
      <w:r>
        <w:rPr>
          <w:rFonts w:ascii="Charis SIL Regular" w:eastAsia="Charis SIL Regular" w:hAnsi="Charis SIL Regular"/>
          <w:color w:val="000000"/>
        </w:rPr>
        <w:lastRenderedPageBreak/>
        <w:t>from activists who'd been inspired by her unwavering commitment to social justice. Her online community, a digital haven she had nurtured, was a living monument to her legacy, a</w:t>
      </w:r>
    </w:p>
    <w:p w14:paraId="3034F023" w14:textId="77777777" w:rsidR="000D5D72" w:rsidRDefault="000D5D72">
      <w:pPr>
        <w:sectPr w:rsidR="000D5D72">
          <w:pgSz w:w="8000" w:h="12000"/>
          <w:pgMar w:top="442" w:right="658" w:bottom="364" w:left="660" w:header="720" w:footer="720" w:gutter="0"/>
          <w:cols w:space="720"/>
          <w:docGrid w:linePitch="360"/>
        </w:sectPr>
      </w:pPr>
    </w:p>
    <w:p w14:paraId="79ED32BF" w14:textId="77777777" w:rsidR="000D5D72" w:rsidRDefault="000D5D72">
      <w:pPr>
        <w:autoSpaceDE w:val="0"/>
        <w:autoSpaceDN w:val="0"/>
        <w:spacing w:after="78" w:line="220" w:lineRule="exact"/>
      </w:pPr>
    </w:p>
    <w:p w14:paraId="1BC0C6E5"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testament to her ability to connect with people on a profound level, transcending geographical boundaries and cultural differences. It was a testament to the transformative power of empathy, a </w:t>
      </w:r>
      <w:r>
        <w:br/>
      </w:r>
      <w:r>
        <w:rPr>
          <w:rFonts w:ascii="Charis SIL Regular" w:eastAsia="Charis SIL Regular" w:hAnsi="Charis SIL Regular"/>
          <w:color w:val="000000"/>
        </w:rPr>
        <w:t>powerful reminder that even in the digital world, genuine human connection can thrive, offering comfort, support, and a sense of belonging.</w:t>
      </w:r>
    </w:p>
    <w:p w14:paraId="4D9AFC42"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Amalie’s life wasn’t defined by her weight or by the societal </w:t>
      </w:r>
      <w:r>
        <w:br/>
      </w:r>
      <w:r>
        <w:rPr>
          <w:rFonts w:ascii="Charis SIL Regular" w:eastAsia="Charis SIL Regular" w:hAnsi="Charis SIL Regular"/>
          <w:color w:val="000000"/>
        </w:rPr>
        <w:t>pressures she faced. It was defined by her spirit, by her unwavering belief in herself, and by her fierce determination to create a more inclusive and compassionate world. She hadn’t just survived; she had thrived, using her experiences to inspire others, to challenge norms, and to foster a sense of community among those who often felt marginalized and unseen. Her legacy wasn’t just a story of personal triumph; it was a blueprint for creating a world where everyone feels seen, valued, and empowered to embrace their authentic selves.</w:t>
      </w:r>
    </w:p>
    <w:p w14:paraId="4DCC4B3D"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fight against fatphobia was more than just a personal battle; it was a social movement, a revolution of sorts, fueled by her </w:t>
      </w:r>
      <w:r>
        <w:br/>
      </w:r>
      <w:r>
        <w:rPr>
          <w:rFonts w:ascii="Charis SIL Regular" w:eastAsia="Charis SIL Regular" w:hAnsi="Charis SIL Regular"/>
          <w:color w:val="000000"/>
        </w:rPr>
        <w:t xml:space="preserve">unwavering belief in the inherent worth of every individual, regardless of their physical form. She challenged the ingrained biases and harmful stereotypes that perpetuate discrimination and marginalization, replacing them with a message of self-love, acceptance, and unwavering belief in one’s own beauty. She didn't just preach acceptance; she embodied it, radiating an energy that drew people to her, creating a community of support and </w:t>
      </w:r>
      <w:r>
        <w:br/>
      </w:r>
      <w:r>
        <w:rPr>
          <w:rFonts w:ascii="Charis SIL Regular" w:eastAsia="Charis SIL Regular" w:hAnsi="Charis SIL Regular"/>
          <w:color w:val="000000"/>
        </w:rPr>
        <w:t>understanding.</w:t>
      </w:r>
    </w:p>
    <w:p w14:paraId="316F4624"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activism extended beyond the digital realm, reaching into the lives of individuals who were struggling with similar challenges. She became a mentor, a friend, a beacon of hope for those who felt lost and alone. She demonstrated that true strength lies not in conforming to societal expectations but in embracing one's </w:t>
      </w:r>
      <w:r>
        <w:br/>
      </w:r>
      <w:r>
        <w:rPr>
          <w:rFonts w:ascii="Charis SIL Regular" w:eastAsia="Charis SIL Regular" w:hAnsi="Charis SIL Regular"/>
          <w:color w:val="000000"/>
        </w:rPr>
        <w:t>uniqueness and celebrating one's individuality. Her life was a living testament to the idea that our differences are our strengths, and that embracing our individuality is the key to unlocking our true potential.</w:t>
      </w:r>
    </w:p>
    <w:p w14:paraId="14E2AAE6" w14:textId="77777777" w:rsidR="000D5D72" w:rsidRDefault="00000000">
      <w:pPr>
        <w:autoSpaceDE w:val="0"/>
        <w:autoSpaceDN w:val="0"/>
        <w:spacing w:before="204" w:after="0" w:line="324" w:lineRule="exact"/>
      </w:pPr>
      <w:r>
        <w:rPr>
          <w:rFonts w:ascii="Charis SIL Regular" w:eastAsia="Charis SIL Regular" w:hAnsi="Charis SIL Regular"/>
          <w:color w:val="000000"/>
        </w:rPr>
        <w:lastRenderedPageBreak/>
        <w:t>Amalie’s legacy wasn't just about changing the world; it was about</w:t>
      </w:r>
    </w:p>
    <w:p w14:paraId="56C2E889" w14:textId="77777777" w:rsidR="000D5D72" w:rsidRDefault="000D5D72">
      <w:pPr>
        <w:sectPr w:rsidR="000D5D72">
          <w:pgSz w:w="8000" w:h="12000"/>
          <w:pgMar w:top="296" w:right="708" w:bottom="392" w:left="660" w:header="720" w:footer="720" w:gutter="0"/>
          <w:cols w:space="720"/>
          <w:docGrid w:linePitch="360"/>
        </w:sectPr>
      </w:pPr>
    </w:p>
    <w:p w14:paraId="0E5FA557" w14:textId="77777777" w:rsidR="000D5D72" w:rsidRDefault="000D5D72">
      <w:pPr>
        <w:autoSpaceDE w:val="0"/>
        <w:autoSpaceDN w:val="0"/>
        <w:spacing w:after="78" w:line="220" w:lineRule="exact"/>
      </w:pPr>
    </w:p>
    <w:p w14:paraId="0656BEB8" w14:textId="77777777" w:rsidR="000D5D72" w:rsidRDefault="00000000">
      <w:pPr>
        <w:autoSpaceDE w:val="0"/>
        <w:autoSpaceDN w:val="0"/>
        <w:spacing w:before="60" w:after="0" w:line="264" w:lineRule="exact"/>
      </w:pPr>
      <w:r>
        <w:rPr>
          <w:rFonts w:ascii="Charis SIL Regular" w:eastAsia="Charis SIL Regular" w:hAnsi="Charis SIL Regular"/>
          <w:color w:val="000000"/>
        </w:rPr>
        <w:t xml:space="preserve">changing the way we perceive the world. It was about replacing judgment with empathy, prejudice with understanding, and </w:t>
      </w:r>
      <w:r>
        <w:br/>
      </w:r>
      <w:r>
        <w:rPr>
          <w:rFonts w:ascii="Charis SIL Regular" w:eastAsia="Charis SIL Regular" w:hAnsi="Charis SIL Regular"/>
          <w:color w:val="000000"/>
        </w:rPr>
        <w:t>negativity with unwavering belief in the beauty of human diversity. She had shown us the importance of celebrating our differences, of finding common ground amidst our disagreements, and of fostering a world where everyone feels a sense of belonging, regardless of their physical appearance, their background, or their beliefs.</w:t>
      </w:r>
    </w:p>
    <w:p w14:paraId="48DF509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Her impact was profound, echoing far beyond her immediate circle of family and friends. She had inspired countless others to embrace their own uniqueness, to challenge societal norms, and to fight for a world where everyone is treated with dignity and respect. Her legacy is a testament to the power of one person’s voice, one </w:t>
      </w:r>
      <w:r>
        <w:br/>
      </w:r>
      <w:r>
        <w:rPr>
          <w:rFonts w:ascii="Charis SIL Regular" w:eastAsia="Charis SIL Regular" w:hAnsi="Charis SIL Regular"/>
          <w:color w:val="000000"/>
        </w:rPr>
        <w:t xml:space="preserve">person’s courage, and one person’s unwavering belief in the </w:t>
      </w:r>
      <w:r>
        <w:br/>
      </w:r>
      <w:r>
        <w:rPr>
          <w:rFonts w:ascii="Charis SIL Regular" w:eastAsia="Charis SIL Regular" w:hAnsi="Charis SIL Regular"/>
          <w:color w:val="000000"/>
        </w:rPr>
        <w:t>inherent beauty of individuality.</w:t>
      </w:r>
    </w:p>
    <w:p w14:paraId="3A23901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As I reflected on Amalie's life, I realized that her story wasn't merely a story of overcoming adversity; it was a story of embracing life in all its complexity and beauty. It was a story of love, loss, and the enduring power of the human spirit. It was a story that will </w:t>
      </w:r>
      <w:r>
        <w:br/>
      </w:r>
      <w:r>
        <w:rPr>
          <w:rFonts w:ascii="Charis SIL Regular" w:eastAsia="Charis SIL Regular" w:hAnsi="Charis SIL Regular"/>
          <w:color w:val="000000"/>
        </w:rPr>
        <w:t>continue to resonate for generations to come, inspiring others to live authentically, to embrace their differences, and to create a world where everyone feels seen, valued, and loved. It was a story that reaffirmed my belief in the transformative power of kindness and the enduring strength of the human spirit.</w:t>
      </w:r>
    </w:p>
    <w:p w14:paraId="015B9707"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The next morning, the sun rose, casting its golden rays upon the landscape, a silent tribute to a life well-lived, a life that had left an enduring mark on the world. Amalie's journey, though tragically cut short, served as a powerful reminder that the true measure of a life isn't its length, but its impact. And Amalie's impact was </w:t>
      </w:r>
      <w:r>
        <w:br/>
      </w:r>
      <w:r>
        <w:rPr>
          <w:rFonts w:ascii="Charis SIL Regular" w:eastAsia="Charis SIL Regular" w:hAnsi="Charis SIL Regular"/>
          <w:color w:val="000000"/>
        </w:rPr>
        <w:t xml:space="preserve">immeasurable. Her legacy, a tapestry woven from threads of self-love, acceptance, and unwavering compassion, would continue to inspire generations to come. The world was a richer, more vibrant place because of her, and her memory, a beacon of hope and </w:t>
      </w:r>
      <w:r>
        <w:br/>
      </w:r>
      <w:r>
        <w:rPr>
          <w:rFonts w:ascii="Charis SIL Regular" w:eastAsia="Charis SIL Regular" w:hAnsi="Charis SIL Regular"/>
          <w:color w:val="000000"/>
        </w:rPr>
        <w:t xml:space="preserve">inspiration, would continue to shine brightly for all to see. Her life was </w:t>
      </w:r>
      <w:r>
        <w:rPr>
          <w:rFonts w:ascii="Charis SIL Regular" w:eastAsia="Charis SIL Regular" w:hAnsi="Charis SIL Regular"/>
          <w:color w:val="000000"/>
        </w:rPr>
        <w:lastRenderedPageBreak/>
        <w:t>a celebration of individuality, a powerful testament to the beauty of diversity, and an enduring reminder of the importance of kindness and compassion in a world that often feels fractured and divided. And in that, her life was truly a life well-lived. The</w:t>
      </w:r>
    </w:p>
    <w:p w14:paraId="31BDA4C3" w14:textId="77777777" w:rsidR="000D5D72" w:rsidRDefault="000D5D72">
      <w:pPr>
        <w:sectPr w:rsidR="000D5D72">
          <w:pgSz w:w="8000" w:h="12000"/>
          <w:pgMar w:top="296" w:right="644" w:bottom="392" w:left="660" w:header="720" w:footer="720" w:gutter="0"/>
          <w:cols w:space="720"/>
          <w:docGrid w:linePitch="360"/>
        </w:sectPr>
      </w:pPr>
    </w:p>
    <w:p w14:paraId="53668FAD" w14:textId="77777777" w:rsidR="000D5D72" w:rsidRDefault="000D5D72">
      <w:pPr>
        <w:autoSpaceDE w:val="0"/>
        <w:autoSpaceDN w:val="0"/>
        <w:spacing w:after="78" w:line="220" w:lineRule="exact"/>
      </w:pPr>
    </w:p>
    <w:p w14:paraId="20A2C617" w14:textId="77777777" w:rsidR="000D5D72" w:rsidRDefault="00000000">
      <w:pPr>
        <w:autoSpaceDE w:val="0"/>
        <w:autoSpaceDN w:val="0"/>
        <w:spacing w:before="60" w:after="0" w:line="264" w:lineRule="exact"/>
      </w:pPr>
      <w:r>
        <w:rPr>
          <w:rFonts w:ascii="Charis SIL Regular" w:eastAsia="Charis SIL Regular" w:hAnsi="Charis SIL Regular"/>
          <w:color w:val="000000"/>
        </w:rPr>
        <w:t>memory of Amalie Jennings will live on, a constant reminder of the power of self-love, acceptance, and the extraordinary capacity of the human spirit to overcome adversity and create a more beautiful and compassionate world.</w:t>
      </w:r>
    </w:p>
    <w:p w14:paraId="1F96213F" w14:textId="77777777" w:rsidR="000D5D72" w:rsidRDefault="000D5D72">
      <w:pPr>
        <w:sectPr w:rsidR="000D5D72">
          <w:pgSz w:w="8000" w:h="12000"/>
          <w:pgMar w:top="296" w:right="714" w:bottom="1440" w:left="660" w:header="720" w:footer="720" w:gutter="0"/>
          <w:cols w:space="720"/>
          <w:docGrid w:linePitch="360"/>
        </w:sectPr>
      </w:pPr>
    </w:p>
    <w:p w14:paraId="5D862CE6" w14:textId="77777777" w:rsidR="000D5D72" w:rsidRDefault="000D5D72">
      <w:pPr>
        <w:autoSpaceDE w:val="0"/>
        <w:autoSpaceDN w:val="0"/>
        <w:spacing w:after="224" w:line="220" w:lineRule="exact"/>
      </w:pPr>
    </w:p>
    <w:p w14:paraId="7F756A8A" w14:textId="77777777" w:rsidR="000D5D72" w:rsidRDefault="00000000">
      <w:pPr>
        <w:autoSpaceDE w:val="0"/>
        <w:autoSpaceDN w:val="0"/>
        <w:spacing w:after="0" w:line="330" w:lineRule="exact"/>
      </w:pPr>
      <w:r>
        <w:rPr>
          <w:rFonts w:ascii="Charis SIL Bold" w:eastAsia="Charis SIL Bold" w:hAnsi="Charis SIL Bold"/>
          <w:b/>
          <w:color w:val="000000"/>
        </w:rPr>
        <w:t>Acknowledgments</w:t>
      </w:r>
    </w:p>
    <w:p w14:paraId="56851B0E" w14:textId="031B5796" w:rsidR="000D5D72" w:rsidRDefault="00000000">
      <w:pPr>
        <w:autoSpaceDE w:val="0"/>
        <w:autoSpaceDN w:val="0"/>
        <w:spacing w:before="286" w:after="0" w:line="264" w:lineRule="exact"/>
      </w:pPr>
      <w:r>
        <w:rPr>
          <w:rFonts w:ascii="Charis SIL Regular" w:eastAsia="Charis SIL Regular" w:hAnsi="Charis SIL Regular"/>
          <w:color w:val="000000"/>
        </w:rPr>
        <w:t xml:space="preserve">First and foremost, I extend my deepest gratitude to Sean Jennings, Amalie’s partner and the unwavering source of strength throughout her journey and beyond. His love and support were instrumental in allowing Amalie to share her story with the world. His willingness </w:t>
      </w:r>
      <w:r w:rsidR="00640D3A">
        <w:rPr>
          <w:rFonts w:ascii="Charis SIL Regular" w:eastAsia="Charis SIL Regular" w:hAnsi="Charis SIL Regular"/>
          <w:color w:val="000000"/>
        </w:rPr>
        <w:t xml:space="preserve">in </w:t>
      </w:r>
      <w:r>
        <w:rPr>
          <w:rFonts w:ascii="Charis SIL Regular" w:eastAsia="Charis SIL Regular" w:hAnsi="Charis SIL Regular"/>
          <w:color w:val="000000"/>
        </w:rPr>
        <w:t xml:space="preserve">sharing his memories and </w:t>
      </w:r>
      <w:proofErr w:type="gramStart"/>
      <w:r>
        <w:rPr>
          <w:rFonts w:ascii="Charis SIL Regular" w:eastAsia="Charis SIL Regular" w:hAnsi="Charis SIL Regular"/>
          <w:color w:val="000000"/>
        </w:rPr>
        <w:t>perspective,</w:t>
      </w:r>
      <w:proofErr w:type="gramEnd"/>
      <w:r>
        <w:rPr>
          <w:rFonts w:ascii="Charis SIL Regular" w:eastAsia="Charis SIL Regular" w:hAnsi="Charis SIL Regular"/>
          <w:color w:val="000000"/>
        </w:rPr>
        <w:t xml:space="preserve"> is a testament to his love and enduring spirit.</w:t>
      </w:r>
    </w:p>
    <w:p w14:paraId="4B6BC9B8" w14:textId="77777777" w:rsidR="000D5D72" w:rsidRDefault="00000000">
      <w:pPr>
        <w:autoSpaceDE w:val="0"/>
        <w:autoSpaceDN w:val="0"/>
        <w:spacing w:before="264" w:after="0" w:line="264" w:lineRule="exact"/>
      </w:pPr>
      <w:r>
        <w:rPr>
          <w:rFonts w:ascii="Charis SIL Regular" w:eastAsia="Charis SIL Regular" w:hAnsi="Charis SIL Regular"/>
          <w:color w:val="000000"/>
        </w:rPr>
        <w:t xml:space="preserve">Thank you to Amalie’s family and friends, whose love and </w:t>
      </w:r>
      <w:r>
        <w:br/>
      </w:r>
      <w:r>
        <w:rPr>
          <w:rFonts w:ascii="Charis SIL Regular" w:eastAsia="Charis SIL Regular" w:hAnsi="Charis SIL Regular"/>
          <w:color w:val="000000"/>
        </w:rPr>
        <w:t>memories painted a vibrant picture of her life. Your contributions, both large and small, were invaluable in weaving together the rich tapestry of Amalie’s existence. Your openness and willingness to share your experiences were crucial to creating an accurate and heartfelt portrayal.</w:t>
      </w:r>
    </w:p>
    <w:p w14:paraId="01266553" w14:textId="77777777" w:rsidR="000D5D72" w:rsidRDefault="00000000">
      <w:pPr>
        <w:autoSpaceDE w:val="0"/>
        <w:autoSpaceDN w:val="0"/>
        <w:spacing w:before="266" w:after="0" w:line="264" w:lineRule="exact"/>
      </w:pPr>
      <w:r>
        <w:rPr>
          <w:rFonts w:ascii="Charis SIL Regular" w:eastAsia="Charis SIL Regular" w:hAnsi="Charis SIL Regular"/>
          <w:color w:val="000000"/>
        </w:rPr>
        <w:t xml:space="preserve">I am deeply grateful to the many individuals within Amalie’s online community who shared their stories and experiences. Your </w:t>
      </w:r>
      <w:r>
        <w:br/>
      </w:r>
      <w:r>
        <w:rPr>
          <w:rFonts w:ascii="Charis SIL Regular" w:eastAsia="Charis SIL Regular" w:hAnsi="Charis SIL Regular"/>
          <w:color w:val="000000"/>
        </w:rPr>
        <w:t>collective voices created a powerful chorus of support, resilience, and hope. Your contributions underscore the profound impact Amalie had on countless lives.</w:t>
      </w:r>
    </w:p>
    <w:p w14:paraId="4820C251" w14:textId="77777777" w:rsidR="000D5D72" w:rsidRDefault="00000000">
      <w:pPr>
        <w:autoSpaceDE w:val="0"/>
        <w:autoSpaceDN w:val="0"/>
        <w:spacing w:before="264" w:after="0" w:line="264" w:lineRule="exact"/>
      </w:pPr>
      <w:r>
        <w:rPr>
          <w:rFonts w:ascii="Charis SIL Regular" w:eastAsia="Charis SIL Regular" w:hAnsi="Charis SIL Regular"/>
          <w:color w:val="000000"/>
        </w:rPr>
        <w:t>Finally, to all those who shared Amalie's struggles and triumphs, your stories are woven into this book's narrative, a testament to the power of shared experience and collective strength.</w:t>
      </w:r>
    </w:p>
    <w:p w14:paraId="2BCB8607" w14:textId="77777777" w:rsidR="000D5D72" w:rsidRDefault="000D5D72">
      <w:pPr>
        <w:sectPr w:rsidR="000D5D72">
          <w:pgSz w:w="8000" w:h="12000"/>
          <w:pgMar w:top="442" w:right="704" w:bottom="1420" w:left="660" w:header="720" w:footer="720" w:gutter="0"/>
          <w:cols w:space="720"/>
          <w:docGrid w:linePitch="360"/>
        </w:sectPr>
      </w:pPr>
    </w:p>
    <w:p w14:paraId="39E183E6" w14:textId="77777777" w:rsidR="000D5D72" w:rsidRDefault="000D5D72">
      <w:pPr>
        <w:autoSpaceDE w:val="0"/>
        <w:autoSpaceDN w:val="0"/>
        <w:spacing w:after="224" w:line="220" w:lineRule="exact"/>
      </w:pPr>
    </w:p>
    <w:p w14:paraId="42B2C4E8" w14:textId="77777777" w:rsidR="000D5D72" w:rsidRDefault="000D5D72">
      <w:pPr>
        <w:sectPr w:rsidR="000D5D72">
          <w:pgSz w:w="8000" w:h="12000"/>
          <w:pgMar w:top="442" w:right="714" w:bottom="1440" w:left="660" w:header="720" w:footer="720" w:gutter="0"/>
          <w:cols w:space="720"/>
          <w:docGrid w:linePitch="360"/>
        </w:sectPr>
      </w:pPr>
    </w:p>
    <w:p w14:paraId="5F38CB86" w14:textId="77777777" w:rsidR="000D5D72" w:rsidRDefault="000D5D72">
      <w:pPr>
        <w:autoSpaceDE w:val="0"/>
        <w:autoSpaceDN w:val="0"/>
        <w:spacing w:after="224" w:line="220" w:lineRule="exact"/>
      </w:pPr>
    </w:p>
    <w:p w14:paraId="20E4CC51" w14:textId="77777777" w:rsidR="000D5D72" w:rsidRDefault="00000000">
      <w:pPr>
        <w:autoSpaceDE w:val="0"/>
        <w:autoSpaceDN w:val="0"/>
        <w:spacing w:after="0" w:line="330" w:lineRule="exact"/>
      </w:pPr>
      <w:r>
        <w:rPr>
          <w:rFonts w:ascii="Charis SIL Bold" w:eastAsia="Charis SIL Bold" w:hAnsi="Charis SIL Bold"/>
          <w:b/>
          <w:color w:val="000000"/>
        </w:rPr>
        <w:t>Glossary</w:t>
      </w:r>
    </w:p>
    <w:p w14:paraId="047F03D7" w14:textId="77777777" w:rsidR="000D5D72" w:rsidRDefault="00000000">
      <w:pPr>
        <w:autoSpaceDE w:val="0"/>
        <w:autoSpaceDN w:val="0"/>
        <w:spacing w:before="286" w:after="0" w:line="264" w:lineRule="exact"/>
        <w:ind w:right="144"/>
      </w:pPr>
      <w:r>
        <w:rPr>
          <w:rFonts w:ascii="Charis SIL Regular" w:eastAsia="Charis SIL Regular" w:hAnsi="Charis SIL Regular"/>
          <w:color w:val="000000"/>
        </w:rPr>
        <w:t>This glossary defines key terms relevant to Amalie’s story and the broader discussion surrounding body image, self-acceptance, and fatphobia.</w:t>
      </w:r>
    </w:p>
    <w:p w14:paraId="17C2FC5D" w14:textId="77777777" w:rsidR="000D5D72" w:rsidRDefault="00000000">
      <w:pPr>
        <w:autoSpaceDE w:val="0"/>
        <w:autoSpaceDN w:val="0"/>
        <w:spacing w:before="272" w:after="0" w:line="262" w:lineRule="exact"/>
      </w:pPr>
      <w:r>
        <w:rPr>
          <w:rFonts w:ascii="Charis SIL Bold" w:eastAsia="Charis SIL Bold" w:hAnsi="Charis SIL Bold"/>
          <w:b/>
          <w:color w:val="000000"/>
        </w:rPr>
        <w:t>Fatphobia:</w:t>
      </w:r>
      <w:r>
        <w:rPr>
          <w:rFonts w:ascii="Charis SIL Regular" w:eastAsia="Charis SIL Regular" w:hAnsi="Charis SIL Regular"/>
          <w:color w:val="000000"/>
        </w:rPr>
        <w:t xml:space="preserve"> An irrational fear or hatred of fat people, often </w:t>
      </w:r>
      <w:r>
        <w:br/>
      </w:r>
      <w:r>
        <w:rPr>
          <w:rFonts w:ascii="Charis SIL Regular" w:eastAsia="Charis SIL Regular" w:hAnsi="Charis SIL Regular"/>
          <w:color w:val="000000"/>
        </w:rPr>
        <w:t xml:space="preserve">manifesting as prejudice, discrimination, and systemic oppression. </w:t>
      </w:r>
      <w:r>
        <w:rPr>
          <w:rFonts w:ascii="Charis SIL Bold" w:eastAsia="Charis SIL Bold" w:hAnsi="Charis SIL Bold"/>
          <w:b/>
          <w:color w:val="000000"/>
        </w:rPr>
        <w:t>Body Positivity:</w:t>
      </w:r>
      <w:r>
        <w:rPr>
          <w:rFonts w:ascii="Charis SIL Regular" w:eastAsia="Charis SIL Regular" w:hAnsi="Charis SIL Regular"/>
          <w:color w:val="000000"/>
        </w:rPr>
        <w:t xml:space="preserve"> A social movement advocating for the acceptance and celebration of all bodies, regardless of shape, size, or ability.</w:t>
      </w:r>
    </w:p>
    <w:p w14:paraId="2E584A89" w14:textId="77777777" w:rsidR="000D5D72" w:rsidRDefault="00000000">
      <w:pPr>
        <w:autoSpaceDE w:val="0"/>
        <w:autoSpaceDN w:val="0"/>
        <w:spacing w:before="70" w:after="0" w:line="258" w:lineRule="exact"/>
        <w:ind w:right="288"/>
      </w:pPr>
      <w:r>
        <w:rPr>
          <w:rFonts w:ascii="Charis SIL Bold" w:eastAsia="Charis SIL Bold" w:hAnsi="Charis SIL Bold"/>
          <w:b/>
          <w:color w:val="000000"/>
        </w:rPr>
        <w:t>Size Acceptance:</w:t>
      </w:r>
      <w:r>
        <w:rPr>
          <w:rFonts w:ascii="Charis SIL Regular" w:eastAsia="Charis SIL Regular" w:hAnsi="Charis SIL Regular"/>
          <w:color w:val="000000"/>
        </w:rPr>
        <w:t xml:space="preserve"> The acceptance of individuals of all sizes and weights, rejecting the idea that thinness is superior.</w:t>
      </w:r>
    </w:p>
    <w:p w14:paraId="0C303FF1" w14:textId="77777777" w:rsidR="000D5D72" w:rsidRDefault="00000000">
      <w:pPr>
        <w:autoSpaceDE w:val="0"/>
        <w:autoSpaceDN w:val="0"/>
        <w:spacing w:before="68" w:after="0" w:line="260" w:lineRule="exact"/>
      </w:pPr>
      <w:r>
        <w:rPr>
          <w:rFonts w:ascii="Charis SIL Bold" w:eastAsia="Charis SIL Bold" w:hAnsi="Charis SIL Bold"/>
          <w:b/>
          <w:color w:val="000000"/>
        </w:rPr>
        <w:t>Health at Every Size (HAES):</w:t>
      </w:r>
      <w:r>
        <w:rPr>
          <w:rFonts w:ascii="Charis SIL Regular" w:eastAsia="Charis SIL Regular" w:hAnsi="Charis SIL Regular"/>
          <w:color w:val="000000"/>
        </w:rPr>
        <w:t xml:space="preserve"> A movement advocating for health and well-being regardless of weight. It emphasizes intuitive eating and joyful movement.</w:t>
      </w:r>
    </w:p>
    <w:p w14:paraId="3211AFAF" w14:textId="77777777" w:rsidR="000D5D72" w:rsidRDefault="000D5D72">
      <w:pPr>
        <w:sectPr w:rsidR="000D5D72">
          <w:pgSz w:w="8000" w:h="12000"/>
          <w:pgMar w:top="442" w:right="762" w:bottom="1440" w:left="660" w:header="720" w:footer="720" w:gutter="0"/>
          <w:cols w:space="720"/>
          <w:docGrid w:linePitch="360"/>
        </w:sectPr>
      </w:pPr>
    </w:p>
    <w:p w14:paraId="4C292DE2" w14:textId="77777777" w:rsidR="000D5D72" w:rsidRDefault="000D5D72">
      <w:pPr>
        <w:sectPr w:rsidR="000D5D72">
          <w:pgSz w:w="8000" w:h="12000"/>
          <w:pgMar w:top="442" w:right="724" w:bottom="1440" w:left="660" w:header="720" w:footer="720" w:gutter="0"/>
          <w:cols w:space="720"/>
          <w:docGrid w:linePitch="360"/>
        </w:sectPr>
      </w:pPr>
    </w:p>
    <w:p w14:paraId="62D204CD" w14:textId="77777777" w:rsidR="000D5D72" w:rsidRDefault="000D5D72">
      <w:pPr>
        <w:autoSpaceDE w:val="0"/>
        <w:autoSpaceDN w:val="0"/>
        <w:spacing w:after="224" w:line="220" w:lineRule="exact"/>
      </w:pPr>
    </w:p>
    <w:p w14:paraId="2E0F142D" w14:textId="77777777" w:rsidR="000D5D72" w:rsidRDefault="00000000">
      <w:pPr>
        <w:autoSpaceDE w:val="0"/>
        <w:autoSpaceDN w:val="0"/>
        <w:spacing w:after="0" w:line="330" w:lineRule="exact"/>
      </w:pPr>
      <w:r>
        <w:rPr>
          <w:rFonts w:ascii="Charis SIL Bold" w:eastAsia="Charis SIL Bold" w:hAnsi="Charis SIL Bold"/>
          <w:b/>
          <w:color w:val="000000"/>
        </w:rPr>
        <w:t>Author Biography</w:t>
      </w:r>
    </w:p>
    <w:p w14:paraId="7205343E" w14:textId="77777777" w:rsidR="00640D3A" w:rsidRPr="00640D3A" w:rsidRDefault="00640D3A" w:rsidP="00640D3A">
      <w:pPr>
        <w:autoSpaceDE w:val="0"/>
        <w:autoSpaceDN w:val="0"/>
        <w:spacing w:before="286" w:after="0" w:line="264" w:lineRule="exact"/>
        <w:rPr>
          <w:rFonts w:ascii="Charis SIL Regular" w:eastAsia="Charis SIL Regular" w:hAnsi="Charis SIL Regular"/>
          <w:color w:val="000000"/>
        </w:rPr>
      </w:pPr>
      <w:r w:rsidRPr="00640D3A">
        <w:rPr>
          <w:rFonts w:ascii="Charis SIL Regular" w:eastAsia="Charis SIL Regular" w:hAnsi="Charis SIL Regular"/>
          <w:color w:val="000000"/>
        </w:rPr>
        <w:t>Jason Clark is a writer and poet whose work delves into the depths of spirituality, resilience, and the multifaceted human experience. Rooted in personal experience and a lifelong exploration of faith, his writing offers solace, inspiration, and encouragement. Clark believes the journey toward peace and understanding is a continuous evolution, fueled by our enduring capacity for hope and resilience. He is passionate about connecting with others through his creativity, believing in the power of shared experience, and hopes this book resonates with readers navigating their own paths of self-discovery and spiritual exploration.</w:t>
      </w:r>
    </w:p>
    <w:p w14:paraId="1385C4D0" w14:textId="6B6DE55E" w:rsidR="000D5D72" w:rsidRDefault="000D5D72" w:rsidP="00640D3A">
      <w:pPr>
        <w:autoSpaceDE w:val="0"/>
        <w:autoSpaceDN w:val="0"/>
        <w:spacing w:before="286" w:after="0" w:line="264" w:lineRule="exact"/>
      </w:pPr>
    </w:p>
    <w:sectPr w:rsidR="000D5D72" w:rsidSect="00034616">
      <w:pgSz w:w="8000" w:h="12000"/>
      <w:pgMar w:top="442" w:right="640"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73A02" w14:textId="77777777" w:rsidR="00F0655E" w:rsidRDefault="00F0655E" w:rsidP="005251AC">
      <w:pPr>
        <w:spacing w:after="0" w:line="240" w:lineRule="auto"/>
      </w:pPr>
      <w:r>
        <w:separator/>
      </w:r>
    </w:p>
  </w:endnote>
  <w:endnote w:type="continuationSeparator" w:id="0">
    <w:p w14:paraId="231582DF" w14:textId="77777777" w:rsidR="00F0655E" w:rsidRDefault="00F0655E" w:rsidP="00525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63489" w14:textId="77777777" w:rsidR="00F0655E" w:rsidRDefault="00F0655E" w:rsidP="005251AC">
      <w:pPr>
        <w:spacing w:after="0" w:line="240" w:lineRule="auto"/>
      </w:pPr>
      <w:r>
        <w:separator/>
      </w:r>
    </w:p>
  </w:footnote>
  <w:footnote w:type="continuationSeparator" w:id="0">
    <w:p w14:paraId="18336AA9" w14:textId="77777777" w:rsidR="00F0655E" w:rsidRDefault="00F0655E" w:rsidP="005251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5251AC" w14:paraId="516F22D1" w14:textId="77777777">
      <w:trPr>
        <w:trHeight w:val="720"/>
      </w:trPr>
      <w:tc>
        <w:tcPr>
          <w:tcW w:w="1667" w:type="pct"/>
        </w:tcPr>
        <w:p w14:paraId="20C7278A" w14:textId="77777777" w:rsidR="005251AC" w:rsidRDefault="005251AC">
          <w:pPr>
            <w:pStyle w:val="Header"/>
            <w:tabs>
              <w:tab w:val="clear" w:pos="4680"/>
              <w:tab w:val="clear" w:pos="9360"/>
            </w:tabs>
            <w:rPr>
              <w:color w:val="4F81BD" w:themeColor="accent1"/>
            </w:rPr>
          </w:pPr>
        </w:p>
      </w:tc>
      <w:tc>
        <w:tcPr>
          <w:tcW w:w="1667" w:type="pct"/>
        </w:tcPr>
        <w:p w14:paraId="13449694" w14:textId="77777777" w:rsidR="005251AC" w:rsidRDefault="005251AC">
          <w:pPr>
            <w:pStyle w:val="Header"/>
            <w:tabs>
              <w:tab w:val="clear" w:pos="4680"/>
              <w:tab w:val="clear" w:pos="9360"/>
            </w:tabs>
            <w:jc w:val="center"/>
            <w:rPr>
              <w:color w:val="4F81BD" w:themeColor="accent1"/>
            </w:rPr>
          </w:pPr>
        </w:p>
      </w:tc>
      <w:tc>
        <w:tcPr>
          <w:tcW w:w="1666" w:type="pct"/>
        </w:tcPr>
        <w:p w14:paraId="49515D25" w14:textId="77777777" w:rsidR="005251AC" w:rsidRDefault="005251AC">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57C02648" w14:textId="77777777" w:rsidR="005251AC" w:rsidRDefault="005251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8921106">
    <w:abstractNumId w:val="8"/>
  </w:num>
  <w:num w:numId="2" w16cid:durableId="312216527">
    <w:abstractNumId w:val="6"/>
  </w:num>
  <w:num w:numId="3" w16cid:durableId="1873609111">
    <w:abstractNumId w:val="5"/>
  </w:num>
  <w:num w:numId="4" w16cid:durableId="2037920173">
    <w:abstractNumId w:val="4"/>
  </w:num>
  <w:num w:numId="5" w16cid:durableId="316416732">
    <w:abstractNumId w:val="7"/>
  </w:num>
  <w:num w:numId="6" w16cid:durableId="1385985380">
    <w:abstractNumId w:val="3"/>
  </w:num>
  <w:num w:numId="7" w16cid:durableId="1419672067">
    <w:abstractNumId w:val="2"/>
  </w:num>
  <w:num w:numId="8" w16cid:durableId="2074615144">
    <w:abstractNumId w:val="1"/>
  </w:num>
  <w:num w:numId="9" w16cid:durableId="1231040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D72"/>
    <w:rsid w:val="0015074B"/>
    <w:rsid w:val="0029639D"/>
    <w:rsid w:val="00326F90"/>
    <w:rsid w:val="005251AC"/>
    <w:rsid w:val="00640D3A"/>
    <w:rsid w:val="00AA1D8D"/>
    <w:rsid w:val="00B47730"/>
    <w:rsid w:val="00CB0664"/>
    <w:rsid w:val="00D44AEC"/>
    <w:rsid w:val="00F065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DE6C1"/>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703709">
      <w:bodyDiv w:val="1"/>
      <w:marLeft w:val="0"/>
      <w:marRight w:val="0"/>
      <w:marTop w:val="0"/>
      <w:marBottom w:val="0"/>
      <w:divBdr>
        <w:top w:val="none" w:sz="0" w:space="0" w:color="auto"/>
        <w:left w:val="none" w:sz="0" w:space="0" w:color="auto"/>
        <w:bottom w:val="none" w:sz="0" w:space="0" w:color="auto"/>
        <w:right w:val="none" w:sz="0" w:space="0" w:color="auto"/>
      </w:divBdr>
      <w:divsChild>
        <w:div w:id="1513109676">
          <w:marLeft w:val="0"/>
          <w:marRight w:val="0"/>
          <w:marTop w:val="0"/>
          <w:marBottom w:val="0"/>
          <w:divBdr>
            <w:top w:val="none" w:sz="0" w:space="0" w:color="auto"/>
            <w:left w:val="none" w:sz="0" w:space="0" w:color="auto"/>
            <w:bottom w:val="none" w:sz="0" w:space="0" w:color="auto"/>
            <w:right w:val="none" w:sz="0" w:space="0" w:color="auto"/>
          </w:divBdr>
        </w:div>
      </w:divsChild>
    </w:div>
    <w:div w:id="1944191664">
      <w:bodyDiv w:val="1"/>
      <w:marLeft w:val="0"/>
      <w:marRight w:val="0"/>
      <w:marTop w:val="0"/>
      <w:marBottom w:val="0"/>
      <w:divBdr>
        <w:top w:val="none" w:sz="0" w:space="0" w:color="auto"/>
        <w:left w:val="none" w:sz="0" w:space="0" w:color="auto"/>
        <w:bottom w:val="none" w:sz="0" w:space="0" w:color="auto"/>
        <w:right w:val="none" w:sz="0" w:space="0" w:color="auto"/>
      </w:divBdr>
      <w:divsChild>
        <w:div w:id="153014255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520</Pages>
  <Words>82523</Words>
  <Characters>470382</Characters>
  <Application>Microsoft Office Word</Application>
  <DocSecurity>0</DocSecurity>
  <Lines>3919</Lines>
  <Paragraphs>1103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2025-02-19T22:56:00Z</dcterms:created>
  <dcterms:modified xsi:type="dcterms:W3CDTF">2025-02-19T22:56:00Z</dcterms:modified>
  <cp:category/>
</cp:coreProperties>
</file>