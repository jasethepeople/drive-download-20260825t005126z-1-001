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On Bended Knee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restless spirits, the quiet rebels, the wanderers of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mind: this collection is dedicated to you. To those who have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the suffocating pressure of conformity,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more, something truer,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prescribed paths laid out before them – this is for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have dared to question, to challenge,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gilded cages of societal norms, venturing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with a heart full of both trepidation and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is for those who have tasted the bittersweet freedom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road, the lonely beauty of solitary journeys,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forged amidst the chaos of unfamiliar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for the souls who have felt the sting of alienation,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 quite belonging, yet who have persevered, searching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under the vast and indifferent sky. For those who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moments of reflection, in the whispering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nature, in the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is a testament to the inherent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resilience in the face of adversity, its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It is an acknowledgement of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freedom and belonging, between the individual’s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and the profound need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celebration of the imperfections, the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that make us uniquely human. It’s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captured in words, echoing the universal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for a life lived on our own terms, even if that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us to moments of bending the knee, not in submission,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beautiful, messy, imperfect journey we call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seek their own truths, who seek their own path,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bravely continue even when it's hard - this book is for you.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poems resonate with your own wanderlust, your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freedom, your own search for meaning.</w:t>
      </w:r>
    </w:p>
    <w:p>
      <w:pPr>
        <w:sectPr>
          <w:pgSz w:w="8000" w:h="12000"/>
          <w:pgMar w:top="442" w:right="656" w:bottom="62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Cage of Conformity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 fumes of a thousand impatient cars and the hurried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million nameless faces. This city, a concrete labyrinth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beneath a perpetually overcast sky, was my cage.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bars and iron, but something far more insidious: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of conformity, its bars crafted from unspoken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and the weight of inherited narratives.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skyscraper, each meticulously manicured park,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synchronized traffic light, was a testament to order,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valued predictability over individuality,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it acutely, this crushing weight of expectation. It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a physical burden that stole my breath and dampened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my dreams. I was a bird trapped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bars, a songbird whose melodies were stifled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the city, its cacophony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muted voice. I watched the others, the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through the streets like a restless river, each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purpose, their lives mapped out along pre-ordained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pathways. Their steps were measured, their movements 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carefully controlled. They were all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automatons, functioning within the intricate machinery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and I, trapped in my gilded cage, was no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designed to reinforce this conformity,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a visual manifestation of the stifling pressure.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dominated the landscape, intersecting at rigid angles,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grid that seemed to confine and control. Even the sky,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possibility, was muted and grey,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lifelessness I felt within. My gaze rose to the monolithic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towers that seemed to pierce the sky, yet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 those within, each window a tiny square of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 yearned for the horizon, for the boundless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sky, for a place where the straight lines dissolved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stretched far beyond my current view. I longed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 that weren't defined by grids and streetlights, but by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curves and the shifting light of the sun and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wasn't just external; it was internalized, a part of 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seem to shake. It came from whispered voices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family expectations and inherited traditions.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conformity had shaped my very being, molding me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form, a vessel designed to fit within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It was a weight I carried unconsciously, a silent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influenced my decisions, my aspirations, and my very identity.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echoes of their voices, urging me towards pre-ordained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reminding me of duties and responsibilities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belong more to them than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well-meaning and loving, had unknowingly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cage of conformity. Their desire for my success,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had been translated into a narrow definition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a specific trajectory I was expected to follow.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meant to guide and support me, felt like a subtle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towards a path that wasn't necessarily my own.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were deeply rooted in their own lives,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and in their desire for me to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hardships they had faced. They saw safety in tradition,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paths, and so, they steered me in that direction,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unaware of the internal conflict they were inadvertently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constraints were woven into the fabric of everyday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at family gatherings, the casual suggestions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well-intentioned friends, the subtle judgments lurking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smiles—these were the threads that bound me,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the invisible bars of my gilded cage. They weren’t 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oppression, but rather the countless subtle pressures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and family exerted, shaping my self-perception and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parameters of my dreams. Even the seemingly mundane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of daily life seemed to conspire against my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the rhythm of my existence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 pace of the city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suffocating conformity, a flicker of rebellion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started small, almost imperceptibly, like a tiny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foundation of my gilded cage. It was a simple act of defiance,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comply, a whisper of dissent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pressure. It could have been something as simple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a different route to work, listening to a different genre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reading a book that challenged my pre-conceived notions,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up a conversation with a stranger, breaking the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walks. In these tiny acts of self-assertion, I began to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way of being, a life lived outside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constraint, began to reveal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rebellion. I discovered small groups of artists,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writers, individuals who had also felt the stifling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and had chosen to challenge it through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They became my allies, my fellow rebels,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offering a sense of community and understanding.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company, I felt a sense of validation, a confirmation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freedom wasn't abnormal, that there were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same stifling pressure, the same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encounters, in dimly lit coffee shops 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workspaces, became seeds of hope. They represented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formed around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norms, of seeking authentic self-expression.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dissent, once confined to my own thoughts,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strengthened by the shared understanding and support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this new circle. We were a coalition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each chipping away at the walls of our respective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cages. We shared stories, poems, and songs – art as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conformity.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newfound community came a sense of direction,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escape. It wasn't a clearly defined route,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with pre-determined landmarks, but rather a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journey toward freedom began within.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internal compass pointing towards authenticity,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not on paper but on the landscapes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phase was as crucial as the actual escape.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laying out strategies, both tangible and intangible.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involved practical things like saving money, researching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destinations, and gathering essentials. The intangible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preparation: reconciling with past experiences, defining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and clarifying my dreams. The physical journey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as a manifestation of the internal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city in a new light – not just as a cage,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launchpad, a starting point for my journey outward.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canyons, once oppressive, now represented the challenges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overcome. The endless stream of faces, once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conformity, now symbolized the potential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experiences, and for creating a new reality for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 route was mapped out not on a physical map,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between my heart and my aspirations, a path leading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personal growth, and the sweet, intoxicating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receded in my rearview mirror, its relentless hum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distant drone. The concrete labyrinth gave way to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hills, the sharp angles softened by the gentle curves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air, once thick with exhaust fumes,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damp earth, a fragrance both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comforting. I was heading home, or rather, to the place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as home – a quiet, secluded farmhouse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a valley, far removed from the relentless pulse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escape I had envisioned in the city, the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I’d dreamt of while surrounded by towering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impersonal faces. This was a return, a necessary detour,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back to the roots that had both nurtured and constricted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farmhouse, a weathered testament to time,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family's history, its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echoes of generations past. Each creaking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floorboard, each chipped paint stain, each faded photograph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dusty albums whispered stories of lives lived and legacies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countryside was a stark contrast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energy. The silence wasn’t empty; it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noise, the rustling of leaves, the chirping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distant bleating of sheep. These were the sounds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slower rhythm, a more deliberate pace, a life less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demands of urban existence. It was here, amidst this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that the weight of expectation truly settled upon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the city's concrete ever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grandparents, their presence still lingering in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and the scent of lavender clinging to their old quilts,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lived their lives according to a rigid code. Their world was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tradition, of duty, of unwavering adherence to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My grandfather, a farmer whose hands were as rough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of the ancient oak trees that surrounded the house, had toiled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his entire life, accepting his fate with quiet resignation.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grandmother, her life a tapestry woven from threads of unwavering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selfless devotion, had dedicated herself to her family,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filled with the quiet rhythm of domesticity.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unhappy, not in the conventional sense, but their lives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circumscribed by the limits of their time and place,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expectation shaping every decision, every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expectations for me, though unspoken, were palpable.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lived through hardship, through wars and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depressions, and they had instilled in me a deep-seated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cautious approach to life, a preference for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risk. Their love had been expressed through practicality,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provision of shelter, food, and security,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of independent exploration or embracing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pursuits. Their unspoken message was clear: follow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path, avoid unnecessary risks, secure a stable future.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legacy they bequeathed me, a heritage both precious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 itself seemed to bear witness to this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oak furniture, handed down through generations,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sentinels of tradition. The family portraits, each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quiet resolve and unspoken anxieties, stared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places on the walls, their gazes unwavering,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ever-present. Even the garden, meticulously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age-old methods, mirrored the ordered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Each row of vegetables, each carefully pruned rose bush,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dedication, their discipline,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unquestioning adherence to established patterns.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too, were heavy, laden with the echoes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of whispered conversations, of subtle directives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the gentle firmness of ingrained habit. I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Christmases spent here, each year following the same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routine, a ritual that felt both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constricting. I remembered the summer evenings spent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listening to my grandparents recount stories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steeped in the wisdom of experience, but also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their time. Their narrative, though not explicitly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voiced, set a boundary, establishing parameters I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strived to live within.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legacy, this silent pressure,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grandparents. It reached back through generations,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who had come before, each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weight of expectation that I now carried. It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burden, a cloak of tradition draped over my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protecting and restraining me. It shaped my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influenced my decisions, and defined the contours of my dreams.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disappointing them, of failing to live up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expectations, weighed heavily on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echoes of the past, a new melody began to emerge,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familiar strains of tradition. It was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tentative tune at first, but steadily gaining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clarity. The quiet of the countryside, once a stage for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became a space for introspection,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my inherited narratives and begin to redefine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weight of expectation, though still present,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as suffocating. I began to see the legacy not as a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confining me, but as a foundation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my own unique path, my own song. The journey homeward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return to origins, but a necessary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 and the courage to strike my own chord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distinct and resonant. The past, once a cage,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landscape from which my flight to freedom would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wing. The echoes remained, but they were no longer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heard.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 in the Wall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I'd never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caught my eye. It was a small thing, insignificant really,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perceptible flaw in the otherwise perfect facade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farmhouse. Yet, in that tiny imperfection, I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crack in the wall of expectation that had held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city’s relentless pressure to conform,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legacy, the expectation of a predictable,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– it all seemed to crumble slightly at the sight of that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the familiar ritual of supper unfolded. My aunt,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life mirrored my grandmother’s in its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family and tradition, placed a plate of steaming stew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aroma was comforting, a nostalgic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memories of childhood. Yet, a subtle rebellion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quiet defiance against the unyielding predictability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accepting the stew with the quiet gratitude 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 hesitated. I looked at the plate, then at my aunt’s expectant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silence stretched, an uncomfortable tension filling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act of overt rebellion, not a dramatic confrontation.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tremor, a subtle shift in the tectonic plates of my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 It was the first crack in the wall.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“Aunt Clara,” I began, my voice barely a whisper against the ticking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grandfather clock in the hallway, “I’m not sure I want to…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stay.”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heavier than the aroma of the stew.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aunt’s eyebrows rose slightly, her gaze unwavering.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outburst, no dramatic confrontation. Just a silent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assessment of the deviation from the expected script.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more powerful than any words could have been,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unspoken rules, the unwritten laws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governed our lives.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continued, my voice gaining a little strength, “I feel… restless.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to… see more of the world.”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delayed, measured. A sigh escaped her lips,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both weary and resigned. It wasn't disapproval, not explicitly,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recognition of the disruption,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established order. “The world is a dangerous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dear,” she finally said, her voice soft yet firm, a gentle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a lifetime of cautious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familiar, an echo of my grandparents’ concerns.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caution, of their lived experiences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uncertainty, hung heavy in the air. I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their desire to protect me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sheltered confines of the valley.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new determination blossomed, a quiet resolve to defy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patterns, to break free from the predictable course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charted for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know," I replied, my voice stronger now, a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lending it resonance. "But I need to see it anyway. I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it, to learn from it, to discover my own path, even if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from the one laid out before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challenge hung in the air, a subtle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dictates of tradition. The family’s expectations,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force, felt less daunting now, less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windowsill, the unchosen stew on my plate,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small acts of defiance, almost imperceptible tremors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established order, but they marked a turning point, a divergence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expected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days, the unspoken tension remained.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routine of the farmhouse continued,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ran beneath the surface, a subtle undertow of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woods surrounding the farm,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 a stark contrast to the ordered perfection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forest was a labyrinth of twisting paths,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wilderness, a reflection of the uncertain course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chart for myself.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amongst the trees, the sunlight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like scattered shards of gold.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was different from the silence of the farmhouse.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silence, filled with the rustling of unseen creatures,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whispering of the wind.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introspection, for contemplation, for the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understanding of myself.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still pressed upon me,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quite as heavy. I had begun to acknowledge its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its influence, but I also began to assert my own will,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 my own space, to define my own destiny.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 unchosen stew, the neglected garden chores,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this nascent independence, each one a tiny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removed from the wall that had once confined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on the porch swing, watching the sun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hues of orange and purple.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cool, and the scent of pine filled my lungs.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and owls filled the space, a chorus of nature’s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so different from the rhythmic ticking of the grandfather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clock in the hallway.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yearned for wasn’t about a grand escape,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flight from tradition. It was a more subtle,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gradual loosening of the constraints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me. It was the courage to choose my own path,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deviated from the well-trodden roads laid out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once a symbol of inherited expectations,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 of self-discovery. Its weathered walls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not only to the past, but also to the beginning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one written not by the weight of expectations,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choose a different melody.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was uncertain, a path less traveled, a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the fear was lessening,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possibility. The chipped paint on the windowsill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initial crack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 It was a symbol of my own internal rebellion, the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my own unique song, a melody rising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a testament to the power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embrace the uncertainties of a life lived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The farmhouse remained, a physical anchor to my past,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tethered to its confines. I was learning to fly.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crack had opened a path to freedom. The journey had begun.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song, still hesitant at times, was growing stronger.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Dissent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unfolded in a haze of quiet defiance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exploration. The farmhouse, once a symbol of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now felt like a launching pad. My days were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routine and rebellion. I still helped 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with the garden, but my movements were less precise,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often drifting to the whispering woods bordering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property. The garden, once a symbol of order and control,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one of my forays into the woods that I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clearing, a hidden sanctuary bathed in dappled sunlight.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 sat a woman, her back to me, sketching in a worn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book. Her auburn hair, the color of autumn leaves,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shoulders. I hesitated, unsure whether to approach,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in her posture, a quiet intensity, drew me 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"Excuse me," I said, my voice barely a whisper.</w:t>
      </w:r>
    </w:p>
    <w:p>
      <w:pPr>
        <w:autoSpaceDN w:val="0"/>
        <w:autoSpaceDE w:val="0"/>
        <w:widowControl/>
        <w:spacing w:line="264" w:lineRule="exact" w:before="264" w:after="0"/>
        <w:ind w:left="0" w:right="17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turned, her eyes, the same shade as the forest floor, met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smile graced her lips, dispelling any apprehension 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felt.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"Hello," she said, her voice soft as the rustling leaves. "I didn't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come."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"I'm sorry," I replied. "I'm… exploring." The word felt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inadequate, but it was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"Exploring is good," she said, gesturing to the sketchbook in her lap.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"It's how I find my way."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name was Elara, and she was a wanderer, a traveler, she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painted landscapes, capturing the essence of places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near, places I had only dreamed of. She spoke of bustling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marketplaces in Marrakech, the serenity of Himalayan monasteries,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Rio de Janeiro. Each place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vivid picture in my mind, a canvas of possibility,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words were a balm to my restless spirit.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the unknown, the yearning for something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path laid out before me. She spoke not of grand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dramatic acts of defiance, but of subtle shifts,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revolutions. She spoke of listening to the whispers of your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trusting your intuition, of choosing your own melody.</w:t>
      </w:r>
    </w:p>
    <w:p>
      <w:pPr>
        <w:autoSpaceDN w:val="0"/>
        <w:autoSpaceDE w:val="0"/>
        <w:widowControl/>
        <w:spacing w:line="264" w:lineRule="exact" w:before="26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world isn't as dangerous as they say," she said,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with mischief. "It's full of beauty, yes,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those challenges, they shape us, they make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 They help us discover who we really are."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me. She didn't dismiss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of my family, their cautious warnings, but she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a counterpoint to the narrative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restraint that had dominated my life. She validated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explore, to discover, to define my own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Elara became a confidante, a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We spent hours together in the clearing, exchanging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dreams. She encouraged me to express my own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my own voice. She introduced me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painting, a medium that allowed me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landscapes around me, to translate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within me onto canvas.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Elara suggested we visit the town, a small village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base of the valley. I hesitated, the thought of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familiar confines of the farmhouse triggering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But Elara’s unwavering encouragement pushed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was a revelation. It wasn't the bustling metropolis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but it possessed a charm of its own, a quiet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differed significantly from the quiet monotony of the valley.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afternoon wandering through its winding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pausing to admire the handcrafted goods displayed in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shops. We shared a coffee in a small café, its walls adorned with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murals, the aroma of freshly brewed coffee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wildflowers.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café that I met Liam, a young 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someone much older. He was a musician, a guitarist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melodies echoed the same yearning for freedom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me. His music was a tapestry of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tales of wanderlust and self-discovery,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passionate outbursts. He spoke of his travels,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he had learned on the road, of the friendships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like Elara, possessed a quiet strength, a resilience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he had faced. He saw in me a kindred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shared his desire to break free from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to follow the rhythm of their own heart.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a small group of artists and musicians,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beliefs and aspirations. They were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rebels, each in their own way, each forging their own path,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their own truth. They were a beacon of hope,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often revolved around the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freedom and societal expectations. We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to conform, the weight of tradition, the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always an undercurrent of hope,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possible, that the world was ready for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for melodies that dared to deviate from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score. We shared stories of small acts of rebellion, of quiet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subtle shifts that had enabled us to redefine our own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meanings.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at the café became a refuge,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my anxieties, my doubts, my hopes, without fear of judgment.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weight of expectation, the struggle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constraints of the past. They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camaraderie that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my journey. They were my tribe, my fellow travelers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road less traveled.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of the farmhouse still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of the initial crack in the wall of expectation.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that crack had widened, transformed into a door,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possibilities, a world where I could forge my own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 own melody, and find my own rhythm.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dissent, once faint and uncertain, had grown into a chorus,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self-discovery and cautious optimism.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uncertain, but I walked it no longer alone.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freedom, once a solitary road, was now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pursuit of a life lived on our own terms. And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difference. The song, once hesitant, was now a full-bodied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 of liberation.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Mapping the Escape Route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once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now seemed less like a crack and more like a portal.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dissent, once faint and uncertain, had coalesced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chorus, a symphony of self-discovery playing in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once a terrifying prospect, now felt like an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pull, a siren song calling me towards the unknown.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once crushing, now felt lighter, almost buoyant,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helium balloon tethered to the earth, straining to break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act of rebellion was small, almost insignificant. I purchased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worn, leather-bound journal, its pages blank,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stories of my escape. It became my confidante,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unfolding drama of my life. The pen, a simple Bic,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weapon, a tool to carve out my own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pre-written script that had been laid out for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came the map. Not a grand, detailed cartography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a simple hand-drawn sketch, a rudimentary outline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escape route. It began with a circle, representing the farmhouse,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of my confinement. From the circle, a single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extended, a wavering path leading towards the town,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familiar boundaries of my existence. Beyond the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branched, splitting into multiple possibilities, each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different destination, a different adventure. One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towards the coast, promising the salty tang of the sea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freedom of open water. Another meandered through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hills, hinting at hidden valleys and quiet villages. A third veered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mountains, promising challenging climbs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vistas.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was not a rigid plan, but a fluid representation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reminder that my journey would be defined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itinerary but by the choices I made along the way.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manifestation of the freedom I craved, a tangible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growing independence. I adorned it with small sketches: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bird, representing my own desire for liberation;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symbolizing the uncertainty of the path ahead; a radiant sun,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the hope that illuminated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now a dance between preparation and yearning.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poring over travel guides, their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enticing images of far-off lands. I devoured books,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guidance from the experiences of other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wanderers, other souls who had dared to defy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forge their own paths. I learned about the intricacies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backpacking, the art of minimalist packing,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and resourcefulness. I sought practical advice,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transformative journeys, stories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longing for something more.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planning became a ritual, a form of self-expression.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decision, however small, felt like an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Choosing a backpack was not merely a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matter; it was a symbolic act of preparing for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Selecting a travel guide wasn't just about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information; it was about embracing the possibilities that lay ahead.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item I packed felt imbued with a sense of purpose,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 a small step towards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took on a new significance. Preparing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felt less like a chore and more like a provisioning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expedition. Organizing my belongings felt like a strategic maneuver,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the challenges that lay ahead. Every action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purpose, with a sense of intention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a restless energy,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anxiety. I would lie awake, listening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wind, imagining myself in those far-off 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sun on my skin, the wind in my hair, the earth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I dreamt of bustling marketplaces, vibrant cities,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each image a vivid testament to the freedom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claim.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were not only of physical places, but also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I dreamt of shedding the weight of expectation,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my authenticity, of finally finding my voice. I dreamt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myself without fear, of being true to myself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reservation. These nocturnal visions were as vital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 as the practical tasks of packing and planning.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determination, strengthened my resolve, and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in the farmhouse were now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creative energy. I painted more, allowing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to express the turmoil and excitement within. My watercolors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not just landscapes but emotions, swirling mixes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joy, and anticipation, each brushstroke a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self-expression. The silence of the night became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thoughts, my hopes, my fears, all woven into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chronicle of my emotional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evolving self. I wrote not just of my plans,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anxieties, my doubts, my fears. I wrote about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struggle to break free, the conflict between duty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desire. The pages became a mirror, reflecting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world, a testament to the bravery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own 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map, the journal, the paintings, these were all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a story of self-discovery,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choice. They were not merely tools for planning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journey but instruments for embarking on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odyssey, a transformation of the self. The escape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one, but a liberation of the spirit,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self-acceptance. And as I stood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beginning, I felt not fear but an exhilarating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profound sense of hope. The journey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begin.</w:t>
      </w:r>
    </w:p>
    <w:p>
      <w:pPr>
        <w:sectPr>
          <w:pgSz w:w="8000" w:h="12000"/>
          <w:pgMar w:top="296" w:right="65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the Familiar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diesel and anticipation.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 station, a chaotic ballet of hurried footsteps and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announcements, felt less like a departure point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my resolve in the white-hot heat of uncertainty.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my worn leather bag, its contents – a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essentials – representing not just the necessities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the distilled essence of my carefully constructed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Each item held a story, a whisper of the past, a promise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ticket, a simple piece of cardstock, felt momentous in my hand.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a passage; it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symbolic severing of ties, a leap of faith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 stared at the printed destination, a name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alluring, a beacon in the swirling mist of my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a geographical location, but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yet to be fully realized.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train wheels against the tracks,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initially found jarring, now felt like a comforting heartbeat.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steady pulse of momentum, a rhythmic affirmation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moving forward, leaving behind the familiar contours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landscape outside the window, a blur of green and brown,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turbulence of my emotions – a mixture of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apprehension, excitement and trepidation.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around me, a kaleidoscope of human experience,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journeys undertaken and yet to be embarked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upon. A young couple, their laughter echoing through the carriage,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an untarnished optimism that was both inspiring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unnerving. An elderly woman, her gaze fixed on the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scenery, seemed to possess a wisdom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immediacy of the journey. A lone businessman, engrossed in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detached from the adventure unfolding outside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window, a stark contrast to my own frenetic energy.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face was a microcosm of the diverse tapestry of human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reminder that my own journey was just one thread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infinitely vast and complex design.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the silent understanding that we were all, in our own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something beyond the confines of our everyday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unspoken connection. We were fellow travelers, pilgrims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shared odyssey, each with our own destinations,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motivations, our own stories to 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landscape shifted from the familiar fields of my childhood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unfamiliar expanse of rolling hills, a sense of liberation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air felt cleaner, lighter, as if the very atmosphere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to mirror my own internal transformation.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which had once been a constant companion,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recede, replaced by a burgeoning sense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in the sky, cast long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fields. The colors, once muted and predictable,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vibrant intensity. The world, viewed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perspective, felt both alien and familiar, a comforting paradox.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landscape had lost its restrictive power.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confinement, but a backdrop to my escape.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part of my story, but not the whole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out my journal, its worn leather smooth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The pen, a simple Bic, felt weighted with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I wrote of the transition, the shifting landscapes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and internal, the bittersweet ache of leaving the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exhilarating promise of the unknown. I described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the air, the shifting of light, the way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breathe differently as I moved beyond the boundaries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flowed freely, unburdened by the constraints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This journal was not a tool of self-imposed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conduit for self-expression, an instrument for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emotional landscape onto paper. Each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brushstroke on the canvas of my experience, each paragraph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layer of meaning building towards a larger,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train chugged onward, carrying me further away from the life I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known, further into the heart of my own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linear, not a straight line from point A to point B.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path, a meandering river, flowing through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 mountains, twisting and turning,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ambiguity, the sheer unpredictability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 was traveling was defined not by a fixed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choices I made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window, captivated by the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scenery. The landscape was a reflection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kaleidoscope of emotions, a blend of hope and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and trepidation. The sunset, a blaze of crimson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painted the sky with hues of both beauty and melancholy.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scene was breathtaking, but the melancholy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feelings of leaving behind the life I had known.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reminder of the bittersweet nature of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pain for a growth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the stars emerged, a celestial map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way. Each pinprick of light seemed to whisper possibilities,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sense of hope in the vast expanse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clatter of the train wheels became a lullaby,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lulled me into a fitful sleep, a sleep filled with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far-off lands and the promise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 dawned bright and clear. The train was slowing,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its passage growing less insistent.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change, the terrain shifting into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unfamiliar. The air held the promise of a new adventure.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neared the station, the sense of anticipation mixed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pang of apprehension. The familiar fear of uncertainty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ever-present, but I felt stronger, better prepared.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me, equipping me for any path the future might reveal.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stepped onto the platform, the ground solid beneath my feet,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racing with a mixture of excitement and trepidation.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familiar confines of my past and stepping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expanse of my future. It was not a simple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farewell, an acknowledgement of what had been,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what was to come. The air was filled with the promise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adventure, with the allure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brought nothing but essentials with me, my belongings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into a backpack, a choice reflecting my own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and lightness, a preparedness to leave behind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constraints that had once weighed me down.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minimalism had a symbolic significance, shedding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baggage, both literal and metaphorical, in order to journey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open and uncertain future. The weight of my bag was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heart felt heavy and light at once, burdened by the past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the 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station was bustling with life, a microcosm of the wider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exploration. A sense of liberation coursed through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acknowledgment that I had indeed stepped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This wasn't just a physical journey. This was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declaration of independence,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required to abandon the known for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journey had begun. The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unmapped, but my heart was filled with a strange and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 of fear and hope. And I was ready.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Encounters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hissed to a halt at a small, nameless station,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pine and damp earth. Stepping onto the platform,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shift in the very texture of the world – a coarser,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feel beneath my feet, a deeper, wilder silence in the 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sterile efficiency of the larger stations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passed through. This felt…real. Raw.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weathered sign, barely legible, pointed towards a town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Oakhaven, a name that whispered of ancient trees and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A battered pickup truck, its paint chipped and faded, 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its driver, a woman with eyes as blue as a twilight sky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that hinted at a lifetime of stories, leaned against the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me with quiet curiosity.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“Heading to Oakhaven?” she asked, her voice raspy but kind.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am,” I replied, surprised by the warmth in her tone.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guarded politeness I'd encountered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“Hop in,” she offered, gesturing towards the truck’s spacious cab.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“Name’s Elara.”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ride was a tapestry of winding roads and breathtaking scenery.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it turned out, was a sculptor, her hands, calloused and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artistry of her craft. She spoke little of herself,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to listen, her gaze sharp and observant. We passed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fields of wildflowers, their colors a riotous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forests where the ancient trees stood sentinel,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a sky dusted with the soft hues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dusk.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a silent understanding, a bond forged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road, of the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everyday life. It felt like a comfortable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gentle hum of the engine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chirping of crickets. Her presence was a calming influence,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the otherwise chaotic landscape of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possessed a quiet strength that both inspired and reassured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wisdom in her eyes, a depth of experience that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life lived fully, a life of choices made and lessons learned.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we pulled into Oakhaven.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clinging to the edge of a vast wilderness, its buildings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like sheep seeking shelter from a storm.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scent of woodsmoke and earth, a comforting fragrance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simpler time, a time before the relentless pace of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had taken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dropped me off at a small, family-run motel, its sign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in the evening breeze. The owner, a kindly old 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eyes and a ready smile, welcomed me with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coming home. He introduced me to his wife, Martha,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dignity and an uncanny ability to make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of meals feel like a feast.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huddled in my small room, the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chirping of crickets, I opened my journal.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the weight of self-doubt.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her quiet strength, had filled me with a sense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quiet confidence that had been missing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day, I explored Oakhaven. It was a town where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move at a different pace, where life unfolded at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 met a young artist named Liam, whose passion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was infectious. He spoke of finding inspiration in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surrounding wilderness, his eyes alight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his art. He showed me his studio,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space filled with canvases and brushes, and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with an enthusiasm that resonated with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stumbled upon a roadside diner, its chrome counter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under the harsh fluorescent lights. Inside, I met a grizzled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truck driver named Silas, his face a roadmap of life's journeys.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open road, of the freedom and the loneliness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it. His tales, rough around the edges, were laced with a deep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We talked for hours,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flowing freely, fueled by coffee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simplicity and profoundness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days, I explored the surrounding area, hiking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forests where sunlight dappled through the leaves,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rivers that whispered secrets to the wind.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and beautiful, mirrored the turbulence and beauty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world. Each encounter, each conversation,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solitude, helped to shape my understanding of myself,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world, and the journey I was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a campfire,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and leaping, casting flickering shadows on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friends. We shared stories, laughter, and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It was a moment of profound connection,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vastness of the unknown, there was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belonging, of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uncertainty. But the encounters I had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with people from all walks of life,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the strength and resilience to continue, to persevere,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challenges and celebrate the triumphs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 stretched before me, a ribbon of possibility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 of my life. The destination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undefined, but the journey, rich with unexpected encounters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insights, was shaping me in ways I could scarcely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imagine. The road was a teacher, and I was a willing student.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last few weeks had shown me that true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journey itself, a journey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 the quiet strength of human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beauty of a world waiting to be 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way, each with their own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struggles, became part of the rich tapestry of my journey. Elara,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quiet wisdom and artistic spirit, Liam, with his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vibrant creativity, and Silas, with his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and tales of the open road – they were more than just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encounters; they were pieces of a larger puzzle,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mosaic of my understanding of myself and the world.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 of Oakhaven, with its gentle rhythm and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felt less like a stop on my journey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rest and reflect, replenish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prepare for the next leg of my adventure.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a new appreciation for simplicity,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and for the profound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prepared to leave Oakhaven, I carried with me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but lessons – lessons about resilience,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about the unexpected ways in which life can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a deeper understanding of ourselves and our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road ahead remained open, full of possibilities, and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of hope, and of a quiet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whatever challenges lay ahead.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was my teacher, and I was learning, one day, one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mile at a time. The journey was far from over, but for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ready. The open road beckoned, and I would answer its call.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in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Oakhaven felt like shedding a skin, a layer of myself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realized I was carrying. The town, with its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the quiet strength of its inhabitants, had been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place where the anxieties that had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began to loosen their grip. The road ahead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less a daunting expanse and more a beckoning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invitation. The weight of unspoken expectations,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seemed to recede with each mile I put between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small, welcoming town.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changed subtly at first. The rolling hills of Oakhaven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steeper mountains, their peaks shrouded in mist.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grew thinner, carrying the scent of pine and damp earth,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sharper, wilder edge. I found myself drawn to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secluded trails that wound their way through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forests, the only sounds the rustling of leaves and the occasional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bird. These solitary walks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sift through the debris of my past, to examine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identity and discard those that no longer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by a rushing river, its waters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frothing as they tumbled over rocks. The sound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and strangely calming, a powerful symphony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 sat on a smooth, moss-covered rock, watching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the water, a symbol, it seemed, of the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inevitable shedding of old selves to make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new. I closed my eyes, allowing the sound of the river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to cleanse me of the lingering residue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I felt a sense of release, a lightness in my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transformation,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peeling back of layers. Each encounter,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moment of solitude contributed to this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shedding of old identities. I met a woman named Maya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 mountain village; she lived a simple life, tending her garden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exquisite pottery. Her hands, rough and strong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work, spoke of a life lived fully, a life grounded in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rhythm of the seasons. She shared stories of her ancestors,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struggles and their resilience, their deep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Listening to her, I felt a kinship with her,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met a young man named Kai, a wandering musician,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his constant companion. He played haunting melodies,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reflecting the beauty and melancholy of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and vulnerability of the human heart.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travels, his experiences, his relentless pursuit of his art.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song, a simple melody, a song about letting go,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change, about finding freedom in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weren’t merely casual meetings;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growth, moments of profound connection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redefine myself, to shed the layers of self-doubt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that had obscured my true self. Each person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perspective, a different facet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reflecting back to me fragments of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piece together a more authentic,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of who I was, and who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inspire. One day, I hiked to the summit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mountain, the wind whipping around me as I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looking out over a vast expanse of rolling hills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valleys, a breathtaking panorama of nature’s grandeur.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at the edge of the world, a place where the past fell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future was undefined, where only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 And in that moment, I felt a sense of profound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constraints of the past,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fear of the unknown. The mountaintop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 of my journey, of the climb out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into a clearer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I found myself changing,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outwardly, in the way I looked, but inwardly, in the way I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way I felt, in the way I related to myself and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lightness, the freedom from the burden of expectations,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unknown—all of it contributed to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I was no longer trying to fit into a mold,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someone else's expectations. I was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celebrating my uniqueness, owning my 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open road continued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ribbon of possibility unwinding into the distance.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same person who had started this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the landscapes, the solitude, had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shedding of old identities, a rediscovery of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the lessons learned, the memories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forged. They were not just souvenirs of a journey;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identity, a new self,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experience, born from the courage to let go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road, my teacher, had shown me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not just from external constraints, but from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I had imposed upon myself. The journey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letting go, of surrendering to the flow of life,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transformative power of the open road. The road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path; it was a mirror, reflecting back a truer,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self. And that, I realized, was the greatest lesson of 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open, a pathway to a future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now, I was ready to write it, with a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 hadn't known before. The journey continued,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letting go and embracing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open road.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my journal felt comforting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the texture a grounding presence in the otherwise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 bustling Parisian café. Rain lashed against the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windows, blurring the city lights into shimmering streaks of color.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was thick with the aroma of freshly brewed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warm pastries, a comforting counterpoint to the tempest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I’d found refuge in this small corner, tucked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energy of the city, a space for quiet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led me to unexpected places, both geographically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internally. The open road, initially a symbol of escape,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crucible, forging me anew in the fires of experience.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the predictable rhythm of Oakhaven for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world, a shift that felt both exhilarating and terrifying.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I’d traversed – the rugged peaks of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desert, the vibrant chaos of cities – had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themselves onto my soul, leaving their imprint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my understanding of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solitude, amidst the bustling crowds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breathtaking solitude of nature, that true clarity emerged.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wasn’t a sudden epiphany, a bolt of lightning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ahead. Rather, it was a slow dawning, a gradual unveiling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truths that had been hidden beneath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Like the slow, steady drip of water carving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stone, the experiences of my journey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eroded the barriers I’d erected around my heart and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coastal village in Portugal,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became a meditative mantra,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plagued me for so long. I sat on a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cliff, the salty air filling my lungs, the vastness of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expansiveness of my own potential. The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painting the sky in fiery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 breathtaking spectacle that transcended words.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I felt an overwhelming sense of peace, a feeling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something larger than myself.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powerful, yet constantly in motion, represented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itself, the constant change and transformation that is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existence. It was a powerful reminder that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futile, that embracing the flow of life is the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the heart of the Moroccan desert,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stripped away the layers of artifice, exposing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existence. Under the vast expanse of a star-studded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the noise and distractions of modern life,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the ancient rhythms of the earth,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pulse of the universe. The silence, initially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became a source of strength and clarity,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quiet whisper of my own soul. The desert, barren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taught me the importance of inner strength,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 even in the face of adversity.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ability to find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even in the most desolate of landscapes.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clarity weren't always grand or dramatic.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they were as simple as sharing a cup of coffee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listening to their story, recognizing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 together. The conversations, the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however fleeting, served as stepping stones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helping me to understand myself better,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diversity of the human experience. Each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conversation, each shared moment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own narrative, helping me to piece together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more authentic picture of who I was and who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quiet café in Siena, sipping an espresso,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in the background a comforting melody,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writing in my journal, not just recording my experiences,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them, analyzing their impact on my life, my journey.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flowed easily, almost as if guided by an unseen hand.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sifting through the debris of my past, identifying patterns,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uncovering hidden meanings. It was a process of self-discovery,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my conscious and subconscious mind,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depths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taught me the value of solitude,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power of connection. It was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experiences, that true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It was in the silences that I heard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the whispers of my own soul, guiding me toward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road, the endless expanse of possibility,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escaping myself; it had been a means of encountering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coming face to face with my own vulnerabilities,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own unique identity.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shaping me in ways I couldn't have predicted,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beyond my comfort zone, challenging my assumptions,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my 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the café had stopped, the city lights now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reflecting in the puddles on the pavement. The café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haven from the storm, was now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 clearer, more confident, more authentic 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the road ahead still stretched before me,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and possibilities. But now, armed with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my moments of reflection, I felt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I was no longer a passive observer on my own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but an active participant, shaping my own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my own destiny. The road had led me home, not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but to myself. And that was the greatest journey of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Shifting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through the Tuscan countryside,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clacking that lulled me into a state of semi-consciousness. Fields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their faces turned towards the sun, stretched as far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 could see, a vibrant tapestry of gold against the azure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so different from the stark beauty of the Moroccan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or the rugged peaks of the Pyrenees, nonetheless held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allure. It was a gentler landscape, more inviting,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welcoming. And with the change in scenery, a subtle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occurred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had clung to me like a shadow for so long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dissipate, replaced by a tentative sense of connection.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but a gradual unfolding, like a flower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its petals to the morning sun. In the small village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Montepulciano, I found myself drawn to the local piazza,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community. I sat at a café, sipping a glass of local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rhythm of daily life. Children played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 streets, their laughter echoing through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buildings. Old men played cards, their animated discussions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bursts of laughter and the clinking of glasses.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chatted as they went about their daily tasks, their voices a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in the 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seemingly mundane moments that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begin to take root. The shared humanity,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connected me to these strangers, transcended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differences. We were all simply people, living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happiness, grappling with our own unique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isolation, the sense of being an outsider looking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 as I found myself drawn into the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of this small, close-knit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fluidity of my journey mirrored the fluidity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adapted to each new environment,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the language, the rhythms of daily life.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initially a means of escape, became a way of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deeply with the world. It was in the embrace of the unfamiliar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discovered my own adaptability, my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Rome, the ancient ruins whispered stories of empires risen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reminding me of the transient nature of all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Colosseum, a testament to human ambition and brutality,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unease. The Pantheon, a masterpiece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architectural ingenuity, inspired a sense of wonder and reverence.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a labyrinth of ancient streets and modern marvels,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energy that was both intoxicating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Yet, even in the midst of this chaotic energy,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tranquility, moments of quiet reflection. 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 tucked away from the bustling streets, I would sit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read, the sounds of the city fading into a distant hum,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rhythm of my own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Florence, the art inspired me, moved me, challenged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masterpieces of the Renaissance, imbued with passion,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technical brilliance, stirred something deep within my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raw emotionality of Michelangelo’s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serene beauty of Botticelli’s Venus, the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of Giotto’s frescoes. The art served as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world, my own capacity for love, loss, and longing.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shared human experience that transcended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 felt as if I was connecting, not only with the artists,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collective human spirit across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fluidity of my journey extended to the nature of my work.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passive observer anymore; I began to actively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surroundings through writing and sketching. My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canvas, not just a repository of my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a medium for creative expression.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the landscapes I encountered, capturing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place in quick, evocative strokes. My writing, too,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introspective and more outwardly focused.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stories that incorporated elements of my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lines between reality and fiction. The writing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my internal struggles; it began to reflect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people I encountered, the places I’d visited.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less focused on personal struggles and more on the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 life around me – the resilience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strangers, the beauty of ordinary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village in the rolling hills of Umbria, I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artisan who made beautiful hand-painted ceramics.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talking, sharing stories, laughing. He introduced me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I found myself welcomed into their home,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meal, feeling the warmth of their hospitality.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genuine human connection that I experienced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The sense of isolation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defined my existence slowly began to unravel,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growing sense of 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became less about escape and more about connection—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to the people, to the beauty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world. It was a journey of self-discovery,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discovery in the broader sense. I was learning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not as a collection of separate parts, but as an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My perception of my place in the world began to shift.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 isolated observer, but a participant, a contributor.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volunteering at a local school, teaching English,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meaningful relationships with the children. Their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enthusiasm, their innocence was infectious. Through them,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pure, unadulterated joy that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childlike wonder I had long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escape, became a path of integration.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running away from something, but moving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– a deeper understanding of myself,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the enduring strength of the human spirit.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was no longer a source of anxiety,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I embraced the unpredictable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 of experiences, the inevitable changes that life throws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way. The open road, once a metaphor for freedom,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broader concept - the freedom to embrace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others, and to find a sense of belonging in the world.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transformed me, not only geographically,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internally, spiritually, and emotionally. It had broadened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deepened my empathy, and instilled in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 and belonging. The rain outside my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had stopped. The sun was setting, painting the Tuscan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much like the sunset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Portuguese coast, mirroring the beauty and fluidity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no longer feared the road ahead.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ready, empowered, and connected. I felt at home.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Cyclical Patterns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dome of the planetarium loomed above me,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 mirroring the cyclical nature of my own thoughts.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Tuscan night sky blazed with a million pinpricks of light,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controlled, artificial brilliance projected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dome. It was a fitting setting, I thought, for contemplating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patterns that had shaped my life, the circles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circles that seemed to define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come to this observatory, perched high on a hill overlooking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seeking not answers, but perhaps a different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movement, the constant striving for something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grasp, had left me feeling strangely adrift.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I'd cultivated in the villages of Tuscany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a fragile bloom threatened by the first frost.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satellite, orbiting a central point, but never quite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was becoming increasingly 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projected constellations shifted, morphing from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into abstract swirls of light. The celestial dance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struggles I had been wrestling with for so long: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and pull between the desire for freedom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need for connection; the yearning for authenticity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conform; the search for wholeness and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own self. Each journey, each relationship,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 seemed to lead me back to the same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pattern that both fascinated and frustrated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reminiscent of my childhood, spent in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coastal town, the rhythmic ebb and flow of the tides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patterns of daily life. The sun's journey across the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seasons, the predictable routines of my days –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order and stability, yet they also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cycle. The cycle of birth, growth, decay,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mirrored itself in the cycles of the sea; the relentless 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 ceaseless motion. I'd observed the fishermen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each evening with their nets filled with the day's catch,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routines dictated by the tides, their lives inextricably linked to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ocean's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during my travels, this sense of cyclical repetition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I’d repeatedly found myself drawn to places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past experiences, as though I was retracing steps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predetermined path. The deserts of Morocco echoed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had felt inside. The bustling souks,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chaos and sensory overload, reflected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emotions. The solitude of the Pyrenees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isolation I'd sought and, at times, craved.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rolling hills of Tuscany, with their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felt like a return to something familiar, a repetition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pattern, a familiar melody in a different key.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location, seemingly unique, seemed to contain echoes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each experience resonating with a sense of déjà vu.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landscapes that repeated themselves;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did, too. I’d found myself falling into the same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relationships, repeatedly attracted to people who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insecurities, my own flaws. I would find myself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loops of self-sabotage, repeating mistakes, struggling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gravitational pull of the past. It was like a celestial ballet,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planets orbit each other, forever caught in a cosmic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waltz of attraction and repulsion.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planetarium's hushed silence amplified the hum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vastness of the universe, the incomprehensible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space, dwarfed my own concerns, yet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them. It seemed to highlight the futility of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striving, the seemingly impossible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these repetitive patterns. However,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perspective, a subtle shift began to occur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 realized, the cyclical nature of life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or resisted but something to be embraced. Perhaps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patterns were not merely limitations, but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deeper understanding. Perhaps each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new chance to learn, to evolve, to move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 wholeness I sought.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sunflower fields in Tuscany flashed before my eyes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their unwavering focus on the sun, their capacity to turn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even in the face of adversity. They mirrored a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previously acknowledged in myself. The cyclical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growth, from seed to bloom to decay, was not an indication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but a testament to the enduring power of nature,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regenerate, to renew,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process, I suddenly realized, was also cyclical.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wrote, the songs I composed – they often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wellspring of emotions, the same recurring themes.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linear progression, but a dance of repetition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variation, a series of circles intersecting and overlapping.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like a spiral rather than a straight line; each iteration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 towards understanding the underlying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eliminate the challenges,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moments of doubt. It didn't magically dissolve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being tethered and untethered. But it did offer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shift in perspective that transformed the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cyclical patterns into something more 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recurring themes, not as setbacks,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refining my craft, for deepening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emotional landscape. The repetitive patterns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less overwhelming, and more akin to the familiar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song I knew by heart, a comforting melody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existence. Each repetition was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improve, to refine, to perfect the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satellite imagery from my earlier travels,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transformed. I was still a satellite, orbiting a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 longer a passive observer, drifting aimlessly in space.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participating in the dance, charting my own orbit,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celestial map of my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1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 outside was still ablaze with stars, but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vastness had shifted. The universe, once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insignificance, now felt like a boundless canvas of possibilities.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patterns, the repetitive themes, were not limitations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interconnectedness of all things,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death, and rebirth. And within that dance, I found my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purpose, my own unique orbit. The planetarium's dome,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confinement, now seemed to encompass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within which I was both a tiny speck and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part. The journey was continuous, and the cycles would keep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turning; but now, I felt ready to embrace the dance, to move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rhythm, and to find my way back to myself, again and again,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endless cycle of being.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Tethered and Untethered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thrummed around me, a cacophony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 vibrant tapestry woven from the threads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lives. Yet, amidst this bustling hive of humanity,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alone. The faces blurred into a sea of anonymity,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a fleeting shadow in the relentless current of urban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satellite orbiting this crowded planet, a solitary body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indifferent cosmos. The paradox struck me with brutal force: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by millions, yet utterly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quiet solitude of the Tuscan hills,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of the desert, or the serene aloneness found in the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passes of the Pyrenees. This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sharp, stinging contrast to the comforting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This was the loneliness of the crowd, the chilling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reside at the heart of a teeming metropolis.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burrowed beneath the surface, a subtle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deeper sense of disconnect.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street, a concrete river, flowed past me. People hurried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faces etched with a mixture of determination and weariness.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usually sparkling with a reflection of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avoid mine, their gaze fixed on their own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paths. Each person was absorbed in their own private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island in a vast, urban archipelago. The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was overwhelming. I was simply one more face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crowd, a single note lost in a symphony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crowded souks of Marrakech, the sensory overload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sights, sounds, and smells. Even in that vibrant chaos, there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sense of connection, a shared energy that throbbed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marketplace. Here, in this city, the energy felt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colder. The interactions were brief, transactional. The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superficial. The anonymity was the defining element.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false promise of connection, a mirage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 on closer examination. It was a place where you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completely surrounded by people yet feel utterly alone.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at a street corner, watching the ceaseless flow of traffic.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like metal rivers, flowed in a relentless current, each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its own cargo of dreams, desires, and frustrations.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engines echoed the rhythm of my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heartbeat that resonated with the city's relentless energy. But,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city pulsed with life, I felt a distinct absence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city – the neon lights, the brightly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clothing, the graffiti art – seemed to mock my internal grayness.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usually a source of inspiration and joy,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drone, amplifying my feelings of isolation.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usually intoxicating, now felt oppressive,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my spirit. It felt like a cage made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enticing from the outside, but isolating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claustrophobic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a small café, a tiny island of quietude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urban chaos. The aroma of coffee, a rich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scent, momentarily eased the tension within me. I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patrons, their faces relaxed, their conversations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intimate. They seemed to share an unspoken bond,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I craved. But even within this small space,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separation lingered. I was an observer, a silent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the Tuscan village, to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the close-knit community. The faces were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connections deep-rooted. There, amidst the rolling hills and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vineyards, I had felt a sense of belonging, a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seen and understood. But even that feeling had been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reprieve from the undercurrent of isolation.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intimate of human connections offered only moments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relentless pull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tethered and untethered, 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disconnected, felt like a constant tug-of-war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 was a primal need, a deep-seated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my spirit. The desire for freedom,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solitude, was equally powerful, an essential part of my being. This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was not a problem to be solved but a paradox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I craved connection, but I also feared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vulnerability inherent in intimacy felt frightening, a risk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guarded heart wasn't willing to take. The freedom I sought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 mask for my fear of emotional entanglement. The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at times comforting, often morphed into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energy seemed to mirror the inner turmoil,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state of flux within me. The constant movement,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flow of people, cars, and ideas – it all echoed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The city was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world, a visual representation of the internal battle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desire for freedom and my need for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the alienation, were but external manifestations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profound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city streets, a solitary figure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of humanity. The city’s architecture, a symphony of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and concrete, seemed to mimic the fragmented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identity. The towering skyscrapers, reaching for the heavens,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sense of ambition and aspiration, yet they also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isolation, stark monuments to individual striving.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 alleyways, winding and twisting, reflected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of my own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city's parks, small pockets of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urban sprawl. The trees, their branches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provided a sense of solace, a momentary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 of city life. The leaves, rustling in the wind,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of connection, of a delicate ecosystem where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depended on the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sitting on a park bench, observing the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humanity, provided a rare moment of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walking by, their movements a blur,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faces but individuals with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The city, a chaotic maelstrom, was also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connections, an intricate web of interwoven lives.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was still present, but it began to feel less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overwhelming. The city, in all its complexity, was both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loneliness and profound connection. The paradox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its sharp edges had begun to soften.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this duality, this interplay of tethered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untethered, was the beginning of reconciliation, not an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in a continuous journey. The circles and satellites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orbiting, but now, I felt a flicker of hope, a sense that I might,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find my place within the dance.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Satellites Orbit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receded, swallowed by the inky blackness of space. Below,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swirling blue marble, a miniature Earth, pulsed with light.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vantage point, a solitary satellite hurtling through the void,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anxieties, its clamor, its loneliness, seemed distant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carried on the solar wind. My orbit was my own,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charted not by earthly coordinates, but by the gravitational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planned trajectory. I hadn't intended to drift so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familiar constellations of home, from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established routines and expectations.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 had been unplanned, a sudden ejection from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known orbits. The initial shock, the disorientation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weightlessness, had been profound. I had been flung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speck against the breathtaking immensity of space. Fear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initial companion, a cold, clinging presence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emptiness surrounding me. But gradually, as I adjusted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altered gravity of my new reality, a strange sense of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from this distance, was a breathtaking spectacle,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canvas of blues and greens, punctuated by the white swirls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clouds. But it was also a reminder of the limitations I'd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From here, the lines that once seemed so rigid,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seemed to soften, to blur at the edges.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preordained paths, the invisible walls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me, now looked less formidable, less absolute.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of course, etched onto the surface of the planet,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lacked the immediate power to dictate my movements.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orbit was beyond their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a continuous, silent dialogue with the cosmos.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distant suns, burned with an ancient fire,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existence. Each twinkling light was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potential for untold stories, unexplored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space, once a source of terror, now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awe, a profound understanding of my own smallness, my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insignificance within the grand scheme of things.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however, wasn't demoralizing; it was liberating.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me from the burden of self-importance, from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 to expectations that were never truly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satellite, a metaphor for my soul, was equipped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designed to measure the emotional radiation emitted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planet below. The readings were a chaotic mix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frequencies, a cacophony of anxieties, desires, and fears. I detected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despair, emanating from the dark corners of the city,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where hope seemed to have withered and died.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waves of joy, of love, of resilience, pulsing with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defied the darkness. I was recording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beautiful, heartbreaking melody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on the planet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space was profound. It wasn't the absence of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richness of silence, a depth of stillness that allowed me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whispers of my own soul. In the absence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distractions, I began to hear the subtle hum of my own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my own heart. I began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my own emotional landscape, the celestial choreography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orbit was not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loneliness, periods of isolation that seemed to stretch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vast emptiness of space could feel suffocating,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human contact a crushing weight.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unavoidable, inherent to the nature of my solitary journey.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opportunities for introspection, for self-discovery.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external validation, I had to find strength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cultivate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journeyed further from the Earth, the gravity of its pull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The pull of societal expectations faded,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became lighter. I experienced a sense of freedom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 before, a liberation from the constraints of the known.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constellations of my past began to fade,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and unfamiliar stars. New horizons emerged, previously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veil of routine and expectation. The stars were my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guides, my silent companions on this cosmic voyage.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me onward, toward the uncharted territories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space, once a source of terror, became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my imagination could paint. I saw constellations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dreams, galaxies of unrealized potential.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not to any particular place or group,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itself. I was a part of something vast and ancient,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infinitely greater than myself. My journey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from loneliness, but a journey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place within the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remained a point of reference, a reminder of where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from, but it no longer held the same power over me. My orbit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own, a path I was charting myself, guided by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of my own soul. It was a journey into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journey into the heart of freedom.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freedom, I found a strength I never knew I possessed,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would carry me through the darkness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circle, the satellite's orbit, was not a closed loop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spiral, ever expanding, ever evolving. My journey, like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was an infinite and beautiful unfolding. The loneliness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at times overwhelming, but it no longer defined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a part of the landscape, a part of the journey,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alongside the light. And as I continued my orbit,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Earth not as a place of confinement but 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vibrant testament to the resilience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planet I was orbiting, yes, but one that I was also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from a perspective previously unimaginable.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in the endless expanse of space,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felt, for the first time, truly at home.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Center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hum of the old radiator, a low thrumming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city's distant roar, became my new lullaby.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cry from the silent, star-strewn immensity of space,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similar comfort. This small apartment, perched high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streets, had become my unexpected satellite station,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of operations in the ongoing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circular window, a miniature version of the Earth's curvature,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the cityscape in a constantly shifting panorama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It was a reminder of the cyclical nature of things,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orbits I was now navigating, not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of space, but through the complex gravitational pulls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transition had been jarring. The silence of space,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solitude, had been a stark contrast to the clamor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structured solitude of my satellite had been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urban sounds: the distant sirens, the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laughter echoing from a nearby park. My senses, dulled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sensory deprivation of space, were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influx of stimuli. Loneliness, once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took on a different character, a more familiar ache,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moments of quiet reflection, not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apartment, once stark and unfamiliar,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becoming infused with the patina of home. A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leather-bound book of poetry, a gift from a long-lost friend,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table beside my worn armchair. A collection of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picked up from a different place – from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 of a forgotten beach to the peak of a towering mountain –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windowsill, each a silent witness to the unfolding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These small, seemingly insignificant objects were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present, reminding me of the path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here. They were fragments of memories, tangible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vastness of experience that had shaped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freedom wasn't lost; it had merely undergone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no longer the exhilaration of weightlessness,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untrammeled sense of boundless possibility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time in space. It was a quieter, deeper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from the expectations of others, a freedom from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constraints that had once confined me to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orbit. It was the freedom to choose my own path, to determine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trajectory, not in the grand sweep of space but in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sphere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patterns, the circularity that underpinned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existence. The city, with its endless rush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was a microcosm of the universe,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patterns I had witnessed from my vantage point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stars. The sun rose and set, day followed night, the seasons turned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reliable reminder of the inherent rhythm of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limitations but rather the underlying structure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built, a framework within which I could find my place,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belonging, once a distant hope, began to bloom.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feeling of being part of a collective, of conforming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identity. It was a deeper, more profound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own interconnectedness with everything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– the city, its inhabitants, the planet, the cosmos.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wasn't rooted in place or identity, but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existence, the shared journey through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days settled into a comfortable routine.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with the sunrise, write poetry, filling the pages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on the city's heartbeat. The sun's arc across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clock, the city lights my night sky. I spent hours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observing the human drama unfolding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the ebb and flow of emotion. In the laughter of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contemplation of elderly couples in the park,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energy of street performers, I saw reflections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instruments from the satellite, once focused on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radiation from the Earth, were now turned inward,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my own internal landscape. I documented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shifts; moments of joy, bursts of creative energy, sudden waves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the quiet hum of contentment. Each fluctuation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in my personal symphony, a testament to the dynamism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learned to observe these patterns,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shifts in mood, to find a sense of peace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my new center, was no longer simply a dwelling;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sanctuary, a space dedicated to self-reflection,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my fears, embrace my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hopes. I started sketching the city's skyline,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beauty of the urban landscape at different times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These sketches became a visual record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representation of the ever-changing patterns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radiator still hummed its comforting rhythm,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pulse in the background of my life. It was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constant flow of energy, the ceaseless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death, and rebirth, the continuous dance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underpinned the universe. I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satellite hurtling through the void; I felt grounded,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earth and its rhythms, to the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many layers.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output, once a stream of fragmented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began to cohere into a more cohesive narrative.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were longer, richer, more deeply imbued with the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They were stories of inner journeys, reflections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patterns that shaped my life, the orbits I was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tracing. Each poem was a step further into self-understanding,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unraveling of the intricate patterns that made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anxiety and overwhelming stimuli,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It was no longer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but a source of inspiration, a vast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woven together in a complex and intricate pattern.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hum of the city became a backdrop to my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flow of energy, the ceaseless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change. I started to understand that life wasn't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about embracing the journey, about finding beauty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 in the cyclical patterns that govern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in this unexpected orbit, in this humble apartment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clamor, I found a sense of stability, of peace.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sought, the center I had yearned for, wasn't found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space, but in the very heart of the ordinary,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rhythms of life, in the intricate dance of circles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satellites that constitute the ongoing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 spiral unfolding, ever expanding.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spiral's center is clear, a place of quiet strength, a home built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mortar, but of introspection and acceptance.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no longer a reminder of constraints, but a source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wonder, inspiration, and a sense of deep and abiding connection.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creaked a gentle rhythm underfoot,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steady ticking of the grandfather clock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hall. Dust motes danced in the afternoon sunbeams slanting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window, each a tiny universe in itself. My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refuge, had begun to feel like a true haven.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certainly not spacious, but it held within its modest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peace I hadn't anticipated finding in the bustling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a cacophony of horns and sirens just a few floors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had become a strangely comforting presence.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pulse of life, the ceaseless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 mirrored the internal flux I was experiencing.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 overwhelmed, adrift in a sea of faces and sounds,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I'd learned to find solace in its rhythm, to perceive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threat but as a vital part of my own unfolding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now unfolded in a predictable yet endlessly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Mornings were dedicated to writing, the words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wellspring of experience and observation.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its people, their hopes and anxieties,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hidden amidst the rush and clamour. I wrote about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tapestry of clouds, their shapes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like thoughts in the mind. I wrote about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march of time, the cyclical patterns that governed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 and the inner landscape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were often spent wandering the streets, observing,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absorbing the raw energy of the city. I frequented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park, a small green oasis amidst the concrete jungle, where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children play, lovers embrace, and elderly people sit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benches, contemplating the world. These quiet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raw material for my poetry, the seeds from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grew, each one a small testament to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the extraordinary within the ordinary.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reserved for solitude, a time for reflection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 would sit by the window,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like distant stars, and allow my thoughts to wander.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conversations, analyse my emotional responses, and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my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process wasn't always easy; it involved confronting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acknowledging my vulnerabilities,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inevitable imperfections of both myself and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necessary process, a crucial part of my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self-discovery wasn't a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at which one could declare themselves “fully realized”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 the process. Instead, it was a continuous journey,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growth and change, an ongoing dance between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self-improvement. The circles I had observed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the orbits of the satellites, were mirrored in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life: the ebb and flow of emotions, the repetition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 in daily routines, the constant process of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belonging, once a distant aspiration, started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meaning. It wasn't about finding a group to which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conformed, a niche where I neatly fit in.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my interconnectedness with all things,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life, the universal yearning for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found a sense of belonging in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observing, in the shared human experience reflected in the smiles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 quiet sadness in a passerby’s eyes, the hurried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footsteps of commuters heading home.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began to reflect this deepening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less fragmented, more cohesive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layered, mirroring the cyclical nature of life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became a piece of a larger puzzle, a chapter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a testament to the journey itself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act of creation became a form of self-healing,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making sense of the world and my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the city skyline, I noticed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in the way the lights illuminated the buildings. The way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fell on the glass towers created a shimmering effect,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reminded me of a constellation, the stars arranged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yet ever-changing formation. It struck me that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organised chaos, its human drama played out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stages, was itself a microcosm of the universe,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celestial dance of order and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deepened my sense of connection, my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 was no longer simply an observer; I was a participant,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agent in the ongoing story of the city, the planet,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My individual experience was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human experience, a part of a larger,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stretched across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freedom, once a driving force, had mellowed,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quieter, deeper acceptance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 freedom I sought wasn't an escape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but rather an embrace of the journey,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ups and downs, the recognition that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was a life-long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in space, once a defining experience, now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integral part of my past. The solitude and the immense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cosmos had shaped my perspective, refined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cyclical nature of things, prepared me for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It had taught me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 of everyday life, the beauty of the mundane, the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grandfather clock chimed eleven, its sound echoing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apartment. The city outside hummed its low,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dust motes continued their silent dance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sunbeams. And within the quiet confines of my small apartment,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peace, a sense of being fully present,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journey continued, a spiral unfolding into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I felt a grounded sense of self, a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place within the intricate, ever-shifting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circles and satellites, a deep connection to the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6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pen, a worn but familiar weight in my hand,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myself. The blank page, stark white and intimidating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gradually yielded to the pressure, surrendering to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wasn't just the act of writing, but the process of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symphony of my thoughts and emotions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that could be shared, that resonated deeply.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apartment, with its worn wooden floorboards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tick of the grandfather clock, had become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crucible. Here, surrounded by the quiet hum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lose myself in the rhythm of words, in the creation of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themselves felt imbued with a potent magic.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syllable, each carefully chosen phrase, was a building block,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larger, more significant structure. They were vessels,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my experiences, my hopes, my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They were the means by which I could articulate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give voice to the inarticulate, bridge the gap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of my mind and the external world.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arduous, a wrestling match with language, a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elusive essence of a fleeting emotion,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But in the struggle, in the striving,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held a similar power. The gentle strumming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guitar, the subtle interplay of chords, the rising and falling melodies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languages of their own, expressing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words sometimes failed to capture. Music was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language, a direct pathway to the emotions, bypassing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mind and speaking directly to the soul. Sometimes,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for hours, lost in a musical reverie, letting the melodies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spontaneously, allowing the instrument to guide my fingers,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my emotions through the strings. The result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structured, not always perfect, but it was always authentic,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 expression of my inner world.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of releasing pent-up feelings, of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creation.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creative expression, whether through the written word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music, wasn't simply a form of entertainment, a hobby,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pastime. It was an essential part of my being, a fundamental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breathing. It was a way of processing my experiences,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world, of finding meaning in the chaos.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connecting with others, of sharing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my dreams, and my fears, forging a bridge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Through my writing and my music,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and touch others, to share my journey of self-discovery,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hope, and to find solace in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often found myself reflecting on the power of words,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shape perceptions, to influence actions, to ignite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incite change. Words could build bridges or walls,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or creating division. They could heal or inflict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anxieties or amplify fears. Words could uplift or depress,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hope or sow despair. In the hands of a skilled writer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songwriter, words were not merely tools of communication;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instruments of transformation, capable of shaping minds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destinies. I felt a profound responsibility to use my gift,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with words, in a way that was honest, compassionate,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constant backdrop to my creative endeavors,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me. Its chaotic energy, its vibrant pulse,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change, all fuelled my creativity. The stories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their hopes and anxieties, their triumphs and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raw material for my writing, providing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found beauty in the mundane, poetry in the ordinary.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filtered through the leaves of the trees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rhythm of footsteps on the pavement,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overheard on a crowded street—these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observations became seeds for poems, for songs, for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willingness to share my deepest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my fears and insecurities, through my creative work,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me. It had forged a connection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experiences. The feedback, the responses to my work,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shared understanding and empathy, were invaluable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had fueled my creativity further, inspiring me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path of self-expression and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one particular evening, sitting by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city lights twinkle in the distance.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gentle hum of the city and the soft strumming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guitar. The chords flowed effortlessly, transforming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melody, a melody that expressed a deep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acceptance, and a quiet joy in the simple act of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seemed to flow outward, into the night, carrying with 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and dreams, my vulnerabilities and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had once so desperately sought wasn't found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 or in a specific circumstance.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state, a sense of inner peace, a feeling of alignment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true self. It was the freedom to express myself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 or rejection. The power of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had given me that freedom.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a voice. And in that voice, I found my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was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unlearning, and relearning. But with each poem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song I created, I felt a stronger sense of purpose,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myself and the world around me.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were not merely expressions of my feelings;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who I was, the soul made manifest.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bridge, not only to the world but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a spiral ever-unfolding, each turn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depths, new layers of understanding. The city outside,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sounds and lights, continued its nightly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constant flux of my inner world. The clock ticked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rhythm, marking the passage of time,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but for the first time, I felt at peace with the journey,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the future. I was present, grounded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connected to myself, to my creative work, to the city,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universe. The power of words, the magic of music,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guiding me to this place of acceptance,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the rhythm of life itself. The process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transformed my perception of self, but it had provided me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unprecedented sense of purpose – a purpose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and resonated in a wider harmony.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transformative power of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validation of the countless hours spent crafting, refining,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sharing the deeply personal narratives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being. And as the dawn approached,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skyline in hues of gold and rose, I knew that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unfolding narrative, would continue, ever-expanding,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evolving. My voice, once a whisper, now sang out loud and clear.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heavy in my hand, a cold, metallic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sharply with the warmth of the worn wood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small, dimly lit room pulsed with a nervous energy,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anticipation that vibrated through the floorboards and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chest. This was it. The culmination of months,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of solitary creation, now poised to be shared, to be judged,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received – or perhaps rejected. The air hung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wood and stale coffee, a heady mix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cocktail of emotions swirling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of course, was a dominant note. The fear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raw, unfiltered parts of myself to strangers.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 critical eyes dissecting my carefully crafted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flaws and imperfections that I hadn’t even noticed.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of crickets chirping in the aftermath of my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uncomfortable silence that would amplify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 self-consciousness.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fear, a different current flowed,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undertow. It was a current of hope, of a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share, to be understood. The act of writing, the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poems and songs, had been a deeply personal journey,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inner landscape. But the creation itself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goal; it was a means to an end. The poems and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vessels, carrying messages waiting to be delivered,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And this small, dimly lit room, this intimate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strangers, felt like the right place to finally unleash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cleared my throat, the sound echoing unnaturally loud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silence. The beam of the spotlight felt intensely hot,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scrutiny I was subjecting myself to.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read, my voice at first a hesitant tremor,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nervous flutter of my own heart. But as the words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rhythm of the poem took hold, a strange sense of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fear receded, replaced by a focus,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words themselves, to the emotions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expressed.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longing, of a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own experience, a search for meaning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chaotic tapestry of life. It spoke of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tethered, yet simultaneously untethered, a sense of being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and adrift. It spoke of the power of nature,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and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renewal. The words, born from introspection and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in the shared space, finding a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listeners who had gathered. I watched their faces,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landscape, a confirmation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not unique, that my vulnerability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 but a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finished, a hush fell over the room, broken only by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papers and the quiet shifting of bodies. Then,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erupted, a wave of sound that washed over me, carrying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fear to a place of unexpected acceptance.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but it was genuine, heartfelt, and deeply meaningful.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not just to the words themselves but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rawness, the honesty that I had poured into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moment of profound revelation, a turning point.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exposing my vulnerability, had not been the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I’d feared; it had been an act of empowerment.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with the audience, the shared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glances exchanged, were far more rewarding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 could have received from critical acclaim. I felt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accepted – not for any specific quality or achievement,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simply being myself, with all my imperfections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following weeks, I continued to share my work at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– open mic nights, poetry slams, small gatherings in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 and community centers. Each experience was unique,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brought its own energy and its own responses.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connection, a palpable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At other times, the silence was deafening,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response a heavy weight on my chest. But even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lesson to be learned, a deepening of self-awareness, a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of my craft. I learned to read the room, to adapt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delivery to the audience, to sense the subtle shifts in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 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my classroom, its diverse tapestry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countless faces I encountered. I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a sign of weakness but a path to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build bridges of empathy, to share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all its messy, beautiful complexity. Each reading,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was a step further on my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of my 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work was not always easy,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a willingness to face rejection, to confront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were immeasurable – the connections formed,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experienced, the sense of belonging and purpose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creative expression. My voice, once a whisper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apartment, now found its power in the shared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others who had shared similar experiences,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universal language of the human heart.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the songs—they were no longer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they were the threads weaving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collective narrative of longing,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quest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sharing my stories, I discovered the unexpected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collective energy of a supportive audience,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vulnerability, the sense of belonging—these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invaluable gifts, fueling my creativity and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 feedback I received, even the critical feedback,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and refine my work, pushing me to grow as an artist 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person. I realized that the true measure of success wasn’t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or recognition, but in the genuine connections forged,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responses received, and the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created. The city lights, once just a backdrop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writing sessions, now became a symbol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universal language of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far from being over, had just begun. The poems 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would continue to flow, each one a testament to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The city, my muse and my collaborator,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inspire, to challenge, to nurture my creative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once a source of fear and apprehension,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extension of my voice, a tool for connection, a conduit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stories that only I could tell, stories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truth, a truth both personal and universal. The stage,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trepidation, now felt like home,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strength, where sharing was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 single voice could resonate and touch the hearts of many.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story, a continuous spiral, would continue,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towards the boundless horizon, carrying my voice,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my truth – a truth that echoed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humanity, creating a ripple effect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space. The rhythm of life, the heartbeat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and the pulse of my own creative spirit—all converged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space, a harmonious symphony played on the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hope, and the enduring power of creative expression.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pulse and cacophony of sounds,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less like a solitary confinement and more like a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where my voice, once a hesitant whisper,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resonance. It started subtly, a chance encounter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 bookstore, a shared glance over a dog-eared copy of Rilke.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her eyes mirroring a depth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smiled knowingly. We spoke briefly,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 hushed exchange of unspoken sentiments,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shared experiences – the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something beyond the mundane,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inexpressible. It was a fleeting connection,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something within me, a spark of hope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chance encounter became a catalyst. Inspired by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connection, I began seeking out kindred spirits.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an online forum dedicated to poets and songwriters,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digital haven where individuals from all corners of the globe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work, their vulnerabilities, their dreams.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internet initially felt comforting,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my soul without the fear of immediate judgment.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other members, posting my poems and songs,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 surprising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comments flowed, a wave of empathy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Strangers, separated by continents and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words, sharing their own stories of heartache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triumph, of solitude and connection. Their responses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polite nods of approval but deeply personal reflections,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the struggles I articulated weren't unique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were a shared human experience. This virtual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a source of encouragement and validation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stories of others, their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shared experiences that mirrored my own.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from Argentina, her poems echoing the rhythms of tango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melancholic beauty of her native landscape,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A man from Japan, his songs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minimalism, expressed his struggle with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the yearning for individual expression.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windows into different worlds,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themes—loneliness, hope, resilience—were universally relatable.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virtual space proved to be a fertile ground for collaboration.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exchanging poems and songs with other members,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feedback and insights. The collaborative spirit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mutual respect and artistic growth. We challenged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pushed each other's creative boundaries, and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triumphs. The act of sharing my work, previously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became a source of joy and empowerment.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internet paradoxically fostered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online community, I began seeking out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in the physical world. I joined a local writers'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a diverse gathering of individuals from all walks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passion for storytelling. The initial awkwardness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dissipated, replaced by a genuine sense of camaraderie.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work, offered constructive criticism, and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successes. The group became more than just a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workshop; it became a family, a source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during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within this group was a powerful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connection. We weren't just sharing our words but 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hopes, and insecurities. The act of exposing our souls,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our imperfections, forged a bond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the superficialities of everyday life.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celebrated each other's triumphs and offered comfort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despair. We learned from each other's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successes. The shared journey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connection and understanding, creating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extended beyond the confines of the writing group.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intense writing session,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named Sarah, a veteran journalist with a quiet wisdom, took me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aside. She spoke of the power of vulnerability,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imperfections. She shared her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journey of overcoming them,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a depth of experience that was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She understood the weight of my words, the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my creations. Her acknowledgment, her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empathetic listening, was a gift far more precious than any praise.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encounter happened in a small, bustling cafe,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 reading some of my work during an open mic night.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approached me after my performance, his eyes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admiration and shared experience. 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David, a musician struggling to find his voice.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a profound connection with my work, sharing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isolation and the quest for self-expression.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flowed naturally, a sharing of anxieties,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struggles. David's deep understanding and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fueled my own creative fire, strengthening my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sharing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interactions – the fleeting encounters, the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and the profound friendships forged –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experiences. It wasn't just about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but about connecting with others who understood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the human heart, the struggles, the triumphs,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yearning for belonging. My voice, once a solitary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city, found its resonance in the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symphony of collective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act of creation was transformed into a communal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shared vulnerability,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city, once a symbol of isolation,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connection,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journey, far from ending,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a spiral of self-discovery fueled by the collective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spirits.</w:t>
      </w:r>
    </w:p>
    <w:p>
      <w:pPr>
        <w:sectPr>
          <w:pgSz w:w="8000" w:h="12000"/>
          <w:pgMar w:top="296" w:right="72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authenticity pressed down, a physical burden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setting of the Tuesday morning commute. The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the subway car hummed, a monotonous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judgments I imagined cast upon me. I clutched my worn copy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Neruda, its pages dog-eared and underlined, a secret talisman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anonymity of the crowd. It wasn’t the blatant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hurt; it was the subtle, insidious pressure to conform,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the edges of my self-expression until it fit neatly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pre-defined boxes of societal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poems, raw and unflinching in their honesty, felt like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muted tones of everyday life. They were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refusal to compromise the integrity of my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acceptance. But in the sterile environment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subway, surrounded by faces devoid of emotion,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felt exposed, fragile. The carefully crafted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laid bare, felt like a stark contrast to the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my fellow passengers. Each glance felt like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assessment, a judgment on the authenticity of my chosen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of the countless times I had been told to “tone it down,”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“make it more palatable,” to “play it safe.”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suggestions, the veiled criticisms, had accumulated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subtle but persistent pressure to conform. Yet,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conforming felt like a betrayal, a silencing of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was. It was a slow erosion of self, a chipping away at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identity. The weight of this inner conflict was heavy,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on my daily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familiar route became a metaphor for my internal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stop, each turn, represented a moment of self-doubt,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whether my relentless pursuit of authenticity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price of isolation. Was it possible to be true to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still find a place in this world? Or was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destined to be a solitary path, a lonely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possibly unattainable goal?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around me blurred, becoming interchangeable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conformity I so desperately tried to avoid. Their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coiffed hair, their impeccably tailored suits, seemed to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individuality was suppressed,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 a liability. I longed to be seen, not as an anomaly,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fellow traveler on the road less traveled, a kindred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 quiet solitude of a small coffee shop offered a brief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pressure. The aroma of roasted coffee beans,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 of conversations, created a small pocket of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momentarily disconnect from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world. Here, I could gather my scattered thoughts,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my weary mind to wander. Sipping my latte, I pulled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notebook, ready to translate the emotions surging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danced across the page, capturing moments of 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anxieties, dreams, and fears that filled my soul.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I found a release, a cathartic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safe space of the coffee shop,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lingered. The fear of judgment,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misinterpretation, cast a subtle shadow over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revealing myself through my work, of sharing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thoughts and feelings, felt like a high-wire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balance between self-expression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a constant dance between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the unwavering commitment to authenticity.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tension I could not resolve. It was a source of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and unexpected joy. The fear of judgment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my creative spirit, but the desire for self-expression pushed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urging me to continue creating, to continue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with the world. The yearning for freedom, for the unrestricted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unique perspective, burned within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that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faces in the subway, their seemingly perfect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that seemed to mask a deep emptiness.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that facade must have been just as heavy as the weight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vulnerability. Perhaps, I mused, the true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wasn't about conforming or rebelling,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balance, a way to navigate between the inner and the outer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between the yearning for acceptance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one's true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at a poetry reading,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nervous energy. As I listened to the poets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I found a growing sense of camaraderie.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with their unique style and voice, were united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commitment to authenticity. Their words, often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unpolished, resonated with my own experiences, affirming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validity of my creative path. The night unfolded into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shared exploration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individual voice in the face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shared that night, the collective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provided a powerful antidote to the loneliness I had felt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subway. The weight of authenticity, though still present,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burdensome.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realization that the search for authenticity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journey, but a shared experience, a collective endeavor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one's voice and stand in the truth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finding one's voice is a continuous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evolution. It is a path fraught with challenges, doubts,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but it is also a journey of profound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weight of authenticity is a burden,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a testament to our unwavering commitment to living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aligns with our deepest values. It is a life that allows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resonate loudly and clearly, unburdened by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a voice that ultimately leads to connection,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understanding that our unique perspectives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valid but essential in the rich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act of embracing authenticity, though difficult,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the most powerful act of self-love,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ourselves despite the challenges that may arise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path. And in that, I found an unexpected sense of freedom.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surpassed the confines of the subway car, the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shop, the poetry reading—a freedom that extended to the limitless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my own soul.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my grandmother's attic creaked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rhythm beneath my bare feet.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slivers of sunlight that pierced the gloom, illuminating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 scattered around me: chipped porcelain dolls,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trunks overflowing with moth-eaten clothes.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an attic; it was a repository of memories, a tangible link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past that shaped the person I am today.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this space, surrounded by the ghosts of generations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profound connection – a connection not just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but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attic, with its chaotic beauty and comforting stillness,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my sanctuary. As a child, I would spend hours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its hidden corners, discovering lost treasures and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narratives around the forgotten objects. It was here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discovered the power of storytelling, the magic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out of fragments of the past. The attic was a stage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imagination, a canvas upon which I painted my dreams and fears.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an adult grappling with the complexities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held a new significance.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weight of societal expectations and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conform. Here, amongst the echoes of the past,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authentic self that had been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doubt and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across a tarnished silver locket, its surface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Inside, a faded photograph revealed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piercing eyes and a determined set to her jaw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great-grandmother, a woman who defied societal norms and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path in a time when such independence was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radical. Her spirit, her unwavering commitment to her own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She was a silent mentor,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the strength and resilience that lies dormant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attic wasn't just a space; it was a mirror reflecting my own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The dust-covered furniture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parts of myself, the aspects of my personality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in an attempt to fit into pre-defined molds.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photographs represented fragmented memories,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sorrow, triumphs and failures – the raw material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silence, the profound stillness of the attic,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noise of the outside world,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the constant barrage of messages telling me who I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what I should aspire to, how I should live my life. Here,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sanctuary, I could finally hear my own voice, a voice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muted for too long, a voice that yearned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my emotions and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felt more than just an act of creation; it felt like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reclamation. I was reclaiming my identity, piece by piece, word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word. I was excavating the buried parts of myself, bringing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dusting them off, and allowing them to see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became a personal manifesto,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My words were no longer just a means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they were a testament to my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authenticity. They were a refusal to compromise my beliefs,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my identity, for the sake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moments when the fear of judgment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my creativity. But the yearning for freedom,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authentic self without reservation, was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inner drive that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circles I felt trapped in, the societal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me, the feeling of being tethered to a path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my own. I wrote about my desire for escape, for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for the boundless expanse of the sky.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satellites orbiting my life, the various influences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worldview, sometimes pulling me in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directions, sometimes illuminating my path, sometimes creating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 and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the core of my identity remained intact.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grounding force, a source of strength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turbulence. The attic, with its collection of memories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served as a tangible reminder of this core,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lineage and my connection to the generations that came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in the quiet solitude of the attic, surrounded by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ancestors, I felt a sense of profound peace.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burden of living a life true to myself,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solitary burden. It felt like a shared journey,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was connected to my family, to my community,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network of individuals who were fighting the same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striving to create a life that was authentic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a lifelong process,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 is a path fraught with challenges and uncertainties,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a path of profound growth and self-acceptance.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my grandmother's attic, amidst the dust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I found the strength, the courage,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to continue on that path, to embrace my authentic 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my own destiny. The attic wasn't just a place;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journey, a testament to the power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celebration of the unique and beautiful tapestry of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where I discovered my voice, a voice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universal, a voice that resonated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spoke to the hopes and dreams of the future.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voice, I found my freedom.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Surrender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sandalwood and incense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balm against the anxieties that had been gnawing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weeks. The meditation center, nestled in the heart of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yet somehow untouched by its frenetic energy,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peace. Sunlight filtered through the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painting the polished wooden floor in shifting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 and crimson. I sat on a plush cushion, legs crossed, spine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straight, attempting to still the relentless chatter of my mind.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intended to be a solace, felt instead like an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 for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I’d realized, wasn’t a linear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ascent towards enlightenment. It was more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mountain range, a relentless climb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drops into valleys of doubt and despair. The attic,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treasures and echoes of the past, had provided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point, a necessary excavation of my history. But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the arduous task of self-acceptance,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building walls around my heart, erecting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fortifications against vulnerability. I’d meticulously crafted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persona, a carefully constructed façade designed to protect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rejection. But this armor, once a source of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suffocating prison. It had stifled my creativity,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and left me feeling isolated and alone. The poems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the raw expressions of my inner turmoil, had been a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dismantling these walls, towards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 hidden beneath layers of self-deception.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felt far from complete. There remained a core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fear of unveiling my true self to the world, and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more frighteningly,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from the adjacent meditation hall drifted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 of my awareness. The sounds, initially distracting,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became a soothing lullaby, a gentle rhythm that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frantic pace of my thoughts. I closed my eyes,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breath, trying to find a center point amidst the chaos. But my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continued to race, a whirlwind of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conflicts, and persistent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great-grandmother, her image, faded yet vivid,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memory. Her defiant spirit,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her own truth, continued to inspire me.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far greater obstacles than I had, yet she had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her own path despite societal pressures and limitations.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became a beacon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own internal struggle. It was a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wasn’t weakness, but rather a profound act of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open road, the boundless expanse of the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untethered freedom, resurfaced in my mind.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escape, for the unknown, had been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throughout my life. It was a metaphor for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constraints of conformity, to shed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to embrace the uncertainties of the path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But the road itself wasn't the answer; the true journey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tear escaped my eye, tracing a path down my cheek.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tear not of sadness, but of release, of surrender. The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every aspect of my life, to maintain a perfect façade,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exhausting. The effort to suppress my emotions, to mask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had left me drained and depleted. In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surrounded by the scent of incense and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chanting, I finally allowed myself to feel,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emotions, without judgment or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of surrender wasn't a passive resignation,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choice. It was a conscious decision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uncertainties, the vulnerabilities that make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It was an acceptance of the messy,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recognition that growth often occurs in the midst of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struggle. It was a quiet understanding that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not a destination, but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shifted, casting a different hue across the floor.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 slowed, then ceased. The silence returned, but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time. It was no longer an amplifying chamber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but a quiet sanctuary of peace. The weight of my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lighter, less oppressive. I felt a sense of clarity,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bathed in the gentle light,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washed over me. It wasn’t a connection to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or place, but a connection to something larger than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 human experience of struggle, growth,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feeling of isolation that had plagued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began to dissipate, replaced by a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 not alone in my journey. Others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 before me, others were walking it alongside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would walk it after me. This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tethered, the sense of being bound by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began to loosen its grip. The satellites orbiting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influences and perspectives that had shaped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worldview, no longer seemed like conflicting forces,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complementary aspects of a multifaceted existence. The circles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in, the cyclical patterns of doubt and self-criticism,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their power. The sense of being caged, of being restricted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self-imposed limitations, started to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stillness, the acceptance –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of freedom. It wasn't a freedom from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but a freedom from internal limitations.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be authentic, to embrace my vulnerabilities,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imperfections, and to love myself, flaws and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freedom that resonated deeply within my soul,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 that transcended the physical world and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very essence of my being. It was the freedom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surrendering to the journey, embracing the unknown,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in the process of self-discovery. This moment, this quiet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marked a turning point, a significant milestone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of self-acceptance. The road ahead was still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winding, full of challenges and uncertainties. But I knew,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certainty that resonated deep within my bones, that I could face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ahead, because I had finally found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face myself. And in that facing, I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liberating power of surrender. The weight lifted,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shoulders, but from my soul. The quiet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 filled the silence, a symphony of acceptance and peace.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salt and seaweed clung to my clothes,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I had undertaken, both literally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metaphorically. The cliff overlooking the churning ocean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my refuge, a place where the vastness of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boundless expanse of my own inner landscape.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different. The wind, usually a wild, untamed force,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gentler, almost caressing, as if acknowledging the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perched precariously on the cliff's edge, held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a tapestry woven with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tears. It was here, in this weathered, sea-worn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dwelling, that I had spent my childhood summers, a time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 with the vividness of a freshly painted canvas.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here, within these familiar walls, that I had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the unspoken traumas, the unresolved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years. The attic, with its dusty treasures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forgotten relics, had been the starting point of my excavation,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own subconscious.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the true acceptance, needed to happen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place where these memories held such sway.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rooms, each one a portal to a specific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time. The sun-drenched kitchen, where my grandmother's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in my ears, even now, decades later. The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of the hallway, a silent witness to childhood games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 anxieties. The small, sparsely furnished bedroom,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now a repository of memories both cherished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the old writing desk, its surface scarred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yet holding an undeniable aura of history.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hunched over this aged wood, that I had poured out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poems that served as both a catharsis and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These words, poured onto the page,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my healing, a way to give form and meaning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that swirled within.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the drawer, revealing a collection of old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images of faces and places, some familiar, some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There was my great-grandmother, her eyes sparkling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 and defiance, a testament to her indomitable spirit.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young and hopeful, their faces mirroring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as boundless as the ocean before me. And then,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at various stages of my life, a visual narrative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testament to the journey I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these faces, I recognized the patterns, the echoes,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my past had shaped my present. I saw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grandmother’s fierce independence reflected in my own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my father's quiet resilience mirroring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and my mother’s unwavering empathy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compassion. This was not a condemnation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an acknowledgment, a recognition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these individuals had had on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simple act of forgiveness, but a deeper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complexity of human relationships and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our past shapes who we become. There were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no dramatic revelations, simply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sense of closure that permeated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constant presence throughout my childhood,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represented both freedom and fear. The boundless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 had symbolized the vast possibilities that lay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unpredictable currents and turbulent waves had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and uncertainties that had haunted me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however, the ocean felt different. It still held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majesty, but the fear had subsided,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awe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cliff's edge, the wind whipping through my hair,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spray on my face. The sun dipped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fiery hues of orange and red. The colors,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intense, reflected the intensity of my emotions, yet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was one of peace, of reconciliation.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 longer a heavy burden, a source of shame or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my story, a collection of experiences, both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bad, that had shaped me into the person I am today.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 finally tell without flinching, without shame,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hide or embellish. The journey of self-discovery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fraught with challenges and setbacks,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me to a place of self-acceptance,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with my past wasn't a single event,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process, a gradual unfolding, a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dismantling of the walls I had built around my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self-forgiveness, a letting go of the need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uncontrollable, an acceptance of the messy, imperfect,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house, the wind-swept cliff, the vast, ever-changing ocean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witnesses to my transformation, tangible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 had undertaken. And as I stood there,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fiery sunset, I knew that the journey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new challenges, new obstacles, new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But I also knew that I had the strength,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to face whatever lay before me.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 shackles of my past, no longer defined by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made. I was free. And in that freedom,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peace. The past was a chapter in my story, one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invaluable lessons. It was a chapter that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close, not with regret, but with a quiet understanding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The future, like the ocean before me, was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unpredictable, but I was ready to embrace it,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and uncertainties. The past had been a teacher,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force in my life, and it would always be a part of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cage or a weight but a grounding that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towards new horizons, towards a future defined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choices and my own authentic self. The reconciliation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a quiet understanding that had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peace that transcended words, a freedom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utterly liberating.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continued its gentle caress,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had once raged within me. The sunset,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fading light, painted the sky with hues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my life – a life that had once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storm, but now, in this quiet moment, felt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ocean, capable of holding both the fiercest tempest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serene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There were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insurmountable, times when the shadows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completely.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moments of questioning, moments when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carrying the burden of unresolved trauma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me. But even in the darkest hours,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ember of resilience, refused to be extinguished.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 at times, that ember, easily threatened by the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chilling rain of despair, yet it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fueled by a deep-seated belief in my own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that whispered, persistently, that I was worthy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a naive optimism, a blind faith in a benevolent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It was a hard-won understanding,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tempered by the fires of adversity. It was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ebb and flow of joy and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rise and fall of fortune. It was an acceptance that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inevitable part of the human experience, but that it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me, that it did not have the power to diminish my spirit,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flame of hope burning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 discovered, wasn't about avoiding pain or hardship.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pretending that the difficult moments didn't exist.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those moments head-on,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allowing myself to feel it, to process it, to learn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newfound strength and clarity, to move forward.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imperfections, accepting the flaws,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vulnerabilities that made me human. It was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strength to stand tall, even when the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threatened to knock me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countless times I had stumbled,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I had fallen. I thought about the moments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the moments when I had questioned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the obstacles that stood in my path. And yet, 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standing on the edge of the cliff, the wind whipping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hair, a feeling of profound peace settling over me.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survived, but I had thrived. I had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self-aware than ever before. This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survival; it was a triumph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hope and resilience was not something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in a textbook or a self-help manual. It was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through experience, through the crucible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lesson learned through tears, through laughter,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moments of profound joy and moments of utter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etched into the very fabric of my being, a lesson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me, not as a burden, but as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taken me across continents, through bustling cities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 landscapes. I had encountered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each with their own unique stories,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triumphs. And in each of those encounters, I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humanity, the capacity for hope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resides within each and every one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seen this resilience in the eyes of a street vendor in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Marrakech souk, whose humble business was his lifeline, his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a world of uncertainty. I had seen it in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elderly woman in a remote Himalayan village,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a life lived with grace and resilience. I had seen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unwavering optimism of a young girl in a war-torn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laughter, despite the hardship she faced,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these seemingly disparate moments,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coalesced into a profound understanding of the human condition,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appreciation of the strength and resilience that exists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These were not mere observations;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lessons that had profoundly shaped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the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always a powerful symbol in my life, seemed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understanding. The vastness of the sea,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its currents, the power of its waves—all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journey of life, a journey filled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and moments of unexpected beauty. But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vastness holds both calm and storm, so too does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key, I realized, was not to avoid the storms, but to navigate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 strength within myself to weather the tumultuous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on the cliff, my childhood refuge, had become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transformation. It was a place where I had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acknowledged my pain, and found the strength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embrace my imperfections, to accept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place of healing, a place of self-discovery,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had found the resilience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heavy burden, was now a source of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challenges overcome, the pain endured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shaped me, honed my character, strengthened my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something to be erased or forgotten,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acknowledged, understood,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into the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were not abstract concepts;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powerful allies in the ongoing journey of life.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qualities, but active choices, conscious decisions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to find the strength to persevere,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on the cliff, the wind whipping my hair,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me, I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lessons learned, for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myself. Gratitude for the hope that had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going, for the resilience that had enabled me to overcome, for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that had finally settled in my soul.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ready. I was prepared to face whatever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with the unwavering hope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become an integral part of who I am.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ocean, remained vast and mysterious, yet I approached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fear, but with a quiet confidence, a deep-seated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capacity to navigate the currents, to embrace the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emerge stronger, wiser, and more profoundly free.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closed, not in sadness or regret, but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understanding, acceptance, and gratitude. And the future?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a blank page, a new canvas, ready for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a life lived authentically, bravely, and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still carrying the scent of brine and distant woodsmoke,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only the cliffs seemed to understand.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 vast expanse of the ocean before me, I felt a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 change within. The hard-won peace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deepened, becoming something richer, more complex.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not just from the quiet acceptance of the past,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newly discovered understanding of vulnerability's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I’d equated strength with stoicism,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impenetrable armor. I had built walls,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brick, around my heart, believing that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crack in the foundation that would allow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penetrate and destroy me. I’d mistaken silence for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emotion for control. But the journey,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experience, had slowly, gently, eroded those walls.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dramatic, no sudden shattering of barriers.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the slow, persistent work of the ocean,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waves wearing away stone, revealing the hidden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intricate structure beneath. It was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shared silences with kindred spirits,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itself – pouring my soul onto the page –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meaning of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in the absence of feeling, but in the willingness to feel.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 suppressing emotions, but in allowing them to flow,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through me, unfiltered and untamed. It wasn't in hiding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in acknowledging them, in understanding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wounds healed,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rogue wave.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about invulnerability; it was about the courage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expose the tender underbelly of my soul,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and imperfections that made me uniquely, exquisitely,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times I had hidden behind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pretending to be someone I wasn’t, someone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capable, more unflappable than I truly felt. The energy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that facade was exhausting, a constant drain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performance, a tiring and ultimately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most powerful moments of my life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where I allowed myself to be truly seen, where I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and embraced my vulnerability. It was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connection, of shared vulnerability, that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sense of belonging, the most profound sense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nomadic tribes I had encountered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deserts of the Sahara, their lives dictated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the sun and the relentless sweep of the wind.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without hardship, yet there was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shared vulnerability, that was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inspiring. They didn't hide their struggles; they embraced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burdens and celebrating their triumphs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openness that was both awe-inspiring and deeply 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faces of the refugees I met in a crowded camp,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etched on their faces, their eyes reflecting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deep-seated longing for a life of peace and normalcy.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their suffering, there was a resilience,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refused to be extinguished. Their vulnerability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weakness, but a testament to their courage,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survive, to rebuild their lives,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glimmer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synonymous with weakness; it is the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showing up, imperfections and all. It is the willingness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truly seen, with all our flaws and vulnerabilities laid bare.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connect with others on a deeper level,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based on authenticity and trust.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unlocking empathy, compassion,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not only strengthened my resolve but had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compassion. I understood, with a clarity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before, the shared human experience of struggle,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I saw the echoes of my own battles reflected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in that recognition, found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transformed my relationship with my art.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once cloaked in metaphors and veiled in allegory,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direct, more honest, more vulnerable.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expressions of personal experience, but rather invitations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bridges built to span the chasms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My songwriting took on a new depth, a new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courage to reveal the rawness of my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had once felt like weaknesses, but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like the ocean, became a reflection of this transformation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testament to the power of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the beauty of imperfection. It spoke of broken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souls, of journeys both external and internal,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of the enduring power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emotions, a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on the cliff, once a symbol of solitude and retreat,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place of openness, a sanctuary where I could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without fear of judgment.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past, acknowledge my pain, and emerge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and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ever-present backdrop to my life, continued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metaphor. Its vastness, its unpredictable nature,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calm and tempestuous fury,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 itself. But the ocean,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immensity, also symbolized the boundless potential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stood on the precipice, not with fear,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 The strength I had discovered wasn't in the absence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in its embrace. It wasn't in hiding my scars,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in sharing them, in finding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the shared human experience. The journey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profound understanding: that true strength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invulnerability, but in the courage to be vulnerable, to be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truly, deeply, human. The future, like the vast,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before me, remained a mystery, but I faced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deep-seated faith in my own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the power of vulnerability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and to transform. The past was no longer a weight,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wisdom, a testament to the journey that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this moment of quiet understanding and profound peace.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towards the horizon,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soft lavender. The air, cleansed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breeze, carried the scent of salt and wildflowers, a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renewal. I stood on a windswept hill, overlooking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bathed in the golden light of the setting sun. Fields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stretched as far as the eye could see,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 stark contrast to the grey, brooding cliffs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 for so long. This landscape, unlike the rugged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coastline, felt open, expansive, a canvas upon which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painted.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a relentless climb through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over mountains of despair. There were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when the weight of the past threatened to crush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path ahead seemed shrouded in impenetrable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a flicker of hope, a stubborn ember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extinguished. It was that ember, that persistent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guided me through the darkest nights and carried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moment of quiet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faces I’d encountered along the way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faces of the fishermen, their lives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tides; the gentle eyes of the old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stories and her wisdom under the shade of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olive tree; the bright-eyed children playing in dusty streets,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ancient alleyways;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refugees, their hopes and dreams pinned to the tattered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worn clothes. Each encounter, each shared moment,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new layer to the tapestry of my understanding,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perspective, deepening my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the crushing pressure of societal norms,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insurmountable. I had been trapped in a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making, bound by the invisible chains of conformity,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meet the expectations of others while neglecting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desires. The yearning for freedom, for authenticity,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constant undercurrent in my life, a relentless pull towards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the confines of my pre-ordained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standing on this windswept hill,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chains had been broken, not by a single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but by a gradual, painstaking process of self-discovery.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climb, a relentless pursuit of self-understanding,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led me to the heart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not a predetermined path, but a vast,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territory, full of possibilities both thrilling and daunting.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challenges, undoubtedly. There would be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periods of introspection. But there would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joy, moments of unexpected grace,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breathtaking beauty. The journey would continue,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wind and twist, but I would walk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with a resilient spirit, with an open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my poems and songs, had become a mirror reflecting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no longer mere expressions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rather an invitation to share the journey,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to span the chasm of isolation.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strength found in honesty,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They spoke of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boundless potential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poured forth from me, a torrent of raw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experiences, a testament to the journey’s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power. Each note, each chord, each lyric,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truth of my experiences – the struggles,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the bursts of joy. The melodies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and uplifting, capturing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reflecting the complexity of life itself.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soundtrack to my journey; it was the journey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crystallized in sound.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shrouded in metaphors and veiled in allegory,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direct, more honest, more vulnerable.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hide behind layers of poetic imagery, but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rawness of my emotions. The words flowed freely,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uninhibited, unfiltered, revealing the truth of my experiences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honesty I had never before allowed myself. My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vulnerability,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revealing the cracks and imperfections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my songwriting echoed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heartbeat that had once been constricted by fear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now beat strong and steady, filled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direction. The melodies, once melancholic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became infused with a vibrant energy,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 and optimism that now filled my soul.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ambiguity and symbolism, became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concise, expressing the truth of my emotions with an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had become a vessel, a conduit for connection,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journey and inviting others to join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self-discovery. It was a celebration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all its complexity and beauty, its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an expression of gratitude for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wildflowers, a gentle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peace and tranquility. The sun dipped below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long shadows across the valley,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orange, purple and pink. The colours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a constant reminder of life’s impermanence, its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its constant state of flux. Yet within that constant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ever-shifting landscape of life,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stability, of enduring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inhaled deeply, filling my lungs with the crisp, clean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the new beginning. The past, with its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was a part of me,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it no longer held me captive. It was a source of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guide, a testament to the journey that had brought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profound peace and quiet optimism.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a mystery, an uncharted territory full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and peril. But I faced it with a quiet confidence,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faith in my own resilience,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to connect, to heal, and to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was ongoing, a lifelong pilgrimage,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 embraced with open arms, with an optimistic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a profound sense of gratitude for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and the unwavering support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alongside me. The path ahead was clear,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of a newfound freedom, a freedom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world, but of embracing it with open eyes and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mischievous sprite, tugged at my hair as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cliff’s edge, the rhythmic crash of waves a constant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symphony of my thoughts. The sea,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mirrored the turbulent landscape of my own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strived for perfection, a flawless composition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carefully crafted image that resonated with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But the sea, in its untamed glory, taught me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–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flawlessness had been a lonely road,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self-criticism and a constant striving for unattainable ideals.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meticulously edited my life, erasing the messy scribbles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smoothing out the rough edges of authenticity.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master of camouflage, blending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suppressing the vibrant colours of my true self to conform to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palette of acceptable behaviour.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sea, with its chaotic beauty, its unpredictable currents,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its calms, refused to be confined to any pre-conceived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of order. It was a testament to the power of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living embodiment of imperfection. And in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dance, I found a profound sense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jagged coastline, with its eroded cliffs and hidden coves,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intricate patterns of my own soul.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fissures in the rock face – they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testaments to the passage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nature, the enduring strength of the land itself.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had a story to tell, a history etched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landscape. And in understanding this, I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own flaws, the stories that were inscribed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chipped teacup, a beloved heirloom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 chip, a small imperfection, didn’t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beauty; it added character, a unique mark of its history,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countless moments of laughter, conversation, and shared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It wasn't perfect, but it was irreplaceable, a treasured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precisely because of its imperfection. In that small chip,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myself – imperfect, yet beautiful, flawed, yet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of others, once perceived as weaknesses,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honour, testaments to a life lived fully,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constraints of manufactured perfection. I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 with his weathered hands, his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toiling under the sun. His hands, calloused and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life lived with purpose, a life of honest labour, a life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polished elegance of the city. And in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weathered hands, I saw a reflection of the honest labour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spirit, the work of self-discovery, the growth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embracing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concert I once attended, a performance by a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violinist. She stumbled during a particularly intricate passage,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hesitation that momentarily silenced the auditorium.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of panicking, she recovered gracefully, her playing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impassioned and nuanced in the aftermath. The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detracting from the performance, had made it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more relatable, more powerful. It reminded 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in its sterile unattainability, often lacked the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the very essence of 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 of the human heart, with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love and unspeakable cruelty, was perhaps the greatest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all. It was in the darkness, in the shadows, in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crevices of the soul that true authenticity resided. It was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darkness, embracing the flaws, that the light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way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self-acceptance, like the journey of artistic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linear progression toward perfection,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refinement, of revision,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breathtaking clarity, moments of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moments when the words poured forth like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emotion. But there were also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moments when the words seemed to evade me,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melodies remained elusive, when the creative well seemed dry.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creative drought were not failures,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reflection, for growth, for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craft itself. They were the silent pauses in a symphony,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 that gave the music its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imperfections in my creative process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process itself. They were the fingerprints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unique marks that made my work truly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didn't mean abandoning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excellence, but rather redefining it. It meant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with all its stumbles and triumphs, its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and its moments of utter chaos. It meant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external validation, for the approval of others.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courage to be genuinely, unapologetically myself –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I realised, wasn't about achieving a flawless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product, a perfect masterpiece, but about the process itself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the stumbling, the resilience,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creativity, even in the face of adversity. The beauty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finished piece, but in the journey, in the messy,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process of creation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sea, now bathed in the soft hues of twilight,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exhale a sigh of contentment. The wind, once a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sprite, now whispered a gentle lullaby. As darkness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I felt a profound sense of peace,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inherent in imperfection – in myself, in my art, in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imperfections were not flaws; they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being, the unique fingerprint of my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stories that shaped me, the experiences that defined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healed me, the scars that made me beautiful.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acceptance, I found a profound and enduring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sectPr>
          <w:pgSz w:w="8000" w:h="12000"/>
          <w:pgMar w:top="428" w:right="65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 face, still etched with the fading light of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its breath alongside me. The ocean’s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throughout this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a quiet encouragement. Letting go. The words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loose grains of sand slipping through my fingers,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carefully constructed plan, a meticulously laid-out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future meticulously charted and controlled. And here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precipice of something unknown, something terrifyingly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exhilarating, staring into the vast uncertainty of a life less planned,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less defined.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I realized, had been my shield, my armor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It had been a comfortable prison,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of my own making. Within its confines, I felt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secure, in command. But the safety was an illusion,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masking a deep-seated unease. The security was a mirage,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heat haze distorting the true landscape of my desires.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command I exerted over my life was, in reality,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façade, masking a fear of the unknown, a fear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fear of the inherent messiness of being truly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the exploration of my own soul,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my carefully constructed world. It had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foundation, the weaknesses in the structure,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I had so diligently tried to conceal.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these vulnerabilities, in acknowledging my imperfections,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profound sense of freedom. But true freedom,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beginning to understand, demanded more than the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imperfections. It demanded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willingness to let go of the reins, to relinquish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to embrace the wild, untamed energy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passive surrender, a limp resignation to fate.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relinquishing, a conscious choice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trust in the process, to believe in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of the journey, even when the path ahead remained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mist. It was an acceptance of the fact that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beauty, is not a straight line, not a carefully plotted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winding path, full of unexpected turns, sudden detours,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vistas.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stories my grandmother used to tell, tales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in a remote village, a life dictated by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by the unpredictable whims of the weather,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passage of time. She had no control over the crops,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or the capriciousness of the seasons. Yet, she had found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had learned to dance with the uncertainties, to adapt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circumstances, to find joy in the simple things,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moments of grace that punctuated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her capacity for joy amidst adversity,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source of inspiration for me. Now, as I stood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chapter, her example served as a beacon,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murky waters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wasn't easy. It was a constant struggle, a daily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ingrained habits of control.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moments of doubt, moments when I longed to retreat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safety of my carefully constructed world.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of the beauty of imperfection, of the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relinquishing the illusion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river, relentlessly flowing towards the sea,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unpredictable, its path constantly changing,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always finding its way. The river did not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bends and curves of its journey. It did not fight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rapids that obstructed its path. It simply flowed, adapting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terrain, finding its way through the obstacles, reaching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the vast, boundless ocean,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own life, too, was like a river, constantly flowing,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changing, constantly adapting to the shifting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experiences. And just as the river did not resist the bends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curves of its journey, neither should I.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surrender to the current, to trust in the flow,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of my life to carry me to wherever it may lead.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surrender, in this acceptance of the unknown,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confidence in the unfolding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I learned, was not about abandoning my dreams,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my aspirations. It was about relinquishing the rigid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expectations, the need for everything to unfold according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plan. It was about trusting in the process,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journey, trusting in the inherent wisdom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a vast expanse of untamed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boundless possibilities of the future.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 encouragement, urging me forward,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defined, less controlled, and infinitely more free.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had become a familiar shadow, a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undertaken, the battles I had fought, the lessons I had learned.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embrace of this newfound freedom,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confidence in my ability to navigate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life, to find my way through the unknown,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was authentically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easy; life rarely is. There would be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setbacks, there would be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I was ready. I was ready to embrace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relinquish control, to dance with the uncertainties, to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to find freedom in the embrace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my constant companion, beckoned me forward,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breath and a newfound sense of peace, I stepped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current. The journey, I knew, was just beginning.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unclear, but the feeling of freedom, of limitless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was undeniably present. It was a feeling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as the ocean itself, a feeling that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confidence, and an unwavering belief in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imperfect journey. The journey of a life lived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and undeniably free.</w:t>
      </w:r>
    </w:p>
    <w:p>
      <w:pPr>
        <w:sectPr>
          <w:pgSz w:w="8000" w:h="12000"/>
          <w:pgMar w:top="428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Chaos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bracing reminder of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before me. Stepping into the ocean's embrace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internal shift I had undergone.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waves, each one a unique entity crashing and receding,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unpredictable nature of life itself. There was no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no predictable rhythm. Only the constant, powerful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And yet, paradoxically, within this chaos,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the tranquil peace of a still pond, reflecting a placid sky.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dynamic, vibrant peace, born from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from the understanding that life's ebb and flow is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nature. It was the peace of a seasoned sailor,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seas, not by trying to control the storm,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its forces and skillfully adjusting their course.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time, not long ago, when the slightest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meticulously planned schedule would send ripples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through my being. A delayed train, a missed meeting,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change of plans – these were all perceived as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disruptions, threatening to derail my carefully constructed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facing the raw power of the ocean, these anxieties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trivial, inconsequential. The anxieties were like the foam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waves, quickly dissipating into nothingness.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taught me the futility of resisting the inevitable.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I realized, doesn't operate according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laid-out plans. There's a wild, untamed energy at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force that constantly reshapes the landscape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throwing curveballs and unexpected opportunities our way.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surrender to this creative force, to dance with its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freedom I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surrender, however, was not a passive resignation.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up on my dreams or abandoning my aspirations.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about relinquishing the rigid grip of control,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everything to conform to my expectations. It was about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messiness, the unpredictability,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It was a conscious choice to trust in the process,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unfolding of my life's journey, even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was obscured by fog.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ancient wisdom traditions, the philosophies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impermanence of all things. The Buddhist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anicca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 fleeting nature of reality,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Everything is in constant flux, constantly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evolving. To resist this change, to cling desperately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permanence, is to invite suffering.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to accept the transient nature of life, is to find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I experienced wasn't the freedom of unrestrained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of unchecked impulses. It was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– the freedom from the shackles of expectation,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the tyranny of control, the freedom to simply be.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present in the moment, to appreciate the beauty of the now,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uncertainties and challenges that life inevitably throws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I had with an old shepherd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travels, a man weathered by the sun and wind, his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life's journeys. He spoke of finding peace not in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but in his acceptance of it. His life, he said,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joy and sorrow, hardship and 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embracing the full spectrum of human experience,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both the light and the shadow, that he found true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unpredictable nature of his flock,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capriciousness of the weather, of the constant challenges of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sheep. Yet, there was a deep contentment in his eyes,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that belied the hardships he faced.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adjust, to find a sense of peace within the chaos.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perfect, far from it. But it was his, lived authentically,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terms, embracing the imperfections and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profound understanding of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peace in chaos, was a gift, a hard-won treasure unearthed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own soul. It wasn't something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acquired through external means, through acquiring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achieving social status. It was an internal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change in perspective, a willingness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unpredictable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to surge, its rhythm a powerful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journey of life. Each wave, a unique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crashing against the shore, then receding, leaving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salt and sand. And within this constant flux,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cycle of creation and destruction,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– a peace born from acceptance, from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embrace of imperfection. It wasn't a static peace, a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It was a dynamic, ever-evolving peace,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with the chaos, a peace that found its strength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purple. The sky mirrored the colours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 – a vibrant blend of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peace and uncertainty. It was in this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I felt truly alive, truly free.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deep connection to the earth, to the ocean, to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was part of this grand design, this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and in surrendering to it,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deep sense of peace, and a quiet confidence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own unique and imperfect journey.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was ready to face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confident in my ability to navigate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 and find my way through the chaos,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beauty, authenticity, and unexpected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life beckoned me onward, and I, finally 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imperfections, danced with it.</w:t>
      </w:r>
    </w:p>
    <w:p>
      <w:pPr>
        <w:sectPr>
          <w:pgSz w:w="8000" w:h="12000"/>
          <w:pgMar w:top="296" w:right="69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rhythm, a relentless pulse of creation and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hypnotic sway. As the sun dipped lower,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sand, I found myself reflecting on the journey's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profoundest lesson: the gift of imperfection. It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blinding flash of insight,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 of understanding, much like the unfurling of a fern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frond after a rain shower.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chased the elusive phantom of 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happiness lay in achieving some idealized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polished and flawless gem, free from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strived for a life sculpted with precision,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narrative devoid of unexpected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unscheduled stops, and unplanned detours. The result?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pressure, a constant striving, a gnawing dissatisfaction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perpetually feeling inadequate, perpetually falling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pursuit of perfection was, in essence, a self-imposed exile.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rejection of the inherent beauty, the unique texture,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essence of my own lived experience. It was a denial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human condition, with its inevitable mix of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moments of grace and moments of profound struggle,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light and shadow, woven together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a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pursuit of perfection is a lonely journey, a path paved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a constant nagging sense of inadequacy. It isolates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others, creating a gulf of distance between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We become our own harshest critics,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labyrinthine maze of our own expectations, blind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our imperfections, our unique, singular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shepherd's words echoed in my mind,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a life lived fully, a life that embraced the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without flinching. He hadn't sought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wrinkles etched by the sun and wind, the lines that mapped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toil and hardship. He hadn't attempted to smooth out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edges of his character, to eradicate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were, in fact, the hallmarks of his authenticity. 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himself completely,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I realized, wasn't passive resignation.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up on striving, on dreaming, on pursuing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Instead, it was about shifting our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recalibrating our focus from achieving an unattainable ideal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of the present moment,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unexpected turns.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realized, is not the opposite of perfection; it is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complement. It is the texture that gives life its depth,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its meaning. It is in our flaws, in our imperfections,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our most authentic selves. It is in our struggles,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that we learn and grow, that we discover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strength, our capacity for 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perfectly symmetrical, flawlessly executed painting.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technically proficient, aesthetically pleasing,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 beautiful. Yet, it might also lack a certain depth,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soulfulness, a certain human touch. A painting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off-kilter brushstroke, a subtly uneven line,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often possesses a rawness, a vulnerability,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that speaks to the heart in a way a flawless painting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handcrafted piece of pottery, with its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its slightly uneven glaze, its subtle asymmetry.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speak to the artistry of the human hand,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of the creator. They are not flaws, but rather,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process, the journey, the spirit of the artist poured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These imperfections are part of the unique charm,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the storytelling within the 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too, is a work of art, a continually unfolding narrative,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blend of perfections and imperfections. It 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imperfections, in the acceptance of our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that we discover the true beauty of the human experience.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mistakes, our flaws, our vulnerabilities – these are not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indications of failure but rather, opportunities for learning,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self-discovery. They are stepping stones on our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ourselves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embracing imperfection is not always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willingness to let go of the rigid grip of control,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unpredictable flow of life, to accept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and challenges that lie ahead. It is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understanding and forgiving our own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celebrating our unique and imperfect 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choosing kindness toward ourselves, just as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kindness towards a loved one struggling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It’s about recognizing that setbacks and failures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terminal, but rather opportunities for resilience and learning.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cultivating a sense of self-acceptance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superficiality of appearances and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is not about lowering our standards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for less than we are capable of achieving. Rather,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our perspective, recognizing that our value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upon our flawless performance, our impeccable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or our adherence to some unrealistic ideal.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is inherent, intrinsic, and unconditional, regardless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our imperfections, or our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stars began to pepper the darkening sky, I felt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a profound appreciation for the journey,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for the gift of imperfection. The ocean’s rhythm,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flow, mirrored the unpredictable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within that rhythm, within that dance of imperfection,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just peace, but a deep and abiding sense of joy,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my own unique and irreplaceable value.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perfect, far from it. But I was perfectly, wonderfully,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me. And that, I realised, was the most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of all. The journey continued, stretching out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endless horizon, a path paved with both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successes and failures, and all the messy,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made it truly mine. And I embraced it all, with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heart and a spirit ready for whatever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might hold.</w:t>
      </w:r>
    </w:p>
    <w:p>
      <w:pPr>
        <w:sectPr>
          <w:pgSz w:w="8000" w:h="12000"/>
          <w:pgMar w:top="296" w:right="11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to the waves, a hushed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ocean could understand. Sitting on the beach,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sunset painting the sky in hues of apricot and rose,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pondered the paradoxical nature of self-acceptance.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surrender, a resignation to fate, but an active,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– a daily practice, a continuous refinement of the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inhabit my skin, imperfections and all,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kindness, a compassionate understanding that extended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to others, but most importantly,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chased shadows, elusive ideals that shimmered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reach. The pressure to conform, to meet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had woven a suffocating cage around my spirit. I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by external validation, by the accolades bestowed,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 achieved, the flawless façade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beneath the carefully constructed surface,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festered, a relentless undercurrent of inadequacy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self-compassion wasn't a linear path;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labyrinth, a winding road filled with unexpected turns and detours.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clarity, exhilarating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where I felt a genuine sense of self-acceptance,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followed by periods of relapse, where old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resurfaced, whispering their insidious lies.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this constant ebb and flow, wasn’t a sign of failure,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nature of personal growth.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self-compassion is not a destination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lifelong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memory emerged, a vivid image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backpacking trip through the Himalayas. I was trekking alone,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mountains, the air thin and biting, the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breathtakingly stark. I'd stumbled, falling hard on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scraping my knee badly. The pain was intense,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shocked me more was the immediate surge of self-recrimination.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“You’re so clumsy,” I berated myself, “You should be more careful.”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critic, ever vigilant, had pounced on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its brand of self-punishment. But something shifted that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speaking to myself as I would to a friend in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"It's okay," I whispered, tending to my wound. "It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happens. You’re okay." That simple act of self-kindness,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perspective, was a watershed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denying the reality of my mistakes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downplaying my shortcomings. It was about acknowledging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compassion, without judgment, without the harsh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dominated my internal dialogue.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mistakes are inevitable, that they are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and that they don't define my worth.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fact, opportunities for learning, for growth,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 own capabilities and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cultivating a sense of self-awareness,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my internal dialogue, and gently redirecting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self-critical thoughts. I learned to challenge the validity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thoughts, to question their truthfulness. Often, these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based on unrealistic expectations, on comparisons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distorted perception of reality. By challenging these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replacing them with more compassionate and realistic ones,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cultivated a kinder, more forgiving inner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solely an internal process. It involved external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I sought out supportive relationships, surrounding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valued me for who I was, imperfections and all.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activities that nourished my soul, that brought me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sense of accomplishment. I practiced mindfulness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observe my thoughts and feelings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them as part of the human experience. Through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I gradually developed a deeper sense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understanding of 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embracing imperfection is not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confinement; it’s a shared human experience. We all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with the pressure to conform, with the fear of judgment.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sharing these struggles, in acknowledging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that we find strength and support. By connecting with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by sharing our stories of imperfection, we realize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alone. Our vulnerabilities become bridges, connecting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fostering a sense of belonging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then, is not merely a personal endeavor;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act. It’s about extending the same kindness,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 to ourselves that we would extend to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imperfections. It's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worth of every individual,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or their failures. It’s about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where vulnerability is embraced,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isn't a race; it’s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growth.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self-doubt, times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resurface. But these are not failures; they are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journey. The key is to acknowledge these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without judgment, and to gently redirect our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towards self-acceptance. The path towards embracing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is a winding one, filled with twists and turns,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 and moments of profound clarity.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taking, a journey that leads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ourselves, a greater sense of self-worth,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with the beauty of the human experience,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messy, glorious imperfection. And in that acceptance,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freedom I had never known before, a freedom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perfection, a freedom to simply be, perfectly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wonderfully imperfect, me.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Human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 as I walked along the shore,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 counterpoint to the quiet hum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journey towards self-acceptance, I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confinement; it was a shared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had cultivated, the carefully constructed walls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were crumbling under the weight of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enough to simply accept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imperfections; I needed to connect with others,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find solace in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came not in a sudden epiphany,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deliberate unraveling of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self-protection I had built around myself. It began with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small acts of vulnerability, small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A conversation with a fellow traveler about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solo backpacking, a shared meal with a local family,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understanding with a complete stranger.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interactions became touchstones,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chipped away at the isolation,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marketplace of Kathmandu,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chaos of sights, sounds, and smells,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selling intricately woven scarves. Her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weathered by years of labor, moved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each knot a testament to her skill and dedication. We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a common language, but our communication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A shared smile, a nod of understanding, a simple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gestures – these were the threads that wove a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silent acknowledgment of shared humanity.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felt a profound sense of belonging,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a sense of shared purpose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 is not merely a feeling;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human need. We are, by nature, social creatures,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wired for connection, for belonging. Our brains are hardwired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out and maintain relationships, to form bonds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and support in shared experiences. This inherent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is not a luxury; it is a necessity for our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and even physical well-being. Studies have shown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social connections are associated with a reduced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health problems, including cardiovascular disease,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and anxiety. Conversely, social isolation and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linked to increased mortality rates.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inherent need for connection extends beyond simple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interaction; it requires meaningful engagement,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It’s not enough to simply be surrounded by people;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form genuine connections with others, to share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feelings, and experiences, and to feel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This requires courage, a willingness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our imperfections, and to risk rejection. But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village nestled high in the Andes Mountains,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group of women weaving together tapestries.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designs, passed down through generations, told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their culture, their traditions. As I sat and watched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I felt a sense of connection to their history, to their lives,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experiences. Their laughter, their stories,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creativity—these were the threads that wove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shared human experience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and cultural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don't always require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displays of affection. Often, it's the small,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that hold the most profound power.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kindness, a listening ear, a shared smile, a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– these seemingly small gestures can have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someone's life, reminding them that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alone, that they are seen, heard,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particularly challenging period of self-doubt,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reaching out to an old friend, someone I hadn’t spoken to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 The conversation was initially awkward, hesitant, filled with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anxieties of reconnecting after a long silence.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talked, sharing our struggles and triumphs,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 melted away. His words of encouragement,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his empathy—these were the lifelines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myself out of the depths of my despair. His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gesture of human connection, reminded me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of my own resilience, and of the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 and restore.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 extends beyond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it shapes our communities, our societies, our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social movements, fosters cooperation, inspires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builds bridges across divides. The collective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can transform lives, inspire change, and create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streets of Marrakech, surrounded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thousand different lives, I found myself struck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it all. Each individual, with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their unique experiences, their unique dreams,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human existence. We were all connected,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our shared humanity, by our shared experiences,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struggles, by our shared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giving, of offering compassion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is not merely an act of altruism; it is a powerful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By connecting with others, by offering our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we not only enrich their lives, but we also enrich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act of giving strengthens our sense of purpose, increases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feelings of happiness and well-being, and fosters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travel, of immersing myself in different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languages, different ways of life, has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universality of the human experience. We all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fundamental needs: the need for love, belonging,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We all grapple with similar challenges: loss,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fear. It is in acknowledging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these shared vulnerabilities, that we find our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our deepest connections, and our greatest sense of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self-acceptance, as I've come to understand,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solitary journey; it’s a shared one. It’s a journey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and a willingness to connect with others.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leads to a deeper understanding of ourselves,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world, and of the profound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restore,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to the waves once more, a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resonated within my soul. The sunset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fiery hues of orange and gold, a breathtaking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richness and complexity of the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there, contemplating the journey,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gift of all is not the journey itself, but the connections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along the way, the bonds we create, the love we share,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 cultivate. It is in these connections, in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that we find true freedom, true belonging,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It is in the embrace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discover the true gift of being alive.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connection, not isolation, was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self-acceptance dawned slowly,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over the Himalayas. It wasn’t a sudden, dramatic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erosion of my self-imposed barriers, a quiet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walls I’d built around my heart. The process began subtly,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of kindness, shared moments of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encounters that forged unexpected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bustling Parisian café, the aroma of freshly brewed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murmur of conversations, I struck up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woman sketching in a worn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journal. Her charcoal strokes captured the essence of the scene,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Parisian life unfolding before her. We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 travel, of the inherent beauty found in the mundane.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own journey of self-discovery, the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triumphs she celebrated. Her honesty,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mirror reflecting my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That shared moment, that brief exchange of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felt like a bridge built across a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 was a connection forged not through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 shared appreciation of beauty,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theme of bridging gaps continued in the vibrant souks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Marrakech. The labyrinthine alleyways, filled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intoxicating scents of spices and perfumes, felt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sensory overload that threatened to engulf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chaos, I found moments of profound connection.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 with a spice merchant, a brief exchange of words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craftsman meticulously carving intricate designs into wood,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 of observation with a storyteller captivating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with tales of ancient kings and mythical creatures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connection, the small acts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that bridged the cultural divides.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despite the differences in language and customs,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all barriers. It was a testament to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emotion, the shared desire for connection, understanding,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of bridges isn't always easy. It often requires a leap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a willingness to be vulnerable, to expose one's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risk rejection. But the rewards of crossing that divide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 the potential risks. In the quiet solitude of a Japanese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 garden, surrounded by the serene beauty of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raked gravel and ancient bonsai trees, I encountered a monk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mindfulness and compassion.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interconnectedness of all things, the intricate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bind us together. He emphasized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practicing empathy and understanding, of seeing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in every individual, regardless of their differences.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highlighting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kindness and compassion, even to those who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or 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extends beyond individual encounters;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community, of belonging, of shared purpose.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remote village in the Peruvian Andes, I witnessed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collective action. The villagers, faced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building a new school, worked together,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resources, their time, and their skills. There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unity, of shared purpose, a collective spirit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personal differences. The building of the school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physical project;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collective effort that strengthened bonds and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connections. This shared experience underscored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communal efforts, the profound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in building bridges between individuals and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building bridges, I realized, extends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 and cultural differences. It's about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 within ourselves, accepting our imperfections,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vulnerabilities. It's about forgiving ourselves for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our triumphs, and striving for continuous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self-improvement. This internal bridge-building is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establishing meaningful connections with others.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self-acceptance and self-compassion, it's difficult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deep and meaningful level.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and the pursuit of freedom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endeavors. They are paths we traverse with others,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building bridges of understanding, and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triumphs of the human experience. The act of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of offering a helping hand, of extending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is a powerful act of self-expression,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step towards creating a more connected,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just world. It is in the forging of these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discover the profound beauty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shared experience, and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continued to reveal the intricate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web woven with threads of empathy, kindness,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A shared laugh with a group of street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Buenos Aires, a moment of silent understanding with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gazing at the breathtaking beauty of the Northern Lights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Iceland, a conversation about life's complexities with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tending her garden in Tuscany—each encounter,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served as a reminder of the profound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ability to bridge divides and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bridges is not simply about constructing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structures; it's about creating connections that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empathy, and collaboration. It is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we find our strength, our inspiration,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world is full of challenges, divisions, and conflicts,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full of opportunities to build bridges,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to create a more interconnected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a journey of connection.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leads us to a deeper understanding of ourselves,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world, and of the profound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restore, and transform. It's a journey of building bridges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between cultures, between individuals, between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us. And it is in this journey,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bridges, that we truly find our freedom. The freedom to be</w:t>
      </w:r>
    </w:p>
    <w:p>
      <w:pPr>
        <w:sectPr>
          <w:pgSz w:w="8000" w:h="12000"/>
          <w:pgMar w:top="428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the freedom to connect with others, the freedom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fullness of life in all its beauty and complexity.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finally, to belong.</w:t>
      </w:r>
    </w:p>
    <w:p>
      <w:pPr>
        <w:sectPr>
          <w:pgSz w:w="8000" w:h="12000"/>
          <w:pgMar w:top="296" w:right="8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solitude, once a familiar cloak,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shroud. The vibrant tapestry of my travels,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visually stunning, felt strangely muted, the colors dulled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genuine connection. It was a paradox –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yet profoundly alone. This isolation wasn’t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 or rejection, but rather from a self-imposed exile,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fortress built from fear and a deep-seated insecurity.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this self-imposed prison required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deliberate dismantling of the walls I had so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appeared subtly, almost imperceptibly.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revelation, a sudden epiphany, but a small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 weary traveler in a dusty hostel in the Argentine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pampas. Sharing a lukewarm mate, the bitter taste strangely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silence, a connection sparked, brief yet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shared exhaustion, the mutual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hardships, that a bridge began to form.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profound declarations, but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experience, a simple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nascent connection emboldened me, pushing me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self-imposed isolation. In the bustling chaos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Mumbai marketplace, the cacophony of sounds and sights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I found myself drawn to a small group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intricate tapestries. Observing their deft hands,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clicking of the looms, a silent communication began.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exchanged, yet a shared understanding of creativity,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dedication, of the transformative power of art, flowed between us.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shared silence, the mutual appreciation of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artistry, that a bond was forged, as quiet and powerful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they wove.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each connection a small stone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 bridge spanning the chasm of isolation.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Buddhist monastery nestled high in the Nepalese mountains, I found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not in solitude but in shared meditation.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chanting, the quiet contemplation, the shared aspiration for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created a powerful sense of community, a shared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transcendence that transcended language and cultural barriers.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practice of mindfulness that bridged the gap,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intentionality, the silent acknowledgement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human quest for something beyond the material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connection, I realized, was not passive;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 willingness to expose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facade. This meant acknowledging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insecurities that had driven me into isolation.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facing the fear of rejection, the possibility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But the rewards far outweighed the risks.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genuine connection, the richness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 of human interaction – these were potent antidotes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poison of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isolation wasn't a linear process, a simple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point A to point B. It was a winding path, marked by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the temptation to retreat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(or perceived comfort) of solitude.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insurmountable, when the chasm of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too vast to bridge. But each small connection,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understanding, served as a beacon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alone, that others shared my experiences,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village in rural Vietnam, I spent time with a family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drastically different from mine. Yet,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love, loss, joy, and sorrow transcended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barrier. Laughter shared over a simple meal,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hospitality, the children’s innocent curiosity - these moments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symbols of connection,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and shared humanity that exists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cultural differences. The simple act of listening,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without judgment, created a space where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could flourish.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listening wasn't just about hearing words; it was about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unspoken emotions, the nuances of nonverbal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subtle gestures that reveal a person's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humbling experience, a reminder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was limited, that there were multiple truths,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worthy of understanding and respect. This active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conversations with strangers; it involved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my inner voice, acknowledging my own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my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isolation demanded a shift in perspective,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beyond my own self-imposed boundaries.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interconnectedness of all things, the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binds us together. This realization wasn't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intellectual understanding; it was a visceral feeling,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 that my own well-being was intertwined with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others. It was a shift from a self-centered perspective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building superficial relationships;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deep, meaningful connections rooted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vulnerability, and understanding. It required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authentic, to show my true self, flaws and all,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involved letting go of the need for 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both my strengths and weaknesses.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this way were resilient, capable of weathering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because they were built on a foundation of genuine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overcoming isolation was a continual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a defined endpoint. It was a practice,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conscious choice to engage with the world and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 with openness, kindness, and compassion.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small seeds of connection, fostering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understanding, allowing them to blossom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enduring. The rewards were immeasurable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sense of belonging, a feeling of being seen and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sense of peace and contentment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pleasures of solitary pursuits.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continued, each encounter a step closer to a more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and fulfilling life. The freedom I yearned for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escaping the world but in embracing it, in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in sharing its joys and sorrows with others. It was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small acts of kindness,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I truly found my place, my purpose,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my freedom. The freedom to be myself, completely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unapologetically, within a network of meaningful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freedom to belong. The weight of isolation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lightness of connection, a feeling as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as the sky itself.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interconnectedness with humanity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gradual unfolding, like a flower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 petals to the sun. It began with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conversations, shared silences – moments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individually, might seem insignificant, but collectively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sturdy foundation of belonging. In the heart of the Sahara,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ablaze with stars, sharing a meager meal with a nomadic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Tuareg tribe, I learned the profound meaning of hospitality.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generosity, offered with such grace despite their own hardships,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illusion of my self-sufficiency.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ancient traditions and mutual reliance, was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my solitary existence. It was in their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storytelling, their unwavering support for one another,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strength and resilience of a community truly invested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each other's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illuminated the limitations of a life lived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My previous travels, though enriching in their exposure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cultures, had often left me feeling strangely detached,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rather than a participant. I had collected experiences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stamps in a passport, each a testament to my wanderlust,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lacking the depth and meaning that comes from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Tuareg taught me that true travel is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geographical displacement but about the expansion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broadening of the mind through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creation of lasting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community wasn't confined to remote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manifested in unexpected ways, in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existence. In the vibrant chaos of a Rio 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Janeiro favela, I witnessed a spirit of community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hardship. The music, pulsating with life,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adorning the buildings, the infectious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streets – these were not merely aesthetic details,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deeply rooted sense of collective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community, their ability to find joy and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adversity, was a powerful testament to the human spirit's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hope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shared struggle, the collective effort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that the strength of their bonds became apparent.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favela wasn't just a collection of houses;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countless stories of resilience, hardship,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shared history, the common experiences,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that enabled them to support each other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and thin. This wasn't about idealized notions of community;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raw, unfiltered expression of human interdependence,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our well-being is inextricably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of those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come easily.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weight of solitude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its suffocating embrace. The fear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my imperfections, often held me back from fully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But the rewards of embracing community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risks. The simple act of sharing a meal,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laugh – these seemingly trivial moments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anchors, grounding me in the reality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a small coastal village in Ireland, amidst rolling green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crashing waves of the Atlantic, that I found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community. The villagers, welcoming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unpretentious, shared their stories, their traditions,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openness and honesty. The rhythm of their lives, dictated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tides and the seasons, was a calming contrast to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modern existence. Their community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entity; it was a spiritual bond, woven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respect, and an unwavering commitment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belonging, I realized, wasn't about fitting into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mold. It was about finding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myself, where my imperfections were accepted,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strengths celebrated. It was about contributing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myself, participating in a collective effort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aspirations. This realization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spirit's inherent need for connection.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belonging, I discovered, is not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our nature. It’s a testament to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empathy, compassion,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streets of Kyoto, I found community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tradition and art. The meticulous craftsmanship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artisans, the serene beauty of the temples,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gardens – these experiences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reverence for beauty and the human capacity for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explicitly defined, yet it existed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aesthetics, in the silent acknowledgement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cultural heritage.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community extends beyond the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place. It transcends cultural differences,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disparities, and ideological divides. It exists in shared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passions, and a mutual desire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can be found in online communities, support groups,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networks, and countless other spaces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over shared experiences and mutual interests.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expanded my understanding of belonging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proximity.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these diverse communities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reciprocity. Community isn't a one-way street;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active participation, contribution, and a willingness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It’s about building relationships based on trust,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shared responsibility. It demands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our own weaknesses, and to seek help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need it. This realization shifted my perspective on self-reliance.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independence at all costs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 – a recognition of our inherent need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each new encounter, each new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understanding of the human condition.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once perceived as an escape from the constraints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has evolved into a deeper understanding of belonging.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 discovered, is not about escaping the world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it, engaging with it, and forging meaningful connections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people within it. It’s about finding my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human existence, contributing my unique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intricate and vibrant design of life. The freedom to belong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gift, a solace far surpassing any solitary pursuit.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an ongoing dialogue between the 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constant unfolding of connection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my soul, once a solitary melody, now harmonizes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humanity, a symphony of shared experiences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community.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Humanity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echoing across the cobblestone streets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Marrakech, the quiet contemplation shared in a Japanese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hushed reverence in a Tibetan monastery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moments converged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realization: the profound and undeniable unity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transcended geographical boundaries,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even the vast chasm of language. It resided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flicker of a smile, the universal language of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binds us together in the face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and the myriad of emotions that define our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souks of Marrakech, the cacophony of sounds,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and the intoxicating aromas created a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overload. Yet, amidst the apparent chaos, there was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a rhythm dictated by the shared purpose of commerce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The haggling over prices, the animated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smiles – these were all expressions of a common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drive: the desire for connection, the need to interact, to negotiate,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relationships, however fleeting. The merchants,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wisdom of generations, shared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their traditions, their hopes, and their struggles.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though told in a language I didn't understand,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transcending the linguistic barrier through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love, loss, and resilience.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hardship,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Their lives, though vastly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own, were ultimately bound by the same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desires.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wasn't limited to the vibrant marketplace.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corners of the city, hidden within ancient riads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medinas, I found further evidence of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artisans, painstakingly crafting intricate designs,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storytellers captivating audiences with tales of mythical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and courageous heroes, the musicians serenading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 with haunting melodies – all were participating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expression of human creativity and imagination.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art, the stories – these were not merely products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genius but reflections of shared cultural heritage,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collective dreams and aspirations. They were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rich tapestry woven from the contributions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adding their unique voice to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continued, leading me to the serene beauty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Japanese tea garden. The meticulously manicured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nature and human artistry, created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and reflection. The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 shared understanding of the ephemeral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connection that transcended language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culture. The ritual of the tea ceremony, with its precise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symbolic gestures, was a powerful reminder of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mindfulness and the human need for connection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shared silence in the garden,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rustle of leaves and the distant chirping of birds,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than any spoken word. It was in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this unspoken communion, that I experienced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high-altitude monasteries of Tibet further deepened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profound spiritual quest of the monks,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devotion to their faith, their commitment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service, created a space of shared purpose and spiritual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chanting, the prayer flags fluttering in the wind,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monks meditating – these were expressions of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yearning for transcendence, a shared human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material world. Their unwavering faith,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compassion, their acceptance of suffering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reminders of the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hope. Their lives, though lived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seclusion, were ultimately expressions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quest for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desolate landscapes, the shared humanity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vast emptiness of the Gobi Desert,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the harsh conditions – these tested the limits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endurance. Yet, even in this desolate environment, the shared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survival and resilience was apparent.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nomadic tribes who call this harsh landscape home,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intertwined with the rhythms of nature, demonstrated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ability to adapt and thrive. Their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their resourcefulness, their unwavering spirit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power of human ingenuity and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even in the face of adversity.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were expressions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shared triumph over the elements, a shared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the landscape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that I witnessed in these diverse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specific geographical locations or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contexts. It was a fundamental aspect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thread that weaves through all of our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our shared vulnerabilities, our shared joys,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manifests in our capacity for empathy,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is the foundation upon which we build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ultimately, a more humane world. It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despite our differences, despite our individuality,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all ultimately connected, bound together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being human. It is a fundamental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time, place, and culture, and it is in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I have found true freedom and belonging. The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once a solitary journey, has now become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an exploration of our interconnectedness,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and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humanity.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I encountered, a silent symphony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continents and cultures, resonated deeply within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a deeper introspection. It wasn't just about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emotions; it was about understanding how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found expression, how the soul, in its myriad forms,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itself. This quest for understanding led me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soul, a language far richer and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spoken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markets of Fes, the intricate carvings on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boxes, the vibrant hues of hand-woven carpets, the rhythmic clang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blacksmith's hammer – these were not merely crafted objects;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the artisans' souls. Each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detail, each carefully chosen color, each precisely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revealed a dedication, a passion, a way of being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act of creation itself. It was a silent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the artisan and the raw material,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where the soul found its voice in the form of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aging Berber woman, her face a roadmap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didn't need words to communicate the depth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Her eyes, etched with wisdom and resilience,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her unwavering spirit. Her hands, calloused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nimble, spoke of years of hard work and quiet perseverance.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itself was eloquent, a testament to a life lived fully,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experiences were etched onto the soul, leaving their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 manifested differently in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contexts. In the hushed serenity of a Kyoto temple,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calligrapher's brush danced across the rice paper,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that were more than mere symbols; they were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each stroke imbued with intention, with meaning,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artist's spirit. The delicate balance of ink and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measured rhythm of the brushstrokes, the subtle variations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– these were all integral parts of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written word, communicating directly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The resulting characters, beautiful in their simplicity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became gateways to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silence that followed the creation,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contemplation, allowed the art to speak directly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observer, bypassing the need 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wasn't limited to artistic expression. The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 could be found in the simplest of acts. The gentle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hand, a shared glance across a crowded room, a silent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– these nonverbal cues communicated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words could never fully capture. The quiet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 often spoke more eloquently than any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A mother's soft caress upon her child's forehead,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firm grip of a friend's hand during a moment of crisis,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a loved one during times of sorrow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physical actions but expressions of love,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They were the silent whispers of the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communicating love, connection, and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 expanse of the Sahara Desert, under a sky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 Bedouin's storytelling became a profound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soul. Their narratives, passed down through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survival, and the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and nature. The desert itself became a backdrop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echoing their struggles and triumphs. The rhythmic cadence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voices, the poetic imagery embedded in their tales,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atmosphere of intimacy and shared experience,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endurance of the human spirit. The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ancient traditions, felt utterly contemporary, speaking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timeless human concerns of love, loss, courage, and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of monks in a remote Himalayan monastery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form of expression, one rooted in spirituality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devotion. The deep resonance of their voices,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sacred mantras, created an atmosphere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tranquility. It was a language beyond words,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spirit, communicating a sense of interconnectedness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chanting wasn't merely a ritual; it was a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self-discovery, a communion with the divine.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pulse of the chanting created a meditative state, a space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 and profound reflection, a gateway to the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chanting felt like listening to the beating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itself. It was a visceral, spiritual experience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language and culture.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language of the soul wasn't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 specific cultural context or artistic medium.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language, expressed through myriad channels –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music, dance, literature, and even the quiet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It was a language spoken not just with words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emotions, with intentions, with the very essence of our being.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language of shared humanity, the language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language of love. It was a language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time and space, connecting us to one another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ourselves. It was a language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human experience, acknowledging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emotions and expressions that made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yet fundamentally connected to the wider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expressions of the soul, I discovered, often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elaborate displays of artistry or eloquence, but from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simple kindness, of empathy, of compassion. A shared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hand, a word of encouragement – these seemingly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held within them an enormous power, a power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to connect. They were silent declarations of love,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crossed the chasms of difference and isolation, affirmations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These were not just acts; they were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reaching out to others, seeking connection,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in a world often defined by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These moments, fleeting yet profound,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the heart, speaking to the core of our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had evolved into a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diverse tapestry of human expression,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exploration and revelation. The quest for freedom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quest for understanding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beings, a recognition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realization that we are all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our experiences are shared, not isolated, offered a new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freedom—a freedom rooted in belonging,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in the recognition that the language of the soul speaks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all. This recognition, this deep understanding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is the ultimate expression of freedom,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found not in solitude, but in the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freedom that resonates deep within the core of our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embrace our individuality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our shared humanity. This was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profound realization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time, and culture, revealing the universal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– a language of love, empathy, and shared humanity.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Inner Worlds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soul speaks a universal language,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beyond words, led me to explore how individuals unveil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worlds. It wasn't solely about grand artistic gestures;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quiet, often overlooked moments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ways in which the soul reveals itself to the world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more importantly, to itself. In the heart of the Amazon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rainforest, I witnessed this unfolding in the most unexpected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The indigenous communities there,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jungle, communicated through intricate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elaborate ceremonies, and the subtle nuances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These weren't just decorative acts or ritualistic performances;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profound expressions of their relationship with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their place in the world,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self-discovery. The vibrant colors on their skin,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applied, told stories of lineage, of dreams,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spirits of the forest. Each shade, each symbol,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meticulously placed pattern represented a piece of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fragment of their soul laid bare for all to see – 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more accurately, to feel. The rhythms of their songs,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dense foliage, spoke of ancestors, of hopes,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of the eternal dance between life and death, nature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these expressions lay not just in their aesthetic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raw authenticity. There was no pretense, no artifice;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direct, unfiltered transmission of the soul. This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is what truly differentiated the communication of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mere self-expression. It was a vulnerability,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innermost layers of oneself, to share experiences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filtering effect of social conditioning or self-preservation.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this honesty of self, was profoundly moving.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vulnerability at the heart of all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willingness to expose the tender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being, a willingness that takes tremendous courage.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unveiling inner worlds isn't confined to remote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or exotic landscapes. It’s present in everyday acts,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unnoticed, yet teeming with unspoken truths. A young girl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bustling Parisian cafe, lost in a book, her face reflecting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emotions, reveals her inner world through her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Her complete engagement with the story,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speaks volumes about her imagination,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her own unique perspective. The old fisherman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his nets on the shores of the Aegean Sea, his hands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practiced skill, reveals his connection to the sea, his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rhythms, the profound respect he holds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bounty. The lines etched on his face, the subtle set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jaw, the quiet intensity of his gaze, tell a story of a life lived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life of hard work, quiet contemplation,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land and sea.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 often reveals itself through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A painter pouring their heart onto a canvas,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mirroring their emotions, their choice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inner landscape; a musician weaving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their deepest feelings, their music resonating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joy, sorrow, or resilience; a writer crafting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their experiences, their writing expressing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anxieties, and dreams, exposing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These forms of creative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aren’t just acts of artistic creation; they’re acts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self-acceptance, of communication with the self and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the act of creation that we encounter a different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soul—the language of letting go. To create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control, to allow the inner world to guide the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brush, the pen. This surrender, this willingness to trust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creative impulse, unveils a vulnerability that is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deeply liberating. It is in this space of surrender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truest expressions of the soul emerge. The process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creation, becomes a journey of self-exploration,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the conscious mind and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unconscious, where ideas emerge seemingly from the ether,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intuitive intelligence that lies 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unveiling of the inner world is not always a solitary endeavor;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often involves open communication, honest dialogue, and a deep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other human beings. It’s in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in the space created by mutual trust,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ourselves more fully. A candid conversation with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the unburdening of shared experiences, the quiet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soul during a moment of crisis – these acts of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facilitate profound self-reflection,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In these interactions, the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finds a voice, and shared experiences enrich our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universal language that binds us all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active listening, of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own vulnerability, is paramount in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unveiling inner worlds. True communication requires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speaking; it demands an equal measure of attentive listening,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of creating a non-judgemental environment.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truly listening that we begin to understand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complexities of their emotions, and in turn,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perspectives on our own lives and experiences. It is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mutual sharing that we begin to recognize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the universal language of the soul that connects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process of revealing inner worlds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constant dialogue between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unconscious, between the individual and the collective.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that requires courage, vulnerability,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unknown. It's a process that is never truly 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evolving, always growing, always revealing new facets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our shared humanity. It’s a journey that enriches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immeasurably, connecting us to ourselves, to others,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ourselves. It's a journey that reminds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 is a universal language, spoken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gestures, in actions, in the quiet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is a language of love, a language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speaks to the core of our being, reminding us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interconnected, and that in this shared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our truest freedom. The journey is, after all,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unfolding of self, a process of constant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a deepening appreciation of the profound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that is the human soul.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Vulnerability and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Amazonian experience, potent in its revelation of the soul’s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language, underscored a critical element: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indigenous communities didn't merely express themselves; they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exposed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themselves. Their art, their rituals, their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performances designed to impress;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unveilings of their inner lives, laid bare with a courage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fear. This wasn’t a calculated exhibitionism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trust, a belief in the inherent goodness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offered themselves, flaws and all,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doing so, invited connection on a level far deeper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polite conversation.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unveiling, this courageous embrace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profoundly within me. I began to see it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 strength, a potent force capable of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connections that transcended superficial interactions.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the crack in the armor through which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pours. It’s the bridge across the chasm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allowing empathy to flow freely. It's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rejection, to lay aside the carefully constructed facades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to protect ourselves, to reveal the messy, imperfect,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of who we truly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cities I'd subsequently traversed –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of Marrakech to the neon-drenched avenues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Tokyo – I sought out these moments of vulnerability, these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authentic selves of others. I found them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shared over steaming cups of tea in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 in Fez, in the shared laughter and tears between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during a sudden downpour in Kyoto,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smiles exchanged between weary travelers on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 hurtling through the Swiss Alps. These fleeting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shared human experience, often transcended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barriers. They spoke of the universal language of the heart,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not in words, but in shared vulnerability,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understanding, in the silent recognition of shared humanity.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 discovered, is the bedrock of this vulnerability.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being true to oneself, despite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pressures, despite the fear of judgment. It's the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play a role, to suppress one's true feelings or beliefs.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pursuit of self-knowledge, a deep understanding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values, strengths, and weaknesses, and the courage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all. It is in this embrace that we become truly free.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pretense, of trying to be someone we're not, becomes unbearable.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performance, the endless effort to meet others'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leaves us feeling depleted, empty. Authenticity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liberates us from this exhausting charade, allowing us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ourselves, fully and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stark contrast between authenticity and its absence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encounters. The polished smiles and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those climbing the corporate ladder in the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of Manhattan stood in stark opposition to the raw honesty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selling hand-woven rugs in a dusty market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Marrakech. Her weathered face, etched with the stories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revealed a depth of character and resilience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personas of the corporate executives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begin to match. Her vulnerability wasn’t a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authenticity. It was a silent testament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truthfully, a life lived on one's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pursuit of authenticity, however, is not a solitary endeavor.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courage, resilience, and a deep understanding of oneself.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confronting one's own fears, biases, and insecurities,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them with honesty and compassion. It's a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the layers of conditioning, of societal expectations,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to uncover the core of who we truly are. And this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painful, uncomfortable, even terrifying. It demands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seen, to be known, in all our complexity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is in this very act of unveiling that we find true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be ourselves, without the constraints of societal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fear of judgment. The freedom to express ourselves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to share our vulnerability, and to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profound level. This freedom, I discovered, is not an absence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or insecurity, but a transcendence of them. It's a courageous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imperfections, a celebration of our uniqueness,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recognition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self-discovery, this striving for authenticity,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process. It is a continuous unfolding, a constant evolution.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not a destination but a way of being, a way of living.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honesty, to integrity, and to the courageous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self-knowledge. And it's a journey that is enriched immeasurably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vulnerability and authenticity of others.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vulnerability, the mutual understanding that arises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authentic connection, is the cornerstone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It's the foundation upon which deep, lasting bonds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It's the source of our greatest joys and deepest sorrows,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significant triumphs and our most humbling defeats.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soul, then, is not just about expressing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world; it’s about sharing it with others, about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through vulnerability and authenticity.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where we can be seen, truly seen,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fear. It's about building a world where authenticity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where vulnerability is embraced, and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of shared human experience is recognized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It’s a world where the whispers of the soul are heard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ourselves but by others, creating a chorus of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resonates through the vast expanse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And in this shared understanding, in this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vulnerability and authenticity, we find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but freedom – the freedom to be truly ourselves.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more than any external accomplishment, is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soul. It’s the culmination of the journey, the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note of a life lived truthfully, openly, and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courage. It’s a testament to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4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Amazonian encounter, that raw exposure of the soul, planted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that blossomed into a deeper understanding: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storytelling. It wasn't simply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they shared, the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daily lives, their myths, their rituals, but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detached narratives; they were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their collective and individual experiences,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their existence. Their stories were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their philosophy, their religion, their psychology all 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 vibrant tapestry. Listening to them,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isn't merely a form of entertainment or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transfer; it's a fundamental human impulse, a vital means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the world and our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however seemingly simple or mundane, carried within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truth, a resonance that transcended the specifics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The tales of the hunt, of the harvest, of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weren’t just accounts of events; they were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human experience – the cyclical nature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for survival,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These weren't merely recounted; they were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performed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rhythm of the heartbeat, the pulse of the land,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their lived reality. The storyteller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narrator; they were a conduit, a channel through which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flowed, binding past, present, and future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single, unbroken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shattered preconceived notions about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stripping away the veneer of artifice and revealing its potent core.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polished prose or elaborate plot twists;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about connection, about sharing the essence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all its complexity and beauty. It's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inherent in laying bare one's soul, in sharing one's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one's fears and hopes, one's triumphs and failures.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forging a bond, a sense of shared humanity,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storytelling.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storytelling lies in its ability to bridge divides.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language barriers, cultural differences,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divides. A story, stripped to its essence, resonates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level, tapping into universal themes of love, loss,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joy, and sorrow. It allows us to step into another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shoes, to experience the world through their eyes, to feel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understand their motivations. This empathy,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understanding, is the cornerstone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it is cultivated and nurtured through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bustling cities that followed my Amazonian sojourn,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stories – in the whispered tales shared in dimly lit bars,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narratives spun in crowded marketplaces,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reminiscences exchanged between strangers on long train journeys.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though unique, offered a glimpse into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illuminating the universal patterns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threads of individual lives. The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vendor in Marrakech, weathering the scorching sun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resonated as deeply as the tales spun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fisherman on the shores of Lake Como, his weathered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telling tales of the sea's bounty and its unforgiving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encountered weren't always happy ones. Many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hardship, of loss, of injustice, of the struggles faced in a world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the romanticized narratives often presented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media. Yet, even these stories carried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capacity to move, to inspire, to awaken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preconceived notions, shattered stereotypes,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understanding of the human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resilience of the human spirit,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endure, to adapt, to overcome even in the face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odds.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discovered, are the glue that holds societies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 that binds communities, the thread that connects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time and space. They are a means of transmitting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cultural heritage, and shaping values. They are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of processing trauma, of finding meaning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of making sense of the chaos of life. They are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a way of dreaming the future, of imagining possibilities,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nurturing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storytelling, the silencing of voices, creates a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wasteland where empathy withers and understanding fails.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such environments, prejudice and conflict fester,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 and a lack of connection. It's in the sharing of stories,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listening, that we create bridges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shared humanity, and working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my journey of self-discovery,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storytelling. It's a narrative of searching, of questioning,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meaning and connection. It's a story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myself to the world, of risking judgment and rejection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authenticity. It's a story of transformation,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learning to see the world, and myself, with new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these poems, of crafting these narratives,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form of self-expression; it's a way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insights, my struggles, my hopes, with others.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inviting connection, of fostering empathy,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a shared space where vulnerability is celebrated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is valued. It's an act of faith in the power of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unite, and to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then, is not merely a skill; it's a necessity.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human need, a vital means of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with others. It's the language of the soul,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the bridge that spans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and collective understanding. It is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empathy, compassion,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It's in the telling and retelling of stories,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listening and sharing, that we create a world where voices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where experiences are valued, and where the human spirit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in all its glorious complexity. It's in the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individual narratives that we create the rich,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human story – a story that continues to unfold,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adapting, and inspiring, generation after generation.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within this continuous narrative, this ever-expanding story,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find our truest selves and our most meaningful connections.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 is, ultimately, the power to connect,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create a more compassionate world.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Harmony and Expression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Amazonian experience, with its emphasis on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illuminated a profound truth: inner harmony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 to the ability to express oneself authentically.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indigenous storytellers weren't just reciting tales;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them, their voices resonating with a depth and sincerity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language. Their words were not merely sounds;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tangible manifestation of their inner worlds,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blend of feeling, experience, and expression.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mirror reflecting their souls, polished to a luminous sheen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generations of shared experience and ritual.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demonstration of the power of inner peace manifesting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effortless, genuine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connection between inner harmony and outward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deeply. It challenged the societal constructs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outward appearances and carefully curated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genuine self-revelation. In the cityscapes that followed,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a different dynamic at play – a discordance between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and the often-forced façade of composure.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masks, the perfectly rehearsed lines,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vulnerability, all hinted at an underlying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between the inner and outer selves.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caught in the relentless pursuit of success and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seemed to have lost touch with their authentic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expressions muted by the pressures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struggle for authentic self-expression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environment itself – the cacophony of noise,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visual stimulation, the constant striving for attention,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kind of sensory overload that seemed to inhibit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city, in its frenetic energy, felt like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true inner harmony was a rare commodity, where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struggled to find its voice amidst the clamor of external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Amazonian serenity and the urban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deeper introspection. I realized that the ability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 authentically stems from a place of inner peace, a sense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that allows for vulnerability and honesty.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crafting a perfect narrative or seeking external approval;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allowing one's true feelings and experiences to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uncensored. This process, however,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embrace the imperfections and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us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inner harmony, I discovered, is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progression; it’s a cyclical dance of self-discovery,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involves acknowledging and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selves, the parts of ourselves that we often try to hide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repress. These hidden aspects, though uncomfortable to confront,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hold valuable lessons and insights that are crucial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self-acceptance, of embracing the totality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isn't easy. It requires a willingness to delve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own psyche, to confront fears, anxieties, and insecurities.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shedding the masks we wear to protect ourselves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criticism, and accepting the vulnerability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genuine self-expression. This is not a passive process;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active participation, a conscious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obstacles to authentic self-expression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judgment. Society, with its often rigid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can create a climate of fear that stifles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pressure to conform, to adhere to pre-defined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 and expectations, can lead to a sense of alienation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disconnection from one's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paradoxically, the very act of expressing oneself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one's vulnerabilities and imperfections, can be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It's in these moments of vulnerability, of laying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soul, that genuine connection is forged. It's in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imperfections that we discover our shared humanity,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fueled a shift in my approach to writing.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for perfection, for flawless prose and polished narratives.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embraced the imperfections, the raw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made my work authentic.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writing, of my storytelling, wasn't in its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mastery, but in its capacity to connect with others on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in turn, led to a deeper appreciation for the power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solitude. In the quiet moments, away from the clamor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 found the space to connect with my inner self,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soul. It was in these moments of introspection,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that my authentic voice emerged,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pressures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nature played a significant role in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inner harmony. The gentle swaying of trees in the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 against the shore,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– all these natural sounds provided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inner work of self-discovery. The cycles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inherent patterns of growth, decay, and renewal,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metaphor for the cyclical nature of life and the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introspection and creative expression,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inner harmony is not a destination to be reached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being to be cultivated. It is a journey of ongoing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continuous process of growth and transformation.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conscious self-care, of honoring and nurturing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essence. And it is through the authentic expression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through the fearless sharing of our stories,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our truths, that we create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and understanding prevail. The language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I discovered, is not a collection of carefully chosen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unfiltered expression of our inner being –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emotions, and truths, woven together into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shared humanity. And it is in the embrace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in the recognition of our shared vulnerabilities,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harmony and authentic self-expression find their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expression. The journey continues, a constant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dialogue between the inner and outer worlds,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ever-evolving, ever-deepening story of the human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inner harmony is a continuous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profoundly shifted my perspective on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Previously, I had viewed the unknown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apprehension and resistance, clinging to the perceived safety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familiar. The journey to self-acceptance, however, had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this fear head-on, to recognize the inherent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unknown, of navigating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with a sense of curiosity and acceptance rather than dread.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 discovered, is not the absence of clarity;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where growth takes root. It is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known and the unknown that we encounter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transformation and self-discovery. The rigidly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paths, the carefully planned itineraries,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risk – these, I realized, were the shackles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life of quiet desperation, a life lived on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had taken me to diverse landscapes,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In the bustling marketplaces of Marrakech,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 was almost overwhelming, I learned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chaos, to let the vibrant energy of the place wash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structured plan, the constant improvisation,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 – these were the elements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so richly rewarding. The experience challenged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need for control, prompting me to embrace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unpredictable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quiet solitude of the Scottish Highlands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uncertainty – the vastness of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 natural world, dwarfed my anxieties and fears.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amidst the towering peaks, gazing out at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ocean, I felt a profound sense of insignificance,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paradoxically, a profound sense of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myself. The uncertainty of the weather,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the terrain – these were not obstacles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but integral aspects of the experience, integral to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awe and wonder they inspired.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 of uncertainty, I found that my creativity thrived.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pre-determined path allowed my imagination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roam free, to explore uncharted territories of thought and feeling.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freely, the melodies more spontaneously,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more vividly. The unknown, instead of being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became a wellspring of inspiration. It was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that I discovered the true power of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metaphor for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blank page, the unwritten story,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possibilities – it was daunting, yet exhilarating.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phrase, each sentence was a step into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of the imagination, a journey into the unknown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I learned to trust the process, to let the words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the direction was unclear, even when the outcome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creative exploration mirrored my personal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 The path of self-acceptance, of authentic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was not a straight line, but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There were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frustration,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There were detours and dead ends,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insight, and moments of bewilderment. Yet,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navigating these uncertainties, through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life, that I arrived at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my relationships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perfection, of flawless connections, of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– these, I realized, were unrealistic, even harmful.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relationships, I discovered, are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vulnerability, and acceptance of imperfection. They thrive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between expectation and reality,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is not an enemy to be conquered, but a partner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engaged. It is the unpredictable currents that challenge us, push us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grow, and reveal the resilience of our spirits. It is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uncertainty that we develop the wisdom,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adaptability needed to flourish in a world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ability to embrace uncertainty, to see it not as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opportunity, is a skill that can be learned, cultivated,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honed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cultivation involves a shift in perspective. It means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fear of the unknown, recognizing the limiting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hold us back, and replacing them with a sense of curiosity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openness. It means developing a tolerance for ambiguity,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uncertainty, without grasping for control or certainty.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developing a sense of trust in the process of life,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wisdom of the universe, in the unfolding of events,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those events are unpredictable and unclear.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constant unfolding, a continuous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inner and outer worlds, a testament to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ever-deepening story of the human spirit.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into the depths of the self and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is not simply a quest for answers, but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It's in the spaces between the known and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embrace of uncertainty, that we truly discover who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limitless potential that resides within us. This potential,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transformation, is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feared, but something to be celebrated, embraced, and nurtured.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 is in the unknown, in the unpredictable currents of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the most profound opportunities for self-discovery,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for connection. It is here, in this liminal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mundane gives way to the extraordinary,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yields to the infinite, that life reveals its most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profound, truths. The uncertainty, then, is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beginning; not a full stop, but an ellipsis, hinting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possibilities that lie ahead, waiting to be discovered,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to be loved. The journey, in its unpredictable beauty,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itself. The acceptance of the unknown, the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is the key to unlocking a life lived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with boundless joy. And so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each step a leap of faith, each breath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 to embrace the unknown, 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uncertainties, and to emerge transformed, renewed,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profoundly alive.</w:t>
      </w:r>
    </w:p>
    <w:p>
      <w:pPr>
        <w:sectPr>
          <w:pgSz w:w="8000" w:h="12000"/>
          <w:pgMar w:top="296" w:right="10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 whipped sand against my skin, a stinging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 realities I’d faced. My meticulously planned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Sahara had been derailed, not by some grand,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by a series of small, seemingly insignificant setbacks.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punctured tire in the middle of nowhere, a delayed supply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shipment, a sudden sandstorm that swallowed the landscape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incident, individually manageable, had collectively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my carefully constructed itinerary, leaving me stranded,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disoriented, and questioning my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planned romantic escape I'd envisioned.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intrepid traveler, conquering the vastness of the desert,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a more gritty reality: sweat-soaked clothing,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sun-baked skin, and a growing sense of vulnerability.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vulnerability, a resilience began to bloom. It wasn’t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transformation but a gradual, almost imperceptible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perception. I started to see the setbacks not as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unexpected detours on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punctured tire, for example, forced me to rely on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 – a nomadic tribe who shared their meager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offered shelter from the relentless sun. Their generosity,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their own hardships, humbled me.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ancient traditions, their deep connection to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spirit in the face of adversity. Their lives,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my carefully curated existence,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inherent in the human spirit, a strength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any meticulously planned itinerary.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delayed shipment, initially a source of frustration,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unexpected learning opportunity. Forced to improvise,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my resourcefulness, learning to adapt to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 discovered a hidden wellspring of creativity,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 to seemingly insurmountable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 forced me to think outside the box, pushing me beyond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comfort zone, revealing a strength and flexibility I didn’t know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sandstorm, initially terrifying in its raw power,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meditation on the impermanence of things.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the obscured horizon, the deafening roar –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 of nature's power, a stark reminder of the fragility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And yet, amidst the chaos, there was a certain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serenity. The storm passed, the sun reappeared,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landscape in all its breathtaking beauty, rejuvenated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cleansed. I realized that just as the desert landscape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and even thrive after the harsh onslaught of the storm,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could I find strength and renewed purpose in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in the Sahara mirrored my inner journey. The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self-discovery, the yearning for freedom,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– these were not linear paths, but winding roads,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There were moments of clarity,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periods of doubt and uncertainty.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exhilaration, followed by periods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But it was in these challenges, in these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learned the most about myself, about my resilience,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about avoiding adversity,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it. It wasn't about achieving a pre-determined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ever-changing landscape of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uncertainty as an integral part of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crucible for transformation. The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delays, the moments of despair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resilience, forging within me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The desert, in its stark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landscape, became my teacher, a harsh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mentor, revealing the profound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adapt, to overcome, to thrive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resilience wasn't merely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hardship; it was an active engagement with the challenges I faced.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conscious choice to see setbacks not as endings,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 and growth. It meant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of adaptability, of flexibility, of the ability to adjust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to re-evaluate my strategies, and to find new paths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old ones seemed impassable.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became less about reaching a specific destination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the process of becoming. The desert, in its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mirrored the unknown depths of my own being.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navigated its challenges, the more I understood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my own inner world, the resilience of my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potential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developed wasn't simply an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it became a visceral, embodied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my heart pounding in my chest as I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grit of determination in my teeth,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overcoming an obstacle, the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in navigating a difficult situation.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spirit's ability to overcome, to adapt,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exploration of resilience, led me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interconnectedness of all things. The seemingly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were, in fact, inextricably linked, creating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 desert’s harsh beauty, the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strangers, the resourcefulness born out of necessity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were not isolated events, but threads woven into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experience, strengthening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the sun dipped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sand dunes, I reflected on my journey. The initial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 and despair had been replaced by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deep appreciation for the lessons learned,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the resilience forged in the crucible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once a symbol of fear and uncertainty,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thrive, to blossom even in the most challenging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journey itself,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detours, was ultimately a testament to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poignant reminder that the greatest strength emerges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avoiding adversity but from embracing it,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transforming it. The desert wind still whispered,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its song felt different – a song of resilience, a song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transformation. The journey, though arduous,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it, for in the crucible of adversity, I had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within myself. The unknown,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had become a place of wonder,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Adaptability and Flexibility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having taught me the brutal poetry of resilience,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a new lesson: the dance of adaptability.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itinerary,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had crumbled under the weight of unexpected events.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that carefully constructed plan,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blossomed – the realization that true freedom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controlling the path, but about mastering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unpredictable currents of life. This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fate, but an active engagement with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nomadic tribe, with their deep-rooted connection to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demonstrated a form of adaptability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Their lives were a testament to a fluid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environment, a dance between yielding to the inevitable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creatively shaping their reality within its constraints.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 desert; they worked with it, understanding its rhythms,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cycles, its unpredictable moods. Their tents, easily packed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moved, were a metaphor for their own flexibility,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 to the changing winds of fortune. Their stories,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were filled with tales of adapting to droughts,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sandstorms, and the ever-shifting sands of political landscapes.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wasn't a static quality, but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becoming, a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ability to bend but not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adaptability extended beyond the physical realm. Their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fluid and adaptable to the needs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a remarkable ability to adjust to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Their generosity, extended even in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demonstrated a flexibility of spirit that defied logic,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deep bonds of community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me that true strength lies not in rigid adherence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plan, but in the capacity to adjust, to improvise,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uncertainty with grace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journey mirrored their experience. Initially, I had clung to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itinerary, viewing deviations from the plan as setbacks, failures.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desert, in its harsh beauty, gradually eroded that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Each setback, once a source of frustration,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learn, to grow, to recalibrate my course.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punctured tire forced me to connect with strangers,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friendships and deepening my understanding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delayed shipment honed my resourcefulness,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think creatively, to solve problems in innovative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The sandstorm, in its terrifying intensity, revealed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control, teaching me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passive acceptance of uncertainty;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the unknown, to see setbacks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but as opportunities. It was about cultivating a mindset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 willingness to adjust my plans, to re-evaluate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to find new paths forward, even when the old ones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crumbled. It was about embracing the chaos, the unpredictability,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state of flux that defines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I learned, wasn't just about responding to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It was also about cultivating an inner flexibility,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 to internal shifts, to emotional turbulence,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my own being. Just as the desert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 the winds, so too did my own internal world.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of intense joy, exhilaration,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universe. And there were days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despair, and a gnawing sense of loneliness. Adaptability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art of navigating these internal landscapes,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human experience, with its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sorrows, its triumphs and defeats.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became a symphony of adaptation,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recalibration, a constant negotiation between my intentions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world. It was about accepting the inherent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planning and improvisation, between control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 about learning to dance with the unpredictable,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 turns, to find beauty in the chaos,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unfolding process of life.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weren't isolated events; they were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larger tapestry of growth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in the desert weren't just about physical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development of an adaptable mind,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capacity to thrive in the face of uncertainty.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inherent interconnectedness of things,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isolated experiences could intertwine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on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initially a source of fear and intimidation,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teacher. It taught me to value flexibility, to respect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unknown, to trust in my own innate capacity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overcome. It revealed a strength within myself that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 possessed, a capacity for resilience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realm. It wasn't just about surviving;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thriving, about blossoming in the face of adversity,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deep and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overcome, and to ultimately, find freedom not in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embrace of the unpredictable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sunrise over the Sahara found me not at a pre-ordained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at a place of profound transformation.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meticulously planned traveler, striving for control.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navigator of the unknown, an explorer of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dancer in the winds of change. The desert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illusion of control, revealing the raw beauty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the profound freedom that comes from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unpredictable journey. The journey, though arduous,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growth, a testament to the boundless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not only survive, but to flourish,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of circumstances. The desert’s song, once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echoed with the vibrant melody of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filled with the unknown, yet embraced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heart and an adaptable spirit. The freedom I sought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a destination, but in the journey itself, a journey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flexibility, adaptability, and a profound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beauty of life.</w:t>
      </w:r>
    </w:p>
    <w:p>
      <w:pPr>
        <w:sectPr>
          <w:pgSz w:w="8000" w:h="12000"/>
          <w:pgMar w:top="296" w:right="69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harsh beauty had etched lessons of resilience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it was the subsequent journey through the bustling souks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Marrakech that truly illuminated the value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initial disorientation, the cacophony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smells, the overwhelming sense of being adrift in a sea of humanity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all far removed from the stark solitude of the Sahara.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principles of adaptability honed in the desert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crucial in this vibrant, chaotic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significant mistake in Marrakech was a naive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negotiate prices without understanding the local customs.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the straightforward transactional approach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Western markets, but here, haggling was a performance,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 and charm. My initial clumsy attempts, fueled by a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my preconceived notions of fair pricing, were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amused smiles and inflated prices. I felt foolish, embarrassed,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in my cultural naiveté. But this feeling, initially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catalyst for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seasoned shoppers, the way they engaged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vendors, the subtle nuances of their body language,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 that masked the serious business of negotiation. I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flow of the Arabic language, the lilting tones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even the most assertive demands. I studied the displays,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discern quality, to recognize authentic crafts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tourist traps. I made mistakes, countless small mistakes,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toward a deeper understanding of the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this vibrant marketplace. Slowly, hesitantly at first,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mimic the techniques I had observed, to adapt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to participate in the dance of negotiation.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awkward, more confident, more successful. The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prices began to yield to my improved negotiation skills, and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experience the joy of acquiring beautiful, handcrafted goods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 prices.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born from initial failure, taught me that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terminal; they are opportunities for growth. They reveal our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spots, our areas of weakness, the places where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preconceptions fail to align with reality. The embarrassment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 fueled a desire to improve, to learn, to adapt. The souk,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frustration and confusion, became a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 place where I refined my skills, honed my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sensitivity, and discovered a new layer of my own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 beyond Marrakech, leading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ruins, vibrant cities, and serene landscapes.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presented its unique challenges,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pitfalls. The language barrier, initially a source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isolation, became an impetus to learn basic phrases,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locals in a more meaningful way. My reliance on technology,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comforting in familiar surroundings, proved to be a hindrance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with limited connectivity, forcing me to develop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navigation, communication, and problem-solving.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I discovered a deeper appreciation for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the power of nonverbal communication,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These experiences, each born from mistakes,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unanticipated challenges, reinforced the lesson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 comes not from avoiding mistakes, but from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them with grace, insight, and a willingness to adapt.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mirror reflecting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and learning. My initial attempts at capturing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poetic form were clumsy, awkward,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nuance I yearned for. My metaphors were often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rhythms stilted, my imagery unimaginative. But with each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each discarded draft, I learned to refine my craft,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to cultivate a deeper understanding of the language's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 power. The process was iterative, marked by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self-critique, and revision. Each setback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to learn, to refine my technique, to deepen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both the technical aspects of poetry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core of the experience I sought to convey.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technical improvement, but a deepening of self-awareness,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my own capacity for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act of writing itself, it dawned on me,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wider journey of navigating uncertainty. It demanded a similar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planning, improvisation, and a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to recognize the value of each stumbled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creating something authentic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nomadic lifestyle, initially romanticized in my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 own set of unexpected challenges. The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flux, the absence of stability, the need to adapt to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 – these were all aspects I had not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There were moments of discouragement,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uncertainty felt overwhelming.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loneliness, of longing for the familiar comforts of home.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setbacks, each of these periods of doubt,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deeper understanding of my own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I made during this period – the hasty decisions,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choices of lodging, the misjudgments in travel planning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invaluable teachers. They revealed areas where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my organization, my foresight, my risk assessment skills.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forced me to develop a greater sense of self-reliance,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my own instincts. The process was humbling, often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transformative. It was in the crucible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that I forged a deeper understanding of myself,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my limitations. It was in the embrace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that I found a new level of freedom,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 and self-reliance.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accumulated wisdom gleaned from these experiences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collection of survival techniques or pragmatic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strategies. It was a profound shift in my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alteration in my understanding of life’s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I discovered that uncertainty, far from being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avoided, was a vital ingredient in the recipe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is in the unknown,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and the realized, that true learning occurs. The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setbacks, the unexpected turns – these were not deviations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path, but integral components of the journey itself.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from which the tapestry of my experience was woven,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materials from which my understanding of 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resilience were forged. The journey, I realized, was not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reaching a predetermined destination,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process of becoming, of evolving, of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and learning from every stumble, every fall,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 on the path. The final destination, it turns out,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place, but a state of being: a constant state of becoming,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dance between intention and reality,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self-discovery, and a profound embrace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beauty of life's journey.</w:t>
      </w:r>
    </w:p>
    <w:p>
      <w:pPr>
        <w:sectPr>
          <w:pgSz w:w="8000" w:h="12000"/>
          <w:pgMar w:top="296" w:right="9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 beat down on the dusty track as I pushed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bicycle onward, the wheels crunching on the gravel.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weeks, the landscape blurring into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browns and ochre. I was far from the familiar comforts of home,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predictable rhythms of my former life, lost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Argentinian pampas. This journey,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 from the structured existence I’d known, was meant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freedom, a flight from the suffocating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society. Yet, I found myself confronting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confinement – the limitations of my own self-perception.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naive optimism had crumbled under the weight of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vision of unfettered freedom, the romantic notion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odyssey fueled by self-discovery, had quickly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complex and often unsettling reality.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the relentless sun, the unforgiving terrain, the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– were far more arduous than I had anticipated.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were the internal battles, the doubts and insecurities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resolve. I had underestimated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insidious creep of loneliness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was discovering the uncomfortable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in its purest form, is not a destination, but a state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achieving that state requires navigating the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one’s own weaknesses as much as celebrating one's strengths.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meticulously planned itinerary, a symbol of my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lay in tatters. The meticulously crafted schedule,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researched routes, the detailed logbook – all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rendered useless by the unpredictable realities of the road.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failures, unexpected detours, and unforeseen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conspired to throw my plans into chaos.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 and despair, I was forced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failure, a fear that had often manifested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compulsive need for control. The meticulously crafted plan,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providing security, had become a prison of my own making.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in the midst of these setbacks, during the long, solitary hours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road, that I began to understand the value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unexpected encounters, the unplanned detours,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challenges – these became the unexpected catalysts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in the broken-down bicycle repair shops,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conversations with weary fellow travelers,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around crackling campfires, that I found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resilience. I began to recognize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weaknesses – my impulsiveness, my inability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plan, my vulnerability to emotional distress –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liabilities, but sources of untapped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impulsiveness, which I had long viewed as a flaw, often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unexpected discoveries. A spontaneous detour down a dusty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might lead to a hidden village, a breathtaking vista,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serendipitous encounter with a local artisan. My tendency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overthink, another characteristic I had long considered a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gave way to a different kind of insight, a kind of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logical reasoning.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allowed myself to simply be, to surrender to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were often the moments of greatest insight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initially a source of unbearable pain,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self-reflection. In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pampas, I confronted the shadows of my past, the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the unhealed wounds. I learned to listen to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voice, to acknowledge the depth of my emotions,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my personality. The solitude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for introspection, a space for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perceived weaknesses were actually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untapped resources was a profound shift in perspective.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impulsiveness, coupled with a healthy dose of intuition,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to unforeseen circumstances. Instead of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when my meticulous plans crumbled,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unexpected, to see the potential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in every detour, every unexpected challenge.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so often perceived as a weakness,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allowing me to form genuine relationships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 encountered along the way. The deep-seated fear of failure,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crippling burden, became a powerful motivator,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perseverance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accept that my life wasn’t a straight line, but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loops, a complex and often chaotic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and reality. The unexpected turns,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– these were not deviations from the path,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journey. They were the threads from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my experiences was woven, the raw materials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resilience, my adaptability, and my self-understanding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Argentinian pampas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endurance; it was a profound exploration of self,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shedding old limitations and embracing new possibilities.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beauty of the landscape became a mirror reflecting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my inner world. The journey, ultimately,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conquering the external landscape, but about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one, about learning to find strength in my weaknesses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power of both strengths and weaknesses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beauty of life's journey. The freedom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escaping the confines of societal expectations,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liberating myself from the self-imposed limitations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 about accepting the totality of myself,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my human experience, and finding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life's uncertainties with grace,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pampas, in its vast, unforgiving expanse,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lies not in the absence of weakness, but in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harness the power of both.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Your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across the pampas, carried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wild herbs and the distant cry of unseen birds.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into my ears, secrets only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capable of revealing. The journey, once perceived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had become a crucible, forging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self I hadn’t known existed beneath layers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 and self-imposed limitations.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initially focused on escaping external constraints,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led me inward, to confront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purpose, once a distant echo in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my life, now roared in my consciousness like a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structured, pre-determined path I had abandoned had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offered the illusion of purpose – the expectation of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a certain lifestyle, a certain societal standing.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the boundless expanse of the pampas, the absence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externally imposed purpose left a stark void. It wasn’t simply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direction; it was a void of meaning, a deep-seated question of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Why was I here? What was my role in this grand,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tapestry of existence?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slowly began to realize, wasn’t to be found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epiphany, some sudden flash of insight that would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with unwavering certainty. It was, instead,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a painstaking excavation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a process of identifying my core values,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beliefs that guided my actions, even when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aware of their influence. Were these values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actions? Did my actions reflect my deepest aspirations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beliefs? If not, where did the disconnect lie?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evenings, under the vast, star-studded sky, became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hours. The campfire, a flickering beacon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night, provided both warmth and illumination.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rhythmic crackling of the flames as a meditative backdrop,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journal, pouring out my thoughts, my doubts, my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 reflected on past experiences, searching for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recurrent themes that might reveal underlying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I examined past successes and failures, not as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as signposts pointing toward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strengths and weaknesses, my capabilities and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that emerged from this introspection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yearning for creativity. My life before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defined by practicality and conformity. But the poetry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solitary evenings, the melodies I hummed as I cycled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 Argentinian sky, were expressions of a deeper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truth I had suppressed for so long under the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My creativity, previously stifled, was now a vital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an essential part of my being. It wasn't just a hobby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pastime; it was a crucial aspect of my self-expression,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was a breakthrough. It wasn't a definitive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question of my purpose, but a critical piece of the puzzle.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some singular, preordained destiny;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multifaceted, evolving entity, interwoven with my values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passions. It was a dynamic process, not a static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identifying my purpose wasn't confined to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It was also shaped by my interactions with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on my journey. The chance encounters,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conversations, the shared moments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all contributed to the tapestry of my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interaction, however fleeting, offered a unique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lens through which to view myself 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weathered old gaucho, his face etched with the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sunrises and sunsets, shared stories of his life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pampas, tales of hardship and resilience, of unwavering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land. His words resonated with a profound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deep-rooted connection to his heritage and his calling.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grand or flashy; it was deeply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tied to his way of life. It was a reminder that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always manifest in spectacular achievements or 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 It often lies in the quiet, everyday acts of living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in harmony with one’s values.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woman, working tirelessly at a roadside cafe, exuded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and determination. She shared her dreams of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bakery, a dream fueled by her passion for baking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create something beautiful and nourishing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purpose, like the gaucho's, was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her talents and her desire to make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became invaluable lessons. They revealed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some abstract, elusive ideal; it was something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something intimately connected to one’s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talents, passions, and values. It was the intersection of what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capable of doing, what one loved to do, and what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 journey wasn't just about discovering my purpose;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discovering the inherent worth of my contributions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purpose, I realized, wasn't about fitting into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mold, but about creating my own.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the chaotic, the messy nature of life itself.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my strengths and weaknesses, my passions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into a cohesive narrative of self.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constant evolution of self, and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discovery. The freedom I sought wasn't just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constraints; it was about liberating myself from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about accepting the full spectrum of my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about harnessing my unique talents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 beat down on me once more as I continued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now, the landscape held a different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pampas wasn't just a physical landscape;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my own inner landscape, a boundless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of growth, and of self-discovery. The journey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place of acceptance, a place of self-understanding,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integrate my creative passions with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authentically, in alignment with my values.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whisper secrets, but now, the whispers were filled with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direction, a sense of purpose, and a quiet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journey. The pursuit of purpose, I realized,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way of life, a continuous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landscape of the self, a constant process of alignment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one’s inner compass and the world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pampas, once a symbol of my escape, had become a teacher,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deeper understanding of myself, my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inherent worth of my journey.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Meaning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still a constant companion, now felt less like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and more like a gentle guide, nudging me forward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vastness of the pampas, once a symbol of my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feel less intimidating, more like a canvas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unfolding. The realization that my purpose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destination, but a continuous journey, had shifted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profoundly. It was no longer a frantic search for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ordained answer, but a mindful exploration of my own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magically erase the doubts or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occasionally surfaced. The fear of failure,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self-expectation, the nagging uncertainty of the future—these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familiar companions.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me. They were simply part of the landscape,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acknowledged and integrated into the larger picture.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realized, was as much about navigating the challenges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celebrating the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meaning, I found, was intricately woven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self-discovery. It wasn't just about finding a "purpose"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grand, existential sense, but about imbuing my daily actions,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very existence, with a sense of significance.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connecting my individual narrative to a larger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within the human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search for meaning led me to explore different philosophies,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spiritual traditions, different ways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 place within it. I delved into the writings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 and philosophers, seeking wisdom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I spent hours listening to the stories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trying to understand their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joys. I found that meaning wasn't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concept, a single answer to a universal question.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perspectives, a tapestry of experiences, each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a richer, more nuanced understanding.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small village nestled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pampas. It was a place untouched by the relentless march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modernization, where life moved at a slower pace,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harmony with the land and with each other. The villagers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 me with open arms, sharing their simple meals,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lives. I spent days observing their rhythms,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routines, their deep-seated connection to the 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devoid of the frantic pace and consumerism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world, held a profound sense of meaning. Their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woven into the fabric of their daily existence – tending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raising their animals, maintaining the traditions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ancestors. They weren't striving for grand achievements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their fulfillment lay in the simple act of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in harmony with themselves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found meaning not in accumulating possessions,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relationships, in contributing to their community,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life grounded in nature's 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profoundly impacted my understanding of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revealed that meaning wasn't necessarily something to be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achieved; it was something to be cultivated, nurtured,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through everyday actions. It was about living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 with one's values, contributing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oneself, and finding joy in the simplest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leading me through diverse landscapes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I encountered individuals whose lives were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profound challenges, yet they radiated a resilience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sense of purpose. A young artist, struggling to make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meet, found meaning in her art, transforming her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into expressions of beauty and hope. An elderly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had been marked by loss and hardship, dedicated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volunteering, finding purpose in serving her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to others. A group of activists, working tirelessly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environment, found meaning in their collective effort,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commitment to a greater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encounters reinforced my understanding that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isn't a singular, universal truth. It's a deeply personal and subjective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shaped by one's values, experiences, and perspectives.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achieving external validation or conforming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expectations; it's about aligning one's actions with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aspirations, contributing to something meaningful,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process. The pursuit of meaning, therefore,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race to a specific destination, but an ongoing, evolving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meaning wasn’t solely an external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an internal one, a process of confronting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embracing my imperfections.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my human experience – the joys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the triumphs and the failures, the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periods of confusion. It was about recognizing that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avoiding pain or hardship, but about finding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significance within those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importance of cultivating gratitude,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moments of beauty and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life. I learned the value of mindfulness,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moment and savoring the richness of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discovered the power of compassion, of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and understanding to myself and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my understanding of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beauty of the winter landscape, with its silence and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perspective than the vibrant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months. The subtle shifts in nature mirrored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my own understanding, constantly evolving,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purpose, therefore, wasn't merely a quest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grand objective; it was a lifelong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aligning my inner compass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involved confronting my own limitations,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of the future, and nurturing a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This involved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 of my own contributions, however small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seem, and understanding that meaning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but something to be created, moment by moment, day by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journey continues, ever evolving, ever unfolding,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exploration of the boundless landscape of the 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continuous exploration, in that constant striving for alignment,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not just a purpose, but a profound and ever-deepening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meaning. The wind whispers on, a constant companion,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unfolding story, a reminder that the journey itself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destination.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Your Values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the pampas grass, a subtle,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grounded me. The journey hadn't been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purpose, the constant questioning,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– it had left its marks, etched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in the quiet moments, amidst the vastness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new understanding began to dawn.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simply about finding a grand design;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my values, the bedrock upon which my life would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subtle yet profound, changed everything.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feel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sense of purpose; I needed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that guided me, the unwavering truths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What were the non-negotiables? What were the ideals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most deeply within me? These were the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answers, the questions that would determine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defining my values wasn't a linear one.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intuitive, and at times, deeply uncomfortable.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reflection, and a willingness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hypocrisies. I started by listing everything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– from the seemingly insignificant to the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Freedom, of course, topped the list. Not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freedom of thought, freedom of expression,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choose my own path, unburdened by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Closely intertwined with freedom was authenticity.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genuine self-expression, for living a life that was true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had been a constant companion throughout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longed to shed the masks I had worn,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to live with unyielding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emerged as another pivotal value. The encounters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diverse backgrounds, each with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had deepened my empathy.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purpose wasn't solely about personal fulfillment; it was about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kindness, understanding, and support to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inherent worth of every human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creativity, the driving force behind my writing,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my way of making sense of the world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It was through poetry and song that I could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emotions, my most profound insights. It was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that I could leave my mark on the world,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inspiring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followed closely behind. The insatiable desire to explore,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to understand – this too was a fundamental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the compass that guided my explorations,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and external. It drove me to seek out new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my assumptions, and to continually expand my horizons.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stark contrast to the expansive values of freedom and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discipline emerged as a surprising yet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counterpoint. The journey had taught me that freedom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impulsivity or recklessness; it was about conscious choices,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aligning my actions with my values. Discipline was the anchor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grounded, the structure that allowed me to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focus my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identifying these values wasn't a one-time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process of refinement and recalibration.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new things, as I faced new challenges, as I grew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my values would inevitably shift and evolve. But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identifying and prioritizing them became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provided a framework for decision-making, a filter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which I could assess my actions and choices.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 had a clear understanding of my values, the next step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 my actions with them. This meant making conscious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my deepest beliefs. It meant saying "no"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didn't align with my values, even if they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 or advantageous. It meant prioritizing activities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nurtured my creativity, my compassion,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freedom.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alignment wasn't always easy. There were times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when I compromised my values in pursuit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– recognition, security, or perhaps just the fleeting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But each time I stumbled, I used it as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reflect, and to reaffirm my commitment to living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true to myself. The process became one of continuous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correction, a constant striving to live in alignment with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effect of this conscious prioritization was profound.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deepened, my creative work flourished, and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became more grounded and meaningful.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decisions with greater clarity and conviction,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were aligned with my values. This didn't eliminate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or doubts, but it gave me a solid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no longer a frantic search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destination. It was a mindful pilgrimage,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of my values. The wind whispered its secrets, not of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revelations, but of quiet confirmations, of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pampas stretched before me, not as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expanse, but as a canvas upon which I was painting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masterpiece, a life shaped by my own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journey, I realized, wasn't about reaching a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the continuous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living authentically, in alignment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principles that defined who I truly was. The quest for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the power of self-definition,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individual's capacity to create a life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 life that resonates with the very essence of one's being.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companion, now felt like a gentle caress,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confirmation that I was, at last, on the right path.</w:t>
      </w:r>
    </w:p>
    <w:p>
      <w:pPr>
        <w:sectPr>
          <w:pgSz w:w="8000" w:h="12000"/>
          <w:pgMar w:top="428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Intention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my journey, shifted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gale to a gentle caress. This subtle change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 I was undergoing. Identifying my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was merely the first step; the true challenge lay in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values into a lived reality. Living with intention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sweeping pronouncements; it was about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choices that shaped the fabric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things. Instead of impulsively scrolling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losing myself in a vortex of curated 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dedicating those moments to reading poetry,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words of others who wrestled with similar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belonging. The act of reading, of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and thoughtful reflections of poets across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fueled my own creative fires and offered a welcome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superficiality of the digital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subtle shift involved my approach to work. Previously,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found myself accepting projects solely for financial 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my creative integrity in the process. Now,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projects that genuinely resonated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aligning my professional life with my artistic passions.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no to lucrative but uninspiring opportunities, a choice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felt uncomfortable, but ultimately proved liberating.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came with choosing projects that fueled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was far more rewarding than any short-term financial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I started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discerning in my friendships, consciously choosing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myself with individuals who supported my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be a better version of myself. This involved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relationships that were draining or unfulfilling,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painful and necessary. The space created by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departures allowed for new, more meaningful connections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relationships built on mutual respect, shared values,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appreciation for one another's unique journeys.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 of my life also reflected this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I had always been drawn to nature,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open spaces. But now, my connection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deepened. Instead of merely observing the beauty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ways to actively participate in its preservation.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wildlife sanctuary, spending weekends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in habitat restoration and animal care. These activities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provided a physical outlet for my energy but also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environmental stewardship, a value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implicitly present but now stood firmly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forefront.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routine also underwent a deliberate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practices that nurtured my well-being –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yoga, long walks in nature. These weren't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additions to my schedule; they were integral components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spaces for introspection, reflection, and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 inner self. The quiet moments of stillness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hear the whispers of my soul, to gain a clearer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needs, and to adjust my course 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conscious approach to living extended to my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allowing my writing to be dictated by external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fleeting trends, I prioritized the exploration of my own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I embraced imperfection, acknowledging that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inherently messy and unpredictable.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experiment, to fail, to learn, and to grow, without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This newfound freedom liberated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work that was more genuine, more heartfelt,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connected to my personal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with intention wasn't always easy. Doubt crept in,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whispered insidious suggestions, and the siren call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beckoned. There were moments when I faltered,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strayed from my chosen path, when I compromised my values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short-term gains. But each time I stumbled, I used it as a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 revisited my core values, reassessed my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recommitted to the path I had chosen. This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self-correction became integral to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that living authentically was not a destination but a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refinement and recalibration.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living with intention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gratitude. By consciously acknowledging the good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both big and small, I shifted my perspective from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scarcity to one of abundance. This wasn't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or difficulties I faced, but rather about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aspects of my life amidst the inevitable ups and downs.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practice, seemingly simple, proved incredibly powerful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me, helping me maintain perspective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leading me through uncharted territories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internal and external. I learned to embrace the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path of intentional living was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but a winding road, full of unexpected turns and detours.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was to remain flexible, adaptable, and true to my core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guide my decisions and actions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ahead remained unclear.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forgiveness, both for myself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past, with its mistakes and regrets, could no longer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captive. Forgiveness allowed me to release the burdens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step forward with a lighter heart, free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 and the potential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intentional living became a spiritual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connection to something larger than myself.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about adhering to any specific religious or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system, but rather about recognizing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the profound beauty and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This sense of awe and wonder infused my life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purpose, a sense that transcended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achievement and embraced the broader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intention, I realized, was not about achieving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state of being, but about continually striving to align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with my values, to live a life that was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compassionate, and meaningful. It was about embracing the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 all its twists and turns, imperfections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process of self-discovery was as important,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more important, than the destination itself.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whispered its secrets, but now, they were secrets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unwavering commitment, of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and purpose. The pampas grass, once a symbol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journey, now represented the fertile ground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building a life truly my own, a life shaped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that defined the essence of my being.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realization, I found a profound and lasting peace.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Meaningful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salt and distant rain,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from countless journeys. My pursuit of purpose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path; rather, it resembled a meandering river, its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 contours of the land,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detours of life. Defining my core values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point, but the true work lay in translating those values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actions, weaving them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conscious recalibration of my relationships.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subtle ways in which certain connections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energy, leaving me feeling depleted and uninspired.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relationships wasn’t easy. It involved navigating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obligation, and a deep-seated fear of loneliness.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sever these ties created space for new, more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blossom. I began seeking out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values, who challenged me to grow, and who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gifts and quirks without judgment. These new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defined by superficial interactions or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laughter; they were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respect, and a deep understanding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my personal relationships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life. I had spent years chasing external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projects that paid well but lacked intrinsic meaning.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feeling hollow, unfulfilled, and creatively stifled. I embarked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deliberate shift, prioritizing projects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aligning my work with my artistic passions.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"no" more often, a skill I initially struggled to master.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missed opportunities and financial insecurity loomed large.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freedom that came with choosing projects that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 proved far more rewarding than any monetary 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my work improved dramatically, fueled by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enthusiasm and a profound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personal growth also underwent a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 limitations of seeking external validation and instead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inward, focusing on cultivating self-compassion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This involved embracing my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vulnerabilities, and forgiving myself for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It wasn’t about achieving some idealized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about accepting the full spectrum of my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both my strengths and weaknesses.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practices that nurtured my well-being: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yoga, long walks in nature, and journaling.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additions to my schedule; they were intentional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self-care, providing spaces for introspection, reflection,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to my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 of my life also reflected this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I had always been drawn to nature,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ocean, the quiet strength of mountains,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 of wildflowers. But now, my connection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deepened. I actively sought ways to participate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volunteering with environmental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reducing my carbon footprint, and supporting sustainable practices.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actions weren’t merely symbolic gestures;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core values, reflecting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stewardship and the interconnectedness of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living with intention extended into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embraced imperfection, acknowledging that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inherently messy and unpredictable.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experiment, to fail, to learn, and to grow without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This newfound freedom liberated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work that was more genuine, heartfelt,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my personal experiences. The fear of judgment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as I embraced my authentic voice, allowing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to become a source of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wasn't without its challenges. Doubt crept in,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whispered insidious suggestions, and the siren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beckoned. There were moments when I faltered,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strayed from my chosen path, when I compromised my values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short-term gains. But each time I stumbled, I used it as a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 revisited my core values, reassessed my priorities,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recommitted to the path I had chosen. This process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self-correction became integral to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understanding that living authentically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process of refinement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recalibration.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this intentional living was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By consciously acknowledging the good in my life,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I shifted my perspective from one of scarcity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abundance. This wasn’t about ignoring the challenges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 faced, but rather about appreciating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 amidst the inevitable ups and downs.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proved incredibly powerful in grounding me,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perspective and resilience in the face of adversity.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writing down three things I was grateful for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anchor in times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mindfulness became pivotal. Learning to live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to appreciate the subtle beauty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helped me break free from the relentless cycle of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anxiety about the future. It allowed me to savor the small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wonder in the ordinary, and to appreciate the simple gifts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a warm cup of tea on a cold morning, the laughter of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the gentle caress of the sun on my skin.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others, became a vital component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journey. Holding onto past hurts and resentments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weigh me down. Forgiveness allowed me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the past and step forward with a lighter heart, free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moment and the potential of the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past actions but about releasing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held on my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intentionally became a spiritual journey, a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adhering to any specific religious or spiritual belief system,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about recognizing the inherent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profound beauty and mystery of existence.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and wonder infused my life with a profound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that transcended the pursuit of individual achievement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broader context of the human experience.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creating a meaningful life is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self, a persistent striving to align my actions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It's a winding road, full of unexpected twists and turns,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courage, vulnerability, and unwavering commitment.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continuous pursuit of purpose, I've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peace, a sense of belonging that transcends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or circumstance. The wind still whispers its secrets,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secrets of self-acceptance, of unwavering commitment,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intention and purpose. And in that realization,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and enduring joy. The journey continues,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I feel more deeply connected to the path that is uniquely mine.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Gratitude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my journeys, shifted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to a gentle caress as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gratitude. It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awareness that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hidden within the seemingly ordinary. Before,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relentlessly on what was lacking, on the perceived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aspirations and my reality. This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wanting, of striving, had left me perpetually restless, a ship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on a stormy sea of discontent. Gratitude, however,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sturdy anchor in the turbulent waters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almost imperceptibly. A conscious effort to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for a fleeting moment, to acknowledge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taste of fresh-brewed coffee, the comforting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well-loved book in my hands.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previously overlooked in the relentless pursuit of grander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began to shimmer with a new significance.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precious gems, sparkling reminders of the abundance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 gratitude journal, a simple notebook where I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things I was grateful for each day. At first, it felt contrived,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in forced positivity. But as the days turned into weeks,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into months, the act of recording my gratitude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meditative practice that calmed my mind and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wasn't about ignoring the challenges I faced—the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disappointments, the inevitable setbacks—but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parallel existence of joy and sorrow,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in my journal became a tapestry of small blessings: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from a stranger, the laughter of a child,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a sunset, the comforting silence of a quiet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dear friend. I found myself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of shopkeepers, the beauty of overlooked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trees. The world, once viewed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lens of scarcity, now revealed itself as a cornucopia of gifts, waiting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appreciated. The more I focused on these gifts,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abundant they seemed to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 wasn't just about recording positive experiences;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cultivating an attitude of appreciation.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my internal dialogue from one of complaint to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thankfulness. It was a subtle yet profound transformation,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in my way of being. The act of expressing gratitude,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myself, helped me to cultivate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began to appreciate my own resilience,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and the unique qualities that made me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newly discovered appreciation extended to my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expressing gratitude to my loved ones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frequently, acknowledging their presence, their support,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These expressions of gratitude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 formalities; they were genuine expressions of appreciation,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the bonds that held me together. They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fostering a sense of intimacy and mutual respect.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saying "thank you" became a powerful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and strengthening connections,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and mutual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gratitude extended beyond my personal life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work. I found that when I approached my writing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 of gratitude—grateful for the opportunity to express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the inspiration that flowed through me,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who connected with my words—my creative process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fluid, more effortless, and more fulfilling.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lessened, replaced by a sense of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creativity. My work became more authentic, more heartfelt,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deeply resonant.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also played a critical role in my travels.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exploring new places, immersing myself in different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perspectives. But gratitude enhanced these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them with a deeper level of appreciation.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simple details: the vibrant colors of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 warmth of a welcoming smile, the intricate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centuries-old temple. I became less focused on acquiring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souvenirs and more focused on absorbing the essence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location, cherishing the unique experiences and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understanding that travel offered.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times, of course, when the practice of gratitude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When confronted with disappointment, loss,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it was tempting to revert to old patterns of complaining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self-pity. But each time I faltered, I returned to my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reminding myself of the good that still existed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blessings that often went unnoticed amidst the struggles.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helped me to maintain perspective, to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and to appreciate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gratitude is an ongoing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appreciating the abundance that surrounds us.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quick fix or a magical solution to life's problems. It’s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gradual transformation in our way of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our place within it. It’s about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in even the most challenging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imperfection, and appreciating the simple gifts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offers each day. It's about cultivating a heart open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the world, the kindness of others, and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the quiet moments, the simple acts of appreciation,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recognition of blessings both large and small,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gratitude truly unfolds. It is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we connect with a deeper sense of well-being,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and a profound gratitude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journey continues, and with each breath,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 path unfolds with increasing clarity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once a symbol of uncertainty, now sings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gentle melody that resonates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And in this song, I find a lasting peace,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and a deep, abiding gratitude for the gift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continues.</w:t>
      </w:r>
    </w:p>
    <w:p>
      <w:pPr>
        <w:sectPr>
          <w:pgSz w:w="8000" w:h="12000"/>
          <w:pgMar w:top="296" w:right="64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once a frantic drumbeat of unmet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slow, its tempo softened by the gentle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 discovered that the present moment, often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fleeting interruption to the grand narrative of my future,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trove of untold riches. It wasn’t about ignoring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past, but rather about finding a profound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a deep and abiding presence within the flow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gradually, much like the sunrise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mountain range. It started with small,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details. The way the morning light filtered through the leaves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tree outside my window, painting shifting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floor. The comforting warmth of a steaming cup of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aroma filling my senses. The feeling of the cool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bare feet as I walked barefoot on the dew-kissed grass.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sensory experiences, once relegated to the background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now took center stage, each a vibrant note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a mindful awareness of my surroundings,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close attention to the intricate details that often escaped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The texture of the worn leather of my journal,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in my hand as I recorded my thoughts and observations.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wind whispered secrets through the tall grasses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prairie. The sound of distant rain, a gentle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windowpane. These simple, everyday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sources of profound joy and wonder.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took on a new dimension, enriched by this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presence. No longer was I merely a tourist, hurrying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landmark to the next, ticking off items on a pre-planned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itinerary. Instead, I became a pilgrim, deeply engaged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fully immersed in the sensory richness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place. I savored the taste of exotic fruits in a bustling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 vibrant colors of a traditional costume,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genuine smile from a friendly local. Each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observation, was a unique and precious gem, a testament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of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solitude of long journeys, once a source of loneliness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transformed into a sanctuary of self-discovery.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desert, the stillness of a snow-covered mountain 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spaces for deep reflection and introspection.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contemplation, detached from the distractions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that I truly appreciated the simple act of being,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in the present moment. The breathtaking vistas, the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became canvases upon which my spirit could paint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present moment wasn't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travels. It permeated every aspect of my life.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eating became a mindful practice, a ritual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provided by nature. I savored the textures, the flavors,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aromas of each bite, fully present to the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 of washing dishes transformed into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my hands tracing the curves and contours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vessel. Even the seemingly tedious chores of daily life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mindful awareness, an exercise in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things that often went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too, benefited from this heightened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act of writing, once a struggle fraught with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perfectionism, became a joyful and effortless process.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simply be with the words, to let them flow from my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criticism. The words themselves,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the present moment, became richer, more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faced—the anxieties, the uncertainties,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disappointments—remained a part of my life. But my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I no longer viewed them as insurmountable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as opportunities for growth and learning,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of self-discovery. The difficult moments, the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heartbreaks, became opportunities for profound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appreciation of resilience and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appreciating the present moment was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but an active, ongoing cultivation. It demanded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mindful intention to stay present, to resist the urge to dwell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past or anticipate the future. It required a willingness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control, to surrender to the flow of life,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appreciation was often challenging.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distraction, moments of 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future or the regrets of the past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present. But each time I faltered, I returned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of my practice: mindfulness, gratitude,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appreciating the present wasn't about ignoring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 or the struggles. It was about finding joy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about recognizing beauty in imperfection,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bittersweet symphony of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entirety of human experience—the highs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the triumphs and the setbacks, the joys and the sorrows.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peace within the storm, a sanctuary of serenity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I discovered, is not merely a point in time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boundless realm of possibility, a fertile ground for creativity,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profound joy. It is a space where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magical, the ordinary becomes extraordinary,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 transforms into a profound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And as I continue on this journey, with each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with each mindful moment, I find myself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present, more profoundly grateful for the gift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wind sings its song, a gentle reminder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surrounding me, a melody that resonates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heart. The journey continues, and with 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of my appreciation for the present. The path unfolds,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breath at a time.</w:t>
      </w:r>
    </w:p>
    <w:p>
      <w:pPr>
        <w:sectPr>
          <w:pgSz w:w="8000" w:h="12000"/>
          <w:pgMar w:top="296" w:right="65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Perspectives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 shift in perspective;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recalibration of my internal compass.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through the lens of unmet desires and lingering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its inherent beauty,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grace. Gratitude, I discovered,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but an active practice, a conscious choice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life, even amidst adversity.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difficulties, the challenges, the pain; rather,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accepting them, and then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slivers of light that pierced through the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sensory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surroundings. It seeped into my relationships,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I began to notice the small gestures,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kindness, the unspoken expressions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warmth of a friend's embrace, the reassuring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loved one, the simple act of sharing a meal together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profound connection, infused with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gratitude. I found myself more readily forgiving of others'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more compassionate towards their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appreciative of their unique contributions to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strangers also transformed. No longer did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them as mere acquaintances, but as fellow travelers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journey, each carrying their own burdens and joys.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a brief conversation, a shared moment of understanding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opportunities for connection, for empathy,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 began to see the inherent goodness in humanity,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kindness, and resilience,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suffering. The world, once perceived as a hostile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place, began to feel more welcoming,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interconnected, more alive.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extended to my creative endeavors.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wrote, once filled with a sense of longing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a newfound optimism and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world. The songs I composed, once marked by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melodies, now resonated with a sense of hope and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art, once a reflection of my inner turmoil, became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reflection. The flow of words, once a struggle,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solace and inspiration. Each sentence, each stanza,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became a vessel for my appreciation of the present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my gratitude for the gift of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creating became an act of gratitude, a way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the world that had given me so much.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 continued, but they took on a new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 longer escapes from my inner turmoil but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explorations of the human spirit, and celebrations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beauty. I found gratitude in the simplicity of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vastness of an ocean sunset, the vibrant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marketplace. I found gratitude in the kindness of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unexpected friendships, the beauty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gratitude wasn’t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the world felt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doubt and fear threatened to eclipse the light.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pain of loss, the sting of disappointment,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responsibility seemed insurmountable.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hours, I found solace in the practice of gratitude. I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small things, the things I often took for granted: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bed, the taste of good food, the love of my family and friends.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pleasures, often overlooked, became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reminders of the blessings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imperfections, the uncertainties,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that life presented. I acknowledged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sorrow, the heartache, but I didn’t allow them to consume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them as integral parts of the human experience,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resilience, and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practice of gratitude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navigating life's complexities, a compass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positive and fulfilling existence.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continued, evolving and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process of cultivating gratitude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 but a lifelong journey, a continuous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soul. It required patience, persistence,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full spectrum of human emotions – the joys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sorrows, the triumphs and the setbacks, the light and the shadows.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a commitment to showing up, to being present,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beauty of the ordinary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extraordinary gifts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practiced gratitude, the more I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 realized that my own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linked to the well-being of others, to the health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planet, to the harmony of the universe. My gratitude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 of family and friends,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web of life that sustains us all. I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towards the world, a desire to contribute positively,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leave a legacy of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gratitude became a form of self-care,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mind, body, and spirit. It allowed me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negativity, to let go of resentment, and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imperfections. It allowed me to embrace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and my insecurities without judgment. It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within myself, a sense of acceptance,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gift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gratitude is a continuous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evolution. It's a journey of discovery,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profound appreciation for the richness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It's a journey that invites us to look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to see the beauty in the ordinary, and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that surround us, often unnoticed. It's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enriches our lives, deepens our connections with others,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brings us closer to ourselves and to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contentment. The path unfolds, one grateful breath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428" w:right="69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a Gratitude Practice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consistent gratitude isn't a sprint;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 of the soul, requiring mindful steps and consistent effort.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ignoring the harsh realities of life, but rather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choosing to acknowledge the good amidst the bad,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darkness. This requires a conscious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deliberate act of focusing on what we have,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what we lack.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simplest, yet most potent, techniques is keeping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journal. This isn't about meticulously listing every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occurrence; instead, it's about cultivating a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blessings, both large and small. Begin by dedicating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five minutes each day to writing down three things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for. These could be anything from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skin to a meaningful conversation with a loved one,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completion of a challenging task, or even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a hot cup of tea on a cold morning. Don't censor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yourself; let your pen flow freely, capturing the nuances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you’ll notice a pattern emerging. Your journal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not only of your blessings, but also of your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It's a tangible reminder of the good in your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encouragement during challenging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might find yourself revisiting past entries, rediscovering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you felt in those moments, and reigniting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 the present. The act of writing itself can be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slowing down the frantic rhythm of daily life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to fully inhabit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written word, integrate gratitude into your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Begin your day with a moment of reflection,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things you're thankful for before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overwhelm you. This could be a simple prayer,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or just a few moments of quiet contemplation.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end your day with a similar reflective period, reviewing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events of the day and identifying moments of gratitude, no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small. These daily rituals create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gratitude, anchoring it in your daily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your senses. Gratitude isn't simply an intellectual exercise;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embodied experience. Pay attention to the details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Feel the texture of the fabric against your skin, inhale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listen to the gentle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wind, savor the taste of a delicious meal.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 can be powerful reminders of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in life, fostering a deep sense of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your gratitude to others. A simple "thank you" can go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 strengthening relationships and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Take the time to express your appreciation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touched your life, whether it's a loved one,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colleague, or even a stranger. This act of expressing gratitude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benefits the recipient but also enhances your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A heartfelt letter, a phone call, a small gift –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appreciation can create a ripple effect of positivity, extending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initial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an attitude of appreciation, even for the mundane.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overlook the small, everyday things that make up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 comfortable bed we sleep in, the roof over our heads,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abundance of food available to us – these are often 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granted, yet they represent significant blessings. Make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appreciate these simple pleasures, recognizing their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importance in your life. This shift in perspective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alter your outlook, turning what might seem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forgiveness. Holding onto resentment and anger only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poison our own well-being. Forgiveness, while challenging,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of cultivating gratitude. It's not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actions, but about releasing the negative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us to the past. Forgiving others, and more importantly,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ourselves, allows us to move forward with a lighter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up space for gratitude to flourish. This process may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effort; seek support from therapists or trusted individuals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necessary. Remember that self-compassion is paramount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imperfection. Life is messy, unpredictable,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Striving for unattainable perfection only leads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disappointment. Instead, embrace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 as part of the human experience. This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for greater appreciation of the good, recognizing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flaws and challenges, there is beauty and goodness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This is particularly crucial for those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perfectionism and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cultivating gratitude is a continuous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rather than a destination.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it feels more challenging than others,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negativity threatens to overshadow the positive. On these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remind yourself of the progress you’ve already made, revisit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gratitude journal, and reconnect with the simple pleasures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you joy. It’s a process of constant refinement and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compare yourself to others. Social media, in particular,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a sense of inadequacy and discontent. Comparing your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curated highlight reels of others is a surefire way to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appreciation for your own unique blessings. Instead,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journey, celebrating your accomplishments,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your personal growth. Remember that everyone's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is different, and there is value in your unique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mindfulness. Mindfulness involves paying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without judgment. By cultivating mindfulness,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aware of the sensory details of your surroundings,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you're experiencing, and the thoughts that pass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mind. This heightened awareness allows you to recognize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good in your life, even amidst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difficulties. Mindfulness techniques such as meditation can greatly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 in this practice.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out beauty in unexpected places. Beauty exists everywhere,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hidden in plain sight. Take time to appreciate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art that surrounds you, the kindness of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 of everyday life. By actively seeking out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cultivate a more positive outlook and deepen your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This could involve nature walks, visits to art galleries,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observing the details of your surroundings with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consistent gratitude is a personal one. There is no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"right" way to cultivate this practice. Experiment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discover what works best for you, and adapt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as needed. Remember that consistency is key; even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each day can make a significant difference over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one of self-discovery, a deepening appreciation for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woven with threads of both joy and sorrow,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is in the weaving, the noticing, the acknowledging,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gratitude truly blossoms.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Benefits of Gratitude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gratitude extends far beyond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thankfulness; it's a powerful catalyst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impacting both our physical and mental well-being.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research consistently demonstrates the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of cultivating a grateful heart, influencing everything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immune system to our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compelling benefits of gratitude lies in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 our immune system. Studies have shown that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regularly practice gratitude exhibit enhanced levels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immunoglobulin A (IgA), an antibody that plays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defending the body against infections. This strengthened immune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translates to a reduced susceptibility to illness, fewer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catching colds or the flu, and a faster recovery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such ailments. This isn't simply about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better; it's about measurable improvements in our body's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 mechanisms, a testament to the mind-body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immunity, gratitude significantly improves cardiovascular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Chronic stress, often a byproduct of focusing on negativity,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a significant burden on the heart. By shifting our focus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our lives, we mitigate the harmful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reducing blood pressure and improving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cardiovascular function. Studies have even shown that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express gratitude regularly experience a lower risk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heart disease, a leading cause of death worldwide.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approach to heart health is a silent, yet powerful,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potential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health benefits of gratitude are equally profound, if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so. Gratitude serves as a powerful antidote to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two pervasive mental health challenges. By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have, rather than what we lack, we shift our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negativity and toward appreciation.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can dramatically reduce feelings of anxiety, promoting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and serenity even in the face of stressful situations.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gratitude helps alleviate symptoms of depression by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feelings of hope and optimism, countering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 often associated with this condition.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yet effective way to reframe our perception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negative thoughts into positive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practicing gratitude enhances our sleep 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reflecting on positive experiences before bed, whether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journaling or simply mental reflection, promotes relaxation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reduces racing thoughts. This calmer state of mind facilitates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sleep onset and deeper, more restorative sleep,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energy levels and overall well-being throughout the 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of our sleep profoundly impacts our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and gratitude serves as a natural, accessible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better sleep hygiene.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gratitude extends beyond individual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our relationships and social connections.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to others strengthens bonds, fostering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and connection. A simple "thank you" can go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 creating a positive atmosphere in our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relationships, enriching our lives and fostering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those around us. This extends to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positive and supportive environment for everyone.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isn't just an inward practice; it's a social lubricant,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smoothing out interactions and strengthening 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gratitude significantly boosts self-esteem.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strengths and accomplishments, both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we cultivate a stronger sense of self-worth. This positive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fosters resilience, empowering us to face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confidence and determination. Instead of dwelling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gratitude encourages us to celebrate our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positive and compassionate inner dialogue.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 can have a transformative effect on our overall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one of the most unexpected benefits of gratitude is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increase our levels of happiness and life satisfaction.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positive aspects of our lives, we naturally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overall sense of well-being. Gratitude isn't just about feeling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good; it's about cultivating a deeper appreciation for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life itself. This deeper appreciation leads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contentment, enhancing our ability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savor life's simple pleasures. It's a shift from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validation to finding contentment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gratitude into our daily lives isn't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or difficulties we face. Rather, it's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as a complementary practice, a tool to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with greater ease and resilience.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presence of both light and shadow,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 while focusing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that sustain us. This balanced approach allows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good while acknowledging the hardships,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richer understanding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gratitude are not merely anecdotal; they're backed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body of scientific research. Numerous studies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significant impact of gratitude on various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well-being. From improved immune function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cardiovascular health to enhanced mental well-being and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evidence clearly shows that cultivating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powerful investment in our overall health and happiness.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yields significant returns, enriching our lives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often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practice of gratitude is accessible to everyone,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circumstances. It doesn’t require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significant material resources; instead, it focuses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mindful awareness of the positive aspects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small. A simple act of acknowledging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our skin, the laughter of a child, or the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can ignite a spark of gratitude, initiating a positive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throughout our day. It's a practice that is both simple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easily integrated into our daily routines.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cultivating gratitude is a personal journey,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our own inner landscape. There is no single "correct"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practice gratitude; instead, it's a process of experimentation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discovery, finding what resonates most deeply with our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needs and preferences. Whether through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expressing appreciation to others, or simply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throughout the day to reflect on what we're thankful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lies in consistency and intentionality. It’s a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our lives, a conscious choice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gratitude lies not only in its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but also in its societal implications. A society that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cultivates gratitude is a more compassionate,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community. It fosters stronger relationships, enhances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promotes a sense of collective well-being. This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gratitude creates a more positive and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for everyone, contributing to a greater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purpose. It’s a collective practice with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benefits of gratitude extend far beyond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response; they are deeply intertwined with our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mental health, our relationships, and our overall sense of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By cultivating gratitude, we invest in a richer,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both for ourselves and for those around us. It's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with profound and enduring consequences,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 grateful heart. It is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in the simple acts of thankfulness, that we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gratitude, creating a more joyful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life.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Prioritizing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as hinted at in the preceding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gratitude, is an intricate dance between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between outward expressions of appreciation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 nurturing of oneself. Gratitude, while a powerful force,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one facet of a holistic approach to well-being. To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freedom and authenticity we crave, we must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concept often misunderstood and marginalized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demanding world. Self-care isn't selfish; it's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self-love, a necessary investment in our capacity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life with resilience and grace.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in its broadest sense, encompasses all the actions we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protect and enhance our physical, mental, and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It’s not merely about indulging in occasional treats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into momentary distractions; it's a conscious,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tending to our needs, recognizing that our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is not a luxury but a fundamental prerequisite for a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Think of it as tending a garden: a garden needs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watering, weeding, and tending to thrive, and similarly,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requires consistent nurturing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aspect of self-care is arguably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straightforward, encompassing the basics of healthy living.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nourishing our bodies with nutritious food,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unprocessed options over overly refined or sugary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embracing regular physical activity, finding joy in movement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—whether through a brisk walk in nature, a dance class, 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workout—rather than viewing exercise as a chore.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prioritizing adequate sleep, creating a restful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can disconnect from the demands of the day and recharge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batteries. Adequate sleep is not a luxury; it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cognitive restoration. Neglecting sleep is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neglecting a car's engine: it will eventually sputter and fail.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basics, physical self-care also involves being mindful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posture, ensuring we sit and stand correctly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backaches and joint pain. It means scheduling regular check-ups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healthcare professionals, preventing minor ailments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into major health issues. It's about being proactive,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reactive, taking responsibility for our physical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listening to our bodies, recognizing and addressing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signs before they develop into more significant problems.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proactive approach to health is a cornerstone of self-care,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importance of preventative 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aspect of self-care, however, often receives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In our fast-paced, hyper-connected world,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frequently overlooked, sacrificed at the altar of productivity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Yet, a healthy mind is just as crucial as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Mental self-care involves setting boundaries, learning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"no" to commitments that drain our energy or compromise our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It's about protecting our mental space from negativity,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ourselves from excessive exposure to social media or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fuels anxiety. This might involve disconnecting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for periods throughout the day, creating spaces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where we can reconnect with our inner 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mindfulness is a powerful tool for mental self-care.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mindfulness, whether through meditation,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or simply paying close attention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allows us to anchor ourselves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power of rumination and anxiety about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It’s about training our minds to focus on the here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simple beauty and wonder of daily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is not about escaping our thoughts but rather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observe them without judgment, allowing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awareness without becoming entangled. This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non-judgmental observation can be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stimulate our minds is also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This could involve reading, pursuing hobbies,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new skill, or simply engaging in stimulating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It's about feeding our curiosity and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hunger, keeping our minds sharp and engaged. The beauty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self-care lies in its adaptability. What nourishes one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not nourish another, and the key is to discover what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intellectual flame. Whether it's solving puzzles, learning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language, or losing yourself in a captivating novel, the goal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stimulation and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dimension of self-care is arguably the most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nuanced. It involves processing our emotions,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to feel them without judgment or repression. This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accepting both positive and negative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are all part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creating safe spaces where we can express our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whether through journaling, talking to a trusted friend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therapist, or engaging in creative expression like art or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emotions have a way of manifesting in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or unhealthy behaviors, making emotional processing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component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healthy emotional boundaries is equally crucial. This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identify and protect ourselves from relationships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 that are emotionally draining or toxic.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our emotional well-being, choosing to invest our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relationships that nourish and support us, and disengaging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deplete us. This is not about cutting people out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but rather about setting boundaries to protect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health. Learning to recognize unhealthy patterns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 protect ourselves from emotional harm is a powerful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is not a luxury but a necessity, a fundamental pillar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our overall well-being. It is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understanding our needs and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compassion and intention. It is a practice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dedication, mindfulness, and a willingness to prioritize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knowing that in doing so, we are investing in our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a more fulfilling and authentic life. It is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 build a life of freedom and self-acceptance,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terms. The journey may be challenging, but the rewards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stronger, more resilient, and more joyful self – are immeasurable.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an act of rebellion against societal pressures, a quiet assertion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own intrinsic worth. And in that quiet assertion lies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freedom.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in Practice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laid – the understanding of self-care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practice encompassing physical, mental,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– now leads us to a crucial element often overlooked: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Self-compassion isn't merely a pleasant addition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self-care regimen; it's the very glue that holds it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lens through which we view our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It's about treating ourselves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patience we would offer a dear friend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Imagine a close friend confiding in you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a failure, or a moment of self-doubt. Would you 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them? Would you dismiss their feelings? Unlikely. You would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words of comfort, empathy, and encouragement,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their inherent worth and resilience. Self-compassion asks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extend that same grace to 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self-indulgence or a passive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mediocrity. Self-compassion allows for honest self-assessment,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imperfections without succumbing to self-criticism.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recognizing our shared humanity,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is an intrinsic part of the human experience,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alone in our struggles. Everyone,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achievements or perceived successes, experiences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and moments of self-doubt. It's in acknowledging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 that self-compassion truly flourishes.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self-compassion begins with mindful self-awareness.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involves paying attention to our inner dialogue, observing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We become detectives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minds, identifying the patterns of self-criticism,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voices that often dominate our internal landscape.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easy task; it requires consistent effort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our own less-than-flattering tendencies. Journaling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in this process, offering a safe space to explore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without fear of judgment. Writing down our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can help us identify recurring themes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 strategies for responding to them with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practical technique is to challenge negative self-talk.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a critical inner voice, pause and ask yourself: would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these things to a loved one? If not, why are you directing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yourself? This simple exercise can be remarkably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shifting our perspective, replacing harsh self-judgment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understanding response.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shortcomings, focus on the effort, the intention,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Every experience, positive or negative, holds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and self-understanding. It's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these lessons, and approaching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but as opportunities for learning and growth,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takes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also involves recognizing our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are all part of a larger human family,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experiences, struggles, and vulnerabilities.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helps us to see our own suffering not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event, but as part of the broader human condition. It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out of isolation, reminding us that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difficulties, which can be enormously empowering.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Practicing self-compassion requires the cultivation of self-kindness.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entails treating ourselves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readily extend to others. Imagine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comforting hug to your hurting self. Visualize those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and actually perform them – a gentle hand on your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quiet reflection, a small act of self-care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your deepest needs. It’s about appreciating your efforts,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outcomes fall short of expectations. Acknowledge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difficulties without judgment. Be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limitations. Just as you'd offer comfort to a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issues, you should extend the same comfort,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empathy to yourself.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self-kindness, self-compassion involves mindfulness,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observe our emotions and thoughts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involves acknowledging our painful feelings without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them. It is about acknowledging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– sadness, grief, frustration – as temporary states, not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fixtures of our being. Through mindfulness, we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these feelings from a place of detachment,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letting them define our sense of self-worth.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mindful breathing, and spending time in nature can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valuable tools for developing this mindful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self-compassion encourages a balanced perspective,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present experience is not the sum total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existence. This involves acknowledging our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impermanence of our emotional states.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static beings; we are constantly evolving, growing, and learning.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setbacks are not endpoints but rather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learning. Adopting this perspective prevents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overly identifying with our failures, allowing for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move forward with renewed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self-compassion into our daily lives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and self-acceptance. It's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a rebellion against the relentless self-criticism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plagues us. It’s a practice that requires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treat ourselves with the same kindness,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we readily extend to others.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self-compassion is not a destination, but a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practice of mindful self-awareness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journey that is well worth undertaking, and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immeasurable: a greater sense of self-worth, increased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life’s inevitable challenges, and a deeper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inherent goodness. It is a journey that unfolds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act at a time, a journey towards a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and free existence. It is, in essence, a pilgrimage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homecoming to the self. It is a journey back to ourselves,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inherent beauty and worth that exists within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 And in that rediscovery, true freedom finds its home.</w:t>
      </w:r>
    </w:p>
    <w:p>
      <w:pPr>
        <w:sectPr>
          <w:pgSz w:w="8000" w:h="12000"/>
          <w:pgMar w:top="296" w:right="64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self-compassion, as we've explored, is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self-awareness and self-kindness. But this inner work,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understanding and acceptance, can only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when supported by a strong framework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Self-compassion, in its essence, is a form of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self-love necessitates the courage to protect our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This protection often manifests in the setting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are not walls designed to isolate us from the world;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they are the carefully constructed fences that define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parameters of our emotional and mental landscape.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yet firm, lines that delineate what we're willing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we will not tolerate in our interactions with others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with ourselves. Setting these boundaries is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self-respect, a declaration of our inherent worth and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limitations. It is an essential component of self-care,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nurturing the compassionate relationship we are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ourselves.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it this way: you wouldn't allow someone to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your physical property without consequence. You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 your physical space, setting limits on how others interact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it. Our emotional and mental well-being deserves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respect and protection. Setting boundaries is our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defending our inner sanctuaries from intrusion and harm.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boundaries begins with self-awareness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needs and limitations. What drains our energy?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situations consistently leave us feeling depleted or resentful?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these triggers is the first crucial step.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introspection, a willingness to acknowledge our sensitivities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vulnerabilities. It’s about understanding our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levels and recognizing the patterns of behavior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that push us beyond our limits. We must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subtle cues our bodies and minds send us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in the chest, the rising tension in the shoulders,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feeling of unease. These are signals, warnings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or exceeding our boundaries. Learning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signals is 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we've identified our triggers, the next step is to articulate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This involves communicating our needs and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and assertively. It's not about being aggressive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confrontational; it's about being direct and honest about what we're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with and what we are not. This might involve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to requests that drain our energy, setting limits on the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 spend with certain individuals, or establishing clear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for how others treat us. It is about protecting our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if you find yourself consistently overextending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by agreeing to commitments you don't have the time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for, setting a boundary might involve politely declining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requests, explaining that you need to prioritize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Or perhaps you have a friend who regularly engages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self-talk, and their negativity affects you. A boundary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situation might involve limiting the time you spend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explaining that you need to prioritize activities that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spirits.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boundaries often involves dealing with potential resistance.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everyone will readily accept our limitations, and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pushback, misunderstandings, or even anger.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self-compassion comes into play. It is not our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 others' opinions or behaviors. Our responsibility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 emotional well-being, and that requires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firm in our boundaries.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technique in setting boundaries is the use of "I"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statements. Instead of accusing or blaming, "I" statements allow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our feelings and needs without placing blame on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instead of saying, "You always interrupt me,"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say, "I feel unheard when I'm interrupted. Could you please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me finish my thoughts?" This approach promotes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minimizes defensiveness.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healthy boundaries is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requires consistent effort and self-awareness. It’s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one-time event; it requires ongoing self-reflection, adjustment,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As we grow and change, our needs and limits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evolve. Regularly reviewing and adjusting our boundaries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to ensure they continue to serve our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some, setting boundaries can feel incredibly daunting,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fear of conflict or rejection might prevent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establishing healthy limits. This is where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particularly crucial. Remember that setting boundaries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self-love, a commitment to protecting your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It is a declaration of self-worth. It is not selfish;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If you find yourself struggling to set boundaries,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support from a therapist or counselor. They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support as you navigate this important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setting boundaries isn't just about protecting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external pressures; it's also about setting inner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ourselves from our own self-critical voices and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 This often involves cultivating self-compassion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treating ourselves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would offer to a beloved friend.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no to ourselves when we are pushing too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overextending ourselves beyond our capabilities.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when we need rest, when we need space,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prioritize our emotional and mental well-being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river flowing freely, carving its own path,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landscape. That river is you, your life force,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Healthy boundaries are the banks of that river, guiding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preventing it from overflowing and causing damage.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 space where your energy can flow freely, nurturing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well-being. Without these banks, the river can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turbulent, overflowing its banks, causing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is not about withdrawing from life or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from relationships. It's about creating a more sustainable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fulfilling existence, where we can nurture ourselves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without sacrificing our emotional and mental health.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cultivating a life where our self-compassion can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unburdened by the weight of others' expectations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self-criticism. It's about living authentically, freely,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abiding sense of self-love and self-respect.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we discover a profound and lasting peace.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 to ourselves, a return to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that lies within.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Nourishing the Body and Mind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towards self-compassion, is mirrored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outward, a nurturing of the body and mind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choices. Just as we've built protective boundaries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emotional landscape, we must now cultivate a sanctuary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being. This is not about striving for an unattainable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perfection, but about fostering a relationship with our bodies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marked by respect, understanding, and kindness –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that underpin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 body begins with the food we consume. We 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literally, what we eat. This isn’t about restrictive diets or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rules; it’s about mindful eating, about choosing foods that fuel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and minds with vitality. Think about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fruits and vegetables, the earthy aromas of whole grains,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crunch of nuts and seeds. These are not just ingredients;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sources of energy, nutrients, and joy. Imagine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your teeth into a ripe, sun-warmed peach, the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on your tongue, a moment of simple pleasure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nourishes far beyond the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approach extends beyond the selection of our food.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encompasses the entire process of eating – the preparation,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presentation, the savoring of each bite. Take the time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before you. Notice the textures, the smells, the flavors. 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consciously, allowing yourself to fully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the meal. This conscious engagement with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it from mere sustenance into a ritual of self-care,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connection between yourself and the earth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nourishes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nutrition, physical movement is essential. Our bodies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movement, for exertion, for the exhilaration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activity. This isn’t about punishing our bodies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workouts; it’s about finding activities we enjoy – a brisk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nature, a dance class, a bike ride along a winding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is to find something that brings us joy, something that allows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 with our bodies and move freely. Whether it's yoga,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swimming, hiking, or simply stretching, regular physical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not just our bodies, but also our minds,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endorphins that elevate our mood and reduce 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rhythmic flow of your breath during a yoga 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water enveloping you as you swim,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your hair as you cycle – these moments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physical; they are experiences that connect us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grounding us in the here and now. They are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of honoring the incredible vessel that carries us through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often overlooked in our fast-paced world, is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self-care. It’s during sleep that our bodies and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themselves, consolidate memories, and restore their energy.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 for seven to eight hours of quality sleep each night.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relaxing bedtime routine that helps you unwind – a warm bath,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 book, listening to calming music. Avoid screens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as the blue light emitted from electronic devices can interfere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darkness gently enveloping you, the quiet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surrounding you. Let your thoughts drift away, and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to sink into the restorative embrace of sleep.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inactivity; it’s a powerful act of self-compassion,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 and rejuvenation.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nurturing the body isn’t solely about physical practices;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interwoven with the cultivation of a healthy mind.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nourish our bodies with healthy food, we must feed our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enriching experiences. This could involve engaging with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literature, or nature. It might be found in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in moments of quiet reflection, or in the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hobby.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yourself immersed in a captivating novel, transported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world by the power of storytelling. Or imagine the uplifting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favorite piece of music, resonating within you, lifting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spirits and calming your mind. The act of creating art – be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writing, sculpting – allows for self-expression and can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form of emotional release and self-discovery.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passive activities; they are moments of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of nurturing the spirit and expanding the mind.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opportunities to reconnect with our inner selves,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facets of ourselves, and to deepen our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important is the cultivation of mindfulness. Mindfulness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paying attention to the present moment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It’s about observing our thoughts, feelings,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without getting carried away by them.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and then gently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Mindfulness can be cultivated through meditation,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or simply by paying attention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sitting quietly, feeling the warmth of the sun on your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breeze rustling the leaves. Notice the sounds around you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chirping of birds, the distant hum of traffic. Bring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sensations in your body – the rise and fall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the beating of your heart. This moment of focused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potent antidote to the anxieties and stresses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helps us to become more aware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to observe our thoughts and feelings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self-awareness is essential for self-compassion.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aware of our internal landscape, we can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our experiences with greater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nurturing both body and mind requires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in these areas as well. This might involve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to negative or stressful situations, prioritizing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bring us joy and fulfillment, and saying no to commitments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drain our energy or compromise our well-being.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 time, our energy, and our peace of mind.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life that truly nourishes us, body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holistic approach to self-care – nourishing the body and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conscious choices, mindful practices, and the setting of</w:t>
      </w:r>
    </w:p>
    <w:p>
      <w:pPr>
        <w:sectPr>
          <w:pgSz w:w="8000" w:h="12000"/>
          <w:pgMar w:top="428" w:right="72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 – is not a destination but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self-acceptance.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requires commitment, patience, and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are immeasurable – a life lived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purpose, and joy. It is a life lived on your own terms,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fully and vibrantly lived, a testament to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you. It's a journey of homecoming, a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self, bathed in the light of self-love and acceptance.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in harmony with your inner landscape, a life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 and abiding sense of peace.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Rest and Relaxation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so often frenetic and demanding,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counterpoint: the deliberate embrace of rest. It's not mere inactivity,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surrender to lethargy, but an active, conscious choice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component of self-compassion and a cornerstone of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Think of the ocean, its ceaseless movement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calm, of stillness where the waves gently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seabed to breathe. Our lives, too, require these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tranquil respite to replenish and rejuvenate.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is not the antithesis of productivity; it's its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complement. A well-rested mind is a sharper, more creative,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mind. Depriving ourselves of adequate rest is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a car without refueling – eventually, the engine sputters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stalls. The consequences of chronic sleep deprivation or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 devoid of downtime are far-reaching: reduced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function, impaired immune response, increased susceptibility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and a heightened vulnerability to emotional distress.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achievement without the counterbalance of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undermines the very goals we strive to attain.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of our rest is as crucial as the quantity. It's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number of hours we sleep, but the depth and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that sleep. A mind cluttered with anxieties and worries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struggle to find peaceful slumber. Preparing for rest 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as significant as the rest itself. Creating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before bedtime is essential – a haven free from the distractions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technology, a space where the body and mind can gently unwind.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 of the meticulous preparation of a musician before a concert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tuning of instruments, the careful practice, the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preparation. Similarly, preparing for restful sleep requires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approach. A warm bath infused with lavender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oil, the gentle rhythm of calming music, or the quiet turning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in a favorite book – these are the rituals that signal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 that it’s time to slow down, to transition into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peaceful repose. Avoid the harsh blue light of screens in the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up to sleep; the artificial stimulation disrupts the body's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sleep-wake cycle, hindering the process of relaxation.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restorative power of nature should not be underestimated.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a sun-dappled forest, the rhythmic sound of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shore, the vast expanse of a star-filled night sky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pleasant distractions; they are potent antidotes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stresses of modern life. Nature’s tranquility has a profound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mind, to quiet the internal chatter, and to reconnect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peace that transcends the anxieties of daily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feeling of soft earth beneath your bare feet,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of a warm breeze on your skin, the vibrant colors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painting the landscape. These moments of immersion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are not just sensory experiences; they are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relaxation, for a profound sense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act of sleep, rest encompasses 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relaxation. This includes setting aside dedicated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bring joy and replenish our spirits – reading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novel, listening to inspiring music, engaging in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spending quality time with loved ones, or simply enjoying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cup of tea in a peaceful setting. These activities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frivolous indulgences; they are essential elements of a well-balanced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providing crucial moments of rejuvenation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replenishment.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concept of "restorative activities" – actions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to counteract the effects of stress and exhaustion.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include meditation, deep breathing exercises, or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engaging in hobbies that offer a sense of accomplishment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These are not passive activities; they are active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the mind and body. Think of the meditative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knitting or painting – the rhythmic repetition, the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the quiet satisfaction of creating something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hands. These activities are not merely hobbies;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 to relaxation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integration of mindfulness into our daily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profoundly beneficial in fostering both relaxation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Mindfulness isn't about escaping from 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feelings; it’s about observing them without judgment,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without getting carried away by them.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space of gentle acceptance, a place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can simply exist without controlling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Think of the breath as an anchor – the steady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amidst the turbulence of life.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noticing its gentle rise and fall, allows us to 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in the present moment, to detach from the anxieties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or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a mindful approach to rest involves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moments for quiet reflection, for the deliberate cessation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activity. This may take the form of dedicated meditation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short periods of quiet contemplation throughout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simply taking a few deep breaths to center ourselves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stressful moments. These moments of intentional rest are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they are an investment in our overall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enhancing our resilience and clarity of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understanding and respecting our individual needs for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crucial. We are not all created equal in our need for sleep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relaxation; some individuals require more rest than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our bodies and minds, attending to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needs, is paramount. The cultivation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identify our personal patterns and preferences,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us to tailor our rest and relaxation practices to meet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needs. This includes recognizing the signs of fatigue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– irritability, difficulty concentrating, physical aches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 – and responding proactively by incorporating adequate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relaxation into our daily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then, is not an optional extra; it’s a fundamental requirement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healthy and fulfilling life. It's the bedrock upon which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resilience, creativity, and emotional well-being. It’s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vibrant symphony of life, a necessary pause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appreciate the melody, the rhythm,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journey. It's a conscious choice, a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vital step towards a life lived with purpose,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inner peace. It is an embrace of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the importance of stillness within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a testament to the enduring power of self-care.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achieved through rest, as we’ve explored, forms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foundation for the journey toward forgiveness.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is not a passive state; it's an active, conscious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 that requires both courage and compassion.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not only from the grip of resentment held against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from the self-imposed chains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Think of it as untying the knots that bind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free flow of energy and peace to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oneself is perhaps the most challenging, yet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rewarding, act of all. We are often our harshest critics,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 and perceived failures, allowing them to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over the present. These self-inflicted wounds fester,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our joy and hindering our ability to move forward.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oneself is to acknowledge the fallibility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to accept that mistakes are not indictments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but opportunities for growth and learning. 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past, however painful, cannot be altered,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clinging to its negativity serves only to perpetuate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weathered traveler, their journey etched onto their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experiences both triumphant and arduous. Each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tells a story, a testament to resilience and endurance.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is to appreciate the wisdom held within those scars,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strength gained from overcoming challenges,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they may have been. It is to embrace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stumbles, and the setbacks as integral parts of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life, rather than as damning evidence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self-forgiveness isn't a single, definitive act;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gradual unwinding of the self-criticism that binds 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acknowledging the hurt, acknowledging the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one's actions (where applicable), and ultimately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the grip of self-blame. It's a compassionate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oneself, a dialogue of understanding and acceptance.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journaling, meditating, or simply allowing oneself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reflection, allowing the emotions to surface without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acknowledging them, and gently letting them go.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ocean's tides ebb and flow, so too do our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yourself to feel the full spectrum of emotions –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anger – without suppressing or judging them, is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the process of self-forgiveness. These emotions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messengers, providing valuable insights into our inner landscape.</w:t>
      </w:r>
    </w:p>
    <w:p>
      <w:pPr>
        <w:autoSpaceDN w:val="0"/>
        <w:autoSpaceDE w:val="0"/>
        <w:widowControl/>
        <w:spacing w:line="264" w:lineRule="exact" w:before="60" w:after="0"/>
        <w:ind w:left="0" w:right="65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acknowledging them without allowing them to dictate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or define our identity, we can begin to navigate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finding a path towards serenity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others, too, requires a similar act of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It's not condoning their actions; it's releasing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bitterness that consume us. It’s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inflicted, but choosing to relinquish the burden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 forward. It’s freeing oneself from the prison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space for healing and growth. Holding onto anger is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heavy stone; it weighs us down, preventing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freely, from experiencing joy and lightness.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image of a tightly clenched fist. The muscles are 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 flow restricted. Releasing that fist, opening the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allows the tension to dissipate, restoring the natural flow.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analogous to this release. It's letting go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fist of resentment, allowing the energy to flow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with it a sense of peace and freedom. This doesn't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it means choosing not to let the past dictate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others may be gradual, even painful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It may involve confronting difficult emotions,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 experienced, and ultimately finding a way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what happened. It might involve seeking professional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dialogue (if possible and safe), or simply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 from the negativity that the situation has engendered.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your power, your peace of mind, and choosing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another person's actions define who you 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with its exposure to diverse cultures and perspectives,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illuminate the path toward forgiveness. Witnessing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 of people who have endured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can inspire a sense of empathy and understanding. It's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experience, in the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we begin to find compassion for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landscapes we traverse, the people we meet,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we overcome – these experiences can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forgiveness, demonstrating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freedom, so often a driving force in our lives,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forgiveness. The chains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bind us, restricting our ability to move forward,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to embrace the possibilities that lie ahead.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therefore, becomes an act of self-liberation,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achieving the freedom we so deeply crave.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past, allowing us to step forward into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freedom extends beyond the personal realm. By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forgive, we contribute to a more compassionate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We break the cycle of retribution, replacing it with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reconciliation. We create space for healing, both for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others. It’s an act of social responsibility, a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peaceful and harmonious society. It’s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interconnectedness, an acknowledgement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forgiveness doesn't necessitate reconciliation.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distinguish between forgiveness and condoning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behaviour. Forgiveness is about releasing the burden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from oneself; it is not about accepting or minimizing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another person. It's possible, and even necessary,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someone while simultaneously establishing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to protect oneself from further harm. In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distance, or even legal action, may be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healing process. Forgiveness is about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well-being and emotional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forgiveness, whether for oneself or for others,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process. It's a commitment to ongoing self-compassion,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address the challenges that inevitably arise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cultivating a heart filled with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It's a journey of self-discovery, a path that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greater freedom, inner peace, and a more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oneself. It's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for healing,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power of forgiveness lies not only in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past wounds but in its capacity to liberate us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anger, resentment, and self-recrimination. It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practice, a conscious choice that requires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willingness to confront difficult emotions.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path toward freedom and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expression of self. Ultimately, forgiveness is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testament to the inherent capacity for healing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lies within each of us. It is the key that unlocks the door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both within ourselves and within the world around us.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gift we can give ourselves and others, a gift that keeps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giving, enriching our lives and fostering a deeper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belonging.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we found in the previous chapter, that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reflection, is not the end of the journey,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resting point before embarking on the active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resentment. Resentment, that bitter, clinging weed,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in the fertile ground of unresolved hurt and anger. It festers,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and growing, its tendrils wrapping around our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suffocating joy and peace. Releasing it is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forgetting; it’s about choosing to no longer carry its heavy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tools in this process is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acknowledgment. Instead of trying to suppress or ignore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resentment, take the time to fully recognize its presence.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hurt, the anger, the betrayal – whatever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fueling the resentment. Give voice to these feelings,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journaling, talking to a trusted friend or therapist,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by speaking aloud to yourself. This act of naming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bringing them into the light, begins to diminish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unspoken, the hidden, holds a disproportionate sway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our hearts and minds. By giving it voice, you begin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resentment as a dark cloud, obscuring the sun.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you begin to see the edges of the cloud,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form and its impact. You don't necessarily make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but you gain a clearer perspective on its size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over your life. This awareness is the first crucial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disentangling yourself from its grip. It’s akin to untangling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ball of yarn; you must first understand the mess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can begin to unravel it thread by thread.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potent strategy is reframing the narrative.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thrives on a skewed perspective, an interpretation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by anger and hurt. We tend to focus on the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aspects, magnifying the transgressions while minimizing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situation. Reframing involves stepping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events from a broader perspective, considering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factors at play, the intentions (even if misguided), and the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surrounding the events. It's not about excusing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but rather about gaining a more nuanced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dynamics that led to the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let's say a friend betrayed your confidence.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is likely to be anger and resentment. Reframing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considering the friend’s own struggles and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potential motivations (even if they don't justify their actions).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they act out of fear, insecurity, or a lack of understanding?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excuse their behaviour, but it allows for a more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situation, lessening the hold of resentment.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human element, the frailties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lead to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reframing often involves a degree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We are often quick to judge others harshly, while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more forgiving of our own failings. To release resentment,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extend to ourselves the same kindness and understanding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to offer others. Recognizing our own limitations,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mistakes, allows for a more compassionate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others. We see ourselves as flawed humans,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good and bad, and we extend that same understanding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have hurt us.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consider the concept of emotional boundaries.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can easily seep into our lives, consuming our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actions. Establishing strong emotional boundaries is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ourselves from the continued negativity.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we are not responsible for the feelings or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that we are entirely responsible for how we respond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It's about setting limits, choosing not to engage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or situations that fuel the resentment, and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emotional well-being.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cutting off contact with everyone who has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you. Rather, it’s about creating a safe distance,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can process your emotions without being continually triggered.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might involve limiting contact, changing the nature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or simply choosing not to revisit painful topics.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 is to create a space for healing, a haven where the poison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cannot take root.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releasing resentment is often a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filled with ups and downs. There will be moments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moments of relapse. It's a process of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 gradual untangling of the knots of bitterness that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Be patient with yourself, recognizing that this is not a race,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journey. Celebrate small victories, acknowledge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return to the tools of acknowledgment, reframing,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boundaries. Remember that progress, not perfection,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goal. The journey toward freedom is paved with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the power of self-compassion. Forgive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holding onto resentment for so long. Acknowledge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struggle, and understand that you are doing the best you can.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releasing resentment is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a mark of your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It's a journey of self-discovery,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inherent within the human spirit.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self-liberation, a step closer to the freedom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crave. And that freedom, that unburdened lightness, is a reward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striving for.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 with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resentment, as we’ve explored, is not a passive act;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active participation in the process of healing.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hurt and reframing the narrative are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true liberation comes from embracing compassion –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wronged us, but also, and perhaps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 ourselves. This compassion, this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acts as a powerful solvent, dissolving the hardened crust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that resentment creates.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ripple effect of resentment. It doesn't just impact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holding onto the negative emotions; it permeates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influencing our interactions with others and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perceptions of the world. A heart burdened by resentment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closed off to the possibilities of connection, empathy, and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compassion allows us to break free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isolation, to open ourselves to the richness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even amidst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often misunderstood as condoning harmful actions,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fact, an act of self-liberation. It's not about absolving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of responsibility; it's about releasing ourselves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anger and bitterness. It's about choosing to prioritize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 over the continued suffering inflicted by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resentment. Forgiveness, in this context, is a gift we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ourselves, a conscious decision to unburden our hearts and minds.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isn't necessarily easy or linear. It's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marked by moments of clarity and breakthroughs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periods of struggle and doubt. There will be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resurface, when the familiar grip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pull us back into the darkness. But these moments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deepening our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 and refining our approach 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70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compassion as a balm, soothing the raw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wounds. It allows us to step outside the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of anger and hurt, and to see the situation from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broader, more empathetic viewpoint. It involves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experience, the myriad factors that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actions and choices, the vulnerabilities and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make us all susceptible to making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minimizing or ignoring the harm that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It means acknowledging the pain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person who hurt us is also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with their own struggles, their own story,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– even if those reasons don't excuse their behavior.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compassion is to recognize that everyone,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operates from a place of imperfection,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practice in cultivating compassion is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empathy. Imagine yourself in the shoes of the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hurt you. Try to understand their motivations,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their experiences. This isn't about justifying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it's about gaining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the situation, about recognizing the shared humanity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possess, despite our differences and conflicts.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exercise can be challenging, especially when dealing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hurts and betrayals. It may require seeking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therapist or counselor, someone who can provide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facilitate the process of emotional processing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compassion is rarely a solitary one;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support is a sign of strength, not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cultivating self-compassion is equally crucial.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far more critical of ourselves than we are of others. We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our mistakes and failures, allowing them to define 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our self-worth. This self-criticism fuels resentment,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vicious cycle of negativity and self-destruction. Breaking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cycle requires extending the same kindness,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to ourselves that we strive to offer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involves acknowledging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capacity for making mistakes, and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worthiness of love and acceptance, regardless of our past actions or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It's about recognizing that we are all flawed,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striving to do our best in a complex and often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self-acceptance paves the way for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towards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compassion also involves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This doesn't mean cutting off contact with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has ever hurt us. It means protecting ourselves from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by establishing clear limits on our interactions. It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our own emotional well-being, choosing to disengage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situations or conversations that are toxic or draining.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 emotional space, creating a sanctuary where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and grow without being continually subjected to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are not acts of aggression; they are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They are a necessary component of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compassion, ensuring that we are not continually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retraumatized by interactions that trigger old wounds.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boundaries allows us to create a space for healing,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and for the cultivation of positive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and letting go is not a sprint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marathon. There will be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resentment feels almost unbearable.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should not be seen as failures; they are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 Remember that progress, not perfection, is the goal.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small victories along the way,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self-compassion, the times when empathy shines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and the instances where boundaries are upheld.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compassion is a continuous practice,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empathy, understanding, and forgiveness –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for others. It's a journey towards inner peace,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freedom from the burdens of resentment,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capacity for healing that reside within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journey of self-discovery, this slow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is a journey worth embarking on. The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await are immeasurable. The journey is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a testament to our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past, once a deafening roar, begins to fade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liberating power of forgiveness. It’s not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not a sudden forgetting, but a gradual shifting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conscious unclenching of the fist that has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bitterness for so long. This letting go is not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profound act of strength, a testament to our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growth. Think of it as shedding a heavy cloak,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the weight of old hurts, revealing the lighter,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self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freedom, this lightness, isn't achieved overnight. It’s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with twists and turns, moments of exhilaration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painful regression. There will be days when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resonate sharply, when memories surface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a fresh wound. But these moments, while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failures. They are opportunities for deeper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refining our approach to healing, for strengthening our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metaphor of a tightly wound spring. For years,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decades, the spring has been compressed, its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locked within. Resentment is that compression, that stored-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energy, constantly straining against the confines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Forgiveness is the slow, deliberate unwinding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It's a release of pent-up tension, a gradual liberation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can now be channeled into positive, life-affirming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The unwinding isn't always smooth; there may be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jolts, unexpected spasms of pain as the spring stretches.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unwinding, the potential for freedom increases.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 deeply personal. There's no one-size-fits-all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forgiveness. What works for one individual might not 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Some find solace in journaling, pouring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page, transforming raw pain into a narrative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comfort in conversation, sharing their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friends, family, or therapists. Still others seek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finding peace and perspective amidst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The key is to find what resonates with you, what helps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to process your emotions in a healthy and constructive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letting go is often paved with self-compassion.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our harshest critics, judging ourselves more harshly than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ever judge another. We dwell on our mistakes, replaying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allowing them to define our self-worth. This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formidable obstacle on the path to freedom. Self-compassion,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is an act of radical self-acceptance, a recognition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worthiness, regardless of past mistakes. It is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voice that whispers of our resilience,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and our inherent goodness.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self-compassion as a warm embrace, a soothing balm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past. It acknowledges the pain without dwelling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it, without allowing it to consume us. It allows us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learn from our experiences, to embrace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optimism. It's about replacing self-judgment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recognizing that everyone makes mistakes,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is part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past also involves setting boundaries.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act of rejection, but an act of self-preservation.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our emotional well-being, creating a safe space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heal and grow without being continually subjected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negativity. It’s about recognizing that we have the right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 spend our time with, what relationships we nurture,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situations we allow ourselves to be a part of.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garden that has been overrun with weeds. These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negativity and toxicity that can hold us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Setting boundaries is like weeding that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removing the unwanted plants, making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of joy, peace, and self-acceptance to bloom.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a nurturing environment for our emotional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and letting go is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practice of self-discovery and self-acceptance.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when the weight of the past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these moments are not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part of the journey. It’s in these moments that our resilience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tested, our capacity for growth is revealed. It is in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learn to trust the process, to have faith in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embrace the future with courage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image of the unwinding spring. The process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sometimes slow, sometimes punctuated by sudden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But with each turn, with each act of forgiveness,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towards self-compassion, the spring unwinds, releasing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creating space for new possibilities, new joys,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and a new, more vibrant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isn't about erasing the past; it's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lessons, and transforming its pain into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recognizing that the past is a part of us, shaping who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are, but not defining who we are destined to become.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 with a lightness of being, a freedom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truly letting go. The past may have scarred us,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hasn't broken us. We are survivors, warriors, poets of our own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weaving a future tapestry rich in beauty,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self-love. The freedom that awaits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create, to love, to live fully and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ghosts of yesterday. It's a freedom 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arduous, beautiful, and ultimately liberating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letting go. And that, my friends, is a freedom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for, a freedom worth celebrating. The journey is long,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destination, the feeling of lightness and liberation, is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step.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the past, the unwinding of that tightly wound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resentment, opens a pathway to a different kind of freedom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It's not the boisterous freedom of open roads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horizons, though that certainly has its place.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freedom, a deep serenity that settles into the bones,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at the heart of the storm. It’s the freedom from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of unresolved conflict,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shadow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this inner peace is not about ignoring the past,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happen, or burying the pain under layers of denial.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validating the hurt, and then,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release it. It's a process of acceptance,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what happened, happened. We can't change the past,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change our relationship to it. We can choose to stop allowing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our present, to color our perceptions of the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choose to let it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river, carrying sediment and debris downstream.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sediment represents the hurts, the disappointments, the betrayals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materials of our past experiences. The river's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the relentless flow of time. Holding onto resentment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trying to dam the river, preventing the sediment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pressure builds, threatening to burst the banks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everything in its path. Forgiveness is like opening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gates, allowing the river to flow freely, carrying the sediment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leaving behind the clear, calm waters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 often accompanied by a profound sense of lightness.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 past, heavy and oppressive, begins to lift. It's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veil has been lifted, revealing a clearer, more vibrant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world seems brighter, the colors more vivid,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fresher. This isn’t a delusion; it’s the natural consequence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negative energy that had been binding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to inner peace is not always a smooth one.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moments of doubt, moments of wavering resolve, moments when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hurts resurface with startling intensity.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setbacks; they are simply reminders of the work that remains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done. They are opportunities to practice compassion,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for those who have hurt us. They are chances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our commitment to the journey, to deepen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ourselves, and to strengthen our resolve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inner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a wound. When we are hurt, physically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emotionally, there is a period of healing. There is inflammation,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discomfort. But with time, and proper care, the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 to heal. Scar tissue forms, a reminder of the injury,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itself is closed, no longer a source of infection or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is the equivalent of tending to the emotional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cleaning them, tending to them with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heal and eventually scar over, leaving us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often involves a deeper understanding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We might find ourselves unexpectedly confronting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facing painful memories, and working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feelings of anger, sadness, fear, or betrayal.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is not easy, but it is essential. It’s through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excavation that we unearth the roots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understand their origins, and ultimately let them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this space of self-reflection that we gain clarity, begin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develop a more compassionate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others.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in this journey is self-acceptance.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that we, too, have made mistakes,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and that our imperfections do not diminish our worth.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extends not only to others but also to ourselves.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self-judgment, the self-criticism, the harsh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that constantly reminds us of our failings.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this ability to be kind to ourselves,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imperfections, is a critical ingredient in achieving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inner peace is not a destination; it's a state of being, a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growth. It's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cultivating a mindful awareness of our emotions, to responding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life's challenges with compassion, and to letting go of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longer serve us. It's a journey that unfolds over time,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 we learn valuable lessons about resilience,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 and the profound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garden. Forgiveness is the act of weeding, removing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unwanted, the toxic, the invasive plants of anger, resentment,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Self-compassion is the act of nourishing the soil,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environment for growth. Inner peace is the bloom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fragrant flower that emerges when we have tended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garden with care and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long and challenging, but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freedom from the weight of the past,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perspective, the deep sense of serenity that comes with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– these are gifts that enrich our lives in countless ways.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connect more deeply with ourselves and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more authentically, and to experience the world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and gratitude. It's a journey worth undertaking,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leads to a life lived with greater joy, peace,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found in letting go allows us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ghosts of yesterday. It enables us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with open arms, to meet the challenges that inevitably arise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 and grace. It is the foundation upon which we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meaningful and fulfilling life, one that is not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shaped by the conscious choices we make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freedom to be fully present, fully engaged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life, is the ultimate reward of this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letting go. It is in that quiet space,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 of past regrets and future anxieties, that we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essence of ourselves, the wellspring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passive process; it demands active participation,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and a willingness to confront our own shadows.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self-awareness, introspection, and the courage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ourselves and our past.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profoundly rewarding, offering a sense of liberation, a lightness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being, and a deeper connection to our own inherent 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inner peace is a path of self-discovery, a journey that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authentic, more joyful, and more fulfilling life.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capacity for healing, for growth, and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even amidst the storms of life. The process may be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refining of our understanding and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the world, but the rewards are immeasurable,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characterized by a deep-seated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an unwavering belief in our own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the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journey lies not in the destination,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 landscape, the shifting hues of the sky,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 that reveal hidden vistas. It is in the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falls, the moments of doubt and despair, that we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the resilience of our spirit, the strength of our resolve.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not a linear progression; it is a winding path,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joy and sorrow, triumph and defeat.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journey is to embrace the entirety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find beauty in the imperfections, the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paradoxes that define our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seasoned traveler, their weathered face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undertaken, each line etched with tales of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beaches, snow-capped mountains, bustling city squares, and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moments in secluded monasteries. They don’t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 the landmarks they’ve passed; they recount the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kindnesses, the challenges overcome,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It’s the cumulative effect of these experiences –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lows, the triumphs and the setbacks – that shapes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enriches their understanding, and fuels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wanderlust.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journey of self-discovery is not a race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finish line. There is no single destination,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achievement that signals the end of the quest. Instead,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exploration, a continuous process of growth,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 in understanding the intricacies of the human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is a journey that takes us to unexpected places, both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in the external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often begins with a sense of unease,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with the status quo, a whisper of discontentment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prompts us to question our assumptions, our beliefs, our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routines. This initial unease, often uncomfortable, is the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spark that ignites the journey of self-discovery.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 as a feeling of being out of sync with our environment,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being trapped or confined, or a yearning for something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deeper, something beyond the confines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embark on this journey, we encounter various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We might grapple with self-doubt, confront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or wrestle with unresolved conflicts. We may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lost and disoriented, unsure of the path ahead.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though often difficult, are integral parts of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opportunities for growth, the crucible in which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 forged. They force us to confront our limitations,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beyond our comfort zones, to discover hidden strengths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knew we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way, we encounter mentors, guides, companions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inspire, challenge, and support us on our journey.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 may be family members, friends, teachers,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strangers whose words or actions unexpectedly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world. These encounters enrich our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broadening our perspectives and providing invaluable insights.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also marked by moments of profound insight,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epiphanies that illuminate our understanding. These moments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 during solitary contemplation, in the midst of a bustling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 the stillness of nature. They are the glimmers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us forward, reaffirming our commitment to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like precious jewels, are collected and treasured,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richness to our understanding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isn't always about grand revelations or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Often, it’s the small,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hold the greatest significance.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a shared laugh with a loved one, a simple act of kindness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the threads that weave the tapestry of our lives,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character and enriching our experience. It’s in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we discover the beauty of everyday life,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simple pleasures, and the interconnectedness of all beings.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often involves confronting difficult truths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 This is not a comfortable process, but it is essential. It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courage, vulnerability, and a willingness to examine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 with honesty and compassion. We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hidden fears, unresolved traumas, or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that have hindered our personal growth.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self-examination is often painful, but it is also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allows us to release the burden of the past,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past mistakes, and to move forward with a greater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continue our journey, we begin to cultivate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present moment. We learn to savor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 – a warm cup of tea, the beauty of a sunset,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child. We begin to live more fully, more authentically, aligning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 with our values and our aspirations. We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self-compassion, forgiving ourselves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acknowledging our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self-discovery is a continuous evolution,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quest for understanding. It is a journey that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perseverance, and a willingness to embrace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are immeasurable. The journey leads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ourselves, our place in the world,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 and transformation. It fosters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fulfillment, empowering us to live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and to contribute meaningfully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beauty of the journey lies in the process itself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consciousness, the expansion of awareness,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 for greater understanding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testament to the human spirit, our innate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unwavering pursuit of truth, and our endless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The destination, while potentially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pales in comparison to the profound transformation that occurs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And it is that transformation, that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self, that is the true treasure of the journey.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we carry with us always, a compass guiding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landscapes of life. And in that continuous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find not just self-discovery, but the profound beauty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Acknowledging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whispers tales of resilience as I look back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It's a path etched not just in miles traversed across varied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but in the subtle shifts within, the quiet revolutions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The initial unease, that subtle dissatisfaction that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odyssey, now feels like a distant memory,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accumulated wisdom of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dissatisfaction not with life itself, but with a life lived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heartedly, a life unaligned with the deepest yearnings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began with small steps, hesitant at first, unsure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much like a fledgling bird testing its wings.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doubt, times when the weight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my spirit. The fear of failure, of falling short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both my own and those imposed by others,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large. But within those moments of despair, I discovered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strength, a resilience that surprised even me.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facing my fears, of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imbued me with a newfound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traversed mirrored the internal shifts.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cityscapes, initially overwhelming, eventually yielded their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moments of quiet beauty amidst the chaos. The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peaks provided space for introspection,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inner demons and emerge stronger.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with its boundless horizons, instilled a sense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confines of the self-imposed limitations.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served as a catalyst for growth, forcing me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to evolve.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too, played a pivotal role in this metamorphosis.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connections deepened, strengthened by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understanding. Others faded, their purpose served,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Each encounter, whether fleeting or enduring,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imprint, shaping my understanding of myself and my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These relationships, in their various forms,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reflecting aspects of myself I hadn't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acknowledged. Some showed me my strengths, others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and all helped to illuminate the path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smooth. There were stumbles,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there were moments when I felt utterly lost and alone.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vulnerability, in the depths of despair,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most profound growth. It was in these challenging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learned the true meaning of perseverance,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the unwavering power of hope. The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perceived as failures, became stepping stones,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closer to a deeper understanding of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vividly a specific incident – a period of intense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drought. Words, which had always flowed freely,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me. The silence was deafening, the creative well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dry. The frustration was immense, the self-doubt crippling.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I discovered a new form of expression,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through non-verbal means. It was a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rediscovering the joy of creative exploration,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constraints of self-imposed limitations.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I learned the importance of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of accepting the ebb and flow of creativity,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joy in the process of creation, regardless of the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also been about learning to forgive –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for past mistakes, for the times I fell short of my own ideals.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has been a process of self-acceptance, of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is part of the human condition, and that our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are what make us unique and beautiful.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self-compassion, has allowed me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self-criticism and embrace the present moment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appreciation.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present moment is a symphony of gratitude.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overcome, for the lessons learned,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along the way. Gratitude for the people who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me, offering support and encouragement.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insight, the glimpses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path. Gratitude for the simple pleasures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joys that enrich the everyday experience.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not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evolution. It's a dance between the known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constant negotiation between our aspirations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It is a journey that requires courage,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willingness to embrace the uncertainties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of letting go – letting go of expectations,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control, letting go of the illusion of perfection.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messy, chaotic, beautiful reality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And in that acceptance, in that embrace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the truest form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this journey is not a singular achievement,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countless small victories, of moments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It is the gradual unfolding of the 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potential, a deepening of understanding.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complexity of the human experience,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light and the shadows, celebrating the triumphs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the setbacks.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continuous growth is not linear.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times when old patterns resurface,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creep in. But these moments are not failures,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deeper understanding, for refining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 path forward is not a straight line, but a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flowing and ever changing, reflecting the dynamic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isn't about reaching a finish line.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transformative power of the journey itself,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unfolding story. It is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profound strength and resilience that lie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through countless experiences, both joyous and painful.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celebration of the self, of the constant evolution,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becoming. It is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capacity to adapt, to grow, to evolve,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turns of life's winding road. It's a celebration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in all its messy, glorious complexity.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worth celebrating. The journey continues, and with each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I carry the accumulated wisdom, the strength,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that fuelled this transformative odyssey.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any destination, is the true reward.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this journey, shifts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 to a forceful gust, mirroring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progress. We strive for linear growth, for a straight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goals, but life, in its infinite wisdom, rarely complies.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we falter, we veer off course, and sometimes, we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regress. Yet, within these imperfections, lies the true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our resilience, our capacity for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 progress, then, is not to celebrate perfection.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inherent imperfections within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stumbles as stepping stones, and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each hard-won lesson. It's a celebration of the process,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evolution, of the constant dance between striving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surrendering. It's a recognition that the path itself, with its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its ascents and descents, is the very thing that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sculptor, painstakingly chipping away at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revealing the form within. There are moments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of near-abandonment. The initial vision might blur,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may seem to disappear, the rough edges stubbornly resisting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chisel. Yet, it is in these moments of struggle that the artist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connects with their creation, forging a bond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and mutual transformation. The final masterpiece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reflection of the sculptor's skill, but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their patience, and their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imperfections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our own lives are works in progress,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being shaped by our experiences. There will be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chisel feels too heavy, the stone too resistant, the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distant. But it is in these moments of challenge,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that we discover our own inner strength,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capacity to rise above adversity. The "mistakes"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are not failures but learning opportunities. They offer us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perspectives, new understanding, a deeper awareness of ourselves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capabilities.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progress is not a sign of weakness; it’s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It's a reminder that growth is messy, unpredictable,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painful. It's a journey punctuated by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the occasional painful tumble. But it's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these apparent failures, that we find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wellsprings of strength and self-discovery. To celebrate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progress, then, is to celebrate our shared humanity,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our capacity for growth,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 when I attempted to learn a new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the oud. My fingers, clumsy and untrained, fumbled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strings. The melodies that emerged sounded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than music. There were days when I wanted to give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throw the instrument across the room, to acknowledge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my teacher, a wise old man with eyes that held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gently encouraged me. He reminded me that learning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that progress wasn't linear, and that the journey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 destination. 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perseverance,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right. Slowly, painstakingly, my fingers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across the strings. The sounds that emerged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but increasingly harmonious. The melodies became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more expressive. It wasn't a seamless journey.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frequent setbacks, moments of frustration, and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self-doubt. But in those moments of adversity, I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patience, perseverance, and self-compassion.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setbacks are not failures, but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refinement, for deepening my understanding of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and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all aspects of life. Whether 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 creative endeavor, navigating a complex relationship,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 personal challenge, the journey is rarely smooth.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 of doubt, moments of frustration,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feel like giving up. But it is in these moments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our inner strength, our resilience, our capacity to grow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adapt. It’s in these moments that we learn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importance of self-compassion,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imperfect progress is not about ignoring setbacks;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learning from them, and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renewed determination. It's about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along the way, the incremental gains,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perspective that mark our growth. It's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itself is the reward, that the process of growth is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as the outcome.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 an act of self-compassion, a recognition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works in progress. We all stumble, we all fall, we all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But it is through these experiences, through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that we learn, grow, and evolve. It is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imperfections that we discover our true selves,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voices, our unique contributions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self-discovery, like a winding river, is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its course unpredictable, its waters sometimes turbulent,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calm. There are rapids, waterfalls, and placid pools.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moments of exhilaration, moments of fear,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Yet, the river continues to flow, always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ocean, always evolving, always transforming. And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embrace of this constant flow, this constant change,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 true beauty of the journey.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imperfect progress requires a shift in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focusing on the destination, we focus on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Instead of striving for perfection, we strive for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measuring our success by external standards, we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by our own internal growth. This shift in perspective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allows us to appreciate the beauty of the process,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challenges, and to celebrate our own resilience.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progress, however imperfect, is still progress.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itself, is worth celebrating. The journey itself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 small victories, the lessons learned,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- these are the gifts we carry with us, shaping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ourselves and our place in the world. And it is in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these milestones, these imperfect yet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that we truly find our freedom, our authentic selves,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deep, enduring sense of peace.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Reflection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life, much like a complex musical composition,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 smooth, unbroken melody. There are crescendos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diminuendos, pauses and accelerandos, moments of discord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perfect harmony. It’s in the spaces between the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silences, in the unexpected pauses, that we find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reflection, for introspection,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music we are creating. Without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contemplation, the music becomes a blur,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rush of sound lacking depth and resonance. It’s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that the true beauty of the composition reveals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therefore, is not a mere luxury, but a necessity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this intricate symphony of life. It's the pause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whirlwind, the moment of stillness amidst the chaos,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step back and gain perspective on our journey.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consciously tuning into our inner landscape,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of our thoughts, emotions, and experiences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detached curiosity. Without this conscious act of reflection,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becoming swept away by the current, losing sight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failing to appreciate the beauty of the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missing the crucial lessons that life seeks to impart.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solitary traveler, journeying across vast and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They might traverse sun-drenched deserts, ascend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mountain ranges, or navigate dense, primordial forests.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is rarely predictable; it is fraught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unexpected wonders. But it is through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moments of quiet contemplation, that the traveler gains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journey, for the lessons it teaches,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transformation it inspires. They reflect on their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weaknesses, on their triumphs and failures, on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This process of reflection allows them to adjust their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their mistakes, and to ultimately reach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with a richer understanding of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them.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our own lives are a constant state of flux, a journey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ever-changing landscapes of experience. We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overcome obstacles, celebrate victories, and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losses. The highs and lows, the triumphs and setbacks,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experience that defines our unique narrative.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regular periods of introspection, we miss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patterns, the recurring themes,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that shape our story. We fail to extract the wisdom,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meanings that these experiences offer. Reflection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for synthesis, for connecting the disparate elements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into a cohesive, meaningful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to suggest that reflection is a passive activity.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about recounting past events or dwelling on past mistakes.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it's an active process of inquiry,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our motivations, our beliefs, our values, and our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world. It involves asking ourselves difficult questions: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my deepest desires? What are my core values? Where am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progress? Where am I falling short? What lessons have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learned? What changes do I need to make? How am I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world, and how can I contribute more meaningfully?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answers to these questions may not always be clear,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self-discovery can be challenging and sometimes painful.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may unearth aspects of ourselves that we prefer to ignore,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 that demand attention, and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require modification. But it is through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uncomfortable truths that we unlock genuine growth,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and move towards a more authentic and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effective method of self-reflection is journaling.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pen to paper, of translating our inner world into words,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remarkably illuminating. It allows us to explore our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with greater precision, to identify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themes, and to articulate our aspirations more clearly.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becomes a repository of our innermost thoughts,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self-exploration and self-discovery. Over time, it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valuable record of our journey, offering a unique perspective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personal growth and evolution.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valuable approach is mindfulness meditation. This practice,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ancient traditions, involves focusing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observing our thoughts and sensations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allows us to cultivate a heightened awareness of our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and regulate our emotions more effectively,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greater sense of self-compassion. Mindfulness enables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more present, more attuned to our inner landscape,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equipped to navigate the challenges and opportunities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presents.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reflection extends beyond personal growth;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our ability to connect with others on a deeper level.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take the time to reflect on our own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we cultivate greater empathy and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us. We learn to appreciate the diversity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acknowledge the validity of perspectives that differ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own, and to approach interpersonal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sensitivity and compassion. This self-awareness empowers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communicate more effectively, to build stronger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contribute more meaningfully to our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is not a luxury reserved for times of ease and tranquility.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most valuable during periods of challenge, of uncertainty,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change. During these tumultuous times, when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throws us curveballs and we are forced to re-evaluate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and beliefs, the act of conscious reflection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It becomes a lifeline, a source of strength, and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resilience. By taking the time to step back, to observe,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we can navigate these difficult waters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and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metaphor of a ship navigating a stormy sea.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when the waves are high and the winds are fierce,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captain cannot simply react to each wave as it comes. They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 clear understanding of their vessel, its capabilities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and they must have a sense of their overall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must be able to assess the situation, to adapt their course,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informed decisions in the face of adversity. This is precisely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that self-reflection plays in our own lives. It equips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navigational tools necessary to navigate the storms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inevitably throws our way.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final analysis, the celebration of our journey –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progress made, even if imperfect – hinges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regular self-reflection. It is this contemplative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allows us to fully grasp the significance of our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extract the wisdom embedded within them, and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 understanding of ourselves, our capabilities,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vast, intricate tapestry of life. Without this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lens, our journey loses its depth, its meaning, and its intrinsic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music becomes mere noise, the path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meandering. Only through reflection can we transform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experience into a symphony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value of reflection lies in its power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to reveal the hidden beauty within the journey,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us to celebrate the unique masterpiece that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wind, hot and relentless, whipped across my face as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crumbling sandstone outcrop. Below,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sand stretched towards the horizon,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under the merciless sun. This wasn't the picturesque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postcard desert; this was raw, untamed wilderness, a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tumultuous journey of my own soul. For months,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traversing this internal and external terrain,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celebrating small victories, and learning lessons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dust beneath my feet. Chapter fourteen,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arduous yet rewarding pilgrimage, wasn't just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truly appreciating the miles traversed,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sweat and the tears, the stumbles and the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lessons, I realized, weren't neatly packaged gifts tied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ribbons and bows. They were shards of experience,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that needed to be painstakingly collected, pieced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and examined under the harsh, revealing light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fear of failure, once a crippling weight,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growth. Each stumble, each misstep, had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strengths, unexpected resilience. The desert,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beauty, had taught me the value of perseverance,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adapting to circumstances beyond my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finding solace in the smallest of details –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of a desert flower, the comforting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skin, the silent majesty of the starlit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sting of betrayal, a wound that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It was a lesson in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trust, the fragility of connection, and the painful reality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fallibility. Yet, from the ashes of that betrayal,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 self had emerged. I learned to recognize red flags,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boundaries, and to prioritize my own well-being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others. The desert heat had mirrored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emotional fire, the slow, agonizing process of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paralleled the arduous trek across the endless dunes.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profound loneliness, initially agonizing, had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occasions for introspection and self-discovery.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desert, I had confronted my deepest fears,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insecurities. It was in these moments of solitude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a wellspring of creativity, a reservoir of inner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existed. The desert's emptiness had paradoxically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profound connection to myself, to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 individual struggles. The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inner turmoil, became a constant companion,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tales of resilience and reminding me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harshest winds eventually subside.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 of strangers,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these too, were profound lessons. A shared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starlit sky, a simple gesture of empathy from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traveler, these were unexpected oases in the arid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reaffirming the enduring power of human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encounters served as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most desolate places,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blossom, providing solace, strength, and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lesson here wasn't merely the kindness of strangers,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opening oneself to receive that kindness,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connection even in the face of profound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moments of breathtaking beauty,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 with wildlife, the majesty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a billion distant suns. These moments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distractions; they were potent reminders of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existence, a counterpoint to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nourished the soul, providing sustenance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rekindling a sense of wonder and awe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the weight of life's challenges.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landscape taught me to appreciate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darkness and light, hardship and joy, solitude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all its trials and tribulations,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life itself. It was a process of constant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growth and decay, of triumph and failure.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embracing the unknown,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change, of finding beauty in imperfection, and most importantly,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celebrating the journey itself. The destination, I realized,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than the path taken, the lessons learned, and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along the way. The desert, in its harsh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had become a crucible, forging me into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and more compassionate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I felt a profound sense of gratitude.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for the lessons learned, for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unseen forces, and for the transformative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The desert, once a symbol of isolation and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self-discovery, and a source of profound wisdom.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were not merely intellectual exercises;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very fabric of my being, shaping my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my choices, and enriching my life in ways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celebration of this journey wasn't just a retrospective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glance; it was an affirmation of life's transformative power,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growth,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beauty found in the imperfections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across the sand, carrying with it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journey, the whispers of lessons learned, the quiet hum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symphony of experience, a melody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challenges and triumphs, of setbacks and breakthroughs,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the relentless rhythm of life.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and chaotic, had found its harmony, its resolution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desert night, under the watchful gaze of a billion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stars. The journey, once a seemingly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now felt like a well-trodden path, familiar and comforting,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beauty found in embracing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as I sat there, bathed in the ethereal glow of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 knew this wasn't an ending, but a new beginning,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ongoing symphony of life, played out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canvas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transformative, not just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location, but in its profound effect on my internal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internal deserts I had traversed,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I had navigated, were just as real and just as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physical terrain. Each emotional hurdle leaped, each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 confronted, represented another milestone, another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adding layers of depth and complexity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self-doubt that had once clung to me like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a burgeoning sense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The process was not linear,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doubt, but the overall trajectory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healing, of a gradual unveiling of my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confined to the solitary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They were woven into the fabric of every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shared experience, every moment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smiles, the brief conversations,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all enriched my understanding of humanity's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nature. I learned to appreciate the diversity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acknowledge the validity of perspectives that differed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own, and to approach interpersonal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sensitivity and compassion. This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in turn, enhanced my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had taught me to see beauty in imperfection,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value of imperfection, not just in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but in the human condition. The rugged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was a reflection of the beautiful imperfections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others. I learned to embrace my own flaws,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not as liabilities, but as integral parts of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this acceptance, this self-compassion,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truly celebrate the journey and to approach the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 and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continued to contemplate the vast, star-studded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above me, I realized that the celebration of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retrospective look at the past, but a forward-looking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celebration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recognition of the transformative power of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hopeful embrace of the uncharted territories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became the destination, the process of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ultimate reward. It wasn't simply about reaching a specific point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map, but about the continuous evolution,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and the unwavering pursuit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a vast and often chaotic world. The desert 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 secrets, a silent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the journey itself. And within that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peace and the acceptance that had eluded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 The journey had come to an end, but the song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was only just beginning.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dawn painted the sky in hues of apricot and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burgeoning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arduous journey, the relentless trials, the soul-searching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– all of it had led to this moment, a precipice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gaze upon the future with a newfound clarity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sense of excitement. The fear that had once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the uncertainty that had paralyzed me, had begun to loosen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grip. In its place bloomed a fragile yet tenacious seed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nurtured by the lessons etched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unforgiving beauty, had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adaptability. Life, like the shifting sands, is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flux, unpredictable and often chaotic. Clinging to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to preconceived notions of how things “should” be,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 for frustration and disappointment. The desert taught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unexpected detours, to find beauty in the unplanned,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shifting currents of life with grace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me a profound understanding that the true measure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lies not in their ability to control the winds of change,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adjust their sails, to harness the power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and navigate towards their chosen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desert, initially a source of profound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become a crucible for self-discovery.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in the vast emptiness, that I had confronted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wrestled with my insecurities, and emerged, tentatively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with a newfound sense of self-awareness. This self-knowledge,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and deeply personal, was not merely an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it was a transformative experience that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my relationship with myself. It was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an acceptance of my imperfections,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self-compassion that had been absent for too long.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served as a compass, guiding my steps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authenticity and self-acceptance reigned supreme.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acts of kindness encountered along the way,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human connection, had reaffirmed my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empathy and compassion. These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 the grand scheme of things,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reminders that even in the most desolate landscapes,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flourish, its resilience shining through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darkness. The shared smiles, the whispered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the unspoken understanding—these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a tapestry of human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capacity for empathy and kindness. This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fueled my belief in the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desire to contribute to a world that prioritizes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understanding,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embracing the future wasn't just about accepting the unknown;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actively shaping it, about taking responsibility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destiny. The desert had taught me the value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setting realistic goals, and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even the smallest victories. It had honed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seemingly insurmountable tasks into manageable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present moment, and to find satisfaction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rather than merely obsessing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This newfound resilience became a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to build a future infused with intention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wasn’t a straight line; it was a meandering trail,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twists and turns, unexpected detours, and unforeseen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desert had equipped me with the tools I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unpredictable landscapes. I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of life, to accept the uncertainty of the future,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feared, but as an opportunity for growth,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for continuous evolution. The desert’s harsh beauty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to appreciate the paradox of existence, the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darkness and light, between hardship and joy,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a constant presence throughout my journey,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infinite possibilities that lay ahead.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vastness of the universe, the boundless expanse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the inherent beauty that exists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 They whispered promises of adventure, of exploration,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and of the endless possibilities awaiting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once a source of solitude, now felt like a vast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 limitless expanse inviting me to paint my future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colors of my dreams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the desert weren’t confined 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growth; they extended to my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large. I had learned to appreciate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to recognize the fragility of the environment,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role as a responsible steward of this planet.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desert, paradoxically, fostered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world, igniting a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conservation and a desire to contribute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future. The desert’s silence taught me to listen,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whispers of the wind, the rustling of the leaves,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stood on the edge of the new dawn, I felt not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The past, with its challenges and triumphs,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source of profound wisdom,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towards a future brimming with possibilities. The future,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daunting prospect, now felt like an exciting adventure,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explore uncharted territories,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and to continue the ongoing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scars earned, the experiences lived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served not as impediments, but as invaluable assets,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informing my choices, and fueling my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life authentically, passionately, and with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transformative, a relentless cycle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of triumph and failure,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But it wasn’t simply about reaching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the continuous evolution,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and the unwavering pursuit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a vast and often chaotic world. The desert’s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loneliness, now echoed with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profound harmony of self-knowledge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is not without its uncertainties, its challenges, its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obstacles. But I approach it with a heart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mind brimming with hope, and a spirit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resilience. The desert taught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beautiful landscapes are often the most unforgiving,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most rewarding journeys are often the most arduous.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promises to be just that—a challenging yet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odyssey of self-discovery, a continuous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an unwavering commitment to living a life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purpose, and unwavering hope. The desert wind,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inner turmoil, now carried with it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future painted in the vibrant hues of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deep abiding faith in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self-discovery, once a discordant melody,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harmony, its rhythm echoing the relentless pulse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in that rhythm, I found not just peace,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 to embrace the future with open arms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heart. The journey continues.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New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silence, once a deafening roar of loneliness,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confidence. The stars,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during those solitary nights, no longer felt like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observers, but rather like celestial guides, each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light a potential path, a beckoning possibility.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ended; it had merely transformed.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had been a crucible, forging me anew,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infinitely more self-aware. And now, standing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crossroads, I felt a surge of energy, a renewed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exhilarating and slightly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wasn't simply a continuation of the journey;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a fresh chapter written with the ink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the parchment of a heart reborn. The lessons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weren’t abstract concepts; they were tangible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to a fine edge by the relentless challenges faced.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embrace the unexpected,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unplanned—these were no longer theoretical notions, but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guiding my every decision. The desert had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art of letting go, of surrendering to the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life, allowing myself to be swept along, trusting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chaos, there was a guiding hand, a benevolent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of the unknown, that paralyzing dread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captive, had begun to dissipate. In its place bloomed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optimism, a quiet excitement to face the challenges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knowledge that I possessed the strength,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adaptability to navigate any storm. This wasn't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faith; it was a hard-earned conviction,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tempered by the solitude of the desert, polished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strangers.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new goals wasn't about creating a rigid blueprint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but about crafting a flexible roadmap, one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detours, the unexpected twists and turns.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defining a direction, not a destination, understanding that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journey lies in the continuous process of growth,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self. The desert had taught me the value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satisfaction of incremental progress,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each milestone, no matter how insignificant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seem. It was in these small triumphs that I found the fuel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the motivation to persevere, the strength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goal, surprisingly simple yet profound, was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music that had once been my solace, my refuge, my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desert, initially oppressive, had become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which I could paint the sounds of my inner world.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 of my heart, the whispering wind, the crackling of the fire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of these became the raw materials of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silence into a symphony of self-expression.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myself not just writing songs again, but creating a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work that would resonate with others, that would touch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minds, that would share the lessons I had learned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wilderness.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creative pursuit; it was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the emotional upheaval,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the desert journey had wrought. It was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my authentic self, of expressing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buried deep within, now ready to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shared, to be celebrated. The songs I would write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 melodies and lyrics; they would be fragments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journey, echoes of the desert's silence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stars' silent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goal, born from a newfound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was to dedicate myself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conservation. The desert, in its unforgiving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revealed the delicate balance of nature,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ecosystem. The vast emptiness had paradoxically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deep respect for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desire to protect it from the ravages of human greed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I envisioned myself working with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environmental protection, using my voice,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my newfound platform to advocate for sustainable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practices, to raise awareness, to inspire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noble cause; it was a personal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giving back to the planet that had taught me so much,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challenged me, tested me, and ultimately transformed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acknowledging the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my actions have consequences, that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interwoven with the fate of the planet. This commitment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a fleeting gesture; it would be a lifelong dedication,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 to live in harmony with nature, to respect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the ecosystem, to be a responsible steward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specific goals, a broader aspiration emerged: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 with open arms, to live each day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and purpose, to cultivate a spirit of gratitude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desert had taught me that life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never-ending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path ahead was not a straight line, but a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trail, full of twists, turns, and unforeseen challenges. But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ambiguity, the uncertainty, not as something to be feared,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opportunity for further growth, for deeper self-understanding,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continuous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goals weren't simply ambitions; they were commitments,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transformed self, echoes of the desert’s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stars’ silent promises. They were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growth, my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desert had taught me the value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setting realistic goals, and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even the smallest victories. It had honed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seemingly insurmountable tasks into manageable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present moment, and to find satisfaction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rather than merely obsessing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This newfound resilience became a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to build a future infused with intention and purpose.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still full of potential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unforeseen challenges, but the fear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confidence, a sense of readiness. I knew I wouldn't always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succeed, that there would be setbacks, disappointments,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But the desert had taught me to view failure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as an opportunity to learn, to adapt, to grow stronger.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the destination, and in that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I found a profound sense of peace, a deep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my own resilience, and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sun, once a relentless adversary, now felt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its golden rays illuminating the path ahead,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light, and the unwavering hope that the journey,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would lead me to a future brimming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a deep sense of fulfillment. The desert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inner turmoil, now carried the whispers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a melody of purpose and a chorus of hope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canyons of my soul. The song of self-discovery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evolving symphony, its rhythm echoing the relentless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And in that rhythm, I found not just peace,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 to embrace the future, to pursue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and to live a life authentically, passionately,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 The journey, indeed, continued.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lessons, etched deep into the very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geographical boundaries of sand and stone.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resonated within, shaping my understanding of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 within it. The vast emptiness had paradoxically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not just to the natural world,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solitude, initially a source of crippling loneliness,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crucible in which my true self was forged. I emerged,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person I had been, but as someone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profoundly aware of both my limitations and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wasn't a static state, a fixed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arrival. It was, rather, a constantly evolving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path ahead, stretching out before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unfurled scroll, was not a predetermined route but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choices, each one shaping the narrative of my life. The desert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to embrace the unknown, to view uncertainty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but as an opportunity for growth, a chance to push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perceived limitations and discover hidden strengths.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once a source of comfort and self-expression,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dimension. The silence of the desert had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music, allowing me to hear the subtle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translate the complexities of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lyrics. Each song became a chapter in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autobiography, a reflection of my journey,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external. I no longer wrote merely for myself; I wrote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story, to offer a glimpse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about my personal journey, however.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reflected the broader themes of freedom, belonging,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authenticity that had been central to my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desert wind found its way into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beauty of the landscape reflected in the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The songs spoke of the cyclical nature of life,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between moments of quiet reflection and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passionate energy. They acknowledged the constraints of societal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challenges of conformity, and the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authentically, true to one's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music, my commitment to environmental conservation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into a tangible mission. The desert’s fragility had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sustainability, a desire to protect the natural world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destructive forces of human greed and indifference.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working alongside organizations dedicated to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not just as a supporter but as an active participant,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advocating for change. My experience in the desert gave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perspective, a story to tell, a lived example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humanity and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wasn’t limited to large-scale activism. It included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everyday actions, like reducing my carbon footprint,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sustainable consumption, and educating others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issues. It involved a conscious effort to live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nature, to appreciate the delicate balance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and to treat the planet with the respect it deserved.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merely an abstract ideal; it was a way of life,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responsible stewardship of the Earth, a deep-seated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the heart of the desert.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extended beyond specific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ambitions. It encompassed a broader, more profound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worldview, a change in my approach to life itself.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victories, to celebrate incremental progress,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in the process of growth, rather than fixating solely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desert had taught me the importance of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and resilience. It had shown me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but that they are also opportunities for growth, chances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learn, adapt, and emerge stronger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passive acceptance of fate; it was an active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life presented. It involved cultivating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experiences, both positive and negative,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me. It meant recognizing that even in the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light, even in the most desolate landscapes, there is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outlook wasn’t simply optimism; it was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wisdom, a profound understanding of the resilience of the human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but it was now a path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eager to tread. I knew there would be challenges, obstacles,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But these were not deterrents;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integral to the process of growth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had instilled in me a deep faith in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adapt to changing circumstances,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just a personal quest;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waiting to be shared. Through my music, my writing,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I aimed to inspire others to embark on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to embrace the unknown, and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true to their own hearts. The desert had given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story, and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It had shown me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the strength in vulnerability,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as I stepped forward, into the uncertain but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I carried these lessons with me, guiding my steps,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path, and shaping my song. The journey,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ever evolving, ever unfolding, revealing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new challenges, and new depths of self-awareness.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that journey, I found not only peace, but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sense of purpose and a profound belief in the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spirit. The silence of the desert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replaced by the melody of a life lived fully,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unwavering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Momentum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lessons, etched onto my soul, weren’t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they were about the art of enduring.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I realized, wasn't about relentless forward motion,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rhythmic ebb and flow, a dance between action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exertion and rest. The desert had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pacing myself, of recognizing my limits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them. It was about understanding that progress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linear; sometimes it's about circling back, regrouping,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new strength before moving forward.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 translated into a practical approach to my goals.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break down my large aspirations –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songwriting, and continued self-discovery – into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 tasks. Instead of feeling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 task of saving the planet, I focused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actions: writing letters to my representatives, volunteering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conservation groups, or simply picking up litter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walks. Each small act, seemingly insignificant on its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larger, more meaningful whole.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these small victories that fueled my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ambitions, maintaining a steady, sustainable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followed a similar pattern. Instead of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in every single song, I committed to a regular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schedule. Even if the lyrics felt clumsy or the melody lacked polish,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momentum-building.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act of putting pen to paper, or fingers to keys, kept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flow alive, allowing the songs to develop organically,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and mature at their own pace. I learned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 see it not as a failure, but as a crucial step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Each incomplete song, each unfinished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foundation for future work, a stepping stone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creating something truly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my personal growth became a journey of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 I set small, achievable goals for myself, focusing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personal development. These goals might involve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a specific number of pages each day,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or mindfulness practices, or simply dedicating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The key was consistency, not 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practice of these small acts, even amidst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distractions, reinforced positive habits and fostered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efficacy, helping me maintain momentum on my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like the slow, steady drip of water that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carves a deep channel in stone,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 and consistent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momentum isn't solely about discipline and hard work.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self-compassion and the ability to recognize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burnout. The desert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rest, of knowing when to pause, to replenish my energy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onward. This meant learning to listen to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recognizing the signs of fatigue and stress, and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choices to prioritize self-care. It involved activities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nature, engaging in hobbies I loved,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 and family, and simply allowing myself time to relax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recharge. These periods of rest weren't viewed as setbacks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essential components of my journey, a way to renew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maintain sustainable momentum over the long term.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strategies I adopted was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reflection. At the end of each day, or week, I would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review my progress, to celebrate small victories,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areas where I could improve. This wasn't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criticism; it was about self-awareness. By consciously examining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positive and negative, I could gain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strengths and weaknesses, identify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either supported or hindered my goals, and adjust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accordingly. This process of mindful reflection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maintaining momentum, allowing me to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circumstances and stay focused on my overall objectives.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factors inevitably presented challenges. Doubt crept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on days when progress felt slow or non-existent.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these moments of doubt not as roadblocks,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I began to actively challenge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self-talk, replacing self-criticism with self-compassion. I reminded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 past successes, celebrating my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 sought support from friends, family, and 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struggles and celebrating my victories.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understanding became crucial in sustaining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reminding me that I was not alone on my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setbacks were a natural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extended beyond personal goals.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the environment fueled a collaborative spirit.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working alongside others who shared my 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larger-scale initiatives. We organized clean-up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drives, raised awareness through educational campaigns,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lobbied for policy changes. Collaborating with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and celebrating collective achievements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rewarding, providing a sense of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boosted my morale and sustained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conservation. The combined momentum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created a powerful force for change, far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I could have achieved alone.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tasks can be overcome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collaborative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 wasn't a solitary pursuit; it was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between inner strength and outer support.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 and the unwavering commitment to one's vision,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the conscious effort to build a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encouraged growth and celebrated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achievements. It was a process of constant adaptation,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continuous learning, acknowledging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inevitable but that they are also opportunities for growth.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rhythm that resonated with my own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action and rest, ambition and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path ahead, however uncertain, was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unwavering hope, steady pace,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The desert had shown me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overcoming adversity, but in the sustaining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over the long and winding journey ahead.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 continued to unfold, strengthened and sustained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learned in solitude and the power found in shared purpose.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far from over, but the path, once blurred and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now stretched before me, clear and beckoning, paved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my own footsteps, but with the collective spirit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my vision. And that, I knew, was the truest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 and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desert’s whisper, a constant companion in the quiet hours,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 to translate into a symphony of purpose.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my heart, once a frantic drumbeat against the cage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now resonated with a newfound clarity. I understood,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intricate dance between the internal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the external terrain of the world. My journey hadn’t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about survival; it had been a painstaking, beautiful unveiling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unveiling wasn’t a sudden burst of enlightenment,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 on some sun-drenched peak. It was a slow, steady burn,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understanding that emerged from the ashes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Each challenge, each setback, each moment of doubt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crucible, refining my spirit, forging me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authentically myself.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once a restless ache, had solidified into a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stride, a purposeful movement towards a life defined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wasn't a straight line, not by a long shot.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twists and turns, unexpected detours,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vistas. But this time, the uncertainty didn't paralyze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invigorated me. The fear of the unknown, once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adversary, had become a thrilling challenge, a call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 of living fully, authentically, and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now a deeply personal expression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newfound clarity. The melodies were richer,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poignant, imbued with a depth born from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Each song told a story, not just of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of the universal human experience –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search for meaning,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My music became a bridge, connecting me to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shared experiences, and fostering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far beyond the geographical boundaries of my travels.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environmental advocacy that had begun as a solitary act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evolved into a powerful movement. My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organizations and collaborative efforts on a larger scale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the transformative power of collective action.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others who shared my passion, we created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awareness, implementing sustainable practices,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policy changes that would protect the planet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success we achieved wasn’t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accomplishments; it was the blossoming of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purpose, of contributing to something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growth, too, continued its steady, organic evolution.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practice of self-reflection, meditation, and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non-negotiable part of my routine, a sanctuary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nurture my inner peace and connect with my authentic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self-awareness wasn't about self-criticism or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acceptance, compassion, and a willingness to embrace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myself – the strengths and the weaknesses,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failures. This journey of self-discovery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lifetime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growing, learning, and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traversed, both physically and emotionally,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inspire and inform my work.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the serenity of the mountains, the vibrant energy of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cities – each environment had left an indelible mark on my soul.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solitude had become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human interaction,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with others who shared my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travels, once a flight from societal expectations,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self-discovery. Each new place, each new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enriched my understanding of the world and my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 people I met, the stories I heard, the cultures I experienced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had expanded my perspective, challenging my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deeper appreciation for the diversity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learned the true meaning of freedom, not simply as the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constraint, but as the conscious choice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my values and aspirations. It wasn't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but about embracing it, about using my talents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make a positive impact on the world. This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 destination, but a constant process,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ahead, though uncertain, was no longer daunting.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invitation to continue the journey, to embrace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to celebrate the small victories, and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setbacks. The desert’s wisdom had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pacing myself, of recognizing my limits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them, of finding strength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life of purpose, this life of fulfillment, wasn't a utopian ideal,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fantasy. It was a tapestry woven from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from triumph and failure, from solitude and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life lived authentically, a life defined by my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own passions, my own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creativity, compassion,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stewardship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a discordant tune, had found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It was a symphony of purpose, a song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self-discovery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one's own potential. The desert had shown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way, and the path ahead, though winding and uncertain,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with the promise of a life lived fully, a life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 filled with the unwavering hope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 future where every note played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beauty of a life lived authentically,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on my own terms. And that, more than anything,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worth pursuing, a freedom worth singing about.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richer, deeper, and more meaningful with every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verse. The journey unfolds, revealing its magnificence one step,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song, one breath at a time.</w:t>
      </w:r>
    </w:p>
    <w:p>
      <w:pPr>
        <w:sectPr>
          <w:pgSz w:w="8000" w:h="12000"/>
          <w:pgMar w:top="296" w:right="70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those who walked alongside me,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metaphorically, during the creation of this collection.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desert winds that whispered inspiration, the mountains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solace, and the cities that pulsed with vibrant energy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for shaping my experiences and informing my words.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and friends, whose unwavering support and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my creative fire, my heartfelt appreciation. A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[Name of editor/agent/friend], whose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encouragement were invaluable in bringing this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fruition. Finally, to all those who dare to embrace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self-discovery, this collection is dedicated to you.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sketches and initial drafts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providing a glimpse into the creative process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work. [Optional: Briefly describe what's included; e.g.,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"Included are early versions of 'Desert Bloom' and 'Satellite Soul,'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how the poems evolved from initial concepts to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forms."]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[If there are specific terms or phrases used within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definition, include a glossary here. Otherwise, delete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section.]</w:t>
      </w:r>
    </w:p>
    <w:p>
      <w:pPr>
        <w:sectPr>
          <w:pgSz w:w="8000" w:h="12000"/>
          <w:pgMar w:top="442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[If any external sources or inspirations were used, list them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likely unnecessary for a poetry collection, but include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relevant.]</w:t>
      </w:r>
    </w:p>
    <w:p>
      <w:pPr>
        <w:sectPr>
          <w:pgSz w:w="8000" w:h="12000"/>
          <w:pgMar w:top="442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restless spirit with a poet’s heart and a songwriter’s soul, [Author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 has always found solace and inspiration in the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internal and external. Years spent traversing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from sun-baked deserts to bustling cityscapes,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shaped their perspective and fueled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Their work reflects a deep yearning for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environmental stewardship, and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self-discovery. [Author Name]'s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serve as a testament to the ongoing journey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the unwavering pursuit of a life lived fully and on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terms. Their work has been featured in [mention publications,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performances, or other relevant information].</w:t>
      </w:r>
    </w:p>
    <w:sectPr w:rsidR="00FC693F" w:rsidRPr="0006063C" w:rsidSect="00034616">
      <w:pgSz w:w="8000" w:h="12000"/>
      <w:pgMar w:top="442" w:right="72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